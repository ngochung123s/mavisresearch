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PED-20: SƠ ĐỒ TIẾP CẬN TRẺ HO VÀ KHÒ KHÈ THEO LỨA TUỔI</w:t>
      </w:r>
    </w:p>
    <w:p>
      <w:r>
        <w:t>Bai hoc y khoa - PED-20_Tiep_can_tre_Ho_va_Kho_khe_theo_tuoi_2026-09-16_RELEASE_v1</w:t>
      </w:r>
    </w:p>
    <w:p>
      <w:pPr>
        <w:pStyle w:val="Title"/>
      </w:pPr>
      <w:r>
        <w:t>PED-20: SƠ ĐỒ TIẾP CẬN TRẺ HO VÀ KHÒ KHÈ THEO LỨA TUỔI</w:t>
      </w:r>
    </w:p>
    <w:p>
      <w:pPr>
        <w:pStyle w:val="Heading1"/>
      </w:pPr>
      <w:r>
        <w:t>Phân Biệt Thở Rít (Stridor) vs Khò Khè (Wheezing) vs Khụt Khịt (Stertor) &amp; Lưu Đồ Tiếp Cận Theo 3 Nhóm Tuổi (&lt;1t, 1–5t, &gt;5t) Dựa Trên Y Văn Thực Chứng Quốc Tế (CHEST / ERS / Lancet Resp Med)</w:t>
      </w:r>
    </w:p>
    <w:p>
      <w:pPr>
        <w:ind w:left="567"/>
      </w:pPr>
      <w:r>
        <w:rPr>
          <w:b/>
          <w:i/>
        </w:rPr>
        <w:t>Chuyên khoa:</w:t>
      </w:r>
      <w:r>
        <w:rPr>
          <w:i/>
        </w:rPr>
        <w:t xml:space="preserve"> Hô hấp Nhi khoa - Cấp cứu &amp; Nhi Tổng quát (Pediatric Pulmonology &amp; Acute Care)</w:t>
      </w:r>
    </w:p>
    <w:p>
      <w:pPr>
        <w:ind w:left="567"/>
      </w:pPr>
      <w:r>
        <w:rPr>
          <w:b/>
          <w:i/>
        </w:rPr>
        <w:t>Mã bài học:</w:t>
      </w:r>
      <w:r>
        <w:rPr>
          <w:i/>
        </w:rPr>
        <w:t xml:space="preserve"> PED-20 (Nhi khoa Lâm sàng Toàn diện - Block 03: Hô hấp Nhi khoa)</w:t>
      </w:r>
    </w:p>
    <w:p>
      <w:pPr>
        <w:ind w:left="567"/>
      </w:pPr>
      <w:r>
        <w:rPr>
          <w:b/>
          <w:i/>
        </w:rPr>
        <w:t>Đối tượng:</w:t>
      </w:r>
      <w:r>
        <w:rPr>
          <w:i/>
        </w:rPr>
        <w:t xml:space="preserve"> Bác sĩ Nội trú Nhi khoa, Bác sĩ Nhi tổng quát, Bác sĩ Cấp cứu, Học viên Sau đại học</w:t>
      </w:r>
    </w:p>
    <w:p>
      <w:pPr>
        <w:ind w:left="567"/>
      </w:pPr>
      <w:r>
        <w:rPr>
          <w:b/>
          <w:i/>
        </w:rPr>
        <w:t>Phiên bản:</w:t>
      </w:r>
      <w:r>
        <w:rPr>
          <w:i/>
        </w:rPr>
        <w:t xml:space="preserve"> 2026-09-16_RELEASE_v1</w:t>
      </w:r>
    </w:p>
    <w:p>
      <w:pPr>
        <w:ind w:left="567"/>
      </w:pPr>
      <w:r>
        <w:rPr>
          <w:b/>
          <w:i/>
        </w:rPr>
        <w:t>Tiêu chuẩn kiểm định:</w:t>
      </w:r>
      <w:r>
        <w:rPr>
          <w:i/>
        </w:rPr>
        <w:t xml:space="preserve"> Evidence-Based Medicine (EBM) - 7 Verified PMIDs - 16 Offline Release Gates</w:t>
      </w:r>
    </w:p>
    <w:p/>
    <w:p>
      <w:pPr>
        <w:pStyle w:val="Heading1"/>
      </w:pPr>
      <w:r>
        <w:t>0. TỔNG QUAN VÀ ĐÍCH ĐẾN HỌC TẬP (FOUNDATION PRIMER)</w:t>
      </w:r>
    </w:p>
    <w:p>
      <w:pPr>
        <w:pStyle w:val="Heading2"/>
      </w:pPr>
      <w:r>
        <w:t>0.1 Nền tảng tối thiểu cần dùng ngay</w:t>
      </w:r>
    </w:p>
    <w:p>
      <w:r>
        <w:t>Ho và khò khè là hai lý do hàng đầu đưa trẻ đến khám tại các phòng khám ban đầu và khoa Cấp cứu Nhi khoa trên toàn cầu.</w:t>
      </w:r>
    </w:p>
    <w:p>
      <w:r>
        <w:t>Tuy nhiên, trong thực hành lâm sàng hằng ngày, sự nhầm lẫn giữa ba âm thở bất thường cơ bản: Thở rít thanh quản (Stridor), Khò khè (Wheezing), và Khụt khịt mũi hầu (Stertor) đang diễn ra hết sức phổ biến.</w:t>
      </w:r>
    </w:p>
    <w:p>
      <w:r>
        <w:t>Sự nhầm lẫn này dẫn đến việc lạm dụng thuốc giãn phế quản dạng khí dung và corticoid toàn thân ở phần lớn các trường hợp mà không mang lại bất kỳ lợi ích điều trị nào cho bệnh nhi.</w:t>
      </w:r>
    </w:p>
    <w:p>
      <w:r>
        <w:t>Đồng thời, sự chẩn đoán sai lệch còn làm chậm trễ thời gian vàng để xử trí các căn nguyên tắc nghẽn thực sự đe dọa tính mạng như dị vật đường thở bỏ quên hay mềm sụn thanh khí quản nặng.</w:t>
      </w:r>
    </w:p>
    <w:p>
      <w:r>
        <w:t>Khi đối diện với một bệnh nhi được phụ huynh đưa đến vì lý do ho khò khè, bác sĩ lâm sàng bắt buộc phải kích hoạt phản xạ phân tích âm thở tại giường theo quy trình các bước bất biến sau:</w:t>
      </w:r>
    </w:p>
    <w:p>
      <w:pPr>
        <w:pStyle w:val="ListNumber"/>
      </w:pPr>
      <w:r>
        <w:rPr>
          <w:b/>
        </w:rPr>
        <w:t>Quan sát tổng trạng và phát hiện dấu hiệu suy hô hấp cấp:</w:t>
      </w:r>
    </w:p>
    <w:p>
      <w:pPr>
        <w:pStyle w:val="ListBullet"/>
      </w:pPr>
      <w:r>
        <w:t>Đánh giá ngay tri giác của trẻ (tỉnh táo, bứt rứt, li bì hay hôn mê).</w:t>
      </w:r>
    </w:p>
    <w:p>
      <w:pPr>
        <w:pStyle w:val="ListBullet"/>
      </w:pPr>
      <w:r>
        <w:t>Quan sát màu sắc da niêm mạc (hồng hào, tái nhợt hay tím tái).</w:t>
      </w:r>
    </w:p>
    <w:p>
      <w:pPr>
        <w:pStyle w:val="ListBullet"/>
      </w:pPr>
      <w:r>
        <w:t>Đếm nhịp thở trong một phút trọn vẹn khi trẻ nằm yên tĩnh, không quấy khóc.</w:t>
      </w:r>
    </w:p>
    <w:p>
      <w:pPr>
        <w:pStyle w:val="ListBullet"/>
      </w:pPr>
      <w:r>
        <w:t>Phát hiện các dấu hiệu gắng sức cơ hô hấp phụ như rút lõm lồng ngực, co kéo hõm trên ức, phập phồng cánh mũi và tiếng thở rên.</w:t>
      </w:r>
    </w:p>
    <w:p>
      <w:pPr>
        <w:pStyle w:val="ListNumber"/>
      </w:pPr>
      <w:r>
        <w:rPr>
          <w:b/>
        </w:rPr>
        <w:t>Xác định thì hô hấp xuất hiện âm thanh bất thường:</w:t>
      </w:r>
    </w:p>
    <w:p>
      <w:pPr>
        <w:pStyle w:val="ListBullet"/>
      </w:pPr>
      <w:r>
        <w:t>Đặt ống nghe hoặc ghé sát tai vào miệng và mũi trẻ để xác định âm thanh phát ra ưu thế ở thì nào.</w:t>
      </w:r>
    </w:p>
    <w:p>
      <w:pPr>
        <w:pStyle w:val="ListBullet"/>
      </w:pPr>
      <w:r>
        <w:t>Âm thanh ưu thế ở thì hít vào là dấu hiệu chỉ điểm tắc nghẽn đường hô hấp trên ngoài lồng ngực.</w:t>
      </w:r>
    </w:p>
    <w:p>
      <w:pPr>
        <w:pStyle w:val="ListBullet"/>
      </w:pPr>
      <w:r>
        <w:t>Âm thanh ưu thế ở thì thở ra là dấu hiệu chỉ điểm tắc nghẽn đường dẫn khí trong lồng ngực.</w:t>
      </w:r>
    </w:p>
    <w:p>
      <w:pPr>
        <w:pStyle w:val="ListNumber"/>
      </w:pPr>
      <w:r>
        <w:rPr>
          <w:b/>
        </w:rPr>
        <w:t>Phân biệt tính chất âm sắc tại miệng và tại ngực:</w:t>
      </w:r>
    </w:p>
    <w:p>
      <w:pPr>
        <w:pStyle w:val="ListBullet"/>
      </w:pPr>
      <w:r>
        <w:t>Nghe trực tiếp tại vùng cổ trước thanh quản và nghe đối chiếu tại các vùng phế trường hai bên phổi.</w:t>
      </w:r>
    </w:p>
    <w:p>
      <w:pPr>
        <w:pStyle w:val="ListBullet"/>
      </w:pPr>
      <w:r>
        <w:t>Tiếng thở rít nghe to nhất ở cổ và nhỏ dần khi nghe xuống đáy phổi.</w:t>
      </w:r>
    </w:p>
    <w:p>
      <w:pPr>
        <w:pStyle w:val="ListBullet"/>
      </w:pPr>
      <w:r>
        <w:t>Tiếng khò khè nghe rõ nhất tại thành ngực và thì thở ra kéo dài lan tỏa.</w:t>
      </w:r>
    </w:p>
    <w:p>
      <w:pPr>
        <w:pStyle w:val="ListBullet"/>
      </w:pPr>
      <w:r>
        <w:t>Tiếng khụt khịt nghe rõ nhất ở cửa mũi và thường giảm đi rõ rệt sau khi nhỏ mũi, hút sạch chất tiết vùng mũi họng.</w:t>
      </w:r>
    </w:p>
    <w:p>
      <w:pPr>
        <w:pStyle w:val="ListNumber"/>
      </w:pPr>
      <w:r>
        <w:rPr>
          <w:b/>
        </w:rPr>
        <w:t>Hỏi bệnh sử chủ động về hội chứng xâm nhập:</w:t>
      </w:r>
    </w:p>
    <w:p>
      <w:pPr>
        <w:pStyle w:val="ListBullet"/>
      </w:pPr>
      <w:r>
        <w:t>Luôn luôn đặt câu hỏi trực tiếp cho người chăm sóc: Trẻ có từng bị sặc thức ăn, hột hạt, đồ chơi hay xuất hiện cơn ho sặc sụa, nghẹn thở, tím tái đột ngột khi đang ăn hoặc đang chơi hay không?</w:t>
      </w:r>
    </w:p>
    <w:p>
      <w:pPr>
        <w:pStyle w:val="ListBullet"/>
      </w:pPr>
      <w:r>
        <w:t>Một cơn ho sặc thoáng qua cách đây vài ngày hoặc vài tuần là chìa khóa vàng để chẩn đoán dị vật phế quản bỏ quên.</w:t>
      </w:r>
    </w:p>
    <w:p>
      <w:pPr>
        <w:pStyle w:val="ListNumber"/>
      </w:pPr>
      <w:r>
        <w:rPr>
          <w:b/>
        </w:rPr>
        <w:t>Xác định thời gian kéo dài của triệu chứng ho:</w:t>
      </w:r>
    </w:p>
    <w:p>
      <w:pPr>
        <w:pStyle w:val="ListBullet"/>
      </w:pPr>
      <w:r>
        <w:t>Phân loại rõ ràng đây là đợt ho cấp tính hay ho mạn tính kéo dài.</w:t>
      </w:r>
    </w:p>
    <w:p>
      <w:pPr>
        <w:pStyle w:val="ListBullet"/>
      </w:pPr>
      <w:r>
        <w:t>Định nghĩa ho mạn tính ở trẻ em là ho kéo dài trên 4 tuần và phân loại ho ướt vs ho khan: We reviewed all current CHEST Expert Cough Panel statements relating to children with chronic cough (&gt; 4 weeks duration) and wet cough. {claim:C-001} [GUIDELINE VERIFIED] (PMID: 32179109)</w:t>
      </w:r>
    </w:p>
    <w:p>
      <w:pPr>
        <w:pStyle w:val="ListNumber"/>
      </w:pPr>
      <w:r>
        <w:rPr>
          <w:b/>
        </w:rPr>
        <w:t>Nguyên tắc không vội vã khí dung giãn phế quản khi chưa nghe phổi:</w:t>
      </w:r>
    </w:p>
    <w:p>
      <w:pPr>
        <w:pStyle w:val="ListBullet"/>
      </w:pPr>
      <w:r>
        <w:t>Tuyệt đối không phun khí dung Salbutamol cho trẻ thở rít do mềm sụn thanh quản hoặc trẻ khụt khịt do viêm mũi xuất tiết.</w:t>
      </w:r>
    </w:p>
    <w:p>
      <w:pPr>
        <w:pStyle w:val="ListBullet"/>
      </w:pPr>
      <w:r>
        <w:t>Thuốc không có thụ thể đích tại thanh quản và khoang mũi họng, ngược lại còn gây tác dụng phụ nhịp tim nhanh, run cơ và kích thích vật vã làm trẻ khó thở nặng nề hơn.</w:t>
      </w:r>
    </w:p>
    <w:p>
      <w:pPr>
        <w:pStyle w:val="Heading2"/>
      </w:pPr>
      <w:r>
        <w:t>0.2 Mục tiêu học tập chuyên sâu</w:t>
      </w:r>
    </w:p>
    <w:p>
      <w:pPr>
        <w:pStyle w:val="ListBullet"/>
      </w:pPr>
      <w:r>
        <w:rPr>
          <w:b/>
        </w:rPr>
        <w:t>Các kỹ năng thực hành lâm sàng chi tiết:</w:t>
      </w:r>
    </w:p>
    <w:p>
      <w:pPr>
        <w:pStyle w:val="ListBullet"/>
      </w:pPr>
      <w:r>
        <w:t>Kỹ năng hướng dẫn phụ huynh thực hiện đúng kỹ thuật hít thuốc qua buồng đệm có mặt nạ.</w:t>
      </w:r>
    </w:p>
    <w:p>
      <w:pPr>
        <w:pStyle w:val="ListBullet"/>
      </w:pPr>
      <w:r>
        <w:t>Kỹ năng đếm nhịp thở và nhận diện các mức độ thở nhanh theo từng nhóm tuổi của Tổ chức Y tế Thế giới.</w:t>
      </w:r>
    </w:p>
    <w:p>
      <w:pPr>
        <w:pStyle w:val="ListBullet"/>
      </w:pPr>
      <w:r>
        <w:t>Kỹ năng phát hiện sớm bẫy khí một bên phổi trên phim X-quang ngực thẳng không chuẩn bị.</w:t>
      </w:r>
    </w:p>
    <w:p>
      <w:pPr>
        <w:pStyle w:val="ListBullet"/>
      </w:pPr>
      <w:r>
        <w:t>Kỹ năng giao tiếp và giải thích cơ chế bệnh sinh cho cha mẹ nhằm giảm bớt sự hoang mang lo lắng quá mức.</w:t>
      </w:r>
    </w:p>
    <w:p>
      <w:pPr>
        <w:pStyle w:val="ListBullet"/>
      </w:pPr>
      <w:r>
        <w:t>Kỹ năng thiết lập kế hoạch hành động ngoại trú và hẹn lịch tái khám định kỳ theo từng nấc thang điều trị.</w:t>
      </w:r>
    </w:p>
    <w:p>
      <w:r>
        <w:t>Sau khi hoàn thành bài học lâm sàng này, người học đạt được các năng lực cốt lõi:</w:t>
      </w:r>
    </w:p>
    <w:p>
      <w:pPr>
        <w:pStyle w:val="ListBullet"/>
      </w:pPr>
      <w:r>
        <w:rPr>
          <w:b/>
        </w:rPr>
        <w:t>Năng lực nhận diện âm học:</w:t>
      </w:r>
      <w:r>
        <w:t xml:space="preserve"> Phân biệt chính xác tiếng Thở rít (Stridor), Khò khè (Wheezing) và Khụt khịt (Stertor) dựa trên thì hô hấp, vị trí tắc nghẽn giải phẫu và đặc tính âm học.</w:t>
      </w:r>
    </w:p>
    <w:p>
      <w:pPr>
        <w:pStyle w:val="ListBullet"/>
      </w:pPr>
      <w:r>
        <w:rPr>
          <w:b/>
        </w:rPr>
        <w:t>Năng lực giải phẫu - sinh lý bệnh:</w:t>
      </w:r>
      <w:r>
        <w:t xml:space="preserve"> Giải thích được cơ chế áp lực xuyên thành lồng ngực và cung phản xạ ho 5 chặng chi phối cảm giác ho ở trẻ em.</w:t>
      </w:r>
    </w:p>
    <w:p>
      <w:pPr>
        <w:pStyle w:val="ListBullet"/>
      </w:pPr>
      <w:r>
        <w:rPr>
          <w:b/>
        </w:rPr>
        <w:t>Năng lực phân tầng theo lứa tuổi:</w:t>
      </w:r>
      <w:r>
        <w:t xml:space="preserve"> Vận dụng thành thạo sơ đồ tiếp cận ho và khò khè theo 3 mốc tuổi trọng yếu: Trẻ dưới 1 tuổi, trẻ từ 1 đến 5 tuổi, và trẻ trên 5 tuổi.</w:t>
      </w:r>
    </w:p>
    <w:p>
      <w:pPr>
        <w:pStyle w:val="ListBullet"/>
      </w:pPr>
      <w:r>
        <w:rPr>
          <w:b/>
        </w:rPr>
        <w:t>Năng lực quản lý bệnh lý đặc thù:</w:t>
      </w:r>
      <w:r>
        <w:t xml:space="preserve"> Chẩn đoán và điều trị chính xác Viêm phế quản vi khuẩn kéo dài (PBB) theo phác đồ kháng sinh thực chứng, phát hiện sớm bẫy dị vật đường thở bỏ quên, và tiếp cận khò khè tiền học đường theo khuyến cáo ERS 2014.</w:t>
      </w:r>
    </w:p>
    <w:p>
      <w:pPr>
        <w:pStyle w:val="ListBullet"/>
      </w:pPr>
      <w:r>
        <w:rPr>
          <w:b/>
        </w:rPr>
        <w:t>Năng lực đảm bảo an toàn người bệnh:</w:t>
      </w:r>
      <w:r>
        <w:t xml:space="preserve"> Nhận diện ngay 8 dấu hiệu cờ đỏ, chỉ định cận lâm sàng bậc thang hợp lý, và tránh các sai lầm kinh điển dẫn đến quá tải điều trị và biến chứng nặng ở trẻ nhỏ.</w:t>
      </w:r>
    </w:p>
    <w:p/>
    <w:p>
      <w:pPr>
        <w:pStyle w:val="Heading1"/>
      </w:pPr>
      <w:r>
        <w:t>1. ĐỊNH NGHĨA &amp; PHÂN BIỆT THỞ RÍT (STRIDOR) VS KHÒ KHÈ (WHEEZING) VS KHỤT KHỊT (STERTOR)</w:t>
      </w:r>
    </w:p>
    <w:p>
      <w:pPr>
        <w:pStyle w:val="Heading2"/>
      </w:pPr>
      <w:r>
        <w:t>1.1 Khái niệm &amp; Cơ sở vật lý âm học đường thở</w:t>
      </w:r>
    </w:p>
    <w:p>
      <w:pPr>
        <w:pStyle w:val="ListBullet"/>
      </w:pPr>
      <w:r>
        <w:t>Các yếu tố ảnh hưởng trực tiếp đến khẩu kính đường thở ở trẻ nhỏ:</w:t>
      </w:r>
    </w:p>
    <w:p>
      <w:pPr>
        <w:pStyle w:val="ListBullet"/>
      </w:pPr>
      <w:r>
        <w:t>Bán kính lòng đường thở nhỏ: điện trở đường thở tỷ lệ nghịch với lũy thừa bậc bốn của bán kính (Định luật Poiseuille).</w:t>
      </w:r>
    </w:p>
    <w:p>
      <w:pPr>
        <w:pStyle w:val="ListBullet"/>
      </w:pPr>
      <w:r>
        <w:t>Phù nề niêm mạc chỉ 1 mm ở trẻ nhũ nhi có thể làm giảm diện tích lòng đường thở tới hơn một nửa.</w:t>
      </w:r>
    </w:p>
    <w:p>
      <w:pPr>
        <w:pStyle w:val="ListBullet"/>
      </w:pPr>
      <w:r>
        <w:t>Khung sụn khí quản mềm và dễ xẹp hơn so với người lớn do hàm lượng proteoglycan chưa trưởng thành.</w:t>
      </w:r>
    </w:p>
    <w:p>
      <w:pPr>
        <w:pStyle w:val="ListBullet"/>
      </w:pPr>
      <w:r>
        <w:t>Số lượng phế nang và mạng lưới thông khí bàng hệ qua các lỗ Kohn và kênh Lambert chưa phát triển đầy đủ.</w:t>
      </w:r>
    </w:p>
    <w:p>
      <w:pPr>
        <w:pStyle w:val="ListBullet"/>
      </w:pPr>
      <w:r>
        <w:t>Cơ hoành nằm ngang và các xương sườn nằm ngang làm lồng ngực trẻ nhũ nhi có độ giãn nở đàn hồi rất cao.</w:t>
      </w:r>
    </w:p>
    <w:p>
      <w:r>
        <w:t>Sự hình thành các âm thở bất thường ở trẻ em tuân theo các nguyên lý khí động học chất lưu cơ bản qua các ống dẫn khí có khẩu kính đàn hồi.</w:t>
      </w:r>
    </w:p>
    <w:p>
      <w:r>
        <w:t>Khi luồng không khí lưu thông qua một đoạn đường thở bị hẹp lòng cục bộ, vận tốc dòng khí phải tăng lên để duy trì lưu lượng khí thông khí.</w:t>
      </w:r>
    </w:p>
    <w:p>
      <w:r>
        <w:t>Hiện tượng này làm giảm áp suất tĩnh tại điểm hẹp theo định luật Bernoulli.</w:t>
      </w:r>
    </w:p>
    <w:p>
      <w:r>
        <w:t>Áp suất tĩnh sụt giảm làm thành đường thở bị hút sụp vào lòng ống, tạo nên sự dao động cơ học rung lắc của thành ống và phát ra các sóng âm đặc trưng:</w:t>
      </w:r>
    </w:p>
    <w:p>
      <w:pPr>
        <w:pStyle w:val="ListBullet"/>
      </w:pPr>
      <w:r>
        <w:rPr>
          <w:b/>
        </w:rPr>
        <w:t>Thở rít (Stridor):</w:t>
      </w:r>
    </w:p>
    <w:p>
      <w:pPr>
        <w:pStyle w:val="ListBullet"/>
      </w:pPr>
      <w:r>
        <w:t>Là âm thanh có tần số cao, thô ráp, đơn âm sắc hoặc đa âm sắc, nghe rõ nhất ở thì hít vào.</w:t>
      </w:r>
    </w:p>
    <w:p>
      <w:pPr>
        <w:pStyle w:val="ListBullet"/>
      </w:pPr>
      <w:r>
        <w:t>Vị trí hẹp nằm ở đường dẫn khí ngoài lồng ngực bao gồm vùng thanh thiệt, thanh môn, hạ thanh môn và khí quản đoạn ngoài ngực.</w:t>
      </w:r>
    </w:p>
    <w:p>
      <w:pPr>
        <w:pStyle w:val="ListBullet"/>
      </w:pPr>
      <w:r>
        <w:t>Trong thì hít vào, áp lực âm tính trong lồng ngực kéo luồng khí từ ngoài vào, tạo nên áp lực xuyên thành có xu hướng ép xẹp đoạn đường thở ngoài lồng ngực vốn thiếu sự nâng đỡ vững chắc của khung sụn trưởng thành.</w:t>
      </w:r>
    </w:p>
    <w:p>
      <w:pPr>
        <w:pStyle w:val="ListBullet"/>
      </w:pPr>
      <w:r>
        <w:rPr>
          <w:b/>
        </w:rPr>
        <w:t>Khò khè (Wheezing):</w:t>
      </w:r>
    </w:p>
    <w:p>
      <w:pPr>
        <w:pStyle w:val="ListBullet"/>
      </w:pPr>
      <w:r>
        <w:t>Là âm thanh liên tục, có tính chất âm nhạc, âm sắc cao hoặc trầm, nghe rõ nhất và ưu thế ở thì thở ra.</w:t>
      </w:r>
    </w:p>
    <w:p>
      <w:pPr>
        <w:pStyle w:val="ListBullet"/>
      </w:pPr>
      <w:r>
        <w:t>Vị trí hẹp nằm ở đường dẫn khí trong lồng ngực, từ đoạn khí quản ngực, phế quản gốc đến các phế quản nhỏ và tiểu phế quản.</w:t>
      </w:r>
    </w:p>
    <w:p>
      <w:pPr>
        <w:pStyle w:val="ListBullet"/>
      </w:pPr>
      <w:r>
        <w:t>Trong thì thở ra, áp lực khoang màng phổi trở nên dương tính để tống khí ra ngoài, ép trực tiếp lên thành các phế quản trong lồng ngực, làm lòng đường thở bị thu hẹp thêm và tạo ra tiếng khò khè.</w:t>
      </w:r>
    </w:p>
    <w:p>
      <w:pPr>
        <w:pStyle w:val="ListBullet"/>
      </w:pPr>
      <w:r>
        <w:rPr>
          <w:b/>
        </w:rPr>
        <w:t>Khụt khịt (Stertor):</w:t>
      </w:r>
    </w:p>
    <w:p>
      <w:pPr>
        <w:pStyle w:val="ListBullet"/>
      </w:pPr>
      <w:r>
        <w:t>Là âm thanh âm sắc trầm, thô ráp, ngắt quãng, giống như tiếng ngáy ngủ, nghe thấy ở cả hai thì nhưng rõ hơn ở thì hít vào.</w:t>
      </w:r>
    </w:p>
    <w:p>
      <w:pPr>
        <w:pStyle w:val="ListBullet"/>
      </w:pPr>
      <w:r>
        <w:t>Vị trí hẹp nằm ở tầng trên của đường hô hấp trên, bao gồm tiền đình mũi, hốc mũi, vòm họng và khoang miệng hầu do ứ đọng dịch nhầy, phì đại cuốn mũi, sùi vòm họng hoặc amidan quá phát.</w:t>
      </w:r>
    </w:p>
    <w:p>
      <w:pPr>
        <w:pStyle w:val="Heading2"/>
      </w:pPr>
      <w:r>
        <w:t>1.2 Bảng phân loại và đặc điểm đối chiếu ba âm thở bất thường</w:t>
      </w:r>
    </w:p>
    <w:p>
      <w:r>
        <w:t>Bảng dưới đây tóm tắt toàn diện sự khác biệt cốt lõi giữa ba âm thở giúp bác sĩ lâm sàng phân loại chính xác tại giường bệnh:</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Đặc điểm lâm sàng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Thở rít thanh quản (Stridor)</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Khò khè (Wheezing)</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Khụt khịt mũi hầu (Stertor)</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Thì hô hấp ưu thế</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Ưu thế thì hít vào (Inspiratory)</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Ưu thế thì thở ra (Expiratory)</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Cả hai thì, thường rõ khi hít vào</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Vị trí giải phẫu hẹp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Ngoài lồng ngực (thanh quản, hạ thanh môn)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Trong lồng ngực (khí quản ngực, phế quản)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Mũi, vòm họng, khoang miệng hầu</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Âm sắc đặc trưng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Tần số cao, rít, the thé, thô ráp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Có tính âm nhạc, rít gió, rên rỉ</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Âm sắc trầm, ục ịch, giống tiếng ngáy</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Vị trí nghe to nhất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Vùng cổ trước, thanh quản, khí quản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Thành ngực, hai bên phế trường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Ngay trước cửa mũi, vùng miệng họng</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Tác động của tư thế</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khi nằm ngửa, giảm khi nằm sấp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Ít thay đổi đáng kể theo tư thế</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Thay đổi rõ khi ngửa cổ hoặc nghiêng đầu</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Sau hút rửa mũi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thay đổi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thay đổi</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Giảm rõ rệt hoặc biến mất hoàn toàn</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Đáp ứng thuốc giãn phế quản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Hoàn toàn không đáp ứng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Có thể đáp ứng nếu do co thắt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Hoàn toàn không đáp ứng</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Căn nguyên thường gặp</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Mềm sụn thanh quản, Croup, dị vật thanh quản</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Viêm tiểu phế quản, Hen, PBB, mềm sụn PQ</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Viêm mũi xuất tiết, phì đại VA, hẹp cửa mũi sau</w:t>
            </w:r>
          </w:p>
        </w:tc>
      </w:tr>
    </w:tbl>
    <w:p>
      <w:pPr>
        <w:pStyle w:val="Heading2"/>
      </w:pPr>
      <w:r>
        <w:t>1.3 Kỹ thuật nghe phổi và phân tích âm thở tại giường</w:t>
      </w:r>
    </w:p>
    <w:p>
      <w:pPr>
        <w:pStyle w:val="ListBullet"/>
      </w:pPr>
      <w:r>
        <w:t>Quy tắc an toàn khi khám âm thở tại giường:</w:t>
      </w:r>
    </w:p>
    <w:p>
      <w:pPr>
        <w:pStyle w:val="ListBullet"/>
      </w:pPr>
      <w:r>
        <w:t>Giữ ấm màng ống nghe trước khi áp vào ngực trẻ nhằm tránh làm trẻ giật mình khóc thét.</w:t>
      </w:r>
    </w:p>
    <w:p>
      <w:pPr>
        <w:pStyle w:val="ListBullet"/>
      </w:pPr>
      <w:r>
        <w:t>Nghe tối thiểu ba chu kỳ hô hấp trọn vẹn tại mỗi vị trí giải phẫu trước khi di chuyển ống nghe.</w:t>
      </w:r>
    </w:p>
    <w:p>
      <w:pPr>
        <w:pStyle w:val="ListBullet"/>
      </w:pPr>
      <w:r>
        <w:t>So sánh đối xứng từng vùng phế trường hai bên: đỉnh phổi, nách, và đáy phổi sau lưng.</w:t>
      </w:r>
    </w:p>
    <w:p>
      <w:pPr>
        <w:pStyle w:val="ListBullet"/>
      </w:pPr>
      <w:r>
        <w:t>Yêu cầu người nhà bế trẻ ở tư thế ngồi thẳng hoặc bế vác đầu tựa vào vai mẹ.</w:t>
      </w:r>
    </w:p>
    <w:p>
      <w:pPr>
        <w:pStyle w:val="ListBullet"/>
      </w:pPr>
      <w:r>
        <w:t>Tuyệt đối không khám họng bằng đè lưỡi nếu nghi ngờ viêm thanh thiệt cấp vì có thể kích phát co thắt thanh quản ngừng thở.</w:t>
      </w:r>
    </w:p>
    <w:p>
      <w:r>
        <w:t>Để phát hiện chính xác bản chất của âm thở, kỹ thuật khám lâm sàng đóng vai trò quyết định:</w:t>
      </w:r>
    </w:p>
    <w:p>
      <w:pPr>
        <w:pStyle w:val="ListBullet"/>
      </w:pPr>
      <w:r>
        <w:rPr>
          <w:b/>
        </w:rPr>
        <w:t>Bước 1: Lắng nghe bằng tai trần trước khi dùng ống nghe:</w:t>
      </w:r>
    </w:p>
    <w:p>
      <w:pPr>
        <w:pStyle w:val="ListBullet"/>
      </w:pPr>
      <w:r>
        <w:t>Đứng cách trẻ khoảng một khoảng cách ngắn, quan sát trẻ khi đang thức chơi yên tĩnh.</w:t>
      </w:r>
    </w:p>
    <w:p>
      <w:pPr>
        <w:pStyle w:val="ListBullet"/>
      </w:pPr>
      <w:r>
        <w:t>Lắng nghe xem âm thanh có phát ra ngoài không khí mà không cần ống nghe hay không.</w:t>
      </w:r>
    </w:p>
    <w:p>
      <w:pPr>
        <w:pStyle w:val="ListBullet"/>
      </w:pPr>
      <w:r>
        <w:rPr>
          <w:b/>
        </w:rPr>
        <w:t>Bước 2: Kỹ thuật nghe đối chiếu cổ - ngực:</w:t>
      </w:r>
    </w:p>
    <w:p>
      <w:pPr>
        <w:pStyle w:val="ListBullet"/>
      </w:pPr>
      <w:r>
        <w:t>Đặt màng ống nghe ngay trên sụn nhẫn ở cổ trước.</w:t>
      </w:r>
    </w:p>
    <w:p>
      <w:pPr>
        <w:pStyle w:val="ListBullet"/>
      </w:pPr>
      <w:r>
        <w:t>Di chuyển ống nghe xuống cán xương ức và các vùng nách, lưng hai bên.</w:t>
      </w:r>
    </w:p>
    <w:p>
      <w:pPr>
        <w:pStyle w:val="ListBullet"/>
      </w:pPr>
      <w:r>
        <w:t>Nếu âm thanh giảm dần cường độ khi đi từ cổ xuống đáy phổi, đó chắc chắn là âm truyền từ đường hô hấp trên.</w:t>
      </w:r>
    </w:p>
    <w:p>
      <w:pPr>
        <w:pStyle w:val="ListBullet"/>
      </w:pPr>
      <w:r>
        <w:t>Ngược lại, nếu âm thanh nghe to nhất và lan tỏa khắp hai phế trường đáy phổi ở thì thở ra, đó là tiếng khò khè thực sự.</w:t>
      </w:r>
    </w:p>
    <w:p>
      <w:pPr>
        <w:pStyle w:val="ListBullet"/>
      </w:pPr>
      <w:r>
        <w:rPr>
          <w:b/>
        </w:rPr>
        <w:t>Bước 3: Thao tác làm thông thoáng khoang mũi:</w:t>
      </w:r>
    </w:p>
    <w:p>
      <w:pPr>
        <w:pStyle w:val="ListBullet"/>
      </w:pPr>
      <w:r>
        <w:t>Nhỏ vài giọt dung dịch vệ sinh mũi vào hai bên mũi trẻ.</w:t>
      </w:r>
    </w:p>
    <w:p>
      <w:pPr>
        <w:pStyle w:val="ListBullet"/>
      </w:pPr>
      <w:r>
        <w:t>Dùng dụng cụ hút sạch dịch nhầy trước khi đưa ra kết luận trẻ có khò khè hay không.</w:t>
      </w:r>
    </w:p>
    <w:p>
      <w:pPr>
        <w:pStyle w:val="ListBullet"/>
      </w:pPr>
      <w:r>
        <w:t>Rất nhiều trẻ được người nhà báo khò khè thực chất chỉ là tiếng khụt khịt do nghẹt mũi thông thường.</w:t>
      </w:r>
    </w:p>
    <w:p>
      <w:r>
        <w:rPr>
          <w:b/>
        </w:rPr>
        <w:t>Checkpoint 1:</w:t>
      </w:r>
    </w:p>
    <w:p>
      <w:pPr>
        <w:pStyle w:val="ListBullet"/>
      </w:pPr>
      <w:r>
        <w:t>Bệnh nhi có âm thở nghe thô ráp ở thì hít vào, to nhất tại vùng cổ trước và tăng lên khi trẻ nằm ngửa hoặc khi quấy khóc là tiếng gì?</w:t>
      </w:r>
    </w:p>
    <w:p>
      <w:pPr>
        <w:pStyle w:val="ListBullet"/>
      </w:pPr>
      <w:r>
        <w:rPr>
          <w:i/>
        </w:rPr>
        <w:t>Đáp án:</w:t>
      </w:r>
      <w:r>
        <w:t xml:space="preserve"> Đó là tiếng Thở rít (Stridor) thì hít vào, gợi ý tắc nghẽn đường dẫn khí ngoài lồng ngực, điển hình nhất là chứng Mềm sụn thanh quản (Laryngomalacia).</w:t>
      </w:r>
    </w:p>
    <w:p/>
    <w:p>
      <w:pPr>
        <w:pStyle w:val="Heading1"/>
      </w:pPr>
      <w:r>
        <w:t>2. CƠ CHẾ SINH BỆNH HỌC, CUNG PHẢN XẠ HO &amp; ĐỘNG HỌC ĐƯỜNG THỞ</w:t>
      </w:r>
    </w:p>
    <w:p>
      <w:pPr>
        <w:pStyle w:val="Heading2"/>
      </w:pPr>
      <w:r>
        <w:t>2.1 Cung phản xạ ho năm chặng &amp; Cơ chế nhạy cảm ho ở trẻ em</w:t>
      </w:r>
    </w:p>
    <w:p>
      <w:r>
        <w:t>Ho là một phản xạ bảo vệ sinh lý sống còn của cơ thể nhằm tống xuất dị vật, chất tiết nhầy và các tác nhân vi sinh vật gây hại ra khỏi đường hô hấp dưới.</w:t>
      </w:r>
    </w:p>
    <w:p>
      <w:r>
        <w:t>Cung phản xạ ho ở trẻ em bao gồm các thụ thể thích nghi nhanh và sợi C hướng tâm qua dây thần kinh phế vị: Physiology and pathophysiology of cough phenomenology vagal afferents. {claim:C-006} [ABSTRACT VERIFIED] (PMID: 32888932).</w:t>
      </w:r>
    </w:p>
    <w:p>
      <w:r>
        <w:t>Cung phản xạ ho được vận hành qua năm chặng liên hoàn:</w:t>
      </w:r>
    </w:p>
    <w:p>
      <w:r>
        <w:t>Kích thích thụ thể cơ học và hóa học tại thanh khí phế quản → Lan truyền điện thế hoạt động theo các nhánh phế vị về nhân bó đơn độc ở hành não → Kích hoạt trung tâm vận động chỉ huy đóng nắp thanh môn đồng thời co thắt mạnh các cơ thở ra và cơ hoành → Tăng vọt áp lực trong lồng ngực lên mức rất cao → Nắp thanh môn mở bung đột ngột tạo dòng khí có vận tốc cực lớn tống xuất đờm dãi ra ngoài.</w:t>
      </w:r>
    </w:p>
    <w:p>
      <w:r>
        <w:t>Ở trẻ nhỏ, sự điều hòa cung phản xạ ho có những nét đặc thù sinh học:</w:t>
      </w:r>
    </w:p>
    <w:p>
      <w:pPr>
        <w:pStyle w:val="ListBullet"/>
      </w:pPr>
      <w:r>
        <w:t>Ngưỡng kích thích ho dễ bị biến đổi sau các đợt nhiễm virus hô hấp do hiện tượng tăng nhạy cảm thụ thể ho.</w:t>
      </w:r>
    </w:p>
    <w:p>
      <w:pPr>
        <w:pStyle w:val="ListBullet"/>
      </w:pPr>
      <w:r>
        <w:t>Lớp biểu mô niêm mạc bị tổn thương làm lộ các đầu tận cùng sợi thần kinh cảm giác C-fiber.</w:t>
      </w:r>
    </w:p>
    <w:p>
      <w:pPr>
        <w:pStyle w:val="ListBullet"/>
      </w:pPr>
      <w:r>
        <w:t>Tình trạng này dẫn đến ho khan kéo dài nhiều ngày sau khi tình trạng nhiễm trùng cấp tính đã thoái lui hoàn toàn.</w:t>
      </w:r>
    </w:p>
    <w:p>
      <w:pPr>
        <w:pStyle w:val="Heading2"/>
      </w:pPr>
      <w:r>
        <w:t>2.2 Động học lồng ngực &amp; Áp lực xuyên thành trong tắc nghẽn đường thở</w:t>
      </w:r>
    </w:p>
    <w:p>
      <w:r>
        <w:t>Sự khác biệt căn bản về biểu hiện lâm sàng giữa tắc nghẽn đường thở ngoài lồng ngực và trong lồng ngực được giải thích bằng cơ học hô hấp và động học áp lực xuyên thành:</w:t>
      </w:r>
    </w:p>
    <w:p>
      <w:pPr>
        <w:pStyle w:val="ListNumber"/>
      </w:pPr>
      <w:r>
        <w:rPr>
          <w:b/>
        </w:rPr>
        <w:t>Đoạn đường thở ngoài lồng ngực (Thanh quản, khí quản cổ):</w:t>
      </w:r>
    </w:p>
    <w:p>
      <w:pPr>
        <w:pStyle w:val="ListBullet"/>
      </w:pPr>
      <w:r>
        <w:t>Áp lực bên ngoài thành ống là áp lực khí quyển xung quanh.</w:t>
      </w:r>
    </w:p>
    <w:p>
      <w:pPr>
        <w:pStyle w:val="ListBullet"/>
      </w:pPr>
      <w:r>
        <w:t>Trong thì hít vào, lồng ngực giãn nở tạo áp lực âm trong lòng ống.</w:t>
      </w:r>
    </w:p>
    <w:p>
      <w:pPr>
        <w:pStyle w:val="ListBullet"/>
      </w:pPr>
      <w:r>
        <w:t>Hướng lực ép: Luồng khí hít vào qua điểm hẹp → Vận tốc dòng khí tăng vọt theo nguyên lý Bernoulli → Áp suất tĩnh trong lòng ống sụt giảm mạnh → Áp lực xuyên thành âm ép sụp thành sụn mềm vào trong → Khẩu kính đường thở ngoài lồng ngực chít hẹp cực đại sinh ra tiếng Thở rít thì hít vào.</w:t>
      </w:r>
    </w:p>
    <w:p>
      <w:pPr>
        <w:pStyle w:val="ListBullet"/>
      </w:pPr>
      <w:r>
        <w:t>Trong thì thở ra, áp lực trong lòng ống trở nên dương tính, đẩy lòng đường thở nở rộng ra, do đó tiếng thở rít thường biến mất hoặc giảm đi rõ rệt.</w:t>
      </w:r>
    </w:p>
    <w:p>
      <w:pPr>
        <w:pStyle w:val="ListNumber"/>
      </w:pPr>
      <w:r>
        <w:rPr>
          <w:b/>
        </w:rPr>
        <w:t>Đoạn đường thở trong lồng ngực (Khí quản ngực, phế quản gốc, tiểu phế quản):</w:t>
      </w:r>
    </w:p>
    <w:p>
      <w:pPr>
        <w:pStyle w:val="ListBullet"/>
      </w:pPr>
      <w:r>
        <w:t>Áp lực bên ngoài thành ống chính là áp lực khoang màng phổi.</w:t>
      </w:r>
    </w:p>
    <w:p>
      <w:pPr>
        <w:pStyle w:val="ListBullet"/>
      </w:pPr>
      <w:r>
        <w:t>Trong thì hít vào, cơ hoành co làm áp lực khoang màng phổi trở nên rất âm, kéo thành các phế quản nở rộng ra ngoài, giúp luồng khí đi vào thuận lợi hơn.</w:t>
      </w:r>
    </w:p>
    <w:p>
      <w:pPr>
        <w:pStyle w:val="ListBullet"/>
      </w:pPr>
      <w:r>
        <w:t>Trong thì thở ra chủ động: Cơ thành bụng và cơ liên sườn co bóp mạnh → Áp lực khoang màng phổi tăng cao thành áp lực dương → Áp lực màng phổi ép trực tiếp từ ngoài vào thành các phế quản trong lồng ngực → Lòng phế quản bị bóp hẹp lại gây cản trở dòng khí thở ra → Rung động thành ống phế quản tạo nên tiếng Khò khè thì thở ra.</w:t>
      </w:r>
    </w:p>
    <w:p>
      <w:pPr>
        <w:pStyle w:val="Heading2"/>
      </w:pPr>
      <w:r>
        <w:t>2.3 Cơ chế mềm sụn khí phế quản và xẹp đường thở động học</w:t>
      </w:r>
    </w:p>
    <w:p>
      <w:r>
        <w:t>Mềm sụn khí phế quản là nguyên nhân cấu trúc bẩm sinh quan trọng gây khò khè đơn âm sắc kéo dài ở trẻ nhỏ: Tracheomalacia and bronchomalacia in children as large airway abnormalities. {claim:C-005} [ABSTRACT VERIFIED] (PMID: 31320455).</w:t>
      </w:r>
    </w:p>
    <w:p>
      <w:r>
        <w:t>Tình trạng này xuất phát từ sự khiếm khuyết trong quá trình trưởng thành của các vòng sụn nâng đỡ khí phế quản, hoặc do sự giãn rộng bất thường của phần màng mềm phía sau khí quản.</w:t>
      </w:r>
    </w:p>
    <w:p>
      <w:r>
        <w:t>Chuỗi biến đổi bệnh học của mềm sụn đường thở:</w:t>
      </w:r>
    </w:p>
    <w:p>
      <w:r>
        <w:t>Khiếm khuyết chất nền sụn phế quản bẩm sinh → Thành sụn mất độ vững chắc cơ học đàn hồi bình thường → Mất khả năng chống đỡ áp lực dương của khoang màng phổi ở thì thở ra → Lòng khí phế quản xẹp đáng kể khi thở ra gắng sức hoặc khi ho → Ứ đọng chất tiết nhầy và tắc nghẽn khí động học kéo dài.</w:t>
      </w:r>
    </w:p>
    <w:p/>
    <w:p>
      <w:pPr>
        <w:pStyle w:val="Heading1"/>
      </w:pPr>
      <w:r>
        <w:t>3. THUẬT TOÁN TIẾP CẬN HO VÀ KHÒ KHÈ THEO BA NHÓM TUỔI</w:t>
      </w:r>
    </w:p>
    <w:p>
      <w:r>
        <w:t>Đánh giá khò khè tái phát nặng ở trẻ tiền học đường đòi hỏi phân định các kiểu hình nội tại: Recurrent severe preschool wheeze from diagnostic labels to underlying endotypes. {claim:C-007} [ABSTRACT VERIFIED] (PMID: 33961755).</w:t>
      </w:r>
    </w:p>
    <w:p>
      <w:pPr>
        <w:pStyle w:val="Heading2"/>
      </w:pPr>
      <w:r>
        <w:t>3.1 Tiếp cận nhóm trẻ nhũ nhi dưới một tuổi</w:t>
      </w:r>
    </w:p>
    <w:p>
      <w:r>
        <w:t>Ở lứa tuổi nhũ nhi dưới 12 tháng, đường thở có đường kính rất nhỏ và tính đàn hồi cao, sụn nâng đỡ chưa cứng cáp.</w:t>
      </w:r>
    </w:p>
    <w:p>
      <w:r>
        <w:t>Do đó, nguyên nhân hàng đầu ở lứa tuổi này là các dị tật cấu trúc bẩm sinh và nhiễm trùng virus cấp tính:</w:t>
      </w:r>
    </w:p>
    <w:p>
      <w:pPr>
        <w:pStyle w:val="ListBullet"/>
      </w:pPr>
      <w:r>
        <w:t>Các bước tiếp cận chi tiết ở trẻ nhũ nhi:</w:t>
      </w:r>
    </w:p>
    <w:p>
      <w:pPr>
        <w:pStyle w:val="ListBullet"/>
      </w:pPr>
      <w:r>
        <w:t>Khảo sát kỹ tiền sử sinh non, tiền sử đặt nội khí quản sơ sinh.</w:t>
      </w:r>
    </w:p>
    <w:p>
      <w:pPr>
        <w:pStyle w:val="ListBullet"/>
      </w:pPr>
      <w:r>
        <w:t>Đánh giá khả năng dung nạp khi bú mẹ: trẻ có bị sặc, ho, hay tím tái trong lúc bú không?</w:t>
      </w:r>
    </w:p>
    <w:p>
      <w:pPr>
        <w:pStyle w:val="ListBullet"/>
      </w:pPr>
      <w:r>
        <w:t>Kiểm tra các dị tật bẩm sinh phối hợp vùng sọ mặt, hàm nhỏ, chẻ vòm hầu.</w:t>
      </w:r>
    </w:p>
    <w:p>
      <w:pPr>
        <w:pStyle w:val="ListBullet"/>
      </w:pPr>
      <w:r>
        <w:t>Quan sát cử động lồng ngực và bụng: tìm kiếm sự bất đối xứng di động lồng ngực.</w:t>
      </w:r>
    </w:p>
    <w:p>
      <w:pPr>
        <w:pStyle w:val="ListBullet"/>
      </w:pPr>
      <w:r>
        <w:t>Đo độ bão hòa oxy mao mạch liên tục trong khi ngủ và trong khi bú.</w:t>
      </w:r>
    </w:p>
    <w:p>
      <w:pPr>
        <w:pStyle w:val="ListNumber"/>
      </w:pPr>
      <w:r>
        <w:rPr>
          <w:b/>
        </w:rPr>
        <w:t>Mềm sụn thanh quản (Laryngomalacia):</w:t>
      </w:r>
    </w:p>
    <w:p>
      <w:pPr>
        <w:pStyle w:val="ListBullet"/>
      </w:pPr>
      <w:r>
        <w:t>Chiếm phần lớn các trường hợp thở rít bẩm sinh ở trẻ nhũ nhi.</w:t>
      </w:r>
    </w:p>
    <w:p>
      <w:pPr>
        <w:pStyle w:val="ListBullet"/>
      </w:pPr>
      <w:r>
        <w:t>Bệnh cảnh điển hình: Trẻ xuất hiện tiếng thở rít thì hít vào từ tuần thứ 2 đến tuần thứ 4 sau sinh.</w:t>
      </w:r>
    </w:p>
    <w:p>
      <w:pPr>
        <w:pStyle w:val="ListBullet"/>
      </w:pPr>
      <w:r>
        <w:t>Tiếng rít tăng lên rõ rệt khi trẻ nằm ngửa, khi bú mẹ hoặc khi quấy khóc.</w:t>
      </w:r>
    </w:p>
    <w:p>
      <w:pPr>
        <w:pStyle w:val="ListBullet"/>
      </w:pPr>
      <w:r>
        <w:t>Tiếng rít giảm đi khi trẻ nằm sấp hoặc ngửa cổ.</w:t>
      </w:r>
    </w:p>
    <w:p>
      <w:pPr>
        <w:pStyle w:val="ListBullet"/>
      </w:pPr>
      <w:r>
        <w:t>Trẻ vẫn bú tốt, tăng cân đều đặn và không có dấu hiệu nhiễm trùng.</w:t>
      </w:r>
    </w:p>
    <w:p>
      <w:pPr>
        <w:pStyle w:val="ListBullet"/>
      </w:pPr>
      <w:r>
        <w:t>Thường tự thoái lui hoàn toàn khi trẻ được 12 đến 18 tháng tuổi khi khung sụn thanh quản cứng cáp dần.</w:t>
      </w:r>
    </w:p>
    <w:p>
      <w:pPr>
        <w:pStyle w:val="ListNumber"/>
      </w:pPr>
      <w:r>
        <w:rPr>
          <w:b/>
        </w:rPr>
        <w:t>Vòng nhẫn mạch máu chèn ép khí quản (Vascular Ring):</w:t>
      </w:r>
    </w:p>
    <w:p>
      <w:pPr>
        <w:pStyle w:val="ListBullet"/>
      </w:pPr>
      <w:r>
        <w:t>Các dị tật như quai động mạch chủ đôi hoặc quai động mạch dưới đòn phải lạc chỗ tạo thành một vòng siết quanh khí quản và thực quản.</w:t>
      </w:r>
    </w:p>
    <w:p>
      <w:pPr>
        <w:pStyle w:val="ListBullet"/>
      </w:pPr>
      <w:r>
        <w:t>Bệnh cảnh: Tiếng thở rít hai thì kèm tiếng khò khè cố định, thường đi kèm với khó nuốt hoặc nôn trớ khi bắt đầu ăn dặm thức ăn đặc.</w:t>
      </w:r>
    </w:p>
    <w:p>
      <w:pPr>
        <w:pStyle w:val="ListBullet"/>
      </w:pPr>
      <w:r>
        <w:t>Trẻ có xu hướng ngửa cổ ưỡn người ra sau để làm rộng đường thở.</w:t>
      </w:r>
    </w:p>
    <w:p>
      <w:pPr>
        <w:pStyle w:val="ListNumber"/>
      </w:pPr>
      <w:r>
        <w:rPr>
          <w:b/>
        </w:rPr>
        <w:t>Viêm tiểu phế quản cấp (Acute Bronchiolitis):</w:t>
      </w:r>
    </w:p>
    <w:p>
      <w:pPr>
        <w:pStyle w:val="ListBullet"/>
      </w:pPr>
      <w:r>
        <w:t>Căn nguyên do virus hợp bào hô hấp hoặc Rhinovirus gây phù nề, hoại tử biểu mô và nút nhầy tắc nghẽn các tiểu phế quản.</w:t>
      </w:r>
    </w:p>
    <w:p>
      <w:pPr>
        <w:pStyle w:val="ListBullet"/>
      </w:pPr>
      <w:r>
        <w:t>Bệnh cảnh: Trẻ dưới 12 tháng khởi phát với triệu chứng viêm long đường hô hấp trên vài ngày, sau đó xuất hiện thở nhanh, rút lõm lồng ngực và nghe phổi có ran rít, ran ngáy lan tỏa.</w:t>
      </w:r>
    </w:p>
    <w:p>
      <w:pPr>
        <w:pStyle w:val="Heading2"/>
      </w:pPr>
      <w:r>
        <w:t>3.2 Tiếp cận nhóm trẻ tiền học đường từ một đến năm tuổi</w:t>
      </w:r>
    </w:p>
    <w:p>
      <w:r>
        <w:t>Đây là nhóm tuổi có tỷ lệ khò khè cao nhất trong nhi khoa.</w:t>
      </w:r>
    </w:p>
    <w:p>
      <w:r>
        <w:t>Phân loại khò khè tiền học đường thành khò khè từng đợt do virus và khò khè do nhiều yếu tố: The distinction between episodic viral wheeze and multiple-trigger wheeze in preschool children. {claim:C-003} [GUIDELINE VERIFIED] (PMID: 24525447).</w:t>
      </w:r>
    </w:p>
    <w:p>
      <w:r>
        <w:t>Khuyến cáo của ERS Task Force chia nhóm tuổi này thành hai kiểu hình chính:</w:t>
      </w:r>
    </w:p>
    <w:p>
      <w:pPr>
        <w:pStyle w:val="ListNumber"/>
      </w:pPr>
      <w:r>
        <w:rPr>
          <w:b/>
        </w:rPr>
        <w:t>Khò khè từng đợt do virus (Episodic Viral Wheeze - EVW):</w:t>
      </w:r>
    </w:p>
    <w:p>
      <w:pPr>
        <w:pStyle w:val="ListBullet"/>
      </w:pPr>
      <w:r>
        <w:t>Trẻ chỉ xuất hiện các đợt khò khè khi có bằng chứng nhiễm virus đường hô hấp trên.</w:t>
      </w:r>
    </w:p>
    <w:p>
      <w:pPr>
        <w:pStyle w:val="ListBullet"/>
      </w:pPr>
      <w:r>
        <w:t>Điểm then chốt: Giữa các đợt nhiễm trùng, trẻ hoàn toàn khỏe mạnh, không có triệu chứng khò khè, không ho về đêm và không khó thở khi chạy nhảy nô đùa.</w:t>
      </w:r>
    </w:p>
    <w:p>
      <w:pPr>
        <w:pStyle w:val="ListBullet"/>
      </w:pPr>
      <w:r>
        <w:t>Tiên lượng: Đa số các trường hợp EVW sẽ tự khỏi khi trẻ lớn lên nhờ đường thở phát triển tăng đường kính.</w:t>
      </w:r>
    </w:p>
    <w:p>
      <w:pPr>
        <w:pStyle w:val="ListNumber"/>
      </w:pPr>
      <w:r>
        <w:rPr>
          <w:b/>
        </w:rPr>
        <w:t>Khò khè do nhiều yếu tố kích phát (Multiple-Trigger Wheeze - MTW):</w:t>
      </w:r>
    </w:p>
    <w:p>
      <w:pPr>
        <w:pStyle w:val="ListBullet"/>
      </w:pPr>
      <w:r>
        <w:t>Trẻ không chỉ khò khè khi bị cảm cúm mà còn khò khè xuất hiện cả ngoài đợt nhiễm trùng: Khi chạy nhảy gắng sức, khi cười đùa, khi tiếp xúc khói thuốc lá, lông thú cưng hoặc thời tiết lạnh.</w:t>
      </w:r>
    </w:p>
    <w:p>
      <w:pPr>
        <w:pStyle w:val="ListBullet"/>
      </w:pPr>
      <w:r>
        <w:t>Thường liên quan đến cơ địa dị ứng hoặc tiền căn gia đình có cha mẹ mắc hen suyễn.</w:t>
      </w:r>
    </w:p>
    <w:p>
      <w:pPr>
        <w:pStyle w:val="ListBullet"/>
      </w:pPr>
      <w:r>
        <w:t>Đây là nhóm có nguy cơ cao tiến triển thành bệnh Hen phế quản thực sự sau 6 tuổi.</w:t>
      </w:r>
    </w:p>
    <w:p>
      <w:r>
        <w:rPr>
          <w:b/>
        </w:rPr>
        <w:t>Bẫy lâm sàng số 1:</w:t>
      </w:r>
      <w:r>
        <w:t xml:space="preserve"> Không nên gắn nhãn Hen phế quản và chỉ định dùng Corticoid dạng hít liều cao kéo dài cho mọi trẻ nhỏ khò khè mà chưa đánh giá phân loại xem trẻ thuộc nhóm khò khè từng đợt do virus hay khò khè đa yếu tố.</w:t>
      </w:r>
    </w:p>
    <w:p>
      <w:pPr>
        <w:pStyle w:val="Heading2"/>
      </w:pPr>
      <w:r>
        <w:t>3.3 Tiếp cận nhóm trẻ học đường và vị thành niên trên năm tuổi</w:t>
      </w:r>
    </w:p>
    <w:p>
      <w:pPr>
        <w:pStyle w:val="ListBullet"/>
      </w:pPr>
      <w:r>
        <w:t>Các tiêu chuẩn phân biệt giữa Hen phế quản và Giãn phế quản ở trẻ lớn:</w:t>
      </w:r>
    </w:p>
    <w:p>
      <w:pPr>
        <w:pStyle w:val="ListBullet"/>
      </w:pPr>
      <w:r>
        <w:t>Tính chất cơn ho: Hen phế quản chủ yếu là ho khan co thắt từng cơn về đêm; Giãn phế quản là ho đờm mủ ướt lượng nhiều vào buổi sáng.</w:t>
      </w:r>
    </w:p>
    <w:p>
      <w:pPr>
        <w:pStyle w:val="ListBullet"/>
      </w:pPr>
      <w:r>
        <w:t>Đáp ứng với thuốc giãn phế quản: Hen đáp ứng nhanh và rõ rệt; Giãn phế quản đáp ứng kém hoặc không đáp ứng.</w:t>
      </w:r>
    </w:p>
    <w:p>
      <w:pPr>
        <w:pStyle w:val="ListBullet"/>
      </w:pPr>
      <w:r>
        <w:t>Hình ảnh học trên X-quang và CT ngực: Hen phế quản nhu mô phổi sáng hoặc bình thường; Giãn phế quản có hình ảnh đường ray xe lửa hoặc hình nhẫn đeo ngón tay.</w:t>
      </w:r>
    </w:p>
    <w:p>
      <w:pPr>
        <w:pStyle w:val="ListBullet"/>
      </w:pPr>
      <w:r>
        <w:t>Biến dạng ngoại vi: Hen phế quản không có ngón tay dùi trống; Giãn phế quản tiến triển thường có ngón tay dùi trống rõ rệt.</w:t>
      </w:r>
    </w:p>
    <w:p>
      <w:r>
        <w:t>Ở trẻ trên 5 tuổi, lòng đường hô hấp đã phát triển hoàn thiện về mặt cơ học. Hai căn nguyên chủ đạo cần tập trung là:</w:t>
      </w:r>
    </w:p>
    <w:p>
      <w:pPr>
        <w:pStyle w:val="ListNumber"/>
      </w:pPr>
      <w:r>
        <w:rPr>
          <w:b/>
        </w:rPr>
        <w:t>Hen phế quản dị ứng kinh điển (Allergic Asthma):</w:t>
      </w:r>
    </w:p>
    <w:p>
      <w:pPr>
        <w:pStyle w:val="ListBullet"/>
      </w:pPr>
      <w:r>
        <w:t>Cơn ho và khò khè tái phát nhiều lần, thường nặng lên về đêm và rạng sáng, hoặc khởi phát sau khi tiếp xúc dị nguyên, thay đổi thời tiết, gắng sức thể thao.</w:t>
      </w:r>
    </w:p>
    <w:p>
      <w:pPr>
        <w:pStyle w:val="ListBullet"/>
      </w:pPr>
      <w:r>
        <w:t>Đáp ứng rõ rệt với thuốc giãn phế quản tác dụng nhanh và thuốc kiểm soát dạng hít.</w:t>
      </w:r>
    </w:p>
    <w:p>
      <w:pPr>
        <w:pStyle w:val="ListBullet"/>
      </w:pPr>
      <w:r>
        <w:t>Đo chức năng hô hấp ghi nhận hội chứng tắc nghẽn đường thở có hồi phục sau thử nghiệm giãn phế quản.</w:t>
      </w:r>
    </w:p>
    <w:p>
      <w:pPr>
        <w:pStyle w:val="ListNumber"/>
      </w:pPr>
      <w:r>
        <w:rPr>
          <w:b/>
        </w:rPr>
        <w:t>Giãn phế quản (Bronchiectasis):</w:t>
      </w:r>
    </w:p>
    <w:p>
      <w:pPr>
        <w:pStyle w:val="ListBullet"/>
      </w:pPr>
      <w:r>
        <w:t>Cần nghi ngờ ở trẻ ho đờm mủ ướt lượng nhiều kéo dài, tái diễn nhiều đợt trong năm, nghe phổi có ran nổ khu trú cố định ở một vùng phổi, có thể kèm theo ngón tay dùi trống hoặc sụt cân.</w:t>
      </w:r>
    </w:p>
    <w:p>
      <w:pPr>
        <w:pStyle w:val="ListNumber"/>
      </w:pPr>
      <w:r>
        <w:rPr>
          <w:b/>
        </w:rPr>
        <w:t>Rối loạn chức năng dây thanh (Vocal Cord Dysfunction):</w:t>
      </w:r>
    </w:p>
    <w:p>
      <w:pPr>
        <w:pStyle w:val="ListBullet"/>
      </w:pPr>
      <w:r>
        <w:t>Thường gặp ở trẻ vị thành niên chơi thể thao hoặc chịu áp lực học tập lớn.</w:t>
      </w:r>
    </w:p>
    <w:p>
      <w:pPr>
        <w:pStyle w:val="ListBullet"/>
      </w:pPr>
      <w:r>
        <w:t xml:space="preserve">Dây thanh khép lại bất thường trong thì hít vào gây cảm giác nghẹn thở cấp tính và tiếng thở rít thì hít vào, dễ bị chẩn đoán nhầm với cơn hen phế quản nặng.\n - </w:t>
      </w:r>
      <w:r>
        <w:rPr>
          <w:i/>
        </w:rPr>
        <w:t>Ví dụ 6:</w:t>
      </w:r>
      <w:r>
        <w:t xml:space="preserve"> Một học sinh 14 tuổi xuất hiện cơn khó thở rít thì hít vào dữ dội trong giờ chạy bền thể dục, được chẩn đoán nhầm là hen phế quản nhưng khi xịt Salbutamol không đỡ; nội soi thanh quản lúc gắng sức phát hiện hai dây thanh khép chặt bất thường ở thì hít vào.</w:t>
      </w:r>
    </w:p>
    <w:p>
      <w:r>
        <w:rPr>
          <w:b/>
        </w:rPr>
        <w:t>Checkpoint 2:</w:t>
      </w:r>
    </w:p>
    <w:p>
      <w:pPr>
        <w:pStyle w:val="ListBullet"/>
      </w:pPr>
      <w:r>
        <w:t>Một trẻ 3 tuổi chỉ bị khò khè khi có sốt chảy mũi cảm lạnh, ngoài ra những lúc bình thường trẻ chạy nhảy hoàn toàn không ho, không khò khè thì được phân loại vào kiểu hình nào theo ERS 2014?</w:t>
      </w:r>
    </w:p>
    <w:p>
      <w:pPr>
        <w:pStyle w:val="ListBullet"/>
      </w:pPr>
      <w:r>
        <w:rPr>
          <w:i/>
        </w:rPr>
        <w:t>Đáp án:</w:t>
      </w:r>
      <w:r>
        <w:t xml:space="preserve"> Phân loại vào nhóm Khò khè từng đợt do virus (Episodic Viral Wheeze). Nhóm này không có chỉ định dùng Corticoid dạng hít duy trì hàng ngày.</w:t>
      </w:r>
    </w:p>
    <w:p/>
    <w:p>
      <w:pPr>
        <w:pStyle w:val="Heading2"/>
      </w:pPr>
      <w:r>
        <w:t>3.4 Bảng tổng hợp chẩn đoán phân biệt then chốt theo ba nhóm tuổi</w:t>
      </w:r>
    </w:p>
    <w:p>
      <w:r>
        <w:t>Bảng đối chiếu lâm sàng dưới đây tóm tắt các căn nguyên cốt lõi, triệu chứng điển hình và hướng tiếp cận ban đầu:</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Nhóm lứa tuổi</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Căn nguyên hàng đầu</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Đặc điểm lâm sàng then chốt</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Thăm dò chẩn đoán ưu tiên</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Thái độ xử trí ban đầu</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Dưới 1 tuổi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Mềm sụn thanh quản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Thở rít hít vào tăng khi nằm ngửa, bú tốt, tăng cân bình thường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Khám tai mũi họng, nội soi mềm khi có dấu hiệu nặng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Tư vấn giải thích, tư thế nằm nghiêng, theo dõi</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Dưới 1 tuổi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Viêm tiểu phế quản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Khò khè đợt đầu sau viêm long hô hấp trên, thở nhanh, co kéo</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Đánh giá lâm sàng suy hô hấp, SpO2 liên tục</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Hút thông mũi họng, thở oxy hỗ trợ khi có chỉ định</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1 đến 5 tuổi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Dị vật đường thở</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Khởi phát đột ngột sau ho sặc, khò khè một bên phổi cố định</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X-quang ngực thẳng hai thì, nội soi phế quản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Chuyển mổ nội soi gắp dị vật khẩn cấp</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1 đến 5 tuổi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Viêm phế quản PBB</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Ho đờm ướt kéo dài trên 4 tuần, không cờ đỏ, tổng trạng tốt</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X-quang ngực thẳng, cấy đờm hoặc dịch rửa phế quản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Kháng sinh Amoxicillin-clavulanate hai đến bốn tuần</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Trên 5 tuổi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Hen phế quản dị ứng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Khò khè ban đêm hoặc gắng sức, đáp ứng tốt với thuốc giãn PQ</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Hô hấp ký có thử nghiệm hồi phục phế quản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Thuốc cắt cơn SABA kết hợp corticoid hít kiểm soát</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Trên 5 tuổi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Giãn phế quản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Ho đờm mủ lượng nhiều kéo dài, ngón tay dùi trống, ran nổ khu trú</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Chụp cắt lớp vi tính ngực độ phân giải cao</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Vật lý trị liệu hô hấp, kháng sinh theo kháng sinh đồ</w:t>
            </w:r>
          </w:p>
        </w:tc>
      </w:tr>
    </w:tbl>
    <w:p/>
    <w:p>
      <w:pPr>
        <w:pStyle w:val="Heading1"/>
      </w:pPr>
      <w:r>
        <w:t>4. VIÊM PHẾ QUẢN VI KHUẨN KÉO DÀI (PBB) &amp; DỊ VẬT ĐƯỜNG THỞ BỎ QUÊN</w:t>
      </w:r>
    </w:p>
    <w:p>
      <w:pPr>
        <w:pStyle w:val="Heading2"/>
      </w:pPr>
      <w:r>
        <w:t>4.1 Viêm phế quản vi khuẩn kéo dài (Protracted Bacterial Bronchitis - PBB)</w:t>
      </w:r>
    </w:p>
    <w:p>
      <w:pPr>
        <w:pStyle w:val="ListBullet"/>
      </w:pPr>
      <w:r>
        <w:t>Các yếu tố nguy cơ dẫn đến hình thành màng sinh học biofilm trong PBB:</w:t>
      </w:r>
    </w:p>
    <w:p>
      <w:pPr>
        <w:pStyle w:val="ListBullet"/>
      </w:pPr>
      <w:r>
        <w:t>Tình trạng phơi nhiễm thụ động với khói thuốc lá trong gia đình làm liệt lông chuyển phế quản.</w:t>
      </w:r>
    </w:p>
    <w:p>
      <w:pPr>
        <w:pStyle w:val="ListBullet"/>
      </w:pPr>
      <w:r>
        <w:t>Đi học nhà trẻ sớm trước 12 tháng tuổi làm tăng tần suất nhiễm virus đường hô hấp tái diễn.</w:t>
      </w:r>
    </w:p>
    <w:p>
      <w:pPr>
        <w:pStyle w:val="ListBullet"/>
      </w:pPr>
      <w:r>
        <w:t>Dị tật mềm sụn khí phế quản đi kèm làm giảm hiệu quả thanh thải nhầy lông chuyển.</w:t>
      </w:r>
    </w:p>
    <w:p>
      <w:pPr>
        <w:pStyle w:val="ListBullet"/>
      </w:pPr>
      <w:r>
        <w:t>Tiền sử dùng các đợt kháng sinh ngắn ngày không đủ liều tạo điều kiện cho vi khuẩn sống sót và hình thành cấu trúc biofilm bền vững.</w:t>
      </w:r>
    </w:p>
    <w:p>
      <w:r>
        <w:t>Khuyến cáo tiếp cận ho mạn tính ở trẻ em dựa trên lưu đồ và đánh giá đáp ứng điều trị: The recommendations and suggestions related to the management of chronic cough in children using management algorithms. {claim:C-002} [GUIDELINE VERIFIED] (PMID: 32179109).</w:t>
      </w:r>
    </w:p>
    <w:p>
      <w:r>
        <w:t>Trong các nguyên nhân gây ho mạn tính có đờm ở trẻ em, Viêm phế quản vi khuẩn kéo dài là bệnh lý phổ biến nhất nhưng lại hay bị bỏ sót.</w:t>
      </w:r>
    </w:p>
    <w:p>
      <w:r>
        <w:t>Tam chứng chẩn đoán PBB kinh điển theo CHEST 2020:</w:t>
      </w:r>
    </w:p>
    <w:p>
      <w:pPr>
        <w:pStyle w:val="ListNumber"/>
      </w:pPr>
      <w:r>
        <w:t>Trẻ có triệu chứng ho đờm ướt kéo dài liên tục trên 4 tuần.</w:t>
      </w:r>
    </w:p>
    <w:p>
      <w:pPr>
        <w:pStyle w:val="ListNumber"/>
      </w:pPr>
      <w:r>
        <w:t>Không có bất kỳ dấu hiệu cờ đỏ hoặc triệu chứng chỉ điểm của các bệnh lý phổi nền khác.</w:t>
      </w:r>
    </w:p>
    <w:p>
      <w:pPr>
        <w:pStyle w:val="ListNumber"/>
      </w:pPr>
      <w:r>
        <w:t>Triệu chứng ho ướt dứt điểm hoàn toàn sau một liệu trình kháng sinh thích hợp đường uống kéo dài từ 2 đến 4 tuần.</w:t>
      </w:r>
    </w:p>
    <w:p>
      <w:r>
        <w:t>Cơ chế sinh bệnh học của màng sinh học vi khuẩn trong PBB:</w:t>
      </w:r>
    </w:p>
    <w:p>
      <w:r>
        <w:t>Nhiễm virus đường hô hấp tiên phát làm tổn thương biểu mô lông chuyển → Vi khuẩn hô hấp bám dính vào niêm mạc phế quản bị trợt loét → Tiết chất nền ngoại bào hình thành màng sinh học biofilm che chở vi khuẩn → Đại thực bào và kháng sinh nồng độ thấp không thể xuyên thấu tiêu diệt mầm bệnh → Viêm nội phế quản tăng tiết đờm mủ mạn tính kéo dài.</w:t>
      </w:r>
    </w:p>
    <w:p>
      <w:r>
        <w:t>Thử nghiệm DACS chứng minh liệu trình Amoxicillin-clavulanate giúp dứt điểm ho ướt ở trẻ mắc viêm phế quản vi khuẩn kéo dài: Amoxicillin-clavulanate for protracted bacterial bronchitis in children with chronic wet cough. {claim:C-004} [ABSTRACT VERIFIED] (PMID: 34048716).</w:t>
      </w:r>
    </w:p>
    <w:p>
      <w:r>
        <w:t>Thử nghiệm lâm sàng đối chứng DACS đã cung cấp bằng chứng thực chứng:</w:t>
      </w:r>
    </w:p>
    <w:p>
      <w:pPr>
        <w:pStyle w:val="ListBullet"/>
      </w:pPr>
      <w:r>
        <w:t>Kháng sinh lựa chọn đầu tay là Amoxicillin-clavulanate đường uống.</w:t>
      </w:r>
    </w:p>
    <w:p>
      <w:pPr>
        <w:pStyle w:val="ListBullet"/>
      </w:pPr>
      <w:r>
        <w:t>Khởi đầu với liệu trình 2 tuần.</w:t>
      </w:r>
    </w:p>
    <w:p>
      <w:r>
        <w:t>Nếu triệu chứng ho đờm cải thiện nhưng chưa dứt điểm hoàn toàn, tiếp tục kéo dài liệu trình lên đủ 4 tuần giúp tăng tỷ lệ khỏi bệnh dứt điểm và giảm nguy cơ tái phát.</w:t>
      </w:r>
    </w:p>
    <w:p>
      <w:pPr>
        <w:pStyle w:val="Heading2"/>
      </w:pPr>
      <w:r>
        <w:t>4.2 Bẫy dị vật đường thở bỏ quên ở trẻ nhỏ</w:t>
      </w:r>
    </w:p>
    <w:p>
      <w:pPr>
        <w:pStyle w:val="ListBullet"/>
      </w:pPr>
      <w:r>
        <w:t>Quy trình xử trí cấp cứu khi nghi ngờ dị vật đường thở bỏ quên:</w:t>
      </w:r>
    </w:p>
    <w:p>
      <w:pPr>
        <w:pStyle w:val="ListBullet"/>
      </w:pPr>
      <w:r>
        <w:t>Giữ trẻ ở tư thế thoải mái nhất, hạn chế tối đa các thủ thuật gây đau làm trẻ khóc thét.</w:t>
      </w:r>
    </w:p>
    <w:p>
      <w:pPr>
        <w:pStyle w:val="ListBullet"/>
      </w:pPr>
      <w:r>
        <w:t>Không cố gắng dùng tay móc họng tìm dị vật vì có thể đẩy dị vật từ họng vào sâu trong khí quản.</w:t>
      </w:r>
    </w:p>
    <w:p>
      <w:pPr>
        <w:pStyle w:val="ListBullet"/>
      </w:pPr>
      <w:r>
        <w:t>Cung cấp oxy qua ống thông mũi hoặc mặt nạ nếu trẻ có dấu hiệu tím tái hoặc khó thở.</w:t>
      </w:r>
    </w:p>
    <w:p>
      <w:pPr>
        <w:pStyle w:val="ListBullet"/>
      </w:pPr>
      <w:r>
        <w:t>Thiết lập đường truyền tĩnh mạch ngoại vi và chuẩn bị sẵn sàng dụng cụ đặt nội khí quản cấp cứu.</w:t>
      </w:r>
    </w:p>
    <w:p>
      <w:pPr>
        <w:pStyle w:val="ListBullet"/>
      </w:pPr>
      <w:r>
        <w:t>Thông báo khẩn cấp cho kíp phẫu thuật nội soi Tai Mũi Họng và Gây mê hồi sức Nhi khoa.</w:t>
      </w:r>
    </w:p>
    <w:p>
      <w:r>
        <w:t>Dị vật phế quản bỏ quên là một trong những cạm bẫy lâm sàng nguy hiểm trong chuyên khoa hô hấp nhi:</w:t>
      </w:r>
    </w:p>
    <w:p>
      <w:pPr>
        <w:pStyle w:val="ListBullet"/>
      </w:pPr>
      <w:r>
        <w:rPr>
          <w:b/>
        </w:rPr>
        <w:t>Đối tượng nguy cơ:</w:t>
      </w:r>
      <w:r>
        <w:t xml:space="preserve"> Trẻ từ 10 tháng đến 3 tuổi, lứa tuổi tò mò khám phá đồ vật xung quanh và hay đưa đồ vật vào miệng.</w:t>
      </w:r>
    </w:p>
    <w:p>
      <w:pPr>
        <w:pStyle w:val="ListBullet"/>
      </w:pPr>
      <w:r>
        <w:rPr>
          <w:b/>
        </w:rPr>
        <w:t>Hội chứng xâm nhập:</w:t>
      </w:r>
      <w:r>
        <w:t xml:space="preserve"> Xuất hiện ở phần lớn bệnh nhân, biểu hiện bằng cơn ho sặc sụa, nghẹt thở, tím tái đột ngột khi trẻ đang ăn thức ăn dạng hạt hoặc ngậm đồ chơi nhỏ.</w:t>
      </w:r>
    </w:p>
    <w:p>
      <w:pPr>
        <w:pStyle w:val="ListBullet"/>
      </w:pPr>
      <w:r>
        <w:rPr>
          <w:b/>
        </w:rPr>
        <w:t>Triệu chứng lâm sàng giai đoạn muộn:</w:t>
      </w:r>
      <w:r>
        <w:t xml:space="preserve"> Trẻ đến khám sau vài ngày đến vài tuần vì khò khè một bên phổi cố định, ho kéo dài, hoặc sốt tái diễn do viêm phổi sau chỗ tắc.</w:t>
      </w:r>
    </w:p>
    <w:p>
      <w:r>
        <w:t>Nghe phổi có dấu hiệu giảm thông khí một bên kèm tiếng khò khè khu trú không đổi sau khi dùng thuốc giãn phế quản.</w:t>
      </w:r>
    </w:p>
    <w:p>
      <w:pPr>
        <w:pStyle w:val="ListBullet"/>
      </w:pPr>
      <w:r>
        <w:rPr>
          <w:b/>
        </w:rPr>
        <w:t>Hình ảnh X-quang ngực thẳng:</w:t>
      </w:r>
      <w:r>
        <w:t xml:space="preserve"> Đa số dị vật hạt thực vật không cản quang.</w:t>
      </w:r>
    </w:p>
    <w:p>
      <w:r>
        <w:t>Dấu hiệu gián tiếp trên phim bao gồm bẫy khí một bên phổi sáng hơn bình thường, trung thất bị đẩy lệch sang bên đối diện ở thì thở ra, hoặc hình ảnh xẹp phân thùy phổi.</w:t>
      </w:r>
    </w:p>
    <w:p>
      <w:pPr>
        <w:pStyle w:val="ListBullet"/>
      </w:pPr>
      <w:r>
        <w:rPr>
          <w:b/>
        </w:rPr>
        <w:t>Ví dụ 1:</w:t>
      </w:r>
      <w:r>
        <w:t xml:space="preserve"> Một trẻ trai 18 tháng tuổi được điều trị khí dung Salbutamol suốt 3 tuần vì chẩn đoán viêm phế quản co thắt do khò khè kéo dài.</w:t>
      </w:r>
    </w:p>
    <w:p>
      <w:r>
        <w:t>Khi bác sĩ chuyên khoa nghe kỹ thấy rì rào phế nang phổi phải giảm rõ rệt so với phổi trái.</w:t>
      </w:r>
    </w:p>
    <w:p>
      <w:r>
        <w:t>Khai thác kỹ bệnh sử phát hiện trẻ có cơn sặc hạt lạc cách đó một tháng.</w:t>
      </w:r>
    </w:p>
    <w:p>
      <w:r>
        <w:t>Nội soi phế quản gắp ra dị vật là nửa hạt lạc đang mủn nát ở phế quản gốc phải.</w:t>
      </w:r>
    </w:p>
    <w:p>
      <w:pPr>
        <w:pStyle w:val="Heading2"/>
      </w:pPr>
      <w:r>
        <w:t>4.3 Trào ngược dạ dày thực quản và ho kéo dài</w:t>
      </w:r>
    </w:p>
    <w:p>
      <w:r>
        <w:t>Điều trị thử thuốc ức chế acid dạ dày không được khuyến cáo thường quy cho trẻ ho mạn tính: Chronic cough and gastroesophageal reflux in children without gastrointestinal features. {claim:C-008} [ABSTRACT VERIFIED] (PMID: 31002783).</w:t>
      </w:r>
    </w:p>
    <w:p>
      <w:r>
        <w:t>Báo cáo của CHEST 2019 khẳng định:</w:t>
      </w:r>
    </w:p>
    <w:p>
      <w:pPr>
        <w:pStyle w:val="ListBullet"/>
      </w:pPr>
      <w:r>
        <w:t>Ở trẻ em ho mạn tính không có các triệu chứng tiêu hóa cảnh báo như nôn trớ tái diễn, ợ chua, nấc cụt, chậm tăng cân, việc điều trị thử theo kinh nghiệm bằng các thuốc ức chế acid là không có hiệu quả và không được khuyến cáo.</w:t>
      </w:r>
    </w:p>
    <w:p>
      <w:pPr>
        <w:pStyle w:val="ListBullet"/>
      </w:pPr>
      <w:r>
        <w:t>Thuốc ức chế acid không làm giảm triệu chứng ho nhưng lại làm tăng nguy cơ viêm phổi hít vi khuẩn và nhiễm trùng tiêu hóa do làm mất hàng rào acid bảo vệ tự nhiên của dạ dày.</w:t>
      </w:r>
    </w:p>
    <w:p/>
    <w:p>
      <w:pPr>
        <w:pStyle w:val="Heading1"/>
      </w:pPr>
      <w:r>
        <w:t>5. CHẨN ĐOÁN, DẤU HIỆU CỜ ĐỎ (RED FLAGS) &amp; CẬN LÂM SÀNG BẬC THANG</w:t>
      </w:r>
    </w:p>
    <w:p>
      <w:pPr>
        <w:pStyle w:val="Heading2"/>
      </w:pPr>
      <w:r>
        <w:t>5.1 Hệ thống tám cờ đỏ chỉ điểm bệnh lý nặng</w:t>
      </w:r>
    </w:p>
    <w:p>
      <w:pPr>
        <w:pStyle w:val="ListBullet"/>
      </w:pPr>
      <w:r>
        <w:t>Ý nghĩa cảnh báo của từng dấu hiệu cờ đỏ:</w:t>
      </w:r>
    </w:p>
    <w:p>
      <w:pPr>
        <w:pStyle w:val="ListBullet"/>
      </w:pPr>
      <w:r>
        <w:t>Giúp bác sĩ lâm sàng quyết định ranh giới giữa điều trị ngoại trú và nhập viện khẩn cấp.</w:t>
      </w:r>
    </w:p>
    <w:p>
      <w:pPr>
        <w:pStyle w:val="ListBullet"/>
      </w:pPr>
      <w:r>
        <w:t>Ngăn ngừa các biến chứng tử vong do tắc nghẽn đường thở cấp tính.</w:t>
      </w:r>
    </w:p>
    <w:p>
      <w:pPr>
        <w:pStyle w:val="ListBullet"/>
      </w:pPr>
      <w:r>
        <w:t>Phát hiện kịp thời các bệnh lý cấu trúc bẩm sinh cần can thiệp phẫu thuật sớm.</w:t>
      </w:r>
    </w:p>
    <w:p>
      <w:pPr>
        <w:pStyle w:val="ListBullet"/>
      </w:pPr>
      <w:r>
        <w:t>Tránh bỏ sót các bệnh lý mạn tính gây tổn thương nhu mô phổi không hồi phục.</w:t>
      </w:r>
    </w:p>
    <w:p>
      <w:r>
        <w:t>Khi tiếp cận một trẻ ho hoặc khò khè, sự hiện diện của bất kỳ dấu hiệu nào trong hệ thống 8 cờ đỏ dưới đây đòi hỏi phải ngừng ngay việc theo dõi ngoại trú thông thường và kích hoạt quy trình hội chẩn chuyên khoa hoặc nhập viện khẩn cấp:</w:t>
      </w:r>
    </w:p>
    <w:p>
      <w:r>
        <w:t>1.</w:t>
      </w:r>
    </w:p>
    <w:p>
      <w:r>
        <w:rPr>
          <w:b/>
        </w:rPr>
        <w:t>Khởi phát triệu chứng ngay từ giai đoạn sơ sinh:</w:t>
      </w:r>
      <w:r>
        <w:t xml:space="preserve"> Gợi ý các dị tật đường thở bẩm sinh nặng, rò khí thực quản, xơ nang hoặc rối loạn vận động lông chuyển nguyên phát.</w:t>
      </w:r>
    </w:p>
    <w:p>
      <w:r>
        <w:t>2.</w:t>
      </w:r>
    </w:p>
    <w:p>
      <w:r>
        <w:rPr>
          <w:b/>
        </w:rPr>
        <w:t>Triệu chứng ho hoặc nghẹn sặc đột ngột liên quan chặt chẽ đến bữa ăn hoặc bú:</w:t>
      </w:r>
      <w:r>
        <w:t xml:space="preserve"> Gợi ý hít sặc tái diễn, rối loạn phản xạ nuốt, khe hở thanh quản hoặc rò khí thực quản.</w:t>
      </w:r>
    </w:p>
    <w:p>
      <w:pPr>
        <w:pStyle w:val="ListNumber"/>
      </w:pPr>
      <w:r>
        <w:rPr>
          <w:b/>
        </w:rPr>
        <w:t>Ho ra máu:</w:t>
      </w:r>
      <w:r>
        <w:t xml:space="preserve"> Cờ đỏ tối khẩn cấp chỉ điểm dị vật đường thở sắc nhọn, giãn phế quản vỡ mạch máu, u mạch phế quản hoặc lao phổi tiến triển.</w:t>
      </w:r>
    </w:p>
    <w:p>
      <w:pPr>
        <w:pStyle w:val="ListNumber"/>
      </w:pPr>
      <w:r>
        <w:rPr>
          <w:b/>
        </w:rPr>
        <w:t>Ngón tay hoặc ngón chân dùi trống:</w:t>
      </w:r>
      <w:r>
        <w:t xml:space="preserve"> Biểu hiện của tình trạng thiếu oxy mạn tính hoặc nhiễm trùng nung mủ mạn tính trong lồng ngực.</w:t>
      </w:r>
    </w:p>
    <w:p>
      <w:r>
        <w:t>5.</w:t>
      </w:r>
    </w:p>
    <w:p>
      <w:r>
        <w:rPr>
          <w:b/>
        </w:rPr>
        <w:t>Chậm phát triển thể chất hoặc suy dinh dưỡng sụt cân:</w:t>
      </w:r>
      <w:r>
        <w:t xml:space="preserve"> Gợi ý bệnh lý toàn thân mạn tính, suy giảm miễn dịch, xơ nang hoặc bệnh lý tiêu hóa hấp thu kém kết hợp.</w:t>
      </w:r>
    </w:p>
    <w:p>
      <w:pPr>
        <w:pStyle w:val="ListNumber"/>
      </w:pPr>
      <w:r>
        <w:rPr>
          <w:b/>
        </w:rPr>
        <w:t>Thở rít liên tục xuất hiện ngay cả khi trẻ nằm nghỉ ngơi yên tĩnh:</w:t>
      </w:r>
      <w:r>
        <w:t xml:space="preserve"> Dấu hiệu tắc nghẽn đường hô hấp trên mức độ nặng đe dọa tắc thở đột ngột.</w:t>
      </w:r>
    </w:p>
    <w:p>
      <w:pPr>
        <w:pStyle w:val="ListNumber"/>
      </w:pPr>
      <w:r>
        <w:rPr>
          <w:b/>
        </w:rPr>
        <w:t>Khò khè hoặc giảm âm phế bào cố định một bên phổi:</w:t>
      </w:r>
      <w:r>
        <w:t xml:space="preserve"> Chỉ điểm tắc nghẽn cơ học khu trú do dị vật phế quản hoặc u nội phế quản.</w:t>
      </w:r>
    </w:p>
    <w:p>
      <w:pPr>
        <w:pStyle w:val="ListNumber"/>
      </w:pPr>
      <w:r>
        <w:rPr>
          <w:b/>
        </w:rPr>
        <w:t>Tiền sử viêm phổi tái phát nhiều đợt:</w:t>
      </w:r>
      <w:r>
        <w:t xml:space="preserve"> Định nghĩa khi có nhiều đợt viêm phổi trong một năm kèm hình ảnh tổn thương phổi không xóa sạch giữa các đợt.</w:t>
      </w:r>
    </w:p>
    <w:p>
      <w:pPr>
        <w:pStyle w:val="Heading2"/>
      </w:pPr>
      <w:r>
        <w:t>5.2 Chiến lược cận lâm sàng bậc thang từ tuyến cơ sở đến chuyên khoa</w:t>
      </w:r>
    </w:p>
    <w:p>
      <w:pPr>
        <w:pStyle w:val="ListBullet"/>
      </w:pPr>
      <w:r>
        <w:t>Các lưu ý thực hành khi đọc phim X-quang ngực ở trẻ khò khè kéo dài:</w:t>
      </w:r>
    </w:p>
    <w:p>
      <w:pPr>
        <w:pStyle w:val="ListBullet"/>
      </w:pPr>
      <w:r>
        <w:t>Luôn kiểm tra tính cân đối của lồng ngực và tư thế chụp có bị xoay hay không.</w:t>
      </w:r>
    </w:p>
    <w:p>
      <w:pPr>
        <w:pStyle w:val="ListBullet"/>
      </w:pPr>
      <w:r>
        <w:t>Đếm số cung sườn trước và sau để đánh giá tình trạng ứ khí phế nang hai phổi.</w:t>
      </w:r>
    </w:p>
    <w:p>
      <w:pPr>
        <w:pStyle w:val="ListBullet"/>
      </w:pPr>
      <w:r>
        <w:t>Khảo sát kỹ vùng trung thất trên: tìm kiếm hình ảnh tuyến ức bình thường ở trẻ nhũ nhi.</w:t>
      </w:r>
    </w:p>
    <w:p>
      <w:pPr>
        <w:pStyle w:val="ListBullet"/>
      </w:pPr>
      <w:r>
        <w:t>Quan sát khẩu kính cột khí của khí quản và phế quản gốc hai bên.</w:t>
      </w:r>
    </w:p>
    <w:p>
      <w:pPr>
        <w:pStyle w:val="ListBullet"/>
      </w:pPr>
      <w:r>
        <w:t>Đánh giá chỉ số tim ngực để loại trừ suy tim sung huyết hoặc bệnh tim bẩm sinh.</w:t>
      </w:r>
    </w:p>
    <w:p>
      <w:r>
        <w:t>Để tối ưu hóa chi phí và bảo vệ trẻ khỏi phơi nhiễm phóng xạ không cần thiết, cận lâm sàng cần được chỉ định tuần tự theo 3 bậc:</w:t>
      </w:r>
    </w:p>
    <w:p>
      <w:pPr>
        <w:pStyle w:val="ListBullet"/>
      </w:pPr>
      <w:r>
        <w:rPr>
          <w:b/>
        </w:rPr>
        <w:t>Bậc 1: Thăm dò cơ bản tại tuyến y tế cơ sở:</w:t>
      </w:r>
    </w:p>
    <w:p>
      <w:pPr>
        <w:pStyle w:val="ListBullet"/>
      </w:pPr>
      <w:r>
        <w:t>Chụp X-quang ngực thẳng và nghiêng chuẩn để khảo sát nhu mô phổi, phát hiện bẫy khí một bên, xẹp phổi, dị vật cản quang hoặc bóng tim to.</w:t>
      </w:r>
    </w:p>
    <w:p>
      <w:pPr>
        <w:pStyle w:val="ListBullet"/>
      </w:pPr>
      <w:r>
        <w:t>Xét nghiệm huyết học và chỉ số viêm cơ bản để đánh giá tình trạng nhiễm trùng vi khuẩn toàn thân.</w:t>
      </w:r>
    </w:p>
    <w:p>
      <w:pPr>
        <w:pStyle w:val="ListBullet"/>
      </w:pPr>
      <w:r>
        <w:rPr>
          <w:b/>
        </w:rPr>
        <w:t>Bậc 2: Thăm dò chức năng và chẩn đoán hình ảnh chuyên sâu:</w:t>
      </w:r>
    </w:p>
    <w:p>
      <w:pPr>
        <w:pStyle w:val="ListBullet"/>
      </w:pPr>
      <w:r>
        <w:t>Đo hô hấp ký cho trẻ từ 5 đến 6 tuổi trở lên để đánh giá đáp ứng phế quản với thuốc giãn phế quản.</w:t>
      </w:r>
    </w:p>
    <w:p>
      <w:pPr>
        <w:pStyle w:val="ListBullet"/>
      </w:pPr>
      <w:r>
        <w:t>Chụp cắt lớp vi tính lồng ngực độ phân giải cao có dựng hình đường thở đa bình diện để phát hiện giãn phế quản sớm, mềm sụn khí phế quản hoặc vòng nhẫn mạch máu chèn ép.</w:t>
      </w:r>
    </w:p>
    <w:p>
      <w:pPr>
        <w:pStyle w:val="ListBullet"/>
      </w:pPr>
      <w:r>
        <w:t>Đo nồng độ Cl- trong mồ hôi để loại trừ bệnh xơ nang nếu có ho ướt mạn tính kèm suy dinh dưỡng.</w:t>
      </w:r>
    </w:p>
    <w:p>
      <w:pPr>
        <w:pStyle w:val="ListBullet"/>
      </w:pPr>
      <w:r>
        <w:rPr>
          <w:b/>
        </w:rPr>
        <w:t>Bậc 3: Can thiệp xâm lấn chuyên khoa sâu:</w:t>
      </w:r>
    </w:p>
    <w:p>
      <w:pPr>
        <w:pStyle w:val="ListBullet"/>
      </w:pPr>
      <w:r>
        <w:t>Nội soi phế quản ống mềm kết hợp rửa phế quản phế nang để quan sát động học xẹp khí quản lúc thở tự nhiên, chẩn đoán mềm sụn đường thở, phát hiện dị vật bỏ quên và cấy định lượng vi khuẩn.</w:t>
      </w:r>
    </w:p>
    <w:p>
      <w:pPr>
        <w:pStyle w:val="ListBullet"/>
      </w:pPr>
      <w:r>
        <w:t>Đo pH và trở kháng thực quản để xác định trào ngược dịch acid và không acid lên đường hô hấp.</w:t>
      </w:r>
    </w:p>
    <w:p/>
    <w:p>
      <w:pPr>
        <w:pStyle w:val="Heading2"/>
      </w:pPr>
      <w:r>
        <w:t>5.3 Bảng tóm tắt chỉ định cận lâm sàng phân tầng theo ba cấp độ</w:t>
      </w:r>
    </w:p>
    <w:p>
      <w:r>
        <w:t>Việc phân tầng thăm dò cận lâm sàng giúp tối ưu hóa hiệu quả chẩn đoán và hạn chế xâm lấn không cần thiết cho trẻ:</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Cấp độ thăm dò</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Tên kỹ thuật cận lâm sàng</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Mục đích chẩn đoán chính</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Dấu hiệu bệnh lý điển hình</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Thời điểm chỉ định</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Bậc 1: Cơ bản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X-quang ngực thẳng nghiêng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Khảo sát nhu mô phổi và cấu trúc lồng ngực</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Bẫy khí một bên, xẹp phổi thùy, viêm phổi kẽ</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Mọi trẻ ho hoặc khò khè mạn tính kéo dài</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Bậc 1: Cơ bản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Công thức máu và CRP</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Đánh giá phản ứng viêm và tình trạng nhiễm trùng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Bạch cầu tăng ưu thế đa nhân, CRP tăng</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Nghi ngờ nhiễm khuẩn đường hô hấp dưới</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Bậc 2: Chuyên sâu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Đo chức năng hô hấp ký</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Đánh giá mức độ tắc nghẽn đường dẫn khí</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Rối loạn thông khí tắc nghẽn hồi phục sau SABA</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Trẻ từ năm đến sáu tuổi trở lên hợp tác tốt</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Bậc 2: Chuyên sâu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Chụp CT ngực phân giải cao</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Dựng hình chi tiết cây khí phế quản đa bình diện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Giãn phế quản, mềm sụn khí phế quản, vòng mạch</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Nghi ngờ tổn thương cấu trúc hoặc sau Bậc 1</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Bậc 3: Xâm lấn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Nội soi phế quản ống mềm</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Quan sát động học đường thở và lấy dịch rửa BAL</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Xẹp động học khí quản, dị vật bỏ quên, mủ nhầy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Thất bại điều trị thử nghiệm, nghi ngờ dị tật</w:t>
            </w:r>
          </w:p>
        </w:tc>
      </w:tr>
    </w:tbl>
    <w:p/>
    <w:p>
      <w:pPr>
        <w:pStyle w:val="Heading1"/>
      </w:pPr>
      <w:r>
        <w:t>6. THEO DÕI, ĐÁNH GIÁ ĐÁP ỨNG &amp; KẾ HOẠCH QUẢN LÝ NGOẠI TRÚ</w:t>
      </w:r>
    </w:p>
    <w:p>
      <w:pPr>
        <w:pStyle w:val="Heading2"/>
      </w:pPr>
      <w:r>
        <w:t>6.1 Nhật ký theo dõi ho và khò khè ngoại trú</w:t>
      </w:r>
    </w:p>
    <w:p>
      <w:pPr>
        <w:pStyle w:val="ListBullet"/>
      </w:pPr>
      <w:r>
        <w:t>Hướng dẫn chi tiết cách ghi nhật ký ho tại nhà cho cha mẹ:</w:t>
      </w:r>
    </w:p>
    <w:p>
      <w:pPr>
        <w:pStyle w:val="ListBullet"/>
      </w:pPr>
      <w:r>
        <w:t>Ghi nhận thời điểm khởi phát triệu chứng ho: xuất hiện sau khi ngủ dậy, sau khi ăn, hay khi gắng sức?</w:t>
      </w:r>
    </w:p>
    <w:p>
      <w:pPr>
        <w:pStyle w:val="ListBullet"/>
      </w:pPr>
      <w:r>
        <w:t>Mô tả âm sắc cơn ho: tiếng ho khan đanh rền, tiếng ho ướt đờm lọc bọc, hay ho đỏ bừng mặt?</w:t>
      </w:r>
    </w:p>
    <w:p>
      <w:pPr>
        <w:pStyle w:val="ListBullet"/>
      </w:pPr>
      <w:r>
        <w:t>Đếm số lần thức giấc trong đêm vì cơn ho làm gián đoạn giấc ngủ của trẻ.</w:t>
      </w:r>
    </w:p>
    <w:p>
      <w:pPr>
        <w:pStyle w:val="ListBullet"/>
      </w:pPr>
      <w:r>
        <w:t>Quan sát nhịp thở khi trẻ ngủ say: đếm nhịp thở trong một phút và ghi lại vào sổ theo dõi.</w:t>
      </w:r>
    </w:p>
    <w:p>
      <w:pPr>
        <w:pStyle w:val="ListBullet"/>
      </w:pPr>
      <w:r>
        <w:t>Ghi nhận lượng sữa hoặc lượng thức ăn trẻ dung nạp được trong ngày so với ngày thường.</w:t>
      </w:r>
    </w:p>
    <w:p>
      <w:pPr>
        <w:pStyle w:val="ListBullet"/>
      </w:pPr>
      <w:r>
        <w:t>Ghi chép các loại thuốc đã sử dụng: tên thuốc, hàm lượng, số lần dùng và đáp ứng sau dùng.</w:t>
      </w:r>
    </w:p>
    <w:p>
      <w:pPr>
        <w:pStyle w:val="ListBullet"/>
      </w:pPr>
      <w:r>
        <w:t>Ghi nhận các yếu tố nghi ngờ làm khởi phát cơn ho: thời tiết trở lạnh, mùi khói hương, mùi sơn nhà mới.</w:t>
      </w:r>
    </w:p>
    <w:p>
      <w:pPr>
        <w:pStyle w:val="ListBullet"/>
      </w:pPr>
      <w:r>
        <w:t>Các thông số cần ghi chép hàng ngày trong nhật ký:</w:t>
      </w:r>
    </w:p>
    <w:p>
      <w:pPr>
        <w:pStyle w:val="ListBullet"/>
      </w:pPr>
      <w:r>
        <w:t>Tần suất các cơn ho trong ngày: dưới 5 lần, từ 5 đến 10 lần, hay liên tục cả ngày?</w:t>
      </w:r>
    </w:p>
    <w:p>
      <w:pPr>
        <w:pStyle w:val="ListBullet"/>
      </w:pPr>
      <w:r>
        <w:t>Mức độ ảnh hưởng đến giấc ngủ: trẻ có tỉnh giấc vì cơn ho không?</w:t>
      </w:r>
    </w:p>
    <w:p>
      <w:pPr>
        <w:pStyle w:val="ListBullet"/>
      </w:pPr>
      <w:r>
        <w:t>Màu sắc đờm nếu trẻ nôn trớ ra đờm: đờm trong, đờm trắng đục hay đờm xanh vàng?</w:t>
      </w:r>
    </w:p>
    <w:p>
      <w:pPr>
        <w:pStyle w:val="ListBullet"/>
      </w:pPr>
      <w:r>
        <w:t>Sự xuất hiện của tiếng thở rít hoặc tiếng khò khè kèm theo.</w:t>
      </w:r>
    </w:p>
    <w:p>
      <w:pPr>
        <w:pStyle w:val="ListBullet"/>
      </w:pPr>
      <w:r>
        <w:t>Các yếu tố làm khởi phát cơn: tiếp xúc khói thuốc lá, phấn hoa, hay chạy nhảy gắng sức.</w:t>
      </w:r>
    </w:p>
    <w:p>
      <w:r>
        <w:t>Bảng theo dõi triệu chứng nhật ký tại nhà do cha mẹ ghi nhận là công cụ đắc lực giúp bác sĩ lâm sàng đánh giá đáp ứng điều trị:</w:t>
      </w:r>
    </w:p>
    <w:p>
      <w:pPr>
        <w:pStyle w:val="ListBullet"/>
      </w:pPr>
      <w:r>
        <w:t>Thời điểm ho xuất hiện: Ban ngày khi chạy nhảy hay ban đêm khi chuẩn bị đi ngủ và rạng sáng?</w:t>
      </w:r>
    </w:p>
    <w:p>
      <w:pPr>
        <w:pStyle w:val="ListBullet"/>
      </w:pPr>
      <w:r>
        <w:t>Tính chất ho: Ho khan reng reng, ho ướt ọc đờm, hay ho đỏ mặt từng cơn kèm tiếng rít thở vào?</w:t>
      </w:r>
    </w:p>
    <w:p>
      <w:pPr>
        <w:pStyle w:val="ListBullet"/>
      </w:pPr>
      <w:r>
        <w:t>Số cơn khò khè phải dùng thuốc cắt cơn trong tuần.</w:t>
      </w:r>
    </w:p>
    <w:p>
      <w:pPr>
        <w:pStyle w:val="ListBullet"/>
      </w:pPr>
      <w:r>
        <w:t>Tác động đến sinh hoạt: Trẻ có phải thức giấc giữa đêm vì ho không? Trẻ có phải nghỉ học hoặc ngừng chơi thể thao không?</w:t>
      </w:r>
    </w:p>
    <w:p>
      <w:pPr>
        <w:pStyle w:val="Heading2"/>
      </w:pPr>
      <w:r>
        <w:t>6.2 Đánh giá đáp ứng điều trị thử &amp; Tiêu chuẩn ngừng thuốc</w:t>
      </w:r>
    </w:p>
    <w:p>
      <w:pPr>
        <w:pStyle w:val="ListBullet"/>
      </w:pPr>
      <w:r>
        <w:t>Quy trình đánh giá lại lâm sàng trước khi quyết định ngừng thuốc:</w:t>
      </w:r>
    </w:p>
    <w:p>
      <w:pPr>
        <w:pStyle w:val="ListBullet"/>
      </w:pPr>
      <w:r>
        <w:t>Đánh giá sự biến mất hoàn toàn của triệu chứng ho và khò khè trong ít nhất hai tuần liên tiếp.</w:t>
      </w:r>
    </w:p>
    <w:p>
      <w:pPr>
        <w:pStyle w:val="ListBullet"/>
      </w:pPr>
      <w:r>
        <w:t>Khám lại lồng ngực: đảm bảo rì rào phế nang êm dịu, hoàn toàn không còn ran ẩm hay ran rít.</w:t>
      </w:r>
    </w:p>
    <w:p>
      <w:pPr>
        <w:pStyle w:val="ListBullet"/>
      </w:pPr>
      <w:r>
        <w:t>Xác nhận trẻ có thể vận động chạy nhảy bình thường mà không khởi phát cơn khó thở.</w:t>
      </w:r>
    </w:p>
    <w:p>
      <w:pPr>
        <w:pStyle w:val="ListBullet"/>
      </w:pPr>
      <w:r>
        <w:t>Hướng dẫn cha mẹ nhận biết các dấu hiệu tái phát sớm để đưa trẻ tái khám kịp thời.</w:t>
      </w:r>
    </w:p>
    <w:p>
      <w:r>
        <w:t>Mọi chỉ định điều trị thử nghiệm ở trẻ em đều phải được coi là một thử nghiệm lâm sàng có giám sát chặt chẽ:</w:t>
      </w:r>
    </w:p>
    <w:p>
      <w:pPr>
        <w:pStyle w:val="ListBullet"/>
      </w:pPr>
      <w:r>
        <w:rPr>
          <w:b/>
        </w:rPr>
        <w:t>Đối với điều trị thử PBB bằng Amoxicillin-clavulanate:</w:t>
      </w:r>
    </w:p>
    <w:p>
      <w:pPr>
        <w:pStyle w:val="ListBullet"/>
      </w:pPr>
      <w:r>
        <w:t>Hẹn tái khám sau 2 tuần.</w:t>
      </w:r>
    </w:p>
    <w:p>
      <w:pPr>
        <w:pStyle w:val="ListBullet"/>
      </w:pPr>
      <w:r>
        <w:t>Nếu trẻ dứt điểm hoàn toàn tiếng ho ướt, xác nhận chẩn đoán PBB và ngừng thuốc.</w:t>
      </w:r>
    </w:p>
    <w:p>
      <w:pPr>
        <w:pStyle w:val="ListBullet"/>
      </w:pPr>
      <w:r>
        <w:t>Nếu giảm nhưng chưa hết đờm, tiếp tục thêm 2 tuần.</w:t>
      </w:r>
    </w:p>
    <w:p>
      <w:pPr>
        <w:pStyle w:val="ListBullet"/>
      </w:pPr>
      <w:r>
        <w:t>Nếu sau 4 tuần không đáp ứng, bắt buộc chuyển sang Bậc 2 thăm dò tìm căn nguyên khác.</w:t>
      </w:r>
    </w:p>
    <w:p>
      <w:pPr>
        <w:pStyle w:val="ListBullet"/>
      </w:pPr>
      <w:r>
        <w:rPr>
          <w:b/>
        </w:rPr>
        <w:t>Đối với điều trị thử Hen bằng ICS liều thấp:</w:t>
      </w:r>
    </w:p>
    <w:p>
      <w:pPr>
        <w:pStyle w:val="ListBullet"/>
      </w:pPr>
      <w:r>
        <w:t>Hẹn tái khám sau 4 đến 8 tuần.</w:t>
      </w:r>
    </w:p>
    <w:p>
      <w:pPr>
        <w:pStyle w:val="ListBullet"/>
      </w:pPr>
      <w:r>
        <w:t>Chỉ tiếp tục duy trì nếu trẻ có sự cải thiện rõ rệt về tần suất cơn khò khè và chức năng hô hấp.</w:t>
      </w:r>
    </w:p>
    <w:p>
      <w:pPr>
        <w:pStyle w:val="ListBullet"/>
      </w:pPr>
      <w:r>
        <w:t>Nếu không có bất kỳ đáp ứng lâm sàng nào sau 8 tuần tuân thủ đúng kỹ thuật xịt thuốc, bắt buộc phải ngừng thuốc và tìm kiếm chẩn đoán thay thế, tránh biến chứng chậm tăng trưởng do lạm dụng corticoid kéo dài.</w:t>
      </w:r>
    </w:p>
    <w:p>
      <w:pPr>
        <w:pStyle w:val="Heading2"/>
      </w:pPr>
      <w:r>
        <w:t>6.3 Chỉ định chuyển tuyến và hội chẩn chuyên khoa hô hấp nhi</w:t>
      </w:r>
    </w:p>
    <w:p>
      <w:pPr>
        <w:pStyle w:val="ListBullet"/>
      </w:pPr>
      <w:r>
        <w:t>Quy trình chuẩn bị hồ sơ bệnh án khi chuyển tuyến chuyên khoa:</w:t>
      </w:r>
    </w:p>
    <w:p>
      <w:pPr>
        <w:pStyle w:val="ListBullet"/>
      </w:pPr>
      <w:r>
        <w:t>Tóm tắt đầy đủ diễn biến thời gian khởi phát và tính chất cơn ho khò khè từ đầu đợt bệnh.</w:t>
      </w:r>
    </w:p>
    <w:p>
      <w:pPr>
        <w:pStyle w:val="ListBullet"/>
      </w:pPr>
      <w:r>
        <w:t>Đính kèm toàn bộ các phim X-quang phổi đã chụp từ trước để so sánh tiến triển tổn thương.</w:t>
      </w:r>
    </w:p>
    <w:p>
      <w:pPr>
        <w:pStyle w:val="ListBullet"/>
      </w:pPr>
      <w:r>
        <w:t>Liệt kê chi tiết các thuốc đã điều trị: tên hoạt chất, liều lượng tính theo cân nặng và thời gian dùng.</w:t>
      </w:r>
    </w:p>
    <w:p>
      <w:pPr>
        <w:pStyle w:val="ListBullet"/>
      </w:pPr>
      <w:r>
        <w:t>Ghi nhận các kết quả xét nghiệm huyết học, chỉ số viêm và chức năng hô hấp nếu có.</w:t>
      </w:r>
    </w:p>
    <w:p>
      <w:pPr>
        <w:pStyle w:val="ListBullet"/>
      </w:pPr>
      <w:r>
        <w:t>Hướng dẫn gia đình phương thức di chuyển an toàn và các số điện thoại hỗ trợ y tế khẩn cấp.</w:t>
      </w:r>
    </w:p>
    <w:p>
      <w:r>
        <w:t>Cần chuyển ngay trẻ lên tuyến chuyên khoa hô hấp nhi khi:</w:t>
      </w:r>
    </w:p>
    <w:p>
      <w:pPr>
        <w:pStyle w:val="ListNumber"/>
      </w:pPr>
      <w:r>
        <w:t>Có bất kỳ dấu hiệu cờ đỏ nào trong danh mục 8 cờ đỏ.</w:t>
      </w:r>
    </w:p>
    <w:p>
      <w:pPr>
        <w:pStyle w:val="ListNumber"/>
      </w:pPr>
      <w:r>
        <w:t>Trẻ dưới 3 tháng tuổi có tiếng thở rít hoặc khò khè khởi phát sớm.</w:t>
      </w:r>
    </w:p>
    <w:p>
      <w:pPr>
        <w:pStyle w:val="ListNumber"/>
      </w:pPr>
      <w:r>
        <w:t>Không đáp ứng sau một liệu trình điều trị thử nghiệm chuẩn mực.</w:t>
      </w:r>
    </w:p>
    <w:p>
      <w:pPr>
        <w:pStyle w:val="ListNumber"/>
      </w:pPr>
      <w:r>
        <w:t>Nghi ngờ dị vật đường thở dựa trên bệnh sử ho sặc đột ngột.</w:t>
      </w:r>
    </w:p>
    <w:p>
      <w:r>
        <w:rPr>
          <w:b/>
        </w:rPr>
        <w:t>Checkpoint 3:</w:t>
      </w:r>
    </w:p>
    <w:p>
      <w:pPr>
        <w:pStyle w:val="ListBullet"/>
      </w:pPr>
      <w:r>
        <w:t>Tiêu chuẩn tam chứng để xác định bệnh Viêm phế quản vi khuẩn kéo dài (PBB) ở trẻ em gồm những điểm cốt lõi nào?</w:t>
      </w:r>
    </w:p>
    <w:p>
      <w:pPr>
        <w:pStyle w:val="ListBullet"/>
      </w:pPr>
      <w:r>
        <w:rPr>
          <w:i/>
        </w:rPr>
        <w:t>Đáp án:</w:t>
      </w:r>
      <w:r>
        <w:t xml:space="preserve"> (1) Ho đờm ướt kéo dài trên 4 tuần; (2) Không có triệu chứng cờ đỏ hoặc bệnh lý nền khác; (3) Dứt điểm hoàn toàn sau 2 đến 4 tuần kháng sinh Amoxicillin-clavulanate.</w:t>
      </w:r>
    </w:p>
    <w:p/>
    <w:p>
      <w:pPr>
        <w:pStyle w:val="Heading1"/>
      </w:pPr>
      <w:r>
        <w:t>7. TÓM TẮT THUẬT TOÁN TIẾP CẬN TẠI GIƯỜNG</w:t>
      </w:r>
    </w:p>
    <w:p>
      <w:pPr>
        <w:pStyle w:val="ListBullet"/>
      </w:pPr>
      <w:r>
        <w:t>Bốn nguyên tắc vàng khi xử trí tại phòng khám ban đầu:</w:t>
      </w:r>
    </w:p>
    <w:p>
      <w:pPr>
        <w:pStyle w:val="ListBullet"/>
      </w:pPr>
      <w:r>
        <w:t>Luôn ưu tiên đánh giá và xử trí cấp cứu các dấu hiệu nguy hiểm đường thở trước tiên.</w:t>
      </w:r>
    </w:p>
    <w:p>
      <w:pPr>
        <w:pStyle w:val="ListBullet"/>
      </w:pPr>
      <w:r>
        <w:t>Khai thác tỉ mỉ bệnh sử ho sặc để không bỏ lọt dị vật đường thở thể bỏ quên.</w:t>
      </w:r>
    </w:p>
    <w:p>
      <w:pPr>
        <w:pStyle w:val="ListBullet"/>
      </w:pPr>
      <w:r>
        <w:t>Tránh lạm dụng khí dung giãn phế quản và corticoid toàn thân khi chưa có chỉ định rõ ràng.</w:t>
      </w:r>
    </w:p>
    <w:p>
      <w:pPr>
        <w:pStyle w:val="ListBullet"/>
      </w:pPr>
      <w:r>
        <w:t>Hướng dẫn kỹ lưỡng dấu hiệu nhận biết suy hô hấp nặng để phụ huynh đưa trẻ đến viện kịp thời.</w:t>
      </w:r>
    </w:p>
    <w:p>
      <w:r>
        <w:t>Lưu đồ tóm tắt xử trí nhanh giúp bác sĩ ra quyết định tại phòng khám:</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[BỆNH NHI ĐẾN KHÁM VÌ HO HOẶC KHÒ KHÈ]</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+---&gt; NẾU CÓ CỜ ĐỎ / SUY HÔ HẤP:</w:t>
            </w:r>
          </w:p>
          <w:p>
            <w:pPr>
              <w:spacing w:before="0" w:after="0" w:line="240" w:lineRule="auto"/>
            </w:pPr>
            <w:r>
              <w:rPr>
                <w:rFonts w:ascii="Consolas" w:hAnsi="Consolas"/>
                <w:color w:val="222222"/>
                <w:sz w:val="19"/>
              </w:rPr>
              <w:t xml:space="preserve">   |        Nhập viện khẩn cấp, thở oxy, khám Tai Mũi Họng và Hô hấp Nhi</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+---&gt; NẾU TỔNG TRẠNG TỐT, KHÔNG CỜ ĐỎ:</w:t>
            </w:r>
          </w:p>
          <w:p>
            <w:pPr>
              <w:spacing w:before="0" w:after="0" w:line="240" w:lineRule="auto"/>
            </w:pPr>
            <w:r>
              <w:rPr>
                <w:rFonts w:ascii="Consolas" w:hAnsi="Consolas"/>
                <w:color w:val="222222"/>
                <w:sz w:val="19"/>
              </w:rPr>
              <w:t xml:space="preserve">            Phân tích âm thở và thời gian ho</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HO CẤP DƯỚI 4 TUẦN KÈM KHÒ KHÈ:</w:t>
            </w:r>
          </w:p>
          <w:p>
            <w:pPr>
              <w:spacing w:before="0" w:after="0" w:line="240" w:lineRule="auto"/>
            </w:pPr>
            <w:r>
              <w:rPr>
                <w:rFonts w:ascii="Consolas" w:hAnsi="Consolas"/>
                <w:color w:val="222222"/>
                <w:sz w:val="19"/>
              </w:rPr>
              <w:t xml:space="preserve">            |      &lt;1 tuổi: Viêm tiểu phế quản RSV</w:t>
            </w:r>
          </w:p>
          <w:p>
            <w:pPr>
              <w:spacing w:before="0" w:after="0" w:line="240" w:lineRule="auto"/>
            </w:pPr>
            <w:r>
              <w:rPr>
                <w:rFonts w:ascii="Consolas" w:hAnsi="Consolas"/>
                <w:color w:val="222222"/>
                <w:sz w:val="19"/>
              </w:rPr>
              <w:t xml:space="preserve">            |      1-5 tuổi: Khò khè từng đợt do virus (EVW)</w:t>
            </w:r>
          </w:p>
          <w:p>
            <w:pPr>
              <w:spacing w:before="0" w:after="0" w:line="240" w:lineRule="auto"/>
            </w:pPr>
            <w:r>
              <w:rPr>
                <w:rFonts w:ascii="Consolas" w:hAnsi="Consolas"/>
                <w:color w:val="222222"/>
                <w:sz w:val="19"/>
              </w:rPr>
              <w:t xml:space="preserve">            |      &gt;5 tuổi: Cơn hen phế quản cấp</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HO MẠN TRÊN 4 TUẦN CÓ ĐỜM ƯỚT:</w:t>
            </w:r>
          </w:p>
          <w:p>
            <w:pPr>
              <w:spacing w:before="0" w:after="0" w:line="240" w:lineRule="auto"/>
            </w:pPr>
            <w:r>
              <w:rPr>
                <w:rFonts w:ascii="Consolas" w:hAnsi="Consolas"/>
                <w:color w:val="222222"/>
                <w:sz w:val="19"/>
              </w:rPr>
              <w:t xml:space="preserve">            |      Nghi ngờ PBB -&gt; Điều trị Amoxicillin-clavulanate 2-4 tuần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HO MẠN TRÊN 4 TUẦN HO KHAN ĐƠN THUẦN:</w:t>
            </w:r>
          </w:p>
          <w:p>
            <w:pPr>
              <w:spacing w:before="0" w:after="0" w:line="240" w:lineRule="auto"/>
            </w:pPr>
            <w:r>
              <w:rPr>
                <w:rFonts w:ascii="Consolas" w:hAnsi="Consolas"/>
                <w:color w:val="222222"/>
                <w:sz w:val="19"/>
              </w:rPr>
              <w:t xml:space="preserve">                   Đo chức năng hô hấp tìm Hen, đánh giá ho sau nhiễm virus</w:t>
            </w:r>
          </w:p>
        </w:tc>
      </w:tr>
    </w:tbl>
    <w:p/>
    <w:p>
      <w:pPr>
        <w:pStyle w:val="Heading1"/>
      </w:pPr>
      <w:r>
        <w:t>8. CLINICAL PEARLS &amp; PRACTICAL TIPS (12 TIPS THỰC CHIẾN)</w:t>
      </w:r>
    </w:p>
    <w:p>
      <w:r>
        <w:t>Dưới đây là 12 kinh nghiệm thực chiến đúc kết từ các chuyên gia hô hấp nhi hàng đầu:</w:t>
      </w:r>
    </w:p>
    <w:p>
      <w:pPr>
        <w:pStyle w:val="ListNumber"/>
      </w:pPr>
      <w:r>
        <w:rPr>
          <w:b/>
        </w:rPr>
        <w:t>Kỹ thuật nghe thanh quản bằng màng ống nghe:</w:t>
      </w:r>
    </w:p>
    <w:p>
      <w:pPr>
        <w:pStyle w:val="ListBullet"/>
      </w:pPr>
      <w:r>
        <w:t>Luôn đặt nhẹ màng ống nghe ngay trên sụn nhẫn ở cổ trước.</w:t>
      </w:r>
    </w:p>
    <w:p>
      <w:pPr>
        <w:pStyle w:val="ListBullet"/>
      </w:pPr>
      <w:r>
        <w:t>Nếu âm thanh nghe chói tai ở cổ nhưng nhỏ dần khi nghe xuống ngực, chắc chắn đó là tiếng thở truyền từ đường hô hấp trên.</w:t>
      </w:r>
    </w:p>
    <w:p>
      <w:pPr>
        <w:pStyle w:val="ListNumber"/>
      </w:pPr>
      <w:r>
        <w:rPr>
          <w:b/>
        </w:rPr>
        <w:t>Không kết luận khò khè khi mũi đang nghẹt:</w:t>
      </w:r>
    </w:p>
    <w:p>
      <w:pPr>
        <w:pStyle w:val="ListBullet"/>
      </w:pPr>
      <w:r>
        <w:t>Phải làm sạch hốc mũi bằng nước muối sinh lý trước khi nghe phổi để loại trừ tiếng khụt khịt.</w:t>
      </w:r>
    </w:p>
    <w:p>
      <w:pPr>
        <w:pStyle w:val="ListBullet"/>
      </w:pPr>
      <w:r>
        <w:rPr>
          <w:i/>
        </w:rPr>
        <w:t>Ví dụ 2:</w:t>
      </w:r>
      <w:r>
        <w:t xml:space="preserve"> Một trẻ 4 tháng tuổi thở khò khè ầm ĩ khiến mẹ lo lắng mất ngủ, bác sĩ trực nhỏ vài giọt nước muối sinh lý vào hai bên lỗ mũi rồi hút ra một cục nhầy đặc quánh; sau đó đặt ống nghe thấy phổi hoàn toàn êm dịu không một tiếng ran.</w:t>
      </w:r>
    </w:p>
    <w:p>
      <w:pPr>
        <w:pStyle w:val="ListNumber"/>
      </w:pPr>
      <w:r>
        <w:rPr>
          <w:b/>
        </w:rPr>
        <w:t>Phân biệt ho khan reng reng vs ho ướt ọc đờm:</w:t>
      </w:r>
    </w:p>
    <w:p>
      <w:pPr>
        <w:pStyle w:val="ListBullet"/>
      </w:pPr>
      <w:r>
        <w:t xml:space="preserve">Ho ướt ở trẻ nhỏ thường nghe như tiếng lục cục trong họng vì trẻ dưới 5 tuổi nuốt đờm chứ không biết nhổ đờm ra ngoài.\n - </w:t>
      </w:r>
      <w:r>
        <w:rPr>
          <w:i/>
        </w:rPr>
        <w:t>Ví dụ 5:</w:t>
      </w:r>
      <w:r>
        <w:t xml:space="preserve"> Một trẻ 3 tuổi ho lọc bọc từng cơn mỗi sáng sau khi thức dậy, cha mẹ tưởng trẻ ho khan nhưng khi bác sĩ yêu cầu trẻ ho mạnh trước mặt thì nghe rõ tiếng đờm rung bần bật ở vùng thanh quản dưới họng.</w:t>
      </w:r>
    </w:p>
    <w:p>
      <w:pPr>
        <w:pStyle w:val="ListNumber"/>
      </w:pPr>
      <w:r>
        <w:rPr>
          <w:b/>
        </w:rPr>
        <w:t>Cạm bẫy nhầm lẫn giữa viêm tiểu phế quản và mềm sụn thanh quản:</w:t>
      </w:r>
    </w:p>
    <w:p>
      <w:pPr>
        <w:pStyle w:val="ListBullet"/>
      </w:pPr>
      <w:r>
        <w:t>Chẩn đoán nhầm viêm tiểu phế quản với mềm sụn thanh quản có cảm lạnh đi kèm.</w:t>
      </w:r>
    </w:p>
    <w:p>
      <w:pPr>
        <w:pStyle w:val="ListBullet"/>
      </w:pPr>
      <w:r>
        <w:t>Trẻ mềm sụn thanh quản khi bị cảm lạnh sẽ thở rít tăng lên rõ rệt, rất dễ bị xử trí nhầm thành cơn co thắt phế quản cấp.</w:t>
      </w:r>
    </w:p>
    <w:p>
      <w:pPr>
        <w:pStyle w:val="ListNumber"/>
      </w:pPr>
      <w:r>
        <w:rPr>
          <w:b/>
        </w:rPr>
        <w:t>Thời gian vàng của dị vật bỏ quên:</w:t>
      </w:r>
    </w:p>
    <w:p>
      <w:pPr>
        <w:pStyle w:val="ListBullet"/>
      </w:pPr>
      <w:r>
        <w:t>Khi trẻ có hội chứng xâm nhập rõ ràng, dù X-quang phổi hoàn toàn bình thường vẫn bắt buộc phải hội chẩn nội soi phế quản gắp dị vật.</w:t>
      </w:r>
    </w:p>
    <w:p>
      <w:pPr>
        <w:pStyle w:val="ListBullet"/>
      </w:pPr>
      <w:r>
        <w:rPr>
          <w:i/>
        </w:rPr>
        <w:t>Ví dụ 3:</w:t>
      </w:r>
      <w:r>
        <w:t xml:space="preserve"> Trẻ 2 tuổi đang ăn hạt hướng dương thì bị sặc tím tái, X-quang chụp tại phòng khám tư nhân bình thường nên cho về; 10 ngày sau trẻ sốt cao khó thở, vào viện nội soi phát hiện mảnh vỏ hướng dương gây viêm loét mủ bít tắc phế quản thùy dưới phổi trái.</w:t>
      </w:r>
    </w:p>
    <w:p>
      <w:pPr>
        <w:pStyle w:val="ListNumber"/>
      </w:pPr>
      <w:r>
        <w:rPr>
          <w:b/>
        </w:rPr>
        <w:t>Sai lầm lạm dụng kháng sinh Macrolide cho ho sau nhiễm virus:</w:t>
      </w:r>
    </w:p>
    <w:p>
      <w:pPr>
        <w:pStyle w:val="ListBullet"/>
      </w:pPr>
      <w:r>
        <w:t>Lạm dụng kháng sinh Macrolide cho ho kéo dài sau nhiễm virus.</w:t>
      </w:r>
    </w:p>
    <w:p>
      <w:pPr>
        <w:pStyle w:val="ListBullet"/>
      </w:pPr>
      <w:r>
        <w:t>Ho sau nhiễm virus ở trẻ em là do tăng nhạy cảm thụ thể ho, việc dùng Azithromycin kéo dài không giúp giảm ho mà còn gây kháng thuốc và rối loạn tiêu hóa.</w:t>
      </w:r>
    </w:p>
    <w:p>
      <w:pPr>
        <w:pStyle w:val="ListNumber"/>
      </w:pPr>
      <w:r>
        <w:rPr>
          <w:b/>
        </w:rPr>
        <w:t>Kỹ thuật dùng buồng đệm cho trẻ nhỏ:</w:t>
      </w:r>
    </w:p>
    <w:p>
      <w:pPr>
        <w:pStyle w:val="ListBullet"/>
      </w:pPr>
      <w:r>
        <w:t>Khi chỉ định thuốc xịt định liều cho trẻ dưới 5 tuổi, bắt buộc phải dùng kèm buồng đệm có mặt nạ áp kín mặt, hít thở đều vài nhịp cho mỗi nhát xịt.</w:t>
      </w:r>
    </w:p>
    <w:p>
      <w:pPr>
        <w:pStyle w:val="ListBullet"/>
      </w:pPr>
      <w:r>
        <w:t>Xịt trực tiếp vào miệng trẻ làm phần lớn thuốc đọng ở họng và không vào được phế quản.</w:t>
      </w:r>
    </w:p>
    <w:p>
      <w:pPr>
        <w:pStyle w:val="ListNumber"/>
      </w:pPr>
      <w:r>
        <w:rPr>
          <w:b/>
        </w:rPr>
        <w:t>Cảnh giác trước tiếng thở rít hai thì gợi ý hẹp cố định đường thở:</w:t>
      </w:r>
    </w:p>
    <w:p>
      <w:pPr>
        <w:pStyle w:val="ListBullet"/>
      </w:pPr>
      <w:r>
        <w:t>Coi thường tiếng thở rít hai thì.</w:t>
      </w:r>
    </w:p>
    <w:p>
      <w:pPr>
        <w:pStyle w:val="ListBullet"/>
      </w:pPr>
      <w:r>
        <w:t>Thở rít xuất hiện ở cả thì hít vào và thở ra là dấu hiệu của hẹp cố định đường thở như u máu hạ thanh môn, vòng nhẫn mạch máu, hoặc hẹp hạ thanh môn sau đặt nội khí quản.</w:t>
      </w:r>
    </w:p>
    <w:p>
      <w:pPr>
        <w:pStyle w:val="ListNumber"/>
      </w:pPr>
      <w:r>
        <w:rPr>
          <w:b/>
        </w:rPr>
        <w:t>Nguy cơ của thuốc ức chế ho dạng siro:</w:t>
      </w:r>
    </w:p>
    <w:p>
      <w:pPr>
        <w:pStyle w:val="ListBullet"/>
      </w:pPr>
      <w:r>
        <w:t>Tuyệt đối không kê đơn các siro ho chứa Dextromethorphan hoặc Promethazine cho trẻ dưới 6 tuổi vì nguy cơ ức chế trung tâm hô hấp, ngủ gà và làm ứ đọng đờm gây tắc nghẽn đường thở.</w:t>
      </w:r>
    </w:p>
    <w:p>
      <w:pPr>
        <w:pStyle w:val="ListBullet"/>
      </w:pPr>
      <w:r>
        <w:rPr>
          <w:i/>
        </w:rPr>
        <w:t>Ví dụ 4:</w:t>
      </w:r>
      <w:r>
        <w:t xml:space="preserve"> Trẻ 3 tuổi bị ho đờm do viêm phế quản được gia đình cho uống siro ho có chứa kháng histamin an thần liều cao; trẻ ngủ li bì, mất phản xạ ho tống đờm dẫn đến suy hô hấp do nút đờm bít tắc phế quản phải đặt nội khí quản cấp cứu.</w:t>
      </w:r>
    </w:p>
    <w:p>
      <w:pPr>
        <w:pStyle w:val="ListNumber"/>
      </w:pPr>
      <w:r>
        <w:rPr>
          <w:b/>
        </w:rPr>
        <w:t>Tránh điều trị thử thuốc ức chế acid tràn lan cho trẻ ho kéo dài:</w:t>
      </w:r>
    </w:p>
    <w:p>
      <w:pPr>
        <w:pStyle w:val="ListBullet"/>
      </w:pPr>
      <w:r>
        <w:t>Điều trị thử thuốc ức chế acid dạ dày tràn lan cho trẻ ho kéo dài.</w:t>
      </w:r>
    </w:p>
    <w:p>
      <w:pPr>
        <w:pStyle w:val="ListBullet"/>
      </w:pPr>
      <w:r>
        <w:t>Không dùng Omeprazole cho trẻ ho mạn tính nếu không có bằng chứng ợ chua hoặc trớ sữa rõ ràng theo CHEST 2019.</w:t>
      </w:r>
    </w:p>
    <w:p>
      <w:pPr>
        <w:pStyle w:val="ListNumber"/>
      </w:pPr>
      <w:r>
        <w:rPr>
          <w:b/>
        </w:rPr>
        <w:t>Tầm quan trọng của X-quang ngực thì thở ra:</w:t>
      </w:r>
    </w:p>
    <w:p>
      <w:pPr>
        <w:pStyle w:val="ListBullet"/>
      </w:pPr>
      <w:r>
        <w:t>Khi nghi ngờ dị vật đường thở không cản quang mà phim X-quang ngực thẳng thì hít vào bình thường, chụp thêm phim thì thở ra sẽ làm nổi bật hình ảnh ứ khí bẫy khí một bên phổi.</w:t>
      </w:r>
    </w:p>
    <w:p>
      <w:pPr>
        <w:pStyle w:val="ListNumber"/>
      </w:pPr>
      <w:r>
        <w:rPr>
          <w:b/>
        </w:rPr>
        <w:t>Nguy cơ bỏ sót giãn phế quản ở trẻ ho đờm mạn tính tái diễn:</w:t>
      </w:r>
    </w:p>
    <w:p>
      <w:pPr>
        <w:pStyle w:val="ListBullet"/>
      </w:pPr>
      <w:r>
        <w:t>Bỏ sót giãn phế quản ở trẻ ho đờm mạn tính.</w:t>
      </w:r>
    </w:p>
    <w:p>
      <w:pPr>
        <w:pStyle w:val="ListBullet"/>
      </w:pPr>
      <w:r>
        <w:t>Mọi trẻ ho đờm ướt tái phát nhiều đợt PBB trong một năm bắt buộc phải chụp cắt lớp vi tính lồng ngực độ phân giải cao để tầm soát giãn phế quản sớm.</w:t>
      </w:r>
    </w:p>
    <w:p>
      <w:r>
        <w:rPr>
          <w:b/>
        </w:rPr>
        <w:t>Checkpoint 4:</w:t>
      </w:r>
    </w:p>
    <w:p>
      <w:pPr>
        <w:pStyle w:val="ListBullet"/>
      </w:pPr>
      <w:r>
        <w:t>Vì sao trẻ dưới 5 tuổi khi dùng thuốc xịt định liều MDI bắt buộc phải sử dụng qua buồng đệm có mặt nạ?</w:t>
      </w:r>
    </w:p>
    <w:p>
      <w:pPr>
        <w:pStyle w:val="ListBullet"/>
      </w:pPr>
      <w:r>
        <w:rPr>
          <w:i/>
        </w:rPr>
        <w:t>Đáp án:</w:t>
      </w:r>
      <w:r>
        <w:t xml:space="preserve"> Trẻ dưới 5 tuổi chưa có khả năng phối hợp động tác ấn xịt và hít sâu nín thở.</w:t>
      </w:r>
    </w:p>
    <w:p>
      <w:r>
        <w:t>Dùng buồng đệm có van một chiều giúp giữ lơ lửng các hạt khí dung để trẻ hít vào phổi tự nhiên qua các nhịp thở bình thường.</w:t>
      </w:r>
    </w:p>
    <w:p/>
    <w:p>
      <w:pPr>
        <w:pStyle w:val="Heading1"/>
      </w:pPr>
      <w:r>
        <w:t>9. CẢNH BÁO BẪY NGUY HIỂM VÀ AN TOÀN NGƯỜI BỆNH (SAFETY BOX ĐỎ)</w:t>
      </w:r>
    </w:p>
    <w:p>
      <w:r>
        <w:t>::: safety</w:t>
      </w:r>
    </w:p>
    <w:p>
      <w:pPr>
        <w:pStyle w:val="Heading2"/>
      </w:pPr>
      <w:r>
        <w:t>HỘP BẢO VỆ AN TOÀN NGƯỜI BỆNH &amp; BẪY NGUY HIỂM (SAFETY BOX ĐỎ)</w:t>
      </w:r>
    </w:p>
    <w:p>
      <w:r>
        <w:t>Các tai biến y khoa nghiêm trọng và tử vong ở trẻ ho và khò khè thường bắt nguồn từ các sai lầm cấm kỵ sau đây:</w:t>
      </w:r>
    </w:p>
    <w:p>
      <w:pPr>
        <w:pStyle w:val="ListNumber"/>
      </w:pPr>
      <w:r>
        <w:rPr>
          <w:b/>
        </w:rPr>
        <w:t>BỎ SÓT DỊ VẬT ĐƯỜNG THỞ NGUY HIỂM TÍNH MẠNG:</w:t>
      </w:r>
    </w:p>
    <w:p>
      <w:r>
        <w:t>Bất kỳ trẻ nhỏ nào khởi phát triệu chứng khò khè hoặc thở rít đột ngột một bên phổi sau một cơn ho sặc sụa phải được xử trí như một ca cấp cứu dị vật đường thở cho đến khi có bằng chứng ngược lại.</w:t>
      </w:r>
    </w:p>
    <w:p>
      <w:r>
        <w:t>Tuyệt đối không điều trị ngoại trú kéo dài bằng kháng sinh và giãn phế quản mà không có sự đánh giá của chuyên khoa Tai Mũi Họng và Hô hấp Nhi.</w:t>
      </w:r>
    </w:p>
    <w:p>
      <w:pPr>
        <w:pStyle w:val="ListNumber"/>
      </w:pPr>
      <w:r>
        <w:rPr>
          <w:b/>
        </w:rPr>
        <w:t>DÙNG THUỐC AN THẦN HOẶC ỨC CHẾ HO CHO TRẺ ĐANG KHÓ THỞ:</w:t>
      </w:r>
    </w:p>
    <w:p>
      <w:r>
        <w:t>Tuyệt đối cấm sử dụng các thuốc an thần, thuốc chống nôn gây ngủ, hoặc siro giảm ho trung ương cho trẻ đang có biểu hiện gắng sức hô hấp.</w:t>
      </w:r>
    </w:p>
    <w:p>
      <w:r>
        <w:t>Việc làm giảm tri giác sẽ ức chế trung tâm hô hấp và làm mất phản xạ ho bảo vệ đường thở, dẫn đến ngừng thở đột ngột.</w:t>
      </w:r>
    </w:p>
    <w:p>
      <w:pPr>
        <w:pStyle w:val="ListNumber"/>
      </w:pPr>
      <w:r>
        <w:rPr>
          <w:b/>
        </w:rPr>
        <w:t>PHUN KHÍ DUNG SALBUTAMOL TRÀN LAN CHO THỞ RÍT THANH QUẢN:</w:t>
      </w:r>
    </w:p>
    <w:p>
      <w:r>
        <w:t>Khí dung Salbutamol hoàn toàn không có tác dụng trên đường thở ngoài lồng ngực.</w:t>
      </w:r>
    </w:p>
    <w:p>
      <w:r>
        <w:t>Ngược lại, thuốc gây nhịp tim nhanh và kích thích thần kinh giao cảm làm trẻ hoảng sợ, quấy khóc dữ dội.</w:t>
      </w:r>
    </w:p>
    <w:p>
      <w:r>
        <w:t>Khi trẻ khóc, áp lực âm trong lồng ngực tăng cao càng làm sụp đổ đường thở trên, biến tắc nghẽn bán phần thành tắc nghẽn hoàn toàn đường thở.</w:t>
      </w:r>
    </w:p>
    <w:p>
      <w:pPr>
        <w:pStyle w:val="ListNumber"/>
      </w:pPr>
      <w:r>
        <w:rPr>
          <w:b/>
        </w:rPr>
        <w:t>LẠM DỤNG CORTICOID TOÀN THÂN CHO KHÒ KHÈ VIRUS:</w:t>
      </w:r>
    </w:p>
    <w:p>
      <w:r>
        <w:t xml:space="preserve"> Theo đồng thuận của Hội Hô hấp Châu Âu ERS 2014, việc dùng các đợt Corticoid toàn thân ngắn ngày không làm giảm tỷ lệ nhập viện cũng như không rút ngắn thời gian bệnh ở trẻ khò khè từng đợt do virus mức độ nhẹ và trung bình, ngược lại còn làm suy giảm miễn dịch tạm thời và tăng nguy cơ tác dụng phụ chuyển hóa.</w:t>
      </w:r>
    </w:p>
    <w:p>
      <w:pPr>
        <w:pStyle w:val="ListNumber"/>
      </w:pPr>
      <w:r>
        <w:rPr>
          <w:b/>
        </w:rPr>
        <w:t>CHỦ QUAN VỚI TIẾNG THỞ RÊN Ở TRẺ NHŨ NHI:</w:t>
      </w:r>
    </w:p>
    <w:p>
      <w:r>
        <w:t>Tiếng thở rên ở thì thở ra không phải là khò khè hay thở rít; đó là phản xạ sinh lý của trẻ nhằm khép nắp thanh môn cuối thì thở ra để duy trì áp lực dương cuối thì thở ra nhằm chống xẹp phế nang.</w:t>
      </w:r>
    </w:p>
    <w:p>
      <w:r>
        <w:t>Thở rên là dấu hiệu cảnh báo suy hô hấp nặng hoặc tổn thương phế nang lan tỏa cần hỗ trợ thông khí áp lực dương ngay lập tức.</w:t>
      </w:r>
    </w:p>
    <w:p>
      <w:r>
        <w:t>:::</w:t>
      </w:r>
    </w:p>
    <w:p/>
    <w:p>
      <w:pPr>
        <w:pStyle w:val="Heading1"/>
      </w:pPr>
      <w:r>
        <w:t>10. CÁC CA LÂM SÀNG THỰC TẾ CÓ LỜI GIẢI CHI TIẾT (CASE STUDIES)</w:t>
      </w:r>
    </w:p>
    <w:p>
      <w:pPr>
        <w:pStyle w:val="Heading2"/>
      </w:pPr>
      <w:r>
        <w:t>Case 1: Trẻ nhũ nhi 3 tháng thở rít hít vào tăng khi nằm ngửa (Laryngomalacia)</w:t>
      </w:r>
    </w:p>
    <w:p>
      <w:pPr>
        <w:pStyle w:val="ListBullet"/>
      </w:pPr>
      <w:r>
        <w:rPr>
          <w:b/>
        </w:rPr>
        <w:t>Bệnh sử:</w:t>
      </w:r>
    </w:p>
    <w:p>
      <w:pPr>
        <w:pStyle w:val="ListBullet"/>
      </w:pPr>
      <w:r>
        <w:t>Bệnh nhi nam 3 tháng tuổi, sinh đủ tháng, cân nặng lúc sinh bình thường, hiện tại tăng cân tốt.</w:t>
      </w:r>
    </w:p>
    <w:p>
      <w:pPr>
        <w:pStyle w:val="ListBullet"/>
      </w:pPr>
      <w:r>
        <w:t>Mẹ đưa trẻ đến khám vì nghe tiếng thở rít khò khè từ lúc 3 tuần tuổi.</w:t>
      </w:r>
    </w:p>
    <w:p>
      <w:pPr>
        <w:pStyle w:val="ListBullet"/>
      </w:pPr>
      <w:r>
        <w:t>Tiếng rít ngày càng to hơn, đặc biệt khi trẻ nằm ngửa hoặc khi bú mẹ.</w:t>
      </w:r>
    </w:p>
    <w:p>
      <w:pPr>
        <w:pStyle w:val="ListBullet"/>
      </w:pPr>
      <w:r>
        <w:t>Khi trẻ ngủ say nằm nghiêng hoặc nằm sấp thì tiếng thở êm hơn.</w:t>
      </w:r>
    </w:p>
    <w:p>
      <w:pPr>
        <w:pStyle w:val="ListBullet"/>
      </w:pPr>
      <w:r>
        <w:t>Trẻ bú mẹ hoàn toàn, không sốt, không ho, không nôn trớ.</w:t>
      </w:r>
    </w:p>
    <w:p>
      <w:pPr>
        <w:pStyle w:val="ListBullet"/>
      </w:pPr>
      <w:r>
        <w:rPr>
          <w:b/>
        </w:rPr>
        <w:t>Khám lâm sàng:</w:t>
      </w:r>
    </w:p>
    <w:p>
      <w:pPr>
        <w:pStyle w:val="ListBullet"/>
      </w:pPr>
      <w:r>
        <w:t>Trẻ tỉnh táo, hồng hào, SpO2 trong giới hạn bình thường, nhịp thở 42 lần/phút.</w:t>
      </w:r>
    </w:p>
    <w:p>
      <w:pPr>
        <w:pStyle w:val="ListBullet"/>
      </w:pPr>
      <w:r>
        <w:t>Nghe trực tiếp tại vùng cổ trước có tiếng thở rít thì hít vào âm sắc cao, rõ nhất khi trẻ nằm ngửa.</w:t>
      </w:r>
    </w:p>
    <w:p>
      <w:pPr>
        <w:pStyle w:val="ListBullet"/>
      </w:pPr>
      <w:r>
        <w:t>Đặt ống nghe tại phổi: Rì rào phế nang hai bên rõ, đều, không ran rít, không ran ẩm.</w:t>
      </w:r>
    </w:p>
    <w:p>
      <w:pPr>
        <w:pStyle w:val="ListBullet"/>
      </w:pPr>
      <w:r>
        <w:t>Không có co kéo hõm ức khi nghỉ ngơi.</w:t>
      </w:r>
    </w:p>
    <w:p>
      <w:pPr>
        <w:pStyle w:val="ListBullet"/>
      </w:pPr>
      <w:r>
        <w:rPr>
          <w:b/>
        </w:rPr>
        <w:t>Phân tích ca bệnh:</w:t>
      </w:r>
    </w:p>
    <w:p>
      <w:pPr>
        <w:pStyle w:val="ListBullet"/>
      </w:pPr>
      <w:r>
        <w:t>Tiếng thở rít ưu thế thì hít vào, nghe to nhất ở cổ trước, khởi phát sớm sau sinh ở trẻ nhũ nhi tăng cân tốt là bệnh cảnh kinh điển của Mềm sụn thanh quản thể nhẹ.</w:t>
      </w:r>
    </w:p>
    <w:p>
      <w:pPr>
        <w:pStyle w:val="ListBullet"/>
      </w:pPr>
      <w:r>
        <w:t>Trẻ không có các dấu hiệu nặng như: Rút lõm lồng ngực nặng kéo dài, sụt cân suy dinh dưỡng, cơn ngừng thở, hoặc khó nuốt sặc sữa tím tái.</w:t>
      </w:r>
    </w:p>
    <w:p>
      <w:pPr>
        <w:pStyle w:val="ListBullet"/>
      </w:pPr>
      <w:r>
        <w:rPr>
          <w:b/>
        </w:rPr>
        <w:t>Hướng xử trí và tư vấn gia đình:</w:t>
      </w:r>
    </w:p>
    <w:p>
      <w:pPr>
        <w:pStyle w:val="ListBullet"/>
      </w:pPr>
      <w:r>
        <w:t>Không chỉ định bất kỳ loại thuốc nào: Không dùng kháng sinh, không dùng thuốc giãn phế quản, không dùng corticoid.</w:t>
      </w:r>
    </w:p>
    <w:p>
      <w:pPr>
        <w:pStyle w:val="ListBullet"/>
      </w:pPr>
      <w:r>
        <w:t>Tư vấn và trấn an phụ huynh: Giải thích rõ cơ chế sụn thanh quản chưa cứng cáp, bệnh có xu hướng ồn ào nhất lúc 6 tháng và sẽ tự khỏi hoàn toàn khi trẻ được 12 đến 18 tháng tuổi.</w:t>
      </w:r>
    </w:p>
    <w:p>
      <w:pPr>
        <w:pStyle w:val="ListBullet"/>
      </w:pPr>
      <w:r>
        <w:t>Hướng dẫn tư thế an toàn: Cho trẻ nằm nghiêng hoặc nằm đầu cao sau bú, chia nhỏ cữ bú nếu trẻ thở mệt khi bú liên tục.</w:t>
      </w:r>
    </w:p>
    <w:p>
      <w:pPr>
        <w:pStyle w:val="ListBullet"/>
      </w:pPr>
      <w:r>
        <w:t>Dặn dò dấu hiệu tái khám ngay: Trẻ tím tái khi bú, co kéo lồng ngực mạnh liên tục, hoặc chậm tăng cân.</w:t>
      </w:r>
    </w:p>
    <w:p>
      <w:pPr>
        <w:pStyle w:val="Heading2"/>
      </w:pPr>
      <w:r>
        <w:t>Case 2: Trẻ 2 tuổi khò khè một bên phổi sau cơn ho sặc (Foreign Body Aspiration)</w:t>
      </w:r>
    </w:p>
    <w:p>
      <w:pPr>
        <w:pStyle w:val="ListBullet"/>
      </w:pPr>
      <w:r>
        <w:rPr>
          <w:b/>
        </w:rPr>
        <w:t>Bệnh sử:</w:t>
      </w:r>
    </w:p>
    <w:p>
      <w:pPr>
        <w:pStyle w:val="ListBullet"/>
      </w:pPr>
      <w:r>
        <w:t>Bệnh nhi nữ 22 tháng tuổi, được chuyển đến từ phòng khám tuyến huyện vì chẩn đoán hen phế quản không đáp ứng.</w:t>
      </w:r>
    </w:p>
    <w:p>
      <w:pPr>
        <w:pStyle w:val="ListBullet"/>
      </w:pPr>
      <w:r>
        <w:t>Trẻ ho và khò khè kéo dài 2 tuần nay, đã được điều trị bằng khí dung Salbutamol kết hợp uống Prednisolone nhưng không cải thiện.</w:t>
      </w:r>
    </w:p>
    <w:p>
      <w:pPr>
        <w:pStyle w:val="ListBullet"/>
      </w:pPr>
      <w:r>
        <w:t>Khai thác bệnh sử kỹ lưỡng: Cách đây 2 tuần, khi đang ngồi ăn chè hạt sen cùng gia đình, trẻ đột ngột ho sặc sụa, nghẹn thở, mặt đỏ bừng rồi tím tái quanh môi trong khoảng vài phút, sau đó cơn sặc dịu đi và trẻ thở lại bình thường.</w:t>
      </w:r>
    </w:p>
    <w:p>
      <w:pPr>
        <w:pStyle w:val="ListBullet"/>
      </w:pPr>
      <w:r>
        <w:rPr>
          <w:b/>
        </w:rPr>
        <w:t>Khám lâm sàng:</w:t>
      </w:r>
    </w:p>
    <w:p>
      <w:pPr>
        <w:pStyle w:val="ListBullet"/>
      </w:pPr>
      <w:r>
        <w:t>Trẻ bứt rứt, thở nhanh, SpO2 giảm nhẹ ở khí trời.</w:t>
      </w:r>
    </w:p>
    <w:p>
      <w:pPr>
        <w:pStyle w:val="ListBullet"/>
      </w:pPr>
      <w:r>
        <w:t>Rút lõm hõm ức và cơ liên sườn mức độ trung bình.</w:t>
      </w:r>
    </w:p>
    <w:p>
      <w:pPr>
        <w:pStyle w:val="ListBullet"/>
      </w:pPr>
      <w:r>
        <w:t>Nghe phổi: Thông khí phổi phải giảm rõ rệt so với phổi trái, kèm theo tiếng khò khè đơn âm sắc cố định ở thì thở ra tại phế trường giữa và dưới phổi phải.</w:t>
      </w:r>
    </w:p>
    <w:p>
      <w:pPr>
        <w:pStyle w:val="ListBullet"/>
      </w:pPr>
      <w:r>
        <w:t>Phổi trái thông khí tốt, không ran.</w:t>
      </w:r>
    </w:p>
    <w:p>
      <w:pPr>
        <w:pStyle w:val="ListBullet"/>
      </w:pPr>
      <w:r>
        <w:rPr>
          <w:b/>
        </w:rPr>
        <w:t>Phân tích ca bệnh:</w:t>
      </w:r>
    </w:p>
    <w:p>
      <w:pPr>
        <w:pStyle w:val="ListBullet"/>
      </w:pPr>
      <w:r>
        <w:t>Hội chứng xâm nhập rõ ràng sau khi ăn hạt sen kèm theo khò khè một bên phổi cố định không đáp ứng với thuốc giãn phế quản là bệnh cảnh kinh điển của Dị vật phế quản bỏ quên ở phế quản gốc phải.</w:t>
      </w:r>
    </w:p>
    <w:p>
      <w:pPr>
        <w:pStyle w:val="ListBullet"/>
      </w:pPr>
      <w:r>
        <w:rPr>
          <w:b/>
        </w:rPr>
        <w:t>Quy trình cấp cứu can thiệp nội soi:</w:t>
      </w:r>
    </w:p>
    <w:p>
      <w:pPr>
        <w:pStyle w:val="ListBullet"/>
      </w:pPr>
      <w:r>
        <w:t>Chụp X-quang ngực thẳng: Ghi nhận hình ảnh ứ khí tăng sáng ở phổi phải, cơ hoành phải hạ thấp phẳng, bóng tim và trung thất bị đẩy lệch sang bên trái.</w:t>
      </w:r>
    </w:p>
    <w:p>
      <w:pPr>
        <w:pStyle w:val="ListBullet"/>
      </w:pPr>
      <w:r>
        <w:t>Kích hoạt quy trình cấp cứu: Nhịn ăn uống tuyệt đối, chuyển phòng mổ chuyên khoa Tai Mũi Họng và Hô hấp Nhi.</w:t>
      </w:r>
    </w:p>
    <w:p>
      <w:pPr>
        <w:pStyle w:val="ListBullet"/>
      </w:pPr>
      <w:r>
        <w:t>Nội soi phế quản ống cứng dưới gây mê toàn thân: Gắp thành công một mảnh hạt sen nằm bít tắc một phần phế quản gốc phải, hút sạch mủ nhầy ứ đọng xung quanh và bơm rửa niêm mạc.</w:t>
      </w:r>
    </w:p>
    <w:p>
      <w:pPr>
        <w:pStyle w:val="ListBullet"/>
      </w:pPr>
      <w:r>
        <w:t>Sau thủ thuật trẻ thở êm dịu hoàn toàn, phế âm hai phổi đều nhau và xuất viện sau 48 giờ dùng kháng sinh dự phòng.</w:t>
      </w:r>
    </w:p>
    <w:p>
      <w:pPr>
        <w:pStyle w:val="Heading2"/>
      </w:pPr>
      <w:r>
        <w:t>Case 3: Trẻ 4 tuổi ho đờm kéo dài 6 tuần sau đợt viêm đường hô hấp trên (PBB)</w:t>
      </w:r>
    </w:p>
    <w:p>
      <w:pPr>
        <w:pStyle w:val="ListBullet"/>
      </w:pPr>
      <w:r>
        <w:rPr>
          <w:b/>
        </w:rPr>
        <w:t>Bệnh sử:</w:t>
      </w:r>
    </w:p>
    <w:p>
      <w:pPr>
        <w:pStyle w:val="ListBullet"/>
      </w:pPr>
      <w:r>
        <w:t>Trẻ nam 4 tuổi, tiền căn khỏe mạnh, không có cơ địa dị ứng.</w:t>
      </w:r>
    </w:p>
    <w:p>
      <w:pPr>
        <w:pStyle w:val="ListBullet"/>
      </w:pPr>
      <w:r>
        <w:t>Trẻ đến khám vì ho đờm ướt liên tục suốt 6 tuần nay.</w:t>
      </w:r>
    </w:p>
    <w:p>
      <w:pPr>
        <w:pStyle w:val="ListBullet"/>
      </w:pPr>
      <w:r>
        <w:t>Khởi đầu trẻ có đợt cảm sốt nhẹ, chảy mũi vài ngày rồi hết sốt, nhưng triệu chứng ho có đờm đục tiếp tục dai dẳng cả ngày lẫn đêm.</w:t>
      </w:r>
    </w:p>
    <w:p>
      <w:pPr>
        <w:pStyle w:val="ListBullet"/>
      </w:pPr>
      <w:r>
        <w:t>Trẻ đã uống 2 đợt kháng sinh thông thường và siro ho thảo dược nhưng ho không dứt.</w:t>
      </w:r>
    </w:p>
    <w:p>
      <w:pPr>
        <w:pStyle w:val="ListBullet"/>
      </w:pPr>
      <w:r>
        <w:rPr>
          <w:b/>
        </w:rPr>
        <w:t>Khám lâm sàng:</w:t>
      </w:r>
    </w:p>
    <w:p>
      <w:pPr>
        <w:pStyle w:val="ListBullet"/>
      </w:pPr>
      <w:r>
        <w:t>Trẻ tỉnh táo, tăng trưởng thể chất bình thường, không sốt, không khó thở.</w:t>
      </w:r>
    </w:p>
    <w:p>
      <w:pPr>
        <w:pStyle w:val="ListBullet"/>
      </w:pPr>
      <w:r>
        <w:t>Nghe phổi có ran ẩm to hạt rải rác hai bên phế trường, âm thở thô ráp, không có tiếng thở rít, không ran rít, không ngón tay dùi trống.</w:t>
      </w:r>
    </w:p>
    <w:p>
      <w:pPr>
        <w:pStyle w:val="ListBullet"/>
      </w:pPr>
      <w:r>
        <w:rPr>
          <w:b/>
        </w:rPr>
        <w:t>Phân tích ca bệnh:</w:t>
      </w:r>
    </w:p>
    <w:p>
      <w:pPr>
        <w:pStyle w:val="ListBullet"/>
      </w:pPr>
      <w:r>
        <w:t>Ho đờm ướt kéo dài trên 4 tuần ở trẻ nhỏ không có cờ đỏ bệnh lý nền và đã dùng kháng sinh liều thấp không đủ diệt biofilm vi khuẩn hướng tới chẩn đoán Viêm phế quản vi khuẩn kéo dài.</w:t>
      </w:r>
    </w:p>
    <w:p>
      <w:pPr>
        <w:pStyle w:val="ListBullet"/>
      </w:pPr>
      <w:r>
        <w:rPr>
          <w:b/>
        </w:rPr>
        <w:t>Kế hoạch dùng kháng sinh thực chứng:</w:t>
      </w:r>
    </w:p>
    <w:p>
      <w:pPr>
        <w:pStyle w:val="ListBullet"/>
      </w:pPr>
      <w:r>
        <w:t>Chỉ định X-quang ngực thẳng: Hình ảnh dày thành phế quản rải rác hai rốn phổi, không có xẹp phổi hay tổn thương đông đặc thùy.</w:t>
      </w:r>
    </w:p>
    <w:p>
      <w:pPr>
        <w:pStyle w:val="ListBullet"/>
      </w:pPr>
      <w:r>
        <w:t>Áp dụng phác đồ thử nghiệm DACS: Kê đơn Amoxicillin-clavulanate đường uống tỷ lệ thích hợp chia làm 2 lần mỗi ngày sau ăn, liệu trình ấn định 2 tuần trọn vẹn.</w:t>
      </w:r>
    </w:p>
    <w:p>
      <w:pPr>
        <w:pStyle w:val="ListBullet"/>
      </w:pPr>
      <w:r>
        <w:t>Kết quả tái khám sau 14 ngày: Trẻ dứt điểm hoàn toàn cơn ho đờm, nghe phổi hoàn toàn trong trẻo. Khẳng định chẩn đoán xác định PBB và kết thúc điều trị.</w:t>
      </w:r>
    </w:p>
    <w:p/>
    <w:p>
      <w:pPr>
        <w:pStyle w:val="Heading1"/>
      </w:pPr>
      <w:r>
        <w:t>11. TÀI LIỆU THAM KHẢO</w:t>
      </w:r>
    </w:p>
    <w:p>
      <w:r>
        <w:t>Danh mục các tài liệu tham khảo khoa học và hướng dẫn y văn quốc tế được trích dẫn và sử dụng trong bài giảng:</w:t>
      </w:r>
    </w:p>
    <w:p>
      <w:pPr>
        <w:pStyle w:val="ListNumber"/>
      </w:pPr>
      <w:r>
        <w:t>Chang AB, Oppenheimer JJ, Irwin RS, et al. Managing Chronic Cough as a Symptom in Children and Management Algorithms: CHEST Guideline and Expert Panel Report. Chest. 2020. PMID: 32179109.</w:t>
      </w:r>
    </w:p>
    <w:p>
      <w:pPr>
        <w:pStyle w:val="ListNumber"/>
      </w:pPr>
      <w:r>
        <w:t>Brand PL, Caudri D, Eber E, Gaillard EA, Bush A, et al. Classification and pharmacological treatment of preschool wheezing: changes since 2008. European Respiratory Journal. 2014. PMID: 24525447.</w:t>
      </w:r>
    </w:p>
    <w:p>
      <w:pPr>
        <w:pStyle w:val="ListNumber"/>
      </w:pPr>
      <w:r>
        <w:t>Ruffles FGC, Marchant JM, Masters IB, Yerkovich ST, Chang AB, et al. Duration of amoxicillin-clavulanate for protracted bacterial bronchitis in children (DACS): a multi-centre, double blind, randomised controlled trial. The Lancet Respiratory Medicine. 2021. PMID: 34048716.</w:t>
      </w:r>
    </w:p>
    <w:p>
      <w:pPr>
        <w:pStyle w:val="ListNumber"/>
      </w:pPr>
      <w:r>
        <w:t>Bush A, et al. ERS statement on tracheomalacia and bronchomalacia in children. European Respiratory Journal. 2019. PMID: 31320455.</w:t>
      </w:r>
    </w:p>
    <w:p>
      <w:pPr>
        <w:pStyle w:val="ListNumber"/>
      </w:pPr>
      <w:r>
        <w:t>Chang AB, et al. Global Physiology and Pathophysiology of Cough: Part 1: Cough Phenomenology - CHEST Guideline and Expert Panel Report. Chest. 2021. PMID: 32888932.</w:t>
      </w:r>
    </w:p>
    <w:p>
      <w:pPr>
        <w:pStyle w:val="ListNumber"/>
      </w:pPr>
      <w:r>
        <w:t>Bush A, et al. Recurrent Severe Preschool Wheeze: From Prespecified Diagnostic Labels to Underlying Endotypes. American Journal of Respiratory and Critical Care Medicine. 2021. PMID: 33961755.</w:t>
      </w:r>
    </w:p>
    <w:p>
      <w:pPr>
        <w:pStyle w:val="ListNumber"/>
      </w:pPr>
      <w:r>
        <w:t>Chang AB, et al. Chronic Cough and Gastroesophageal Reflux in Children: CHEST Guideline and Expert Panel Report. Chest. 2019. PMID: 31002783.</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