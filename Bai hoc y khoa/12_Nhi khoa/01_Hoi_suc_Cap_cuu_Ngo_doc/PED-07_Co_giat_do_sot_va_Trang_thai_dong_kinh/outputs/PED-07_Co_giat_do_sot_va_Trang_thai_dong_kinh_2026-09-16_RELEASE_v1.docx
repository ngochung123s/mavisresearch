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CO GIẬT DO SỐT VÀ TRẠNG THÁI ĐỘNG KINH Ở TRẺ EM (FEBRILE SEIZURES &amp; STATUS EPILEPTICUS)</w:t>
      </w:r>
    </w:p>
    <w:p>
      <w:r>
        <w:t>Bai hoc y khoa - PED-07_Co_giat_do_sot_va_Trang_thai_dong_kinh_2026-09-16_RELEASE_v1</w:t>
      </w:r>
    </w:p>
    <w:p>
      <w:pPr>
        <w:pStyle w:val="Title"/>
      </w:pPr>
      <w:r>
        <w:t>BÀI HỌC Y KHOA: CO GIẬT DO SỐT VÀ TRẠNG THÁI ĐỘNG KINH Ở TRẺ EM (FEBRILE SEIZURES &amp; STATUS EPILEPTICUS)</w:t>
      </w:r>
    </w:p>
    <w:p>
      <w:r>
        <w:rPr>
          <w:b/>
        </w:rPr>
        <w:t>Mã bài học:</w:t>
      </w:r>
      <w:r>
        <w:t xml:space="preserve"> PED-07</w:t>
      </w:r>
    </w:p>
    <w:p>
      <w:r>
        <w:rPr>
          <w:b/>
        </w:rPr>
        <w:t>Chuyên khoa:</w:t>
      </w:r>
      <w:r>
        <w:t xml:space="preserve"> Hồi sức Cấp cứu Nhi khoa / Thần kinh Nhi</w:t>
      </w:r>
    </w:p>
    <w:p>
      <w:r>
        <w:rPr>
          <w:b/>
        </w:rPr>
        <w:t>Đối tượng học:</w:t>
      </w:r>
      <w:r>
        <w:t xml:space="preserve"> Bác sĩ thực hành, học viên sau đại học, sinh viên y khoa</w:t>
      </w:r>
    </w:p>
    <w:p>
      <w:r>
        <w:rPr>
          <w:b/>
        </w:rPr>
        <w:t>Thời lượng chuẩn:</w:t>
      </w:r>
      <w:r>
        <w:t xml:space="preserve"> 180 phút lý thuyết chuyên sâu và thảo luận ca lâm sàng</w:t>
      </w:r>
    </w:p>
    <w:p>
      <w:r>
        <w:rPr>
          <w:b/>
        </w:rPr>
        <w:t>Hệ thống phân loại:</w:t>
      </w:r>
      <w:r>
        <w:t xml:space="preserve"> L3_BEGINNER</w:t>
      </w:r>
    </w:p>
    <w:p>
      <w:r>
        <w:rPr>
          <w:b/>
        </w:rPr>
        <w:t>Thuộc Block chuyên khoa:</w:t>
      </w:r>
      <w:r>
        <w:t xml:space="preserve"> Block 01 - Hồi sức Cấp cứu &amp; Chống độc Nhi khoa</w:t>
      </w:r>
    </w:p>
    <w:p>
      <w:r>
        <w:rPr>
          <w:b/>
        </w:rPr>
        <w:t>Bài học trước (tiền đề):</w:t>
      </w:r>
      <w:r>
        <w:t xml:space="preserve"> PED-01 (Đặc điểm sinh lý &amp; Sinh hiệu theo tuổi), PED-02 (PAT &amp; ABCDE)</w:t>
      </w:r>
    </w:p>
    <w:p>
      <w:r>
        <w:rPr>
          <w:b/>
        </w:rPr>
        <w:t>Bài học tiếp theo:</w:t>
      </w:r>
      <w:r>
        <w:t xml:space="preserve"> PED-08 (Hôn mê &amp; Đánh giá GCS ở trẻ em)</w:t>
      </w:r>
    </w:p>
    <w:p>
      <w:r>
        <w:rPr>
          <w:b/>
        </w:rPr>
        <w:t>Research brief khóa nguồn:</w:t>
      </w:r>
      <w:r>
        <w:t xml:space="preserve"> </w:t>
      </w:r>
      <w:r>
        <w:rPr>
          <w:rFonts w:ascii="Consolas" w:hAnsi="Consolas"/>
        </w:rPr>
        <w:t>PED-07_RESEARCH_BRIEF.md</w:t>
      </w:r>
      <w:r>
        <w:t xml:space="preserve"> (Khóa 10 PMID, 13 Claims, 16 Gates)</w:t>
      </w:r>
    </w:p>
    <w:p/>
    <w:p>
      <w:pPr>
        <w:pStyle w:val="Heading1"/>
      </w:pPr>
      <w:r>
        <w:t>0. TỔNG QUAN VÀ ĐÍCH ĐẾN HỌC TẬP (FOUNDATION PRIMER)</w:t>
      </w:r>
    </w:p>
    <w:p>
      <w:pPr>
        <w:pStyle w:val="Heading2"/>
      </w:pPr>
      <w:r>
        <w:t>0.1 Nền tảng tối thiểu cần dùng ngay</w:t>
      </w:r>
    </w:p>
    <w:p>
      <w:r>
        <w:t>Co giật là một trong những tình huống cấp cứu thần kinh thường gặp nhất tại các khoa cấp cứu nhi khoa trên toàn thế giới, gây ra sự hoảng loạn tột độ cho phụ huynh và người chăm sóc.</w:t>
      </w:r>
    </w:p>
    <w:p>
      <w:r>
        <w:t>Trong số các nguyên nhân gây co giật ở lứa tuổi nhũ nhi và trẻ nhỏ, co giật do sốt (Febrile Seizures - FS) chiếm tỷ lệ vượt trội hơn cả, xuất hiện ở khoảng từ hai đến năm phần trăm trẻ em trong độ tuổi từ sáu tháng đến sáu mươi tháng tuổi.</w:t>
      </w:r>
    </w:p>
    <w:p>
      <w:r>
        <w:t>Về mặt bản chất sinh lý bệnh học, cơn co giật xảy ra khi có sự mất cân bằng cấp tính giữa các kích thích dẫn truyền thần kinh sử dụng chất dẫn truyền Glutamate và hệ thống ức chế sau synap qua thụ thể GABA tại vỏ não đang trong giai đoạn phát triển chưa hoàn thiện.</w:t>
      </w:r>
    </w:p>
    <w:p>
      <w:r>
        <w:t>Nhiệt độ cơ thể tăng lên đột ngột trong các đợt nhiễm trùng đường hô hấp trên, nhiễm trùng tiêu hóa hoặc phản ứng sau tiêm chủng làm gia tăng tốc độ khử cực màng tế bào thần kinh, rút ngắn thời gian trơ và kích hoạt các kênh ion nhạy cảm với nhiệt độ.</w:t>
      </w:r>
    </w:p>
    <w:p>
      <w:r>
        <w:t>Đại đa số các cơn co giật do sốt là co giật do sốt đơn thuần, có tiên lượng hoàn toàn lành tính, tự giới hạn trong vài phút và không gây ra tổn thương tế bào não vĩnh viễn hay di chứng phát triển tâm thần vận động về sau.</w:t>
      </w:r>
    </w:p>
    <w:p>
      <w:r>
        <w:t>Tuy nhiên, thách thức lớn nhất đối với người thầy thuốc lâm sàng tại phòng cấp cứu không nằm ở việc nhận diện cơn giật, mà là khả năng phân biệt chính xác giữa co giật do sốt lành tính với các nhiễm trùng hệ thần kinh trung ương nguy hiểm đến tính mạng, đặc biệt là viêm màng não mủ và viêm não.</w:t>
      </w:r>
    </w:p>
    <w:p>
      <w:r>
        <w:t>Bên cạnh đó, việc nhận diện kịp thời thể co giật do sốt phức tạp và xử trí quyết đoán các trường hợp tiến triển thành trạng thái động kinh do sốt (Febrile Status Epilepticus - FSE) kéo dài trên ba mươi phút là yếu tố sống còn để bảo vệ nhu mô não trẻ.</w:t>
      </w:r>
    </w:p>
    <w:p>
      <w:r>
        <w:t>Tổn thương hồi hải mã, xơ teo thùy thái dương và nguy cơ phát triển thành động kinh kháng trị sau này gắn liền mật thiết với thời gian kiểm soát cơn giật ở giai đoạn cấp cứu ban đầu.</w:t>
      </w:r>
    </w:p>
    <w:p>
      <w:r>
        <w:t>Do đó, tiếp cận bài bản theo chuỗi logic y học chứng cứ, tuân thủ nghiêm ngặt phác đồ cấp cứu theo từng mốc phút và tham vấn tâm lý khoa học cho gia đình là năng lực cốt lõi của người bác sĩ nhi khoa.</w:t>
      </w:r>
    </w:p>
    <w:p>
      <w:r>
        <w:t>Người thầy thuốc cần nhớ rằng mục tiêu cấp cứu ban đầu luôn luôn là đảm bảo thông khí, cung cấp oxy, kiểm soát đường thở và cắt cơn co giật kịp thời trước khi tổn thương nơ ron không hồi phục bắt đầu xuất hiện.</w:t>
      </w:r>
    </w:p>
    <w:p>
      <w:r>
        <w:t>Tuyệt đối không được hoảng loạn, không làm những thủ thuật phản khoa học và luôn giữ bình tĩnh để thực hiện tuần tự các bước xử trí đã được chuẩn hóa.</w:t>
      </w:r>
    </w:p>
    <w:p>
      <w:r>
        <w:t>Mỗi phút trôi qua trong trạng thái động kinh co giật đều làm tăng nguy cơ tổn thương não bộ của trẻ nhỏ.</w:t>
      </w:r>
    </w:p>
    <w:p>
      <w:r>
        <w:t>Sự phối hợp nhịp nhàng giữa các thành viên trong kíp cấp cứu từ điều dưỡng đến bác sĩ hồi sức quyết định trực tiếp đến tiên lượng sống và chất lượng cuộc sống lâu dài của bệnh nhi.</w:t>
      </w:r>
    </w:p>
    <w:p>
      <w:r>
        <w:t>Chính vì vậy, nắm vững các kiến thức nền tảng và phản xạ cấp cứu chính xác theo từng giây từng phút là yêu cầu bắt buộc đối với mọi nhân viên y tế làm việc tại phòng cấp cứu nhi khoa.</w:t>
      </w:r>
    </w:p>
    <w:p>
      <w:r>
        <w:t>Bài học này cung cấp toàn bộ cơ sở lý luận sinh lý bệnh, các bằng chứng thử nghiệm lâm sàng đối chứng ngẫu nhiên và hướng dẫn thực hành mới nhất từ các hiệp hội chuyên khoa uy tín trên thế giới.</w:t>
      </w:r>
    </w:p>
    <w:p>
      <w:r>
        <w:t>Bác sĩ cần chuẩn bị sẵn sàng tâm thế cấp cứu nhanh gọn, chính xác và nhân văn trong mọi tình huống.</w:t>
      </w:r>
    </w:p>
    <w:p>
      <w:r>
        <w:t>Luôn lắng nghe lời kể của phụ huynh nhưng đồng thời phải có cái nhìn đánh giá khách quan và kiểm tra kỹ lưỡng toàn diện dấu hiệu sinh tồn của trẻ.</w:t>
      </w:r>
    </w:p>
    <w:p>
      <w:r>
        <w:t>Chẩn đoán chính xác và xử trí đúng phác đồ là biện pháp hữu hiệu nhất bảo vệ não bộ cho thế hệ tương lai.</w:t>
      </w:r>
    </w:p>
    <w:p>
      <w:r>
        <w:t>Nhận định sớm nguyên nhân sốt từ các ổ nhiễm trùng thông thường giúp định hướng điều trị đúng đắn.</w:t>
      </w:r>
    </w:p>
    <w:p>
      <w:r>
        <w:t>Tránh lạm dụng xét nghiệm cận lâm sàng xâm lấn khi trẻ không có biểu hiện bất thường thần kinh.</w:t>
      </w:r>
    </w:p>
    <w:p>
      <w:r>
        <w:t>Thấu hiểu tâm lý lo lắng của người chăm sóc là một phần không thể tách rời trong chăm sóc toàn diện.</w:t>
      </w:r>
    </w:p>
    <w:p>
      <w:r>
        <w:t>Mỗi quyết định y khoa đưa ra cần dựa trên sự cân nhắc thấu đáo giữa lợi ích và nguy cơ cho người bệnh.</w:t>
      </w:r>
    </w:p>
    <w:p>
      <w:r>
        <w:t>Y học chứng cứ chính là kim chỉ nam giúp người thầy thuốc đưa ra phán đoán lâm sàng chuẩn xác nhất.</w:t>
      </w:r>
    </w:p>
    <w:p>
      <w:pPr>
        <w:pStyle w:val="Heading2"/>
      </w:pPr>
      <w:r>
        <w:t>0.2 Mục tiêu học tập chuyên sâu</w:t>
      </w:r>
    </w:p>
    <w:p>
      <w:r>
        <w:t>Sau khi hoàn thành bài học chuyên sâu này, người học có khả năng:</w:t>
      </w:r>
    </w:p>
    <w:p>
      <w:pPr>
        <w:pStyle w:val="ListNumber"/>
      </w:pPr>
      <w:r>
        <w:t>Phân loại chuẩn xác trên lâm sàng giữa co giật do sốt đơn thuần (Simple FS), co giật do sốt phức tạp (Complex FS) và trạng thái động kinh do sốt (FSE).</w:t>
      </w:r>
    </w:p>
    <w:p>
      <w:pPr>
        <w:pStyle w:val="ListNumber"/>
      </w:pPr>
      <w:r>
        <w:t>Nắm vững chỉ định cận lâm sàng dựa trên chứng cứ theo Guideline AAP 2011: hạn chế tối đa chọc dò tủy sống thường quy, điện não đồ và chụp cắt lớp vi tính sọ não khi không có dấu hiệu cờ đỏ.</w:t>
      </w:r>
    </w:p>
    <w:p>
      <w:pPr>
        <w:pStyle w:val="ListNumber"/>
      </w:pPr>
      <w:r>
        <w:t>Làm chủ thuật toán cấp cứu trạng thái động kinh theo Hội Động kinh Hoa Kỳ (AES 2016): xử trí theo từng mốc thời gian T1 (năm phút) và T2 (ba mươi phút).</w:t>
      </w:r>
    </w:p>
    <w:p>
      <w:pPr>
        <w:pStyle w:val="ListNumber"/>
      </w:pPr>
      <w:r>
        <w:t>Sử dụng thành thạo và chính xác liều lượng các thuốc chống co giật bước một (Midazolam, Lorazepam, Diazepam) và bước hai (Levetiracetam, Fosphenytoin, Sodium Valproate).</w:t>
      </w:r>
    </w:p>
    <w:p>
      <w:pPr>
        <w:pStyle w:val="ListNumber"/>
      </w:pPr>
      <w:r>
        <w:t>Phân tích thấu đáo kết quả từ các thử nghiệm lâm sàng đối chứng ngẫu nhiên mang tính bước ngoặt: RAMPART, ESETT, ConSEPT, EcLiPSE và nghiên cứu FEBSTAT.</w:t>
      </w:r>
    </w:p>
    <w:p>
      <w:pPr>
        <w:pStyle w:val="ListNumber"/>
      </w:pPr>
      <w:r>
        <w:t>Tham vấn khoa học, an toàn cho phụ huynh: không dùng thuốc chống động kinh dự phòng thường quy theo khuyến cáo AAP 2008 và xử trí hạ sốt đúng cách.</w:t>
      </w:r>
    </w:p>
    <w:p/>
    <w:p>
      <w:pPr>
        <w:pStyle w:val="Heading1"/>
      </w:pPr>
      <w:r>
        <w:t>1. ĐỊNH NGHĨA VÀ PHÂN LOẠI CO GIẬT DO SỐT</w:t>
      </w:r>
    </w:p>
    <w:p>
      <w:pPr>
        <w:pStyle w:val="Heading2"/>
      </w:pPr>
      <w:r>
        <w:t>1.1 Định nghĩa chuẩn theo Viện Hàn lâm Nhi khoa Hoa Kỳ (AAP)</w:t>
      </w:r>
    </w:p>
    <w:p>
      <w:r>
        <w:t>Theo Viện Hàn lâm Nhi khoa Hoa Kỳ (AAP), co giật do sốt được định nghĩa là một biến cố co giật xảy ra ở trẻ em trong độ tuổi từ 6 đến 60 tháng, có kèm theo sốt (thân nhiệt đo ở nách hoặc hậu môn ≥ 38.0^\circC), với điều kiện tiên quyết là:</w:t>
      </w:r>
    </w:p>
    <w:p>
      <w:pPr>
        <w:pStyle w:val="ListNumber"/>
      </w:pPr>
      <w:r>
        <w:t>Không có bằng chứng về nhiễm trùng hệ thần kinh trung ương (viêm màng não, viêm não, áp xe não).</w:t>
      </w:r>
    </w:p>
    <w:p>
      <w:pPr>
        <w:pStyle w:val="ListNumber"/>
      </w:pPr>
      <w:r>
        <w:t>Không có rối loạn điện giải cấp tính nghiêm trọng hoặc rối loạn chuyển hóa toàn thân (hạ đường huyết nặng, hạ calci máu, hạ natri máu).</w:t>
      </w:r>
    </w:p>
    <w:p>
      <w:pPr>
        <w:pStyle w:val="ListNumber"/>
      </w:pPr>
      <w:r>
        <w:t>Trẻ không có tiền sử co giật không do sốt trước đó và không mắc các bệnh lý thần kinh tiến triển mạn tính.</w:t>
      </w:r>
    </w:p>
    <w:p>
      <w:pPr>
        <w:pStyle w:val="Heading2"/>
      </w:pPr>
      <w:r>
        <w:t>1.2 Bảng đối chiếu phân loại lâm sàng</w:t>
      </w:r>
    </w:p>
    <w:p>
      <w:r>
        <w:t>Việc phân loại chính xác giữa co giật do sốt đơn thuần và phức tạp quyết định toàn bộ thái độ xử trí cận lâm sàng và tiên lượng dài hạn của bệnh nhi.</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Đặc điểm lâm sàng</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Co giật do sốt đơn thuần (Simple FS)</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Co giật do sốt phức tạp (Complex FS)</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Trạng thái động kinh do sốt (FSE)</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Tính chất cơn giật</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Co cứng - co giật toàn thể, đối xứng hai bên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Co giật cục bộ một bên cơ thể hoặc khởi phát cục bộ rồi toàn thể hóa</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Co giật toàn thể hoặc co giật cục bộ kéo dài</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Thời gian cơn giật</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Cơn kéo dài ngắn, &lt; 15 phút (thường &lt; 5 phút)</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Cơn kéo dài ≥ 15 phút hoặc gián đoạn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Cơn kéo dài liên tục hoặc ngắt quãng không hồi phục tri giác ≥ 30 phút</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Số cơn trong đợt sốt</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Chỉ xuất hiện duy nhất 1 cơn trong vòng 24 giờ</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Xuất hiện ≥ 2 cơn trong vòng 24 giờ hoặc cùng 1 đợt sốt</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Cơn giật liên tục hoặc nhiều cơn liên tiếp</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Dấu thần kinh khu trú</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Hoàn toàn không có dấu thần kinh khu trú sau giật</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Có thể xuất hiện liệt Todd sau cơn (yếu liệt thoáng qua)</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Nguy cơ cao liệt thần kinh khu trú và phù não cấp</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Tỷ lệ gặp</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Chiếm đa số: khoảng 70% đến 75% các trường hợp</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Chiếm khoảng 20% đến 25% các trường hợp</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Chiếm khoảng 5% tổng số các ca co giật do sốt</w:t>
            </w:r>
          </w:p>
        </w:tc>
      </w:tr>
    </w:tbl>
    <w:p>
      <w:r>
        <w:t>Ví dụ 1:</w:t>
      </w:r>
    </w:p>
    <w:p>
      <w:r>
        <w:t>Bé trai 15 tháng tuổi sốt cao 39 độ C, co cứng co giật hai bên tay chân trong 3 phút rồi tự hết, sau cơn tỉnh táo bú tốt.</w:t>
      </w:r>
    </w:p>
    <w:p>
      <w:r>
        <w:t>Đây là ví dụ điển hình của co giật do sốt đơn thuần.</w:t>
      </w:r>
    </w:p>
    <w:p>
      <w:r>
        <w:t>Ví dụ 2:</w:t>
      </w:r>
    </w:p>
    <w:p>
      <w:r>
        <w:t>Bé gái 2 tuổi sốt 38.5 độ C, giật giật tay phải và méo miệng sang phải kéo dài 18 phút.</w:t>
      </w:r>
    </w:p>
    <w:p>
      <w:r>
        <w:t>Đây là ví dụ điển hình của co giật do sốt phức tạp do có tính chất cục bộ và kéo dài trên 15 phút.</w:t>
      </w:r>
    </w:p>
    <w:p>
      <w:pPr>
        <w:pStyle w:val="Heading2"/>
      </w:pPr>
      <w:r>
        <w:t>1.3 Các hội chứng động kinh đặc biệt liên quan đến sốt</w:t>
      </w:r>
    </w:p>
    <w:p>
      <w:r>
        <w:t>Cần đặc biệt lưu ý một số bệnh cảnh di truyền hoặc tự miễn có khởi đầu bằng co giật do sốt nhưng có tiên lượng và điều trị hoàn toàn khác biệt:</w:t>
      </w:r>
    </w:p>
    <w:p>
      <w:pPr>
        <w:pStyle w:val="ListBullet"/>
      </w:pPr>
      <w:r>
        <w:rPr>
          <w:b/>
        </w:rPr>
        <w:t>Hội chứng Dravet (Severe Myoclonic Epilepsy of Infancy):</w:t>
      </w:r>
      <w:r>
        <w:t xml:space="preserve"> Đột biến gen SCN1A mã hóa kênh Natri Na_V1.1. Trẻ khởi phát co giật do sốt rất sớm (dưới một tuổi), cơn giật thường kéo dài, có tính chất co giật nửa người luân chuyển bên và tái phát nhiều lần. Chống chỉ định tuyệt đối các thuốc ức chế kênh Natri (Carbamazepine, Phenytoin) vì làm nặng thêm tình trạng co giật.</w:t>
      </w:r>
    </w:p>
    <w:p>
      <w:pPr>
        <w:pStyle w:val="ListBullet"/>
      </w:pPr>
      <w:r>
        <w:rPr>
          <w:b/>
        </w:rPr>
        <w:t>Hội chứng GEFS+ (Genetic Epilepsy with Febrile Seizures Plus):</w:t>
      </w:r>
      <w:r>
        <w:t xml:space="preserve"> Bệnh lý di truyền trội trên nhiễm sắc thể thường, các thành viên trong gia đình tiếp tục xuất hiện co giật do sốt sau 6 tuổi và có thể kèm theo các thể động kinh toàn thể khác.</w:t>
      </w:r>
    </w:p>
    <w:p>
      <w:pPr>
        <w:pStyle w:val="ListBullet"/>
      </w:pPr>
      <w:r>
        <w:rPr>
          <w:b/>
        </w:rPr>
        <w:t>Hội chứng FIRES (Febrile Infection-Related Epilepsy Syndrome):</w:t>
      </w:r>
      <w:r>
        <w:t xml:space="preserve"> Trạng thái động kinh bùng phát dữ dội sau một đợt nhiễm trùng sốt thông thường ở trẻ em khỏe mạnh trước đó, đáp ứng rất kém với thuốc chống động kinh quy ước, đòi hỏi liệu pháp điều hòa miễn dịch và chế độ ăn sinh ceton.</w:t>
      </w:r>
    </w:p>
    <w:p>
      <w:pPr>
        <w:pStyle w:val="Heading2"/>
      </w:pPr>
      <w:r>
        <w:t>1.4 Checklist phân tầng nguy cơ co giật do sốt phức tạp</w:t>
      </w:r>
    </w:p>
    <w:p>
      <w:r>
        <w:t>Khi tiếp nhận bệnh nhi, bác sĩ cần kiểm tra ngay các dấu hiệu cảnh báo:</w:t>
      </w:r>
    </w:p>
    <w:p>
      <w:pPr>
        <w:pStyle w:val="ListBullet"/>
      </w:pPr>
      <w:r>
        <w:t>Cơn giật có khởi phát lệch một bên mắt hoặc một bên tay chân không?</w:t>
      </w:r>
    </w:p>
    <w:p>
      <w:pPr>
        <w:pStyle w:val="ListBullet"/>
      </w:pPr>
      <w:r>
        <w:t>Thời gian kéo dài của cơn giật được người nhà bấm giờ thực tế là bao nhiêu phút?</w:t>
      </w:r>
    </w:p>
    <w:p>
      <w:pPr>
        <w:pStyle w:val="ListBullet"/>
      </w:pPr>
      <w:r>
        <w:t>Trong vòng 24 giờ qua trẻ đã bị bao nhiêu cơn co giật tương tự?</w:t>
      </w:r>
    </w:p>
    <w:p>
      <w:pPr>
        <w:pStyle w:val="ListBullet"/>
      </w:pPr>
      <w:r>
        <w:t>Sau cơn trẻ có cử động đối xứng hai tay hai chân hay có hiện tượng liệt Todd nửa người?</w:t>
      </w:r>
    </w:p>
    <w:p>
      <w:pPr>
        <w:pStyle w:val="ListBullet"/>
      </w:pPr>
      <w:r>
        <w:t>Trẻ có tiền căn sinh non, ngạt sơ sinh hoặc chậm phát triển vận động trước đó không?</w:t>
      </w:r>
    </w:p>
    <w:p/>
    <w:p>
      <w:pPr>
        <w:pStyle w:val="Heading1"/>
      </w:pPr>
      <w:r>
        <w:t>2. CƠ CHẾ BỆNH SINH VÀ MẠNG LƯỚI TẾ BÀO THẦN KINH</w:t>
      </w:r>
    </w:p>
    <w:p>
      <w:pPr>
        <w:pStyle w:val="Heading2"/>
      </w:pPr>
      <w:r>
        <w:t>2.1 Sinh lý bệnh học co giật do sốt ở não bộ chưa trưởng thành</w:t>
      </w:r>
    </w:p>
    <w:p>
      <w:r>
        <w:t>Bộ não của trẻ nhỏ trong giai đoạn từ 6 tháng đến 5 tuổi có tính kích thích nội tại cao hơn rất nhiều so với não người trưởng thành.</w:t>
      </w:r>
    </w:p>
    <w:p>
      <w:r>
        <w:t>Các thụ thể dẫn truyền kích thích NMDA và AMPA phát triển sớm và có mật độ dày đặc, trong khi hệ thống dẫn truyền ức chế qua thụ thể GABA chưa hoàn thiện cả về số lượng thụ thể lẫn nồng độ chất vận chuyển ion Clorua KCC2.</w:t>
      </w:r>
    </w:p>
    <w:p>
      <w:r>
        <w:t>Khi nhiệt độ tăng cao đột ngột, các cytokine gây viêm như IL-1beta, TNF-α và IL-6 được giải phóng từ các tế bào thần kinh đệm và đại thực bào quanh mạch máu.</w:t>
      </w:r>
    </w:p>
    <w:p>
      <w:r>
        <w:t>IL-1beta kích thích trực tiếp lên các thụ thể trên màng sau synap, tăng cường dòng Canxi và Natri đi vào tế bào qua kênh NMDA, dẫn đến sự khử cực màng diện rộng và khởi phát phóng điện kịch phát.</w:t>
      </w:r>
    </w:p>
    <w:p>
      <w:r>
        <w:t>Đồng thời, tình trạng kiềm hô hấp do thở nhanh trong cơn sốt làm giảm nhẹ nồng độ Canxi ion hóa trong máu và dịch não tủy, làm hạ ngưỡng kích thích của màng tế bào thần kinh, thúc đẩy cơn giật bùng phát.</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5"/>
              </w:rPr>
              <w:t>[SOT NHIEM TRUNG CAP] -&gt; [TANG THONG KHI KIEM HO HAP] -&gt; [GIAM CANXI ION HOA] -&gt; [KICH HOAT THU THE NMDA] -&gt; [PHONG DIEN DONG BO VO NAO]</w:t>
            </w:r>
          </w:p>
        </w:tc>
      </w:tr>
    </w:tbl>
    <w:p>
      <w:r>
        <w:t>Chuỗi cơ chế dẫn truyền thần kinh kích thích:</w:t>
      </w:r>
    </w:p>
    <w:p>
      <w:r>
        <w:t>Nhiễm trùng giải phóng cytokine -&gt; Tăng tính thấm hàng rào máu não -&gt; Khử cực màng tế bào thần kinh vỏ não -&gt; Lan truyền điện thế hoạt động diện rộng -&gt; Co giật toàn thể trên lâm sàng.</w:t>
      </w:r>
    </w:p>
    <w:p>
      <w:r>
        <w:t>Chuỗi cơ chế hạ ngưỡng kích thích do sốt:</w:t>
      </w:r>
    </w:p>
    <w:p>
      <w:r>
        <w:t>Thân nhiệt tăng vọt -&gt; Tăng tốc độ chuyển hóa nơ ron -&gt; Giảm nồng độ chất ức chế GABA nội sinh -&gt; Tăng giải phóng Glutamate khe synap -&gt; Bùng phát cơn co cứng co giật.</w:t>
      </w:r>
    </w:p>
    <w:p>
      <w:pPr>
        <w:pStyle w:val="Heading2"/>
      </w:pPr>
      <w:r>
        <w:t>2.2 Chuỗi cơ chế chuyển biến từ co giật kéo dài sang tổn thương tế bào</w:t>
      </w:r>
    </w:p>
    <w:p>
      <w:r>
        <w:t>Nếu cơn co giật kéo dài liên tục trên 30 phút mà không được kiểm soát, chuỗi tổn thương thần kinh sẽ diễn tiến qua năm tầng tổn thương lũy tiến:</w:t>
      </w:r>
    </w:p>
    <w:p>
      <w:r>
        <w:rPr>
          <w:i/>
        </w:rPr>
        <w:t>Tầng 1: Tăng kích thích tế bào thần kinh và suy kiệt năng lượng.</w:t>
      </w:r>
      <w:r>
        <w:t xml:space="preserve"> Cơn phóng điện liên tục làm bơm Natri Kali ATPase phải hoạt động tối đa, tiêu thụ cạn kiệt nguồn dự trữ ATP và Glucose của tế bào não.</w:t>
      </w:r>
    </w:p>
    <w:p>
      <w:r>
        <w:rPr>
          <w:i/>
        </w:rPr>
        <w:t>Tầng 2: Độc tính kích thích ngoại bào do tích tụ Glutamate.</w:t>
      </w:r>
      <w:r>
        <w:t xml:space="preserve"> Glutamate tồn đọng quá mức trong khe synap kích hoạt liên tục thụ thể NMDA, mở rộng cửa cho ion Canxi ồ ạt tràn vào tế bào thần kinh.</w:t>
      </w:r>
    </w:p>
    <w:p>
      <w:r>
        <w:rPr>
          <w:i/>
        </w:rPr>
        <w:t>Tầng 3: Quá tải Canxi nội bào và rối loạn chức năng ty thể.</w:t>
      </w:r>
      <w:r>
        <w:t xml:space="preserve"> Nồng độ Canxi nội bào tăng vọt kích hoạt các enzyme thủy phân protein như Calpain và Caspase-3, phá hủy màng ty thể và giải phóng Cytochrome C.</w:t>
      </w:r>
    </w:p>
    <w:p>
      <w:r>
        <w:rPr>
          <w:i/>
        </w:rPr>
        <w:t>Tầng 4: Phù nề tế bào và hoại tử thần kinh chọn lọc.</w:t>
      </w:r>
      <w:r>
        <w:t xml:space="preserve"> Sự tích tụ acid lactic nội bào và thất bại của các bơm ion dẫn đến phù tế bào dạng cytotoxic, đặc biệt tại vùng hồi hải mã CA1 và vỏ thùy thái dương.</w:t>
      </w:r>
    </w:p>
    <w:p>
      <w:r>
        <w:rPr>
          <w:i/>
        </w:rPr>
        <w:t>Tầng 5: Tái tổ chức synap bất thường và sinh động kinh dài hạn.</w:t>
      </w:r>
      <w:r>
        <w:t xml:space="preserve"> Hiện tượng mọc chồi sợi rêu bất thường tại hồi răng tạo nên các vòng cung phản xạ kích thích tự động vĩnh viễn, dẫn đến bệnh động kinh thùy thái dương kháng trị sau này.</w:t>
      </w:r>
    </w:p>
    <w:p/>
    <w:p>
      <w:pPr>
        <w:pStyle w:val="Heading1"/>
      </w:pPr>
      <w:r>
        <w:t>3. CHẨN ĐOÁN VÀ TIẾP CẬN BAN ĐẦU THEO HƯỚNG DẪN AAP 2011</w:t>
      </w:r>
    </w:p>
    <w:p>
      <w:pPr>
        <w:pStyle w:val="Heading2"/>
      </w:pPr>
      <w:r>
        <w:t>3.1 Chỉ định chọc dò tủy sống (Lumbar Puncture - LP)</w:t>
      </w:r>
    </w:p>
    <w:p>
      <w:r>
        <w:t>Chọc dò tủy sống là thủ thuật xâm lấn có nguy cơ nhưng bắt buộc phải tiến hành khi nghi ngờ nhiễm trùng hệ thần kinh trung ương.</w:t>
      </w:r>
    </w:p>
    <w:p>
      <w:r>
        <w:t>Theo Hướng dẫn thực hành lâm sàng của Viện Hàn lâm Nhi khoa Hoa Kỳ (AAP 2011) về đánh giá chẩn đoán ở trẻ co giật do sốt đơn thuần, các khuyến cáo được phân định rất rõ ràng:</w:t>
      </w:r>
    </w:p>
    <w:p>
      <w:r>
        <w:t>Trong thuc hanh nhi khoa hang ngay, viec chi dinh choc dich nao tuy tung bi lam dung qua muc do noi lo so viem mang nao mu bi bo sot.</w:t>
      </w:r>
    </w:p>
    <w:p>
      <w:r>
        <w:t>Tuy nhien cac nghien cuu dich te hoc quy mo lon da chung minh rang khi benh nhi co bieu hien lam sang hoan toan tinh tao, tiep xuc tot va da duoc bao ve day du bang cac loai vaccine phong ngua vi khuan gay benh thi nguy co nhiem trung than kinh la vo cung thap.</w:t>
      </w:r>
    </w:p>
    <w:p>
      <w:pPr>
        <w:pStyle w:val="ListBullet"/>
      </w:pPr>
      <w:r>
        <w:t>Chọc dò tủy sống không được khuyến cáo thường quy ở trẻ co giật do sốt đơn thuần tổng trạng tốt và đã tiêm chủng đầy đủ: A lumbar puncture is not routinely recommended in a well-appearing, fully immunized child who presents with a simple febrile seizure. {claim:C-001} [GUIDELINE VERIFIED] (PMID: 21285335)</w:t>
      </w:r>
    </w:p>
    <w:p>
      <w:r>
        <w:t>Thai do xu tri than trong va sang suot nay giup giam thieu su dau don khong can thiet cho benh nhi, han che nguy co tai bien bien chung nguy hiem va giam bot ganh nang tam ly nang ne cho gia dinh nguoi benh trong suot qua trinh nam vien.</w:t>
      </w:r>
    </w:p>
    <w:p>
      <w:r>
        <w:t>Tinh trang dap ung mien dich cua co the tre nho doi voi cac tac nhan vi khuan gay viem mang nao mu nguy hiem nhu phe cau va vi khuan Hib dong vai tro dac biet quan trong trong viec can nhac thuc hien thu thuat xam lan.</w:t>
      </w:r>
    </w:p>
    <w:p>
      <w:pPr>
        <w:pStyle w:val="ListBullet"/>
      </w:pPr>
      <w:r>
        <w:t>Chọc dò tủy sống là một lựa chọn cần cân nhắc khi trẻ chưa được tiêm chủng phế cầu hoặc Hib đầy đủ: A lumbar puncture is an option when a child is considered underimmunized or when immunization status cannot be determined. {claim:C-002} [GUIDELINE VERIFIED] (PMID: 21285335)</w:t>
      </w:r>
    </w:p>
    <w:p>
      <w:r>
        <w:t>Khi benh nhi chua duoc phong ngua day du hoac khong the xac minh lich su tiem chung ro rang, nguoi thay thuoc can phai het suc canh giac va can nhac thuc hien choc dich nao tuy de loai tru ton thuong viem nhiem than kinh trung uong.</w:t>
      </w:r>
    </w:p>
    <w:p>
      <w:r>
        <w:t>Các chỉ định bắt buộc chọc dò tủy sống không thể trì hoãn bao gồm:</w:t>
      </w:r>
    </w:p>
    <w:p>
      <w:pPr>
        <w:pStyle w:val="ListNumber"/>
      </w:pPr>
      <w:r>
        <w:t>Trẻ có bất kỳ dấu hiệu màng não nào: cổ cứng, dấu hiệu Kernig dương tính, dấu hiệu Brudzinski dương tính, thóp phồng ở trẻ còn thóp.</w:t>
      </w:r>
    </w:p>
    <w:p>
      <w:pPr>
        <w:pStyle w:val="ListNumber"/>
      </w:pPr>
      <w:r>
        <w:t>Trẻ có dấu hiệu nhiễm độc, li bì nặng, hôn mê, tiếp xúc kém sau khi cơn giật đã kết thúc kéo dài.</w:t>
      </w:r>
    </w:p>
    <w:p>
      <w:pPr>
        <w:pStyle w:val="ListNumber"/>
      </w:pPr>
      <w:r>
        <w:t>Trẻ đang hoặc đã dùng kháng sinh trong vòng vài ngày trước đó (nguy cơ làm lu mờ các triệu chứng kinh điển của viêm màng não mủ).</w:t>
      </w:r>
    </w:p>
    <w:p>
      <w:pPr>
        <w:pStyle w:val="ListNumber"/>
      </w:pPr>
      <w:r>
        <w:t>Trẻ dưới sáu tháng tuổi có co giật kèm theo sốt (nhóm tuổi này không xếp vào co giật do sốt đơn thuần thông thường mà phải mặc định tìm kiếm nhiễm trùng hệ thần kinh trung ương).</w:t>
      </w:r>
    </w:p>
    <w:p>
      <w:pPr>
        <w:pStyle w:val="ListNumber"/>
      </w:pPr>
      <w:r>
        <w:t>Trẻ từ sáu đến mười hai tháng tuổi chưa tiêm phòng vaccine phế cầu (PCV) và Hib đầy đủ hoặc không rõ tiền sử tiêm chủng.</w:t>
      </w:r>
    </w:p>
    <w:p>
      <w:r>
        <w:t>Ví dụ 3:</w:t>
      </w:r>
    </w:p>
    <w:p>
      <w:r>
        <w:t>Bé 7 tháng tuổi sốt 39 độ C, co giật 2 phút, mẹ chưa từng cho tiêm vaccine phế cầu hay 6 trong 1.</w:t>
      </w:r>
    </w:p>
    <w:p>
      <w:r>
        <w:t>Bác sĩ cần giải thích chỉ định chọc dò tủy sống cho gia đình để loại trừ viêm màng não do chưa tiêm chủng.</w:t>
      </w:r>
    </w:p>
    <w:p>
      <w:pPr>
        <w:pStyle w:val="Heading2"/>
      </w:pPr>
      <w:r>
        <w:t>3.2 Chỉ định điện não đồ (EEG) và chẩn đoán hình ảnh thần kinh (CT/MRI)</w:t>
      </w:r>
    </w:p>
    <w:p>
      <w:r>
        <w:t>Nhiều bác sĩ lâm sàng có thói quen cho làm điện não đồ hoặc chụp phim sọ não thường quy sau mỗi đợt co giật do sốt, gây lãng phí nguồn lực và phơi nhiễm tia xạ không cần thiết cho trẻ nhỏ.</w:t>
      </w:r>
    </w:p>
    <w:p>
      <w:r>
        <w:t>Thoi quen cho tre lam cac tham do chuc nang dien sinh ly hoac chup chieu hinh anh than kinh so nao sau con co giat dau tien thuong xuat phat tu su lo lang thai qua cua than nhan va su thieu tu tin cua thay thuoc.</w:t>
      </w:r>
    </w:p>
    <w:p>
      <w:pPr>
        <w:pStyle w:val="ListBullet"/>
      </w:pPr>
      <w:r>
        <w:t>Điện não đồ và chẩn đoán hình ảnh thần kinh không được khuyến cáo thường quy sau cơn co giật do sốt đơn thuần: Electroencephalogram and neuroimaging should not be performed in the routine evaluation of a child with a simple febrile seizure. {claim:C-003} [GUIDELINE VERIFIED] (PMID: 21285335)</w:t>
      </w:r>
    </w:p>
    <w:p>
      <w:r>
        <w:t>Cac bien doi song cham lan toa thoang qua tren ban ghi dien nao trong giai doan som hoan toan khong phan anh nguy co tai phat con giat hay su xuat hien cua benh dong kinh thuc su trong tuong lai cua tre.</w:t>
      </w:r>
    </w:p>
    <w:p>
      <w:r>
        <w:t>Chỉ định cận lâm sàng thần kinh chuyên sâu chỉ áp dụng cho các trường hợp:</w:t>
      </w:r>
    </w:p>
    <w:p>
      <w:pPr>
        <w:pStyle w:val="ListBullet"/>
      </w:pPr>
      <w:r>
        <w:rPr>
          <w:b/>
        </w:rPr>
        <w:t>Điện não đồ (EEG):</w:t>
      </w:r>
      <w:r>
        <w:t xml:space="preserve"> Chỉ định khi trẻ bị co giật do sốt phức tạp, co giật kéo dài, nghi ngờ trạng thái động kinh không co giật, hoặc trẻ chậm phát triển tâm thần vận động rõ rệt trước đó. Cần lưu ý rằng điện não đồ làm trong vòng 48 giờ sau co giật do sốt có thể thấy sóng chậm lan tỏa thoáng qua nhưng không có giá trị dự đoán nguy cơ tái phát hay phát triển động kinh.</w:t>
      </w:r>
    </w:p>
    <w:p>
      <w:pPr>
        <w:pStyle w:val="ListBullet"/>
      </w:pPr>
      <w:r>
        <w:rPr>
          <w:b/>
        </w:rPr>
        <w:t>Chụp cắt lớp vi tính sọ não (CT-scan):</w:t>
      </w:r>
      <w:r>
        <w:t xml:space="preserve"> Chỉ định khẩn cấp khi nghi ngờ tăng áp lực nội sọ, chấn thương sọ não kèm theo, trẻ có dấu hiệu thần kinh khu trú kéo dài hoặc thóp phồng căng cứng.</w:t>
      </w:r>
    </w:p>
    <w:p>
      <w:pPr>
        <w:pStyle w:val="ListBullet"/>
      </w:pPr>
      <w:r>
        <w:rPr>
          <w:b/>
        </w:rPr>
        <w:t>Chụp cộng hưởng từ sọ não (MRI):</w:t>
      </w:r>
      <w:r>
        <w:t xml:space="preserve"> Là phương tiện tối ưu lựa chọn có kế hoạch để đánh giá cấu trúc hồi hải mã, loạn sản vỏ não hoặc các tổn thương chất trắng ở trẻ có co giật do sốt phức tạp tái diễn nhiều lần hoặc trạng thái động kinh do sốt.</w:t>
      </w:r>
    </w:p>
    <w:p>
      <w:r>
        <w:t>Ví dụ 4:</w:t>
      </w:r>
    </w:p>
    <w:p>
      <w:r>
        <w:t>Bé 3 tuổi co giật do sốt đơn thuần lần đầu, phụ huynh tha thiết xin chụp CT sọ não vì sợ khối u não.</w:t>
      </w:r>
    </w:p>
    <w:p>
      <w:r>
        <w:t>Bác sĩ cần giải thích rõ khuyến cáo AAP 2011 để tránh tia xạ không cần thiết cho não trẻ.</w:t>
      </w:r>
    </w:p>
    <w:p/>
    <w:p>
      <w:pPr>
        <w:pStyle w:val="Heading1"/>
      </w:pPr>
      <w:r>
        <w:t>4. XỬ TRÍ CẤP CỨU VÀ ĐIỀU TRỊ TRẠNG THÁI ĐỘNG KINH THEO AES 2016</w:t>
      </w:r>
    </w:p>
    <w:p>
      <w:pPr>
        <w:pStyle w:val="Heading2"/>
      </w:pPr>
      <w:r>
        <w:t>4.1 Định nghĩa mốc thời gian T1 và T2 trong trạng thái động kinh</w:t>
      </w:r>
    </w:p>
    <w:p>
      <w:r>
        <w:t>Hội Động kinh Hoa Kỳ (AES 2016) và Liên đoàn Quốc tế Chống Động kinh (ILAE) đã xác lập khái niệm hoạt nghiệm về Trạng thái động kinh (Status Epilepticus - SE) dựa trên hai mốc thời gian bản lề:</w:t>
      </w:r>
    </w:p>
    <w:p>
      <w:pPr>
        <w:pStyle w:val="ListBullet"/>
      </w:pPr>
      <w:r>
        <w:rPr>
          <w:b/>
        </w:rPr>
        <w:t>Mốc T1 (Thời điểm bắt đầu can thiệp thuốc):</w:t>
      </w:r>
      <w:r>
        <w:t xml:space="preserve"> Được xác định ở phút thứ 5 đối với cơn co giật co cứng - co giật toàn thể. Nếu cơn giật kéo dài quá 5 phút, khả năng tự chấm dứt tự nhiên là cực kỳ thấp và phải lập tức khởi động phác đồ điều trị bằng thuốc cắt cơn.</w:t>
      </w:r>
    </w:p>
    <w:p>
      <w:pPr>
        <w:pStyle w:val="ListBullet"/>
      </w:pPr>
      <w:r>
        <w:rPr>
          <w:b/>
        </w:rPr>
        <w:t>Mốc T2 (Thời điểm bắt đầu xảy ra tổn thương nơ-ron không hồi phục):</w:t>
      </w:r>
      <w:r>
        <w:t xml:space="preserve"> Được xác định ở phút thứ 30 đối với co giật toàn thể. Sau 30 phút phóng điện liên tục, tổn thương tế bào não và nguy cơ di chứng thần kinh vĩnh viễn bắt đầu xuất hiện. Mục tiêu tối thượng của cấp cứu là cắt đứt hoàn toàn cơn giật trước khi chạm mốc T2.</w:t>
      </w:r>
    </w:p>
    <w:p>
      <w:pPr>
        <w:pStyle w:val="Heading2"/>
      </w:pPr>
      <w:r>
        <w:t>4.2 Các bước tiếp cận hồi sức ban đầu (Phút 0 đến phút 5)</w:t>
      </w:r>
    </w:p>
    <w:p>
      <w:r>
        <w:t>Trong 5 phút đầu tiên, ưu tiên hàng đầu là hỗ trợ chức năng sống theo nguyên tắc ABCDE:</w:t>
      </w:r>
    </w:p>
    <w:p>
      <w:pPr>
        <w:pStyle w:val="ListNumber"/>
      </w:pPr>
      <w:r>
        <w:rPr>
          <w:b/>
        </w:rPr>
        <w:t>A (Airway):</w:t>
      </w:r>
      <w:r>
        <w:t xml:space="preserve"> Đặt trẻ nằm nghiêng an toàn sang một bên để đàm nhớt và chất nôn chảy ra ngoài, tránh hít sặc. Hút sạch đàm nhớt miệng họng nhẹ nhàng. Không được dùng dụng cụ cứng ngáng miệng.</w:t>
      </w:r>
    </w:p>
    <w:p>
      <w:pPr>
        <w:pStyle w:val="ListNumber"/>
      </w:pPr>
      <w:r>
        <w:rPr>
          <w:b/>
        </w:rPr>
        <w:t>B (Breathing):</w:t>
      </w:r>
      <w:r>
        <w:t xml:space="preserve"> Cung cấp oxy lưu lượng cao qua mặt nạ có túi dự trữ (100% oxy, lưu lượng 10 đến 15 lít/phút). Theo dõi sát độ bão hòa oxy qua mạch nảy.</w:t>
      </w:r>
    </w:p>
    <w:p>
      <w:pPr>
        <w:pStyle w:val="ListNumber"/>
      </w:pPr>
      <w:r>
        <w:rPr>
          <w:b/>
        </w:rPr>
        <w:t>C (Circulation):</w:t>
      </w:r>
      <w:r>
        <w:t xml:space="preserve"> Đánh giá mạch, nhịp tim, thời gian làm đầy mao mạch (CRT), huyết áp. Thiết lập ngay đường truyền tĩnh mạch nếu thuận lợi (không để việc lấy ven làm chậm trễ dùng thuốc qua các đường dùng khác).</w:t>
      </w:r>
    </w:p>
    <w:p>
      <w:pPr>
        <w:pStyle w:val="ListNumber"/>
      </w:pPr>
      <w:r>
        <w:rPr>
          <w:b/>
        </w:rPr>
        <w:t>D (Disability):</w:t>
      </w:r>
      <w:r>
        <w:t xml:space="preserve"> Đo ngay đường huyết mao mạch tại giường. Nếu Glucose máu thấp dưới 2.6 mmol/L, tiêm tĩnh mạch chậm Glucose 10% với liều 2 mL/kg.</w:t>
      </w:r>
    </w:p>
    <w:p>
      <w:pPr>
        <w:pStyle w:val="ListNumber"/>
      </w:pPr>
      <w:r>
        <w:rPr>
          <w:b/>
        </w:rPr>
        <w:t>E (Exposure):</w:t>
      </w:r>
      <w:r>
        <w:t xml:space="preserve"> Đo thân nhiệt, nới lỏng quần áo, bắt đầu các biện pháp hạ sốt thích hợp.</w:t>
      </w:r>
    </w:p>
    <w:p>
      <w:pPr>
        <w:pStyle w:val="Heading2"/>
      </w:pPr>
      <w:r>
        <w:t>4.3 Điều trị bước 1: Lựa chọn và liều lượng Benzodiazepine (Phút 5 đến phút 20)</w:t>
      </w:r>
    </w:p>
    <w:p>
      <w:r>
        <w:t>Khi cơn co giật chạm mốc 5 phút mà chưa tự dừng, bác sĩ phải dùng thuốc cắt cơn ngay:</w:t>
      </w:r>
    </w:p>
    <w:p>
      <w:r>
        <w:t>Khi con co giat tiep dien vuot qua moc thoi gian gioi han an toan ban dau, su kich thich qua muc cua cac te bao than kinh vo nao doi hoi phai co su can thiep duoc ly ngay lap tuc de tai lap lai trang thai can bang uc che.</w:t>
      </w:r>
    </w:p>
    <w:p>
      <w:pPr>
        <w:pStyle w:val="ListBullet"/>
      </w:pPr>
      <w:r>
        <w:t>Benzodiazepine là điều trị đầu tay được khuyến cáo cho trạng thái động kinh co giật ở trẻ em và người lớn: A benzodiazepine is recommended as the first-line treatment for convulsive status epilepticus in children and adults. {claim:C-005} [GUIDELINE VERIFIED] (PMID: 26900382)</w:t>
      </w:r>
    </w:p>
    <w:p>
      <w:r>
        <w:t>Cac thuoc thuoc nhom duoc ly nay tac dong truc tiep len phuc hop thu the sau synap lam tang cuong dong ion vao trong te bao, nhanh chong dap tat cac o phong dien kich phat lan toa tren vo nao tre nho.</w:t>
      </w:r>
    </w:p>
    <w:p>
      <w:r>
        <w:t>Chi tiết các thuốc Benzodiazepine lựa chọn theo thứ tự ưu tiên lâm sàng:</w:t>
      </w:r>
    </w:p>
    <w:p>
      <w:pPr>
        <w:pStyle w:val="ListBullet"/>
      </w:pPr>
      <w:r>
        <w:rPr>
          <w:b/>
        </w:rPr>
        <w:t>Midazolam tiêm bắp (IM):</w:t>
      </w:r>
      <w:r>
        <w:t xml:space="preserve"> Lựa chọn hàng đầu khi chưa có sẵn đường truyền tĩnh mạch. Liều lượng 0.2 mg/kg (tối đa 10 mg cho trẻ trên 40 kg, tối đa 5 mg cho trẻ từ 13 đến 40 kg).</w:t>
      </w:r>
    </w:p>
    <w:p>
      <w:pPr>
        <w:pStyle w:val="ListBullet"/>
      </w:pPr>
      <w:r>
        <w:rPr>
          <w:b/>
        </w:rPr>
        <w:t>Midazolam xịt mũi (IN) hoặc ngậm niêm mạc má (Buccal):</w:t>
      </w:r>
      <w:r>
        <w:t xml:space="preserve"> Liều lượng 0.2 mg/kg (tối đa 10 mg), là giải pháp thay thế tuyệt vời ngoài bệnh viện hoặc khi không thể tiêm bắp.</w:t>
      </w:r>
    </w:p>
    <w:p>
      <w:pPr>
        <w:pStyle w:val="ListBullet"/>
      </w:pPr>
      <w:r>
        <w:rPr>
          <w:b/>
        </w:rPr>
        <w:t>Lorazepam đường tĩnh mạch (IV):</w:t>
      </w:r>
      <w:r>
        <w:t xml:space="preserve"> Liều lượng 0.1 mg/kg (tối đa 4 mg), tiêm tĩnh mạch chậm trong 1 đến 2 phút.</w:t>
      </w:r>
    </w:p>
    <w:p>
      <w:pPr>
        <w:pStyle w:val="ListBullet"/>
      </w:pPr>
      <w:r>
        <w:rPr>
          <w:b/>
        </w:rPr>
        <w:t>Diazepam đường tĩnh mạch (IV):</w:t>
      </w:r>
      <w:r>
        <w:t xml:space="preserve"> Liều lượng 0.2 mg/kg (tối đa 10 mg), tiêm chậm với tốc độ không quá 2 mg/phút.</w:t>
      </w:r>
    </w:p>
    <w:p>
      <w:pPr>
        <w:pStyle w:val="ListBullet"/>
      </w:pPr>
      <w:r>
        <w:rPr>
          <w:b/>
        </w:rPr>
        <w:t>Diazepam thụt trực tràng (Rectal gel):</w:t>
      </w:r>
      <w:r>
        <w:t xml:space="preserve"> Liều lượng 0.2 đến 0.5 mg/kg (tối đa 20 mg tùy theo độ tuổi), dùng khi không có đường truyền tĩnh mạch.</w:t>
      </w:r>
    </w:p>
    <w:p>
      <w:r>
        <w:t>Nếu cơn giật vẫn tiếp diễn sau 5 đến 10 phút kể từ liều đầu tiên, có thể lặp lại thêm MỘT liều Benzodiazepine tương tự.</w:t>
      </w:r>
    </w:p>
    <w:p>
      <w:r>
        <w:t>Không tiêm quá 2 liều Benzodiazepine vì nguy cơ ức chế hô hấp và tụt huyết áp tăng vọt.</w:t>
      </w:r>
    </w:p>
    <w:p>
      <w:pPr>
        <w:pStyle w:val="Heading2"/>
      </w:pPr>
      <w:r>
        <w:t>4.4 Điều trị bước 2: Thuốc chống động kinh không phải Benzodiazepine (Phút 20 đến phút 40)</w:t>
      </w:r>
    </w:p>
    <w:p>
      <w:r>
        <w:t>Nếu sau hai liều Benzodiazepine mà cơn co giật vẫn chưa dứt (trạng thái động kinh kháng Benzodiazepine), phải chuyển sang thuốc bước hai ngay:</w:t>
      </w:r>
    </w:p>
    <w:p>
      <w:r>
        <w:t>Trong tinh huong con co giat van tiep dien bat chap viec da su dung du lieu thuoc cat con ban dau, tinh trang benh nhi da tien trien sang giai doan khang tri doi hoi phai bo sung ngay cac loai thuoc tac dong theo co che phan tu khac.</w:t>
      </w:r>
    </w:p>
    <w:p>
      <w:pPr>
        <w:pStyle w:val="ListBullet"/>
      </w:pPr>
      <w:r>
        <w:t>Fosphenytoin, valproate hoặc levetiracetam đường tĩnh mạch là các lựa chọn điều trị bước hai cho trạng thái động kinh: Intravenous fosphenytoin, valproate, or levetiracetam are reasonable second-line treatment options for status epilepticus. {claim:C-006} [GUIDELINE VERIFIED] (PMID: 26900382)</w:t>
      </w:r>
    </w:p>
    <w:p>
      <w:r>
        <w:t>Viec lua chon cac giai phap dieu tri buoc ke tiep can dua tren tinh an toan huyet dong, toc do truyen tinh mach va tien su benh ly chuyen hoa nen cua tung ca the benh nhi de tranh nguy co suy gan hay loan nhip tim.</w:t>
      </w:r>
    </w:p>
    <w:p>
      <w:r>
        <w:t>Chi tiết liều lượng và cách dùng các thuốc chống co giật bước 2:</w:t>
      </w:r>
    </w:p>
    <w:p>
      <w:pPr>
        <w:pStyle w:val="ListBullet"/>
      </w:pPr>
      <w:r>
        <w:rPr>
          <w:b/>
        </w:rPr>
        <w:t>Levetiracetam (Keppra):</w:t>
      </w:r>
      <w:r>
        <w:t xml:space="preserve"> Liều 60 mg/kg IV (tối đa 4500 mg), truyền tĩnh mạch trong 5 đến 10 phút. Rất an toàn về mặt tim mạch và huyết động, không gây tụt huyết áp hay loạn nhịp.</w:t>
      </w:r>
    </w:p>
    <w:p>
      <w:pPr>
        <w:pStyle w:val="ListBullet"/>
      </w:pPr>
      <w:r>
        <w:rPr>
          <w:b/>
        </w:rPr>
        <w:t>Fosphenytoin:</w:t>
      </w:r>
      <w:r>
        <w:t xml:space="preserve"> Liều 20 mg PE/kg IV (tối đa 1500 mg PE), truyền tĩnh mạch với tốc độ tối đa 150 mg PE/phút. Theo dõi liên tục điện tâm đồ và huyết áp.</w:t>
      </w:r>
    </w:p>
    <w:p>
      <w:pPr>
        <w:pStyle w:val="ListBullet"/>
      </w:pPr>
      <w:r>
        <w:rPr>
          <w:b/>
        </w:rPr>
        <w:t>Phenytoin:</w:t>
      </w:r>
      <w:r>
        <w:t xml:space="preserve"> Liều 20 mg/kg IV (tối đa 1000 mg), pha trong dung dịch NaCl 0.9%, truyền tĩnh mạch chậm với tốc độ tối đa 1 mg/kg/phút (không quá 50 mg/phút). Chống chỉ định pha trong dung dịch Glucose vì gây kết tủa.</w:t>
      </w:r>
    </w:p>
    <w:p>
      <w:pPr>
        <w:pStyle w:val="ListBullet"/>
      </w:pPr>
      <w:r>
        <w:rPr>
          <w:b/>
        </w:rPr>
        <w:t>Sodium Valproate (Depakine):</w:t>
      </w:r>
      <w:r>
        <w:t xml:space="preserve"> Liều 40 mg/kg IV (tối đa 3000 mg), truyền tĩnh mạch trong 5 đến 10 phút. Chống chỉ định khi nghi ngờ bệnh lý chuyển hóa ty thể hoặc suy gan cấp.</w:t>
      </w:r>
    </w:p>
    <w:p>
      <w:pPr>
        <w:pStyle w:val="Heading2"/>
      </w:pPr>
      <w:r>
        <w:t>4.5 Điều trị bước 3: Trạng thái động kinh kháng trị (Phút 40 đến phút 60)</w:t>
      </w:r>
    </w:p>
    <w:p>
      <w:r>
        <w:t>Trạng thái động kinh kháng trị (Refractory Status Epilepticus - RSE) xảy ra khi cơn co giật vẫn tiếp diễn dù đã dùng đủ liều Benzodiazepine và một thuốc bước hai.</w:t>
      </w:r>
    </w:p>
    <w:p>
      <w:r>
        <w:t>Tại thời điểm này, bệnh nhân bắt buộc phải được chuyển vào khoa Hồi sức tích cực Nhi (PICU), đặt ống nội khí quản thở máy bảo vệ đường thở và khởi động truyền tĩnh mạch liên tục các thuốc gây mê:</w:t>
      </w:r>
    </w:p>
    <w:p>
      <w:pPr>
        <w:pStyle w:val="ListBullet"/>
      </w:pPr>
      <w:r>
        <w:rPr>
          <w:b/>
        </w:rPr>
        <w:t>Midazolam truyền liên tục:</w:t>
      </w:r>
      <w:r>
        <w:t xml:space="preserve"> Liều nạp 0.2 mg/kg IV, sau đó duy trì 0.05 đến 2.0 mg/kg/giờ.</w:t>
      </w:r>
    </w:p>
    <w:p>
      <w:pPr>
        <w:pStyle w:val="ListBullet"/>
      </w:pPr>
      <w:r>
        <w:rPr>
          <w:b/>
        </w:rPr>
        <w:t>Propofol truyền liên tục:</w:t>
      </w:r>
      <w:r>
        <w:t xml:space="preserve"> Chỉ dùng cho trẻ lớn (trên 16 tuổi) do nguy cơ hội chứng truyền Propofol (PRIS) gây tử vong ở trẻ nhỏ.</w:t>
      </w:r>
    </w:p>
    <w:p>
      <w:pPr>
        <w:pStyle w:val="ListBullet"/>
      </w:pPr>
      <w:r>
        <w:rPr>
          <w:b/>
        </w:rPr>
        <w:t>Thiopental hoặc Pentobarbital:</w:t>
      </w:r>
      <w:r>
        <w:t xml:space="preserve"> Dùng khi các thuốc trên thất bại, cần theo dõi huyết động chặt chẽ và chuẩn bị sẵn thuốc vận mạch.</w:t>
      </w:r>
    </w:p>
    <w:p>
      <w:pPr>
        <w:pStyle w:val="ListBullet"/>
      </w:pPr>
      <w:r>
        <w:t>Thiết lập theo dõi điện não đồ liên tục (cEEG) nhằm đạt được mục tiêu dập tắt cơn giật trên điện não hoặc mô hình ức chế bùng nổ.</w:t>
      </w:r>
    </w:p>
    <w:p>
      <w:pPr>
        <w:pStyle w:val="Heading2"/>
      </w:pPr>
      <w:r>
        <w:t>4.6 Chi tiết dược động học và cơ chế phân tử của các thuốc cấp cứu</w:t>
      </w:r>
    </w:p>
    <w:p>
      <w:pPr>
        <w:pStyle w:val="ListBullet"/>
      </w:pPr>
      <w:r>
        <w:rPr>
          <w:b/>
        </w:rPr>
        <w:t>Midazolam:</w:t>
      </w:r>
      <w:r>
        <w:t xml:space="preserve"> Vòng imidazole mở ở pH toan (dưới 4.0) giúp thuốc tan trong nước khi đóng ống tiêm, nhưng khi vào cơ thể ở pH sinh lý (7.4), vòng imidazole đóng lại làm thuốc trở nên cực kỳ tan trong mỡ, nhanh chóng vượt qua hàng rào máu não chỉ trong 1 đến 2 phút.</w:t>
      </w:r>
    </w:p>
    <w:p>
      <w:pPr>
        <w:pStyle w:val="ListBullet"/>
      </w:pPr>
      <w:r>
        <w:rPr>
          <w:b/>
        </w:rPr>
        <w:t>Lorazepam:</w:t>
      </w:r>
      <w:r>
        <w:t xml:space="preserve"> Có ái lực gắn kết với thụ thể GABA-A cao hơn Diazepam và thể tích phân bố nhỏ hơn, giúp duy trì nồng độ ức chế trong hệ thần kinh trung ương kéo dài từ 12 đến 24 giờ.</w:t>
      </w:r>
    </w:p>
    <w:p>
      <w:pPr>
        <w:pStyle w:val="ListBullet"/>
      </w:pPr>
      <w:r>
        <w:rPr>
          <w:b/>
        </w:rPr>
        <w:t>Diazepam:</w:t>
      </w:r>
      <w:r>
        <w:t xml:space="preserve"> Độ tan trong mỡ rất cao giúp cắt cơn nhanh trong vài phút đầu, nhưng thuốc nhanh chóng tái phân bố vào các mô mỡ ngoại vi, làm nồng độ thuốc trong não giảm nhanh sau 15 đến 30 phút, dễ dẫn đến hiện tượng co giật tái phát nếu không dùng thuốc duy trì.</w:t>
      </w:r>
    </w:p>
    <w:p>
      <w:pPr>
        <w:pStyle w:val="ListBullet"/>
      </w:pPr>
      <w:r>
        <w:rPr>
          <w:b/>
        </w:rPr>
        <w:t>Levetiracetam:</w:t>
      </w:r>
      <w:r>
        <w:t xml:space="preserve"> Cơ chế tác dụng hoàn toàn độc đáo thông qua việc gắn chọn lọc vào protein túi synap SV2A, ức chế sự hòa màng và giải phóng các bọc chứa chất dẫn truyền kích thích Glutamate. Thuốc thải trừ chủ yếu qua thận (khoảng hai phần ba ở dạng nguyên vẹn), không chuyển hóa qua hệ enzyme Cytochrome P450 ở gan nên hầu như không có tương tác thuốc bất lợi.</w:t>
      </w:r>
    </w:p>
    <w:p>
      <w:pPr>
        <w:pStyle w:val="ListBullet"/>
      </w:pPr>
      <w:r>
        <w:rPr>
          <w:b/>
        </w:rPr>
        <w:t>Fosphenytoin:</w:t>
      </w:r>
      <w:r>
        <w:t xml:space="preserve"> Là tiền chất tan trong nước của Phenytoin, được este hóa với gốc phosphate giúp loại bỏ dung môi độc hại propylene glycol (nguyên nhân gây tụt huyết áp và loạn nhịp tim của Phenytoin truyền thống) và tránh được hoàn toàn biến chứng hoại tử mô hội chứng găng tay tím (Purple Glove Syndrome).</w:t>
      </w:r>
    </w:p>
    <w:p>
      <w:pPr>
        <w:pStyle w:val="Heading2"/>
      </w:pPr>
      <w:r>
        <w:t>4.7 Phác đồ từng phút cấp cứu trạng thái động kinh (0 đến 60 phút)</w:t>
      </w:r>
    </w:p>
    <w:p>
      <w:r>
        <w:t>Quy trình thời gian biểu chuẩn xác cho kíp cấp cứu:</w:t>
      </w:r>
    </w:p>
    <w:p>
      <w:pPr>
        <w:pStyle w:val="ListBullet"/>
      </w:pPr>
      <w:r>
        <w:rPr>
          <w:b/>
        </w:rPr>
        <w:t>Phút 0 - 5:</w:t>
      </w:r>
      <w:r>
        <w:t xml:space="preserve"> Đánh giá ABCDE, cung cấp oxy qua mặt nạ, thử đường huyết mao mạch, lấy ven, hạ nhiệt.</w:t>
      </w:r>
    </w:p>
    <w:p>
      <w:pPr>
        <w:pStyle w:val="ListBullet"/>
      </w:pPr>
      <w:r>
        <w:rPr>
          <w:b/>
        </w:rPr>
        <w:t>Phút 5 - 10:</w:t>
      </w:r>
      <w:r>
        <w:t xml:space="preserve"> Cho liều Benzodiazepine đầu tiên (Midazolam IM hoặc Lorazepam IV). Chuẩn bị sẵn bóng giúp thở và máy hút đàm.</w:t>
      </w:r>
    </w:p>
    <w:p>
      <w:pPr>
        <w:pStyle w:val="ListBullet"/>
      </w:pPr>
      <w:r>
        <w:rPr>
          <w:b/>
        </w:rPr>
        <w:t>Phút 10 - 15:</w:t>
      </w:r>
      <w:r>
        <w:t xml:space="preserve"> Đánh giá đáp ứng lâm sàng. Nếu cơn giật chưa dứt, cho liều Benzodiazepine thứ hai.</w:t>
      </w:r>
    </w:p>
    <w:p>
      <w:pPr>
        <w:pStyle w:val="ListBullet"/>
      </w:pPr>
      <w:r>
        <w:rPr>
          <w:b/>
        </w:rPr>
        <w:t>Phút 15 - 20:</w:t>
      </w:r>
      <w:r>
        <w:t xml:space="preserve"> Nếu cơn giật kéo dài trên 15 phút, gọi hội chẩn bác sĩ hồi sức tích cực, chuẩn bị thuốc bước 2 (Levetiracetam hoặc Fosphenytoin).</w:t>
      </w:r>
    </w:p>
    <w:p>
      <w:pPr>
        <w:pStyle w:val="ListBullet"/>
      </w:pPr>
      <w:r>
        <w:rPr>
          <w:b/>
        </w:rPr>
        <w:t>Phút 20 - 30:</w:t>
      </w:r>
      <w:r>
        <w:t xml:space="preserve"> Bắt đầu truyền thuốc chống động kinh bước 2 qua bơm tiêm điện. Theo dõi sát mạch, SpO2 và huyết áp.</w:t>
      </w:r>
    </w:p>
    <w:p>
      <w:pPr>
        <w:pStyle w:val="ListBullet"/>
      </w:pPr>
      <w:r>
        <w:rPr>
          <w:b/>
        </w:rPr>
        <w:t>Phút 30 - 40:</w:t>
      </w:r>
      <w:r>
        <w:t xml:space="preserve"> Đánh giá kết thúc cơn giật. Chuẩn bị phương tiện đặt nội khí quản nếu cơn giật không đáp ứng.</w:t>
      </w:r>
    </w:p>
    <w:p>
      <w:pPr>
        <w:pStyle w:val="ListBullet"/>
      </w:pPr>
      <w:r>
        <w:rPr>
          <w:b/>
        </w:rPr>
        <w:t>Phút 40 - 60:</w:t>
      </w:r>
      <w:r>
        <w:t xml:space="preserve"> Đặt nội khí quản, chuyển vào PICU, khởi động truyền tĩnh mạch Midazolam liên tục và theo dõi cEEG.</w:t>
      </w:r>
    </w:p>
    <w:p/>
    <w:p>
      <w:pPr>
        <w:pStyle w:val="Heading1"/>
      </w:pPr>
      <w:r>
        <w:t>5. BẰNG CHỨNG LÂM SÀNG TỪ CÁC THỬ NGHIỆM ĐỐI CHỨNG NGẪU NHIÊN (RCT)</w:t>
      </w:r>
    </w:p>
    <w:p>
      <w:pPr>
        <w:pStyle w:val="Heading2"/>
      </w:pPr>
      <w:r>
        <w:t>5.1 Thử nghiệm RAMPART (2012): Midazolam tiêm bắp so với Lorazepam tĩnh mạch</w:t>
      </w:r>
    </w:p>
    <w:p>
      <w:r>
        <w:t>Thử nghiệm lâm sàng RAMPART công bố trên tạp chí The New England Journal of Medicine so sánh hiệu quả cấp cứu trước viện giữa Midazolam tiêm bắp tự động với Lorazepam đường tĩnh mạch ở bệnh nhân trạng thái động kinh:</w:t>
      </w:r>
    </w:p>
    <w:p>
      <w:r>
        <w:t>Tai hien truong cap cuu truoc vien hoac ngoai benh vien, su cham tre trong viec thiet lap duong truyen tinh mach thuong la rao can lon nhat doi voi viec kiem soat con co giat cap tinh dang de doa tinh mang tre.</w:t>
      </w:r>
    </w:p>
    <w:p>
      <w:pPr>
        <w:pStyle w:val="ListBullet"/>
      </w:pPr>
      <w:r>
        <w:t>Midazolam tiêm bắp không thua kém và đạt kiểm soát cơn co giật trước viện nhanh hơn lorazepam tĩnh mạch: Intramuscular midazolam is noninferior to intravenous lorazepam for prehospital seizure termination. {claim:C-007} [ABSTRACT VERIFIED] (PMID: 22335736)</w:t>
      </w:r>
    </w:p>
    <w:p>
      <w:r>
        <w:t>Duong tiem bap sau giup thuoc ngam nhanh vao he tuan hoan va vuot qua hang rao bao ve de phat huy tac dung duoc ly dap tat con giat som hon viec co gang tim kiem mach mau ngoai vi tren mot benh nhi dang co giat.</w:t>
      </w:r>
    </w:p>
    <w:p>
      <w:r>
        <w:t>Phân tích số liệu trên nhóm bệnh nhân thử nghiệm lâm sàng cho thấy:</w:t>
      </w:r>
    </w:p>
    <w:p>
      <w:r>
        <w:t>Nhóm dùng Midazolam tiêm bắp đạt tỷ lệ cắt cơn giật trước khi đến phòng cấp cứu cao hơn có ý nghĩa lâm sàng so với nhóm dùng Lorazepam đường tĩnh mạch.</w:t>
      </w:r>
    </w:p>
    <w:p>
      <w:r>
        <w:t>Thời gian từ khi quyết định dùng thuốc đến khi thuốc vào cơ thể ở nhóm tiêm bắp ngắn hơn đáng kể so với nhóm phải thiết lập đường truyền tĩnh mạch ngoại vi.</w:t>
      </w:r>
    </w:p>
    <w:p>
      <w:r>
        <w:t>Tỷ lệ đặt nội khí quản và biến chứng suy hô hấp giữa hai nhóm hoàn toàn tương đương nhau.</w:t>
      </w:r>
    </w:p>
    <w:p>
      <w:pPr>
        <w:pStyle w:val="Heading2"/>
      </w:pPr>
      <w:r>
        <w:t>5.2 Thử nghiệm ESETT (2019): So sánh ba thuốc bước hai trong trạng thái động kinh</w:t>
      </w:r>
    </w:p>
    <w:p>
      <w:r>
        <w:t>Thử nghiệm ESETT thực hiện trên các bệnh nhân trạng thái động kinh kháng Benzodiazepine được công bố trên The New England Journal of Medicine:</w:t>
      </w:r>
    </w:p>
    <w:p>
      <w:r>
        <w:t>Nhieu thu nghiem lam sang da trung tam da duoc tien hanh mot cach bai ban nham tim kiem phac do toi uu nhat trong so cac loai thuoc dieu tri buoc hai cho benh nhan trang thai dong kinh co giat.</w:t>
      </w:r>
    </w:p>
    <w:p>
      <w:pPr>
        <w:pStyle w:val="ListBullet"/>
      </w:pPr>
      <w:r>
        <w:t>Levetiracetam, fosphenytoin và valproate đạt tỷ lệ kiểm soát cơn và cải thiện tri giác tương đương nhau trong trạng thái động kinh kháng benzodiazepine: Levetiracetam, fosphenytoin, and valproate each led to seizure cessation and improved alertness in children and adults. {claim:C-008} [ABSTRACT VERIFIED] (PMID: 31774955)</w:t>
      </w:r>
    </w:p>
    <w:p>
      <w:r>
        <w:t>Du lieu thuc nghiem da khang dinh rang ca ba loai thuoc duoc nghien cuu deu dem lai hieu qua cat con tuong duong va ty le hoi phuc tri giac kha quan ma khong co su chenh lech dang ke nao ve do an toan.</w:t>
      </w:r>
    </w:p>
    <w:p>
      <w:r>
        <w:t>Phân tích chi tiết quần thể nghiên cứu cho thấy:</w:t>
      </w:r>
    </w:p>
    <w:p>
      <w:r>
        <w:t>Kết quả đánh giá trên các nhóm bệnh nhân người lớn và trẻ em ghi nhận tỷ lệ thành công cắt cơn giật và hồi phục tri giác sau một giờ ở cả ba nhóm thuốc là tương đương nhau.</w:t>
      </w:r>
    </w:p>
    <w:p>
      <w:r>
        <w:t>Cả ba phác đồ Levetiracetam, Fosphenytoin và Sodium Valproate đều đạt hiệu quả cắt cơn xấp xỉ một nửa số trường hợp.</w:t>
      </w:r>
    </w:p>
    <w:p>
      <w:r>
        <w:t>Không có sự khác biệt có ý nghĩa thống kê về tính an toàn, tỷ lệ tụt huyết áp hay ức chế hô hấp giữa ba nhóm điều trị.</w:t>
      </w:r>
    </w:p>
    <w:p>
      <w:pPr>
        <w:pStyle w:val="Heading2"/>
      </w:pPr>
      <w:r>
        <w:t>5.3 Hai thử nghiệm nhi khoa ConSEPT và EcLiPSE (2019)</w:t>
      </w:r>
    </w:p>
    <w:p>
      <w:r>
        <w:t>Hai thử nghiệm lâm sàng đối chứng ngẫu nhiên chuyên biệt trên đối tượng trẻ em từ 6 tháng đến 16 tuổi tại Úc / New Zealand (ConSEPT) và Vương quốc Anh (EcLiPSE) được công bố đồng thời trên tạp chí The Lancet:</w:t>
      </w:r>
    </w:p>
    <w:p>
      <w:r>
        <w:t>Su ra doi cua cac the he thuoc chong co giat moi thuc day cac nha nghien cuu nhi khoa dat ra cau hoi lieu thuoc moi co thuc su vuot troi hon loai thuoc truyen thong da duoc dung nhieu thap ky hay khong.</w:t>
      </w:r>
    </w:p>
    <w:p>
      <w:pPr>
        <w:pStyle w:val="ListBullet"/>
      </w:pPr>
      <w:r>
        <w:t>Levetiracetam không vượt trội hơn phenytoin trong kiểm soát bước hai trạng thái động kinh co giật ở trẻ em: Levetiracetam is not superior to phenytoin for the second-line treatment of paediatric convulsive status epilepticus. {claim:C-009} [ABSTRACT VERIFIED] (PMID: 31005386)</w:t>
      </w:r>
    </w:p>
    <w:p>
      <w:r>
        <w:t>Mac du khong chung minh duoc tinh uu viet hon ve hieu qua dap tat con giat, loai thuoc moi van duoc ua chuong tren lam sang nho thoi gian pha truyen thuan tien va it nguy co gay bien chung tut huyet ap.</w:t>
      </w:r>
    </w:p>
    <w:p>
      <w:r>
        <w:t>Nghien cuu so sanh ngau nhien tren quan the benh nhi cap cuu cung tap trung danh gia thoi gian tu khi bat dau dung thuoc cho den khi con co giat hoan toan cham dut tren lam sang.</w:t>
      </w:r>
    </w:p>
    <w:p>
      <w:pPr>
        <w:pStyle w:val="ListBullet"/>
      </w:pPr>
      <w:r>
        <w:t>Levetiracetam không chứng minh được sự vượt trội so với phenytoin về thời gian cắt cơn trạng thái động kinh co giật: Levetiracetam was not shown to be superior to phenytoin in the time to cessation of status epilepticus. {claim:C-010} [ABSTRACT VERIFIED] (PMID: 31005385)</w:t>
      </w:r>
    </w:p>
    <w:p>
      <w:r>
        <w:t>Su tuong dong ve toc do kiem soat con co giat giua hai nhom can thiep khang dinh vai tro gia tri cua ca hai lua chon duoc ly trong phac do hoi suc nhi khoa hien dai.</w:t>
      </w:r>
    </w:p>
    <w:p>
      <w:r>
        <w:t>Cả hai nghiên cứu đều chỉ ra rằng Levetiracetam không vượt trội hơn Phenytoin về tỷ lệ cắt cơn bước hai hay thời gian kiểm soát cơn.</w:t>
      </w:r>
    </w:p>
    <w:p>
      <w:r>
        <w:t>Tuy nhiên, Levetiracetam có ưu điểm vượt trội thực tế:</w:t>
      </w:r>
    </w:p>
    <w:p>
      <w:r>
        <w:t>thời gian pha thuốc và truyền tĩnh mạch nhanh hơn nhiều (5 phút so với 20 phút của Phenytoin), ít nguy cơ tụt huyết áp và loạn nhịp tim hơn.</w:t>
      </w:r>
    </w:p>
    <w:p>
      <w:r>
        <w:t>Ví dụ 5:</w:t>
      </w:r>
    </w:p>
    <w:p>
      <w:r>
        <w:t>Tại phòng cấp cứu, khi đối mặt với trẻ bị trạng thái động kinh kháng Benzodiazepine, lựa chọn Levetiracetam truyền trong 10 phút giúp kiểm soát cơn nhanh mà không gây tụt huyết áp như Phenytoin truyền thống.</w:t>
      </w:r>
    </w:p>
    <w:p>
      <w:pPr>
        <w:pStyle w:val="Heading2"/>
      </w:pPr>
      <w:r>
        <w:t>5.4 Bằng chứng hạ sốt trong đợt co giật (Thử nghiệm Murata 2018)</w:t>
      </w:r>
    </w:p>
    <w:p>
      <w:r>
        <w:t>Trước đây, nhiều quan điểm cho rằng hạ sốt tích cực không làm giảm nguy cơ co giật tái phát trong cùng một đợt sốt.</w:t>
      </w:r>
    </w:p>
    <w:p>
      <w:r>
        <w:t>Tuy nhiên, thử nghiệm lâm sàng ngẫu nhiên của Murata và cộng sự công bố trên tạp chí Pediatrics đã đem lại góc nhìn chứng cứ mới:</w:t>
      </w:r>
    </w:p>
    <w:p>
      <w:r>
        <w:t>Quan diem truyen thong cho rang viec su dung thuoc ha sot hoan toan khong lam thay doi dien tien tu nhien hay nguy co xuat hien con co giat o tre nho bi sot cao.</w:t>
      </w:r>
    </w:p>
    <w:p>
      <w:pPr>
        <w:pStyle w:val="ListBullet"/>
      </w:pPr>
      <w:r>
        <w:t>Hạ sốt bằng acetaminophen đường trực tràng an toàn và giúp làm giảm nguy cơ tái phát cơn co giật trong cùng một đợt sốt: Rectal acetaminophen is safe and prevents recurrent seizures within the same fever episode in children with febrile seizures. {claim:C-011} [ABSTRACT VERIFIED] (PMID: 30297499)</w:t>
      </w:r>
    </w:p>
    <w:p>
      <w:r>
        <w:t>Viec kiem soat than nhiet dung phuong phap dem lai su de chiu cho benh nhi va lam giam thieu tan suat tai phat con co giat trong cung mot dot nhiem trung cap tinh mot cach an toan.</w:t>
      </w:r>
    </w:p>
    <w:p>
      <w:r>
        <w:t>Theo dõi tiến cứu ghi nhận việc dùng Acetaminophen đặt hậu môn liều mười miligam trên mỗi kilogam thể trọng mỗi sáu giờ giúp giảm tỷ lệ tái phát cơn giật trong cùng một đợt sốt một cách an toàn so với nhóm không dùng thuốc hạ sốt thường quy.</w:t>
      </w:r>
    </w:p>
    <w:p>
      <w:r>
        <w:t>Mặc dù thuốc hạ sốt không ngăn ngừa được cơn co giật do sốt trong các đợt bệnh tương lai, việc kiểm soát thân nhiệt hợp lý đem lại sự dễ chịu và giảm thiểu nguy cơ tái phát cơn ngắn hạn trong cùng đợt sốt.</w:t>
      </w:r>
    </w:p>
    <w:p>
      <w:pPr>
        <w:pStyle w:val="Heading2"/>
      </w:pPr>
      <w:r>
        <w:t>5.5 Nghiên cứu FEBSTAT: Tiên lượng tổn thương não sau trạng thái động kinh do sốt</w:t>
      </w:r>
    </w:p>
    <w:p>
      <w:r>
        <w:t>Nghiên cứu đoàn hệ tiến cứu FEBSTAT theo dõi dài hạn các trẻ bị trạng thái động kinh do sốt (FSE) kéo dài trên 30 phút, công bố các kết quả bước ngoặt trên tạp chí Epilepsia và Epilepsia Open:</w:t>
      </w:r>
    </w:p>
    <w:p>
      <w:r>
        <w:t>Nhung con co giat keo dai lien tuc tren nua gio khong con la bien co lanh tinh thong thuong ma dat ra nguy co ton thuong thuc the lau dai tai cac cau truc nhay cam cua he than kinh trung uong.</w:t>
      </w:r>
    </w:p>
    <w:p>
      <w:pPr>
        <w:pStyle w:val="ListBullet"/>
      </w:pPr>
      <w:r>
        <w:t>Trạng thái động kinh do sốt kéo dài có liên quan đến tổn thương hồi hải mã và phát triển động kinh thùy thái dương sau này: Febrile status epilepticus is associated with hippocampal injury and subsequent development of temporal lobe epilepsy. {claim:C-012} [ABSTRACT VERIFIED] (PMID: 38606600)</w:t>
      </w:r>
    </w:p>
    <w:p>
      <w:r>
        <w:t>Hien tuong phu ne cap tinh vung cau truc hoi hai ma duoc ghi nhan la tien de cho qua trinh xo hoa te bao va phat trien thanh benh dong kinh man tinh kho dieu tri ve sau.</w:t>
      </w:r>
    </w:p>
    <w:p>
      <w:r>
        <w:t>Cac nghien cuu doan he theo doi benh nhi trong nhieu nam sau bien co trang thai dong kinh cung cap nhung hieu biet sau sac ve dien tien tu nhien va hau qua lau dai cua benh.</w:t>
      </w:r>
    </w:p>
    <w:p>
      <w:pPr>
        <w:pStyle w:val="ListBullet"/>
      </w:pPr>
      <w:r>
        <w:t>Nghiên cứu FEBSTAT theo dõi dài hạn làm sáng tỏ cơ chế sinh động kinh và yếu tố tiên lượng sau trạng thái động kinh do sốt: Long-term follow-up from the FEBSTAT study clarifies epileptogenesis and outcome predictors after febrile status epilepticus. {claim:C-013} [ABSTRACT VERIFIED] (PMID: 40770931)</w:t>
      </w:r>
    </w:p>
    <w:p>
      <w:r>
        <w:t>Nhung du lieu theo doi dai han nay giup nguoi thay thuoc nhan dien cac yeu to du bao nguy co de xay dung ke hoach theo doi va can thiep than kinh kip thoi cho benh nhi.</w:t>
      </w:r>
    </w:p>
    <w:p>
      <w:r>
        <w:t>Nghiên cứu ghi nhận trên hình ảnh cộng hưởng từ não làm trong giai đoạn cấp:</w:t>
      </w:r>
    </w:p>
    <w:p>
      <w:r>
        <w:t>Một tỷ lệ đáng kể trẻ bị trạng thái động kinh do sốt có tổn thương hồi hải mã cấp tính biểu hiện bằng tăng tín hiệu trên chuỗi xung T2 và phù nề nhu mô.</w:t>
      </w:r>
    </w:p>
    <w:p>
      <w:r>
        <w:t>Theo dõi dài hạn sau đó cho thấy các trẻ có tổn thương cấp này tiến triển thành xơ teo hồi hải mã và phát triển thành động kinh thùy thái dương kháng trị.</w:t>
      </w:r>
    </w:p>
    <w:p>
      <w:r>
        <w:t>Tỷ lệ động kinh sau co giật do sốt đơn thuần rất thấp (tương đương dân số chung), nhưng sau FSE con số này tăng lên rõ rệt.</w:t>
      </w:r>
    </w:p>
    <w:p>
      <w:r>
        <w:t>Ví dụ 6:</w:t>
      </w:r>
    </w:p>
    <w:p>
      <w:r>
        <w:t>Trẻ bị co giật do sốt kéo dài 45 phút cần được chụp MRI sọ não sau giai đoạn cấp để đánh giá tổn thương hồi hải mã và lên kế hoạch theo dõi điện não đồ định kỳ.</w:t>
      </w:r>
    </w:p>
    <w:p/>
    <w:p>
      <w:pPr>
        <w:pStyle w:val="Heading1"/>
      </w:pPr>
      <w:r>
        <w:t>6. QUẢN LÝ DÀI HẠN, THEO DÕI VÀ THAM VẤN GIA ĐÌNH THEO AAP 2008</w:t>
      </w:r>
    </w:p>
    <w:p>
      <w:pPr>
        <w:pStyle w:val="Heading2"/>
      </w:pPr>
      <w:r>
        <w:t>6.1 Khuyến cáo dùng thuốc chống động kinh dự phòng</w:t>
      </w:r>
    </w:p>
    <w:p>
      <w:r>
        <w:t>Viện Hàn lâm Nhi khoa Hoa Kỳ (AAP 2008) đã ban hành hướng dẫn thực hành lâm sàng chi tiết về quản lý dài hạn cho trẻ co giật do sốt đơn thuần:</w:t>
      </w:r>
    </w:p>
    <w:p>
      <w:r>
        <w:t>Viec su dung cac thuoc chong co giat keo dai nham muc dich ngan ngua con tai phat tung la chu de gay nhieu tranh luan va quan ngai trong gioi chuyen mon than kinh nhi khoa.</w:t>
      </w:r>
    </w:p>
    <w:p>
      <w:pPr>
        <w:pStyle w:val="ListBullet"/>
      </w:pPr>
      <w:r>
        <w:t>Thuốc chống động kinh liên tục hoặc ngắt quãng không được khuyến cáo cho co giật do sốt đơn thuần do tác dụng phụ vượt trội lợi ích: Continuous or intermittent antiepileptic therapy is not recommended for children with simple febrile seizures. {claim:C-004} [GUIDELINE VERIFIED] (PMID: 18519501)</w:t>
      </w:r>
    </w:p>
    <w:p>
      <w:r>
        <w:t>Nhung tac dung khong mong muon nghiem trong len su phat trien nhan thuc, tri tue va hanh vi cua tre nho vuot troi hon han so voi ban chat lanh tinh cua cac con co giat co sot don thuan.</w:t>
      </w:r>
    </w:p>
    <w:p>
      <w:r>
        <w:t>Phân tích lý do chống chỉ định điều trị dự phòng thường quy:</w:t>
      </w:r>
    </w:p>
    <w:p>
      <w:pPr>
        <w:pStyle w:val="ListNumber"/>
      </w:pPr>
      <w:r>
        <w:rPr>
          <w:b/>
        </w:rPr>
        <w:t>Phenobarbital:</w:t>
      </w:r>
      <w:r>
        <w:t xml:space="preserve"> Mặc dù làm giảm nguy cơ tái phát cơn, nhưng thuốc gây ra các tác dụng phụ nghiêm trọng về hành vi (tăng động, cáu gắt, hung hăng) và làm suy giảm nhận thức, giảm chỉ số IQ ở trẻ nhỏ.</w:t>
      </w:r>
    </w:p>
    <w:p>
      <w:pPr>
        <w:pStyle w:val="ListNumber"/>
      </w:pPr>
      <w:r>
        <w:rPr>
          <w:b/>
        </w:rPr>
        <w:t>Sodium Valproate:</w:t>
      </w:r>
      <w:r>
        <w:t xml:space="preserve"> Có hiệu quả dự phòng tương đương Phenobarbital nhưng tiềm ẩn nguy cơ độc tính hoại tử tế bào gan gây tử vong (đặc biệt ở trẻ dưới hai tuổi có bệnh lý ty thể tiềm ẩn), viêm tụy cấp và giảm tiểu cầu.</w:t>
      </w:r>
    </w:p>
    <w:p>
      <w:pPr>
        <w:pStyle w:val="ListNumber"/>
      </w:pPr>
      <w:r>
        <w:rPr>
          <w:b/>
        </w:rPr>
        <w:t>Diazepam ngắt quãng:</w:t>
      </w:r>
      <w:r>
        <w:t xml:space="preserve"> Dùng Diazepam đường uống hoặc trực tràng khi trẻ bắt đầu sốt có thể giảm số cơn tái phát nhưng gây buồn ngủ nhiều, ức chế vận động và có thể che lấp các dấu hiệu cảnh báo của nhiễm trùng hệ thần kinh trung ương.</w:t>
      </w:r>
    </w:p>
    <w:p>
      <w:pPr>
        <w:pStyle w:val="ListNumber"/>
      </w:pPr>
      <w:r>
        <w:t>Do co giật do sốt đơn thuần không gây tử vong, không gây di chứng thần kinh và không làm suy giảm trí tuệ, các nguy cơ do thuốc chống động kinh gây ra vượt trội hoàn toàn so với lợi ích lâm sàng.</w:t>
      </w:r>
    </w:p>
    <w:p>
      <w:pPr>
        <w:pStyle w:val="Heading2"/>
      </w:pPr>
      <w:r>
        <w:t>6.2 Bảng đối chiếu các yếu tố nguy cơ tái phát co giật do sốt</w:t>
      </w:r>
    </w:p>
    <w:p>
      <w:r>
        <w:t>Khoảng 30% đến 35% trẻ sau cơn co giật do sốt đầu tiên sẽ bị tái phát ít nhất một lần trong các đợt sốt tiếp theo.</w:t>
      </w:r>
    </w:p>
    <w:p>
      <w:r>
        <w:t>Các yếu tố nguy cơ giúp dự đoán khả năng tái phát:</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Yếu tố nguy cơ chính</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Tác động lâm sàng</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Tỷ lệ tái phát tương ứng</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Tuổi khởi phát cơn đầu tiên &lt; 12 tháng</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Yếu tố dự báo mạnh nhất cho việc tái phát</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Tái phát lên tới 50% nếu khởi phát dưới 1 tuổi</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Thời gian sốt trước khi co giật &lt; 1 giờ</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Cơn giật xảy ra rất nhanh sau khi sốt</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Tăng nguy cơ tái phát gấp 2 lần</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Nhiệt độ lúc co giật thấp (38.0 - 38.5^\circC)</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Ngưỡng co giật của não bộ thấp</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Tăng nguy cơ tái phát nhiều đợt</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Tiền sử gia đình có người bị co giật do sốt</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Có yếu tố di truyền thế hệ 1 (bố mẹ, anh chị em)</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Tăng nguy cơ tái phát lên 30% đến 40%</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Co giật do sốt phức tạp</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Có ít nhất 1 đặc điểm của co giật phức tạp</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Tăng nguy cơ tiến triển thành động kinh</w:t>
            </w:r>
          </w:p>
        </w:tc>
      </w:tr>
    </w:tbl>
    <w:p>
      <w:pPr>
        <w:pStyle w:val="Heading2"/>
      </w:pPr>
      <w:r>
        <w:t>6.3 Hướng dẫn tiêm chủng an toàn sau co giật do sốt</w:t>
      </w:r>
    </w:p>
    <w:p>
      <w:pPr>
        <w:pStyle w:val="ListBullet"/>
      </w:pPr>
      <w:r>
        <w:t xml:space="preserve">Co giật do sốt hoàn toàn </w:t>
      </w:r>
      <w:r>
        <w:rPr>
          <w:b/>
        </w:rPr>
        <w:t>KHÔNG PHẢI</w:t>
      </w:r>
      <w:r>
        <w:t xml:space="preserve"> là chống chỉ định tiêm chủng. Bệnh nhi cần được tiêm phòng đầy đủ tất cả các loại vaccine theo lịch tiêm chủng mở rộng.</w:t>
      </w:r>
    </w:p>
    <w:p>
      <w:pPr>
        <w:pStyle w:val="ListBullet"/>
      </w:pPr>
      <w:r>
        <w:t>Nguy cơ co giật do sốt tăng nhẹ sau tiêm một số loại vaccine (như vaccine sởi - quai bị - rubella MMR vào ngày thứ 7 đến 10 sau tiêm; vaccine DTaP trong vòng 24 đến 48 giờ sau tiêm).</w:t>
      </w:r>
    </w:p>
    <w:p>
      <w:pPr>
        <w:pStyle w:val="ListBullet"/>
      </w:pPr>
      <w:r>
        <w:t>Lợi ích bảo vệ của vaccine chống lại các bệnh nhiễm trùng nguy hiểm (viêm màng não, viêm não, viêm phổi, sởi) vượt trội hoàn toàn so với nguy cơ co giật do sốt lành tính sau tiêm.</w:t>
      </w:r>
    </w:p>
    <w:p>
      <w:pPr>
        <w:pStyle w:val="Heading2"/>
      </w:pPr>
      <w:r>
        <w:t>6.4 Hướng dẫn sử dụng thuốc cấp cứu tại nhà (Rescue Medication)</w:t>
      </w:r>
    </w:p>
    <w:p>
      <w:r>
        <w:t>Đối với những trẻ có tiền sử co giật do sốt kéo dài trên 5 phút, co giật cụm nhiều cơn, hoặc gia đình ở xa cơ sở y tế (thời gian di chuyển trên 15 đến 20 phút), bác sĩ có thể kê đơn thuốc cấp cứu tại nhà:</w:t>
      </w:r>
    </w:p>
    <w:p>
      <w:pPr>
        <w:pStyle w:val="ListBullet"/>
      </w:pPr>
      <w:r>
        <w:rPr>
          <w:b/>
        </w:rPr>
        <w:t>Midazolam ngậm niêm mạc má (Buccal Midazolam):</w:t>
      </w:r>
      <w:r>
        <w:t xml:space="preserve"> Liều theo lứa tuổi (2.5 mg cho trẻ 6 - 12 tháng, 5 mg cho trẻ 1 - 5 tuổi). Bơm thuốc vào giữa má và nướu răng dưới của trẻ, thuốc hấp thu trực tiếp qua niêm mạc miệng.</w:t>
      </w:r>
    </w:p>
    <w:p>
      <w:pPr>
        <w:pStyle w:val="ListBullet"/>
      </w:pPr>
      <w:r>
        <w:rPr>
          <w:b/>
        </w:rPr>
        <w:t>Diazepam gel trực tràng (Diastat):</w:t>
      </w:r>
      <w:r>
        <w:t xml:space="preserve"> Bơm vào hậu môn của trẻ theo liều định sẵn khi cơn co giật kéo dài quá 5 phút. Hướng dẫn phụ huynh gọi ngay cấp cứu 115 sau khi dùng thuốc.</w:t>
      </w:r>
    </w:p>
    <w:p/>
    <w:p>
      <w:pPr>
        <w:pStyle w:val="Heading1"/>
      </w:pPr>
      <w:r>
        <w:t>7. TIPS THỰC HÀNH CỐT LÕI VÀ KINH NGHIỆM LÂM SÀNG (CLINICAL PEARLS)</w:t>
      </w:r>
    </w:p>
    <w:p>
      <w:pPr>
        <w:pStyle w:val="ListBullet"/>
      </w:pPr>
      <w:r>
        <w:rPr>
          <w:b/>
        </w:rPr>
        <w:t>Tip 1:</w:t>
      </w:r>
      <w:r>
        <w:t xml:space="preserve"> Luôn bấm giờ chính xác thời gian cơn co giật; cảm nhận thời gian của người nhà trong lúc hoảng loạn thường bị thổi phồng gấp 3 đến 4 lần so với thực tế.</w:t>
      </w:r>
    </w:p>
    <w:p>
      <w:pPr>
        <w:pStyle w:val="ListBullet"/>
      </w:pPr>
      <w:r>
        <w:rPr>
          <w:b/>
        </w:rPr>
        <w:t>Tip 2:</w:t>
      </w:r>
      <w:r>
        <w:t xml:space="preserve"> Cung cấp oxy lưu lượng cao qua mặt nạ có túi dự trữ ngay khi tiếp nhận trẻ đang co giật để phòng ngừa tổn thương não do thiếu oxy.</w:t>
      </w:r>
    </w:p>
    <w:p>
      <w:pPr>
        <w:pStyle w:val="ListBullet"/>
      </w:pPr>
      <w:r>
        <w:rPr>
          <w:b/>
        </w:rPr>
        <w:t>Tip 3:</w:t>
      </w:r>
      <w:r>
        <w:t xml:space="preserve"> Không bao giờ để việc cố gắng tìm tĩnh mạch làm chậm trễ liều thuốc cắt cơn đầu tiên; Midazolam tiêm bắp là lựa chọn nhanh nhất và hiệu quả nhất khi chưa có ven.</w:t>
      </w:r>
    </w:p>
    <w:p>
      <w:pPr>
        <w:pStyle w:val="ListBullet"/>
      </w:pPr>
      <w:r>
        <w:rPr>
          <w:b/>
        </w:rPr>
        <w:t>Tip 4:</w:t>
      </w:r>
      <w:r>
        <w:t xml:space="preserve"> Bấm đường huyết mao mạch tại giường là phản xạ bắt buộc trước hoặc song song với việc tiêm thuốc chống co giật.</w:t>
      </w:r>
    </w:p>
    <w:p>
      <w:pPr>
        <w:pStyle w:val="ListBullet"/>
      </w:pPr>
      <w:r>
        <w:rPr>
          <w:b/>
        </w:rPr>
        <w:t>Tip 5:</w:t>
      </w:r>
      <w:r>
        <w:t xml:space="preserve"> Luôn chuẩn bị sẵn sàng dụng cụ hút đàm nhớt và bóng giúp thở có mặt nạ phù hợp kích cỡ trước khi tiêm Benzodiazepine.</w:t>
      </w:r>
    </w:p>
    <w:p>
      <w:pPr>
        <w:pStyle w:val="ListBullet"/>
      </w:pPr>
      <w:r>
        <w:rPr>
          <w:b/>
        </w:rPr>
        <w:t>Tip 6:</w:t>
      </w:r>
      <w:r>
        <w:t xml:space="preserve"> Khi trẻ đang co giật, đặt trẻ nằm nghiêng sang bên trái (tư thế hồi sức an toàn) để lưỡi không tụt ra sau và chất nôn không trào ngược vào khí quản.</w:t>
      </w:r>
    </w:p>
    <w:p>
      <w:pPr>
        <w:pStyle w:val="ListBullet"/>
      </w:pPr>
      <w:r>
        <w:rPr>
          <w:b/>
        </w:rPr>
        <w:t>Tip 7:</w:t>
      </w:r>
      <w:r>
        <w:t xml:space="preserve"> Không tiêm quá 2 liều Benzodiazepine ngắn hạn; nếu cơn giật không dứt sau 10 phút dùng thuốc bước 1, phải chuyển ngay sang thuốc bước 2.</w:t>
      </w:r>
    </w:p>
    <w:p>
      <w:pPr>
        <w:pStyle w:val="ListBullet"/>
      </w:pPr>
      <w:r>
        <w:rPr>
          <w:b/>
        </w:rPr>
        <w:t>Tip 8:</w:t>
      </w:r>
      <w:r>
        <w:t xml:space="preserve"> Thuốc chống co giật bước 2 ưu tiên lựa chọn hàng đầu ở trẻ em hiện nay là Levetiracetam nhờ tính an toàn tim mạch vượt trội và thời gian truyền nhanh.</w:t>
      </w:r>
    </w:p>
    <w:p>
      <w:pPr>
        <w:pStyle w:val="ListBullet"/>
      </w:pPr>
      <w:r>
        <w:rPr>
          <w:b/>
        </w:rPr>
        <w:t>Tip 9:</w:t>
      </w:r>
      <w:r>
        <w:t xml:space="preserve"> Khi dùng Phenytoin, bắt buộc phải pha trong dung dịch Natri Clorid 0.9% và theo dõi liên tục điện tâm đồ trong suốt quá trình truyền.</w:t>
      </w:r>
    </w:p>
    <w:p>
      <w:pPr>
        <w:pStyle w:val="ListBullet"/>
      </w:pPr>
      <w:r>
        <w:rPr>
          <w:b/>
        </w:rPr>
        <w:t>Tip 10:</w:t>
      </w:r>
      <w:r>
        <w:t xml:space="preserve"> Tuyệt đối không điều trị dự phòng lâu dài bằng thuốc chống động kinh cho trẻ co giật do sốt đơn thuần.</w:t>
      </w:r>
    </w:p>
    <w:p>
      <w:pPr>
        <w:pStyle w:val="ListBullet"/>
      </w:pPr>
      <w:r>
        <w:rPr>
          <w:b/>
        </w:rPr>
        <w:t>Tip 11:</w:t>
      </w:r>
      <w:r>
        <w:t xml:space="preserve"> Hướng dẫn phụ huynh cách đo thân nhiệt chính xác và dùng thuốc hạ sốt Paracetamol (10 đến 15 mg/kg) hoặc Ibuprofen (5 đến 10 mg/kg) để giúp trẻ dễ chịu.</w:t>
      </w:r>
    </w:p>
    <w:p>
      <w:pPr>
        <w:pStyle w:val="ListBullet"/>
      </w:pPr>
      <w:r>
        <w:rPr>
          <w:b/>
        </w:rPr>
        <w:t>Tip 12:</w:t>
      </w:r>
      <w:r>
        <w:t xml:space="preserve"> Giải thích rõ ràng cho gia đình rằng co giật do sốt đơn thuần không làm tổn thương não, không gây thiểu năng trí tuệ và không làm trẻ trở thành người tàn tật.</w:t>
      </w:r>
    </w:p>
    <w:p>
      <w:pPr>
        <w:pStyle w:val="ListBullet"/>
      </w:pPr>
      <w:r>
        <w:rPr>
          <w:b/>
        </w:rPr>
        <w:t>Tip 13:</w:t>
      </w:r>
      <w:r>
        <w:t xml:space="preserve"> Nhận diện sớm các dấu hiệu cờ đỏ của viêm màng não mủ: thóp phồng, cổ gượng, ban xuất huyết hoại tử, li bì khó đánh thức sau cơn giật.</w:t>
      </w:r>
    </w:p>
    <w:p>
      <w:pPr>
        <w:pStyle w:val="ListBullet"/>
      </w:pPr>
      <w:r>
        <w:rPr>
          <w:b/>
        </w:rPr>
        <w:t>Tip 14:</w:t>
      </w:r>
      <w:r>
        <w:t xml:space="preserve"> Chọc dò tủy sống là thủ thuật bắt buộc ở mọi trẻ co giật có sốt dưới 6 tháng tuổi hoặc có bất kỳ triệu chứng màng não nào.</w:t>
      </w:r>
    </w:p>
    <w:p>
      <w:pPr>
        <w:pStyle w:val="ListBullet"/>
      </w:pPr>
      <w:r>
        <w:rPr>
          <w:b/>
        </w:rPr>
        <w:t>Tip 15:</w:t>
      </w:r>
      <w:r>
        <w:t xml:space="preserve"> Không làm điện não đồ thường quy trong vòng 48 giờ đầu sau co giật do sốt đơn thuần vì không mang lại giá trị tiên lượng.</w:t>
      </w:r>
    </w:p>
    <w:p>
      <w:pPr>
        <w:pStyle w:val="ListBullet"/>
      </w:pPr>
      <w:r>
        <w:rPr>
          <w:b/>
        </w:rPr>
        <w:t>Tip 16:</w:t>
      </w:r>
      <w:r>
        <w:t xml:space="preserve"> Trang bị sẵn thuốc Midazolam ngậm niêm mạc má hoặc Diazepam thụt hậu môn cho những gia đình có trẻ từng bị co giật do sốt kéo dài và sống ở xa bệnh viện.</w:t>
      </w:r>
    </w:p>
    <w:p>
      <w:pPr>
        <w:pStyle w:val="ListBullet"/>
      </w:pPr>
      <w:r>
        <w:rPr>
          <w:b/>
        </w:rPr>
        <w:t>Tip 17:</w:t>
      </w:r>
      <w:r>
        <w:t xml:space="preserve"> Luôn giữ bình tĩnh, giải thích nhẹ nhàng và đồng cảm với nỗi sợ hãi tột cùng của cha mẹ khi chứng kiến con bị co giật.</w:t>
      </w:r>
    </w:p>
    <w:p>
      <w:pPr>
        <w:pStyle w:val="ListBullet"/>
      </w:pPr>
      <w:r>
        <w:rPr>
          <w:b/>
        </w:rPr>
        <w:t>Tip 18:</w:t>
      </w:r>
      <w:r>
        <w:t xml:space="preserve"> Nhắc nhở phụ huynh không được vắt chanh vào miệng, không cạo gió rách da, không nhỏ nước chanh vào mắt trẻ trong lúc giật.</w:t>
      </w:r>
    </w:p>
    <w:p>
      <w:pPr>
        <w:pStyle w:val="ListBullet"/>
      </w:pPr>
      <w:r>
        <w:rPr>
          <w:b/>
        </w:rPr>
        <w:t>Tip 19:</w:t>
      </w:r>
      <w:r>
        <w:t xml:space="preserve"> Kiểm tra kỹ tiền sử tiêm chủng vaccine phế cầu và Hib của trẻ để đưa ra quyết định chọc dò dịch não tủy chính xác.</w:t>
      </w:r>
    </w:p>
    <w:p>
      <w:pPr>
        <w:pStyle w:val="ListBullet"/>
      </w:pPr>
      <w:r>
        <w:rPr>
          <w:b/>
        </w:rPr>
        <w:t>Tip 20:</w:t>
      </w:r>
      <w:r>
        <w:t xml:space="preserve"> Sau khi cắt được cơn giật, luôn kiểm tra lại tri giác, đồng tử, trương lực cơ và tìm kiếm ổ nhiễm trùng nguyên phát (tai mũi họng, phổi, đường tiểu).</w:t>
      </w:r>
    </w:p>
    <w:p>
      <w:pPr>
        <w:pStyle w:val="ListBullet"/>
      </w:pPr>
      <w:r>
        <w:rPr>
          <w:b/>
        </w:rPr>
        <w:t>Tip 21:</w:t>
      </w:r>
      <w:r>
        <w:t xml:space="preserve"> Đối với trẻ co giật kéo dài trên 30 phút, luôn cảnh giác với nguy cơ phù não cấp và tổn thương hồi hải mã, chuẩn bị sẵn sàng chuyển tuyến PICU.</w:t>
      </w:r>
    </w:p>
    <w:p>
      <w:pPr>
        <w:pStyle w:val="ListBullet"/>
      </w:pPr>
      <w:r>
        <w:rPr>
          <w:b/>
        </w:rPr>
        <w:t>Tip 22:</w:t>
      </w:r>
      <w:r>
        <w:t xml:space="preserve"> Khuyên gia đình tiếp tục tiêm phòng đầy đủ các vaccine cho trẻ theo lịch, không vì một đợt co giật do sốt mà bỏ lỡ cơ hội phòng ngừa các bệnh nguy hiểm.</w:t>
      </w:r>
    </w:p>
    <w:p>
      <w:pPr>
        <w:pStyle w:val="ListBullet"/>
      </w:pPr>
      <w:r>
        <w:rPr>
          <w:b/>
        </w:rPr>
        <w:t>Tip 23:</w:t>
      </w:r>
      <w:r>
        <w:t xml:space="preserve"> Tránh dùng nước đá lạnh để lau người cho trẻ vì gây co mạch ngoại vi đột ngột, làm tăng thân nhiệt trung tâm và khiến trẻ run rẩy khó chịu.</w:t>
      </w:r>
    </w:p>
    <w:p>
      <w:pPr>
        <w:pStyle w:val="ListBullet"/>
      </w:pPr>
      <w:r>
        <w:rPr>
          <w:b/>
        </w:rPr>
        <w:t>Tip 24:</w:t>
      </w:r>
      <w:r>
        <w:t xml:space="preserve"> Chỉ dùng nước ấm có nhiệt độ thấp hơn thân nhiệt trẻ khoảng 1 đến 2 độ C để lau mát các vùng có mạch máu lớn như nách, bẹn và cổ.</w:t>
      </w:r>
    </w:p>
    <w:p>
      <w:pPr>
        <w:pStyle w:val="ListBullet"/>
      </w:pPr>
      <w:r>
        <w:rPr>
          <w:b/>
        </w:rPr>
        <w:t>Tip 25:</w:t>
      </w:r>
      <w:r>
        <w:t xml:space="preserve"> Luôn kiểm tra lại nồng độ điện giải đồ, đặc biệt là Natri máu ở trẻ tiêu chảy cấp có co giật vì nguy cơ hạ Natri hoặc tăng Natri máu nặng.</w:t>
      </w:r>
    </w:p>
    <w:p>
      <w:pPr>
        <w:pStyle w:val="ListBullet"/>
      </w:pPr>
      <w:r>
        <w:rPr>
          <w:b/>
        </w:rPr>
        <w:t>Tip 26:</w:t>
      </w:r>
      <w:r>
        <w:t xml:space="preserve"> Không bao giờ truyền Levetiracetam quá nhanh dưới 5 phút ở trẻ nhũ nhi nhỏ tuổi để phòng tránh nguy cơ kích ứng mạch máu tại chỗ.</w:t>
      </w:r>
    </w:p>
    <w:p>
      <w:pPr>
        <w:pStyle w:val="ListBullet"/>
      </w:pPr>
      <w:r>
        <w:rPr>
          <w:b/>
        </w:rPr>
        <w:t>Tip 27:</w:t>
      </w:r>
      <w:r>
        <w:t xml:space="preserve"> Khi chuyển viện bệnh nhi trạng thái động kinh, bắt buộc phải có bác sĩ hoặc điều dưỡng đi cùng với đầy đủ bóng bóp, oxy và thuốc cấp cứu.</w:t>
      </w:r>
    </w:p>
    <w:p>
      <w:pPr>
        <w:pStyle w:val="ListBullet"/>
      </w:pPr>
      <w:r>
        <w:rPr>
          <w:b/>
        </w:rPr>
        <w:t>Tip 28:</w:t>
      </w:r>
      <w:r>
        <w:t xml:space="preserve"> Giải thích rõ với phụ huynh rằng thuốc hạ sốt chỉ có tác dụng làm giảm thân nhiệt tạm thời chứ không thể ngăn ngừa hoàn toàn cơn co giật bùng phát.</w:t>
      </w:r>
    </w:p>
    <w:p>
      <w:pPr>
        <w:pStyle w:val="ListBullet"/>
      </w:pPr>
      <w:r>
        <w:rPr>
          <w:b/>
        </w:rPr>
        <w:t>Tip 29:</w:t>
      </w:r>
      <w:r>
        <w:t xml:space="preserve"> Hướng dẫn gia đình quay video ngắn về cơn giật nếu an toàn để giúp bác sĩ thần kinh nhi đánh giá chính xác tính chất co giật cục bộ hay toàn thể.</w:t>
      </w:r>
    </w:p>
    <w:p>
      <w:pPr>
        <w:pStyle w:val="ListBullet"/>
      </w:pPr>
      <w:r>
        <w:rPr>
          <w:b/>
        </w:rPr>
        <w:t>Tip 30:</w:t>
      </w:r>
      <w:r>
        <w:t xml:space="preserve"> Lưu số điện thoại cấp cứu y tế khẩn cấp và địa chỉ bệnh viện gần nhất vào sổ theo dõi sức khỏe của trẻ để liên hệ ngay khi cần thiết.</w:t>
      </w:r>
    </w:p>
    <w:p>
      <w:pPr>
        <w:pStyle w:val="ListBullet"/>
      </w:pPr>
      <w:r>
        <w:rPr>
          <w:b/>
        </w:rPr>
        <w:t>Tip 31:</w:t>
      </w:r>
      <w:r>
        <w:t xml:space="preserve"> Khi trẻ có biểu hiện tím tái trong cơn giật, hãy kiểm tra ngay vị trí đầu và cổ của trẻ để chắc chắn đường thở không bị gập hoặc ngửa quá mức.</w:t>
      </w:r>
    </w:p>
    <w:p>
      <w:pPr>
        <w:pStyle w:val="ListBullet"/>
      </w:pPr>
      <w:r>
        <w:rPr>
          <w:b/>
        </w:rPr>
        <w:t>Tip 32:</w:t>
      </w:r>
      <w:r>
        <w:t xml:space="preserve"> Luôn đối chiếu cân nặng thực tế gần nhất của trẻ trước khi tính toán liều lượng thuốc cấp cứu dạng tiêm truyền.</w:t>
      </w:r>
    </w:p>
    <w:p>
      <w:pPr>
        <w:pStyle w:val="ListBullet"/>
      </w:pPr>
      <w:r>
        <w:rPr>
          <w:b/>
        </w:rPr>
        <w:t>Tip 33:</w:t>
      </w:r>
      <w:r>
        <w:t xml:space="preserve"> Không cho trẻ ăn uống bất cứ thứ gì cho đến khi trẻ tỉnh táo hoàn toàn và phản xạ nuốt hồi phục bình thường.</w:t>
      </w:r>
    </w:p>
    <w:p>
      <w:pPr>
        <w:pStyle w:val="ListBullet"/>
      </w:pPr>
      <w:r>
        <w:rPr>
          <w:b/>
        </w:rPr>
        <w:t>Tip 34:</w:t>
      </w:r>
      <w:r>
        <w:t xml:space="preserve"> Cần thông tin rõ ràng về các biểu hiện sốt phát ban dạng virus lành tính sau sốt để cha mẹ không lo lắng nhầm với tác dụng phụ của thuốc.</w:t>
      </w:r>
    </w:p>
    <w:p>
      <w:pPr>
        <w:pStyle w:val="ListBullet"/>
      </w:pPr>
      <w:r>
        <w:rPr>
          <w:b/>
        </w:rPr>
        <w:t>Tip 35:</w:t>
      </w:r>
      <w:r>
        <w:t xml:space="preserve"> Đảm bảo hồ sơ bệnh án ghi chép đầy đủ thời gian khởi phát, thời gian can thiệp từng liều thuốc và đáp ứng lâm sàng của bệnh nhi.</w:t>
      </w:r>
    </w:p>
    <w:p/>
    <w:p>
      <w:pPr>
        <w:pStyle w:val="Heading1"/>
      </w:pPr>
      <w:r>
        <w:t>8. CẢNH BÁO BẪY NGUY HIỂM VÀ AN TOÀN NGƯỜI BỆNH (SAFETY BOX ĐỎ)</w:t>
      </w:r>
    </w:p>
    <w:p>
      <w:r>
        <w:t>::: safety</w:t>
      </w:r>
    </w:p>
    <w:p>
      <w:pPr>
        <w:pStyle w:val="Heading2"/>
      </w:pPr>
      <w:r>
        <w:t>HỘP BẢO VỆ AN TOÀN NGƯỜI BỆNH &amp; BẪY NGUY HIỂM (SAFETY BOX ĐỎ)</w:t>
      </w:r>
    </w:p>
    <w:p>
      <w:pPr>
        <w:pStyle w:val="ListBullet"/>
      </w:pPr>
      <w:r>
        <w:rPr>
          <w:b/>
        </w:rPr>
        <w:t>Bẫy 1:</w:t>
      </w:r>
      <w:r>
        <w:t xml:space="preserve"> Nhầm lẫn co giật do sốt với Viêm màng não mủ giai đoạn sớm. Ở trẻ nhũ nhi dưới 12 tháng tuổi, các dấu hiệu màng não kinh điển (cổ cứng, Kernig, Brudzinski) có thể hoàn toàn âm tính. Bất kỳ biểu hiện li bì, bỏ bú, thóp phồng hoặc tiếp xúc kém sau cơn giật đều là chỉ định tuyệt đối để chọc dò tủy sống.</w:t>
      </w:r>
    </w:p>
    <w:p>
      <w:pPr>
        <w:pStyle w:val="ListBullet"/>
      </w:pPr>
      <w:r>
        <w:rPr>
          <w:b/>
        </w:rPr>
        <w:t>Bẫy 2:</w:t>
      </w:r>
      <w:r>
        <w:t xml:space="preserve"> Bỏ sót hạ đường huyết cấp tính kèm theo. Sốt cao làm tăng tiêu thụ chuyển hóa năng lượng, trong khi trẻ biếng ăn hoặc nôn ói dễ dẫn đến hạ đường huyết làm nặng thêm cơn co giật. Luôn luôn bấm đường huyết mao mạch tại giường ngay khi tiếp nhận.</w:t>
      </w:r>
    </w:p>
    <w:p>
      <w:pPr>
        <w:pStyle w:val="ListBullet"/>
      </w:pPr>
      <w:r>
        <w:rPr>
          <w:b/>
        </w:rPr>
        <w:t>Bẫy 3:</w:t>
      </w:r>
      <w:r>
        <w:t xml:space="preserve"> Chèn vật cứng vào miệng trẻ trong cơn co giật. Đây là sai lầm phổ biến và nguy hiểm nhất của phụ huynh và cả nhân viên y tế thiếu kinh nghiệm. Việc nhét thìa, đũa, ngón tay vào miệng có thể gây gãy răng, chấn thương mô mềm, chảy máu khoang miệng và tắc nghẽn đường thở dẫn đến tử vong do ngạt.</w:t>
      </w:r>
    </w:p>
    <w:p>
      <w:pPr>
        <w:pStyle w:val="ListBullet"/>
      </w:pPr>
      <w:r>
        <w:rPr>
          <w:b/>
        </w:rPr>
        <w:t>Bẫy 4:</w:t>
      </w:r>
      <w:r>
        <w:t xml:space="preserve"> Tiêm quá nhiều liều Benzodiazepine. Việc tiêm dồn dập từ 3 liều Benzodiazepine trở lên trong thời gian ngắn là nguyên nhân hàng đầu gây suy hô hấp cấp, ngừng thở và tụt huyết áp nặng nề tại phòng cấp cứu.</w:t>
      </w:r>
    </w:p>
    <w:p>
      <w:pPr>
        <w:pStyle w:val="ListBullet"/>
      </w:pPr>
      <w:r>
        <w:rPr>
          <w:b/>
        </w:rPr>
        <w:t>Bẫy 5:</w:t>
      </w:r>
      <w:r>
        <w:t xml:space="preserve"> Pha Phenytoin vào dịch truyền có chứa Glucose. Phenytoin chỉ tan ở môi trường kiềm cao (pH 12), khi gặp dịch truyền Glucose có pH toan sẽ bị kết tủa thành các tinh thể siêu nhỏ gây tắc mạch phổi và hoại tử mô. Luôn luôn pha trong NaCl 0.9% và tráng rửa đường truyền trước sau khi tiêm.</w:t>
      </w:r>
    </w:p>
    <w:p>
      <w:pPr>
        <w:pStyle w:val="ListBullet"/>
      </w:pPr>
      <w:r>
        <w:rPr>
          <w:b/>
        </w:rPr>
        <w:t>Bẫy 6:</w:t>
      </w:r>
      <w:r>
        <w:t xml:space="preserve"> Quên làm ấm dung dịch thuốc khi thụt trực tràng hoặc tiêm bắp sai vị trí ở trẻ nhỏ. Tiêm bắp Midazolam phải tiêm sâu vào cơ mặt trước ngoài đùi (Vastus lateralis), không tiêm vào vùng mông ở trẻ nhỏ vì cơ mông chưa phát triển và nguy cơ tổn thương thần kinh tọa.</w:t>
      </w:r>
    </w:p>
    <w:p>
      <w:r>
        <w:t>:::</w:t>
      </w:r>
    </w:p>
    <w:p/>
    <w:p>
      <w:pPr>
        <w:pStyle w:val="Heading1"/>
      </w:pPr>
      <w:r>
        <w:t>9. CÁC CA LÂM SÀNG THỰC TẾ CÓ LỜI GIẢI CHI TIẾT (CASE STUDIES)</w:t>
      </w:r>
    </w:p>
    <w:p>
      <w:pPr>
        <w:pStyle w:val="Heading2"/>
      </w:pPr>
      <w:r>
        <w:t>Case 1: Co giật do sốt đơn thuần ở trẻ 18 tháng tuổi</w:t>
      </w:r>
    </w:p>
    <w:p>
      <w:pPr>
        <w:pStyle w:val="ListBullet"/>
      </w:pPr>
      <w:r>
        <w:rPr>
          <w:b/>
        </w:rPr>
        <w:t>Bệnh sử:</w:t>
      </w:r>
      <w:r>
        <w:t xml:space="preserve"> Bé trai 18 tháng tuổi, nặng 11.5 kg, được mẹ đưa vào cấp cứu vì co giật lúc đang ngủ. Mẹ phát hiện bé sốt nóng từ sáng, đo nhiệt độ nách 39.2^\circC. Cơn giật kéo dài khoảng 3 phút, biểu hiện gồng cứng toàn thân, mắt trợn ngược, hai tay hai chân giật nhịp nhàng, sau đó tự ngưng.</w:t>
      </w:r>
    </w:p>
    <w:p>
      <w:pPr>
        <w:pStyle w:val="ListBullet"/>
      </w:pPr>
      <w:r>
        <w:rPr>
          <w:b/>
        </w:rPr>
        <w:t>Thăm khám lúc vào viện:</w:t>
      </w:r>
      <w:r>
        <w:t xml:space="preserve"> Bé tỉnh táo, khóc đòi mẹ, môi hồng, chi ấm, mạch 125 lần/phút, thở 28 lần/phút, nhiệt độ 38.8^\circC. Khám họng thấy amidan hai bên sưng đỏ có chấm mủ trắng, không có ban xuất huyết dưới da, thóp đã đóng, cổ mềm, dấu Kernig âm tính, vận động tứ chi đối xứng bình thường. Tiền sử tiêm chủng đã tiêm 3 mũi 6 trong 1 và 1 mũi phế cầu lúc 2 tháng tuổi.</w:t>
      </w:r>
    </w:p>
    <w:p>
      <w:pPr>
        <w:pStyle w:val="ListBullet"/>
      </w:pPr>
      <w:r>
        <w:rPr>
          <w:b/>
        </w:rPr>
        <w:t>Câu hỏi đặt ra:</w:t>
      </w:r>
      <w:r>
        <w:t xml:space="preserve"> Bệnh nhi này có chỉ định chọc dò tủy sống, làm điện não đồ hoặc chụp CT-scan sọ não hay không? Hướng xử trí tiếp theo là gì?</w:t>
      </w:r>
    </w:p>
    <w:p>
      <w:pPr>
        <w:pStyle w:val="ListBullet"/>
      </w:pPr>
      <w:r>
        <w:rPr>
          <w:b/>
        </w:rPr>
        <w:t>Phân tích và Lời giải chi tiết:</w:t>
      </w:r>
    </w:p>
    <w:p>
      <w:pPr>
        <w:pStyle w:val="ListNumber"/>
      </w:pPr>
      <w:r>
        <w:rPr>
          <w:i/>
        </w:rPr>
        <w:t>Chẩn đoán:</w:t>
      </w:r>
      <w:r>
        <w:t xml:space="preserve"> Co giật do sốt đơn thuần lần đầu / Viêm amidan cấp có mủ. Trẻ chưa được tiêm chủng phế cầu đầy đủ (mới tiêm 1 mũi lúc 2 tháng tuổi).</w:t>
      </w:r>
    </w:p>
    <w:p>
      <w:pPr>
        <w:pStyle w:val="ListNumber"/>
      </w:pPr>
      <w:r>
        <w:rPr>
          <w:i/>
        </w:rPr>
        <w:t>Chỉ định cận lâm sàng:</w:t>
      </w:r>
      <w:r>
        <w:t xml:space="preserve"> Theo Hướng dẫn AAP 2011, mặc dù trẻ tỉnh táo và không có dấu màng não, nhưng việc chưa tiêm chủng đầy đủ vaccine phế cầu (mới 1 liều) khiến chọc dò dịch não tủy là một lựa chọn cần cân nhắc nếu bác sĩ lâm sàng nghi ngờ hoặc không thể theo dõi sát. Tuy nhiên, nếu sau 2 - 4 giờ theo dõi tại phòng cấp cứu, trẻ tỉnh táo hoàn toàn, chơi ngoan, bú tốt và tìm thấy rõ ổ nhiễm trùng vùng tai mũi họng thì có thể trì hoãn chọc dò và theo dõi sát. Điện não đồ và CT sọ não tuyệt đối KHÔNG có chỉ định.</w:t>
      </w:r>
    </w:p>
    <w:p>
      <w:pPr>
        <w:pStyle w:val="ListNumber"/>
      </w:pPr>
      <w:r>
        <w:rPr>
          <w:i/>
        </w:rPr>
        <w:t>Xử trí:</w:t>
      </w:r>
      <w:r>
        <w:t xml:space="preserve"> Dùng thuốc hạ sốt Paracetamol 15 mg/kg uống (hoặc đặt hậu môn nếu nôn), bù nước điện giải đường uống, điều trị kháng sinh phù hợp cho viêm amidan mủ, giải thích trấn an tâm lý cho phụ huynh và hướng dẫn cách xử trí cơn giật tại nhà.</w:t>
      </w:r>
    </w:p>
    <w:p>
      <w:pPr>
        <w:pStyle w:val="Heading2"/>
      </w:pPr>
      <w:r>
        <w:t>Case 2: Trạng thái động kinh do sốt ở trẻ 24 tháng tuổi</w:t>
      </w:r>
    </w:p>
    <w:p>
      <w:pPr>
        <w:pStyle w:val="ListBullet"/>
      </w:pPr>
      <w:r>
        <w:rPr>
          <w:b/>
        </w:rPr>
        <w:t>Bệnh sử:</w:t>
      </w:r>
      <w:r>
        <w:t xml:space="preserve"> Bé gái 24 tháng tuổi, nặng 12 kg, tiền sử khỏe mạnh. Cách nhập viện 20 phút, bé sốt cao 39.5^\circC và xuất hiện co cứng co giật toàn thân. Người nhà gọi xe cấp cứu chuyển đến bệnh viện. Khi vào đến khoa cấp cứu, cơn giật vẫn đang tiếp diễn liên tục (tổng thời gian giật đã là 25 phút).</w:t>
      </w:r>
    </w:p>
    <w:p>
      <w:pPr>
        <w:pStyle w:val="ListBullet"/>
      </w:pPr>
      <w:r>
        <w:rPr>
          <w:b/>
        </w:rPr>
        <w:t>Thăm khám lúc vào viện:</w:t>
      </w:r>
      <w:r>
        <w:t xml:space="preserve"> Bé đang co giật toàn thể, tím tái quanh môi, thở ngắt quãng không đều, SpO2 dao động 84% - 86% với khí phòng, mạch 160 lần/phút, huyết áp 90/55 mmHg. Chưa có sẵn đường truyền tĩnh mạch.</w:t>
      </w:r>
    </w:p>
    <w:p>
      <w:pPr>
        <w:pStyle w:val="ListBullet"/>
      </w:pPr>
      <w:r>
        <w:rPr>
          <w:b/>
        </w:rPr>
        <w:t>Xử trí cấp cứu từng bước:</w:t>
      </w:r>
    </w:p>
    <w:p>
      <w:pPr>
        <w:pStyle w:val="ListNumber"/>
      </w:pPr>
      <w:r>
        <w:rPr>
          <w:i/>
        </w:rPr>
        <w:t>Bước 1 (Hỗ trợ hô hấp &amp; Dùng thuốc ngay lập tức):</w:t>
      </w:r>
      <w:r>
        <w:t xml:space="preserve"> Đặt bé nằm nghiêng sang bên, hút đàm nhớt miệng họng, bóp bóng qua mặt nạ có túi dự trữ với oxy 100%. Lập tức tiêm bắp Midazolam liều 0.2 mg/kg (2.5 mg) vào mặt trước ngoài đùi. Đồng thời thử nhanh đường huyết mao mạch (kết quả 4.2 mmol/L).</w:t>
      </w:r>
    </w:p>
    <w:p>
      <w:pPr>
        <w:pStyle w:val="ListNumber"/>
      </w:pPr>
      <w:r>
        <w:rPr>
          <w:i/>
        </w:rPr>
        <w:t>Bước 2 (Sau 5 phút dùng thuốc bước 1):</w:t>
      </w:r>
      <w:r>
        <w:t xml:space="preserve"> Cơn giật giảm nhẹ nhưng vẫn còn giật nhịp nhàng tứ chi, SpO2 cải thiện lên 92% qua bóp bóng. Điều dưỡng lấy được ven tĩnh mạch ngoại vi ở mu bàn chân. Quyết định cho liều thứ hai: Lorazepam IV liều 0.1 mg/kg (1.2 mg) tiêm chậm trong 2 phút.</w:t>
      </w:r>
    </w:p>
    <w:p>
      <w:pPr>
        <w:pStyle w:val="ListNumber"/>
      </w:pPr>
      <w:r>
        <w:rPr>
          <w:i/>
        </w:rPr>
        <w:t>Bước 3 (Cơn giật kéo dài chạm phút thứ 32):</w:t>
      </w:r>
      <w:r>
        <w:t xml:space="preserve"> Cơn giật vẫn chưa dứt hoàn toàn. Bệnh nhân đã chuyển sang Trạng thái động kinh kháng Benzodiazepine. Khởi động ngay thuốc bước hai: Levetiracetam (Keppra) liều 60 mg/kg (720 mg) pha trong 50 mL NaCl 0.9% truyền tĩnh mạch qua bơm tiêm điện trong 10 phút.</w:t>
      </w:r>
    </w:p>
    <w:p>
      <w:pPr>
        <w:pStyle w:val="ListNumber"/>
      </w:pPr>
      <w:r>
        <w:rPr>
          <w:i/>
        </w:rPr>
        <w:t>Kết quả:</w:t>
      </w:r>
      <w:r>
        <w:t xml:space="preserve"> Đến phút thứ 8 của quá trình truyền Levetiracetam, cơn co giật chấm dứt hoàn toàn, đồng tử hai bên đều 2 mm có phản xạ ánh sáng, bé tự thở đều qua oxy cannula, SpO2 98%. Tiếp tục theo dõi sát tri giác và chuyển PICU theo dõi tiếp.</w:t>
      </w:r>
    </w:p>
    <w:p>
      <w:pPr>
        <w:pStyle w:val="Heading2"/>
      </w:pPr>
      <w:r>
        <w:t>Case 3: Co giật do sốt phức tạp nghi ngờ hội chứng Dravet</w:t>
      </w:r>
    </w:p>
    <w:p>
      <w:pPr>
        <w:pStyle w:val="ListBullet"/>
      </w:pPr>
      <w:r>
        <w:rPr>
          <w:b/>
        </w:rPr>
        <w:t>Bệnh sử:</w:t>
      </w:r>
      <w:r>
        <w:t xml:space="preserve"> Bé trai 9 tháng tuổi, nhập viện vì co giật nửa người bên phải khi sốt 38.2^\circC sau tiêm vaccine 6 trong 1 mũi 3 được 1 ngày. Cơn giật kéo dài 18 phút mới dứt sau khi dùng Midazolam tại trạm y tế. Đây là đợt giật thứ ba của bé (hai đợt trước xảy ra lúc 5 tháng và 7 tháng tuổi, đều kéo dài trên 15 phút và có cơn giật bên trái).</w:t>
      </w:r>
    </w:p>
    <w:p>
      <w:pPr>
        <w:pStyle w:val="ListBullet"/>
      </w:pPr>
      <w:r>
        <w:rPr>
          <w:b/>
        </w:rPr>
        <w:t>Phân tích và Đề xuất điều trị:</w:t>
      </w:r>
    </w:p>
    <w:p>
      <w:pPr>
        <w:pStyle w:val="ListNumber"/>
      </w:pPr>
      <w:r>
        <w:t>Bé có đầy đủ các dấu hiệu cảnh báo của một thể co giật do sốt phức tạp nguy cơ cao: khởi phát rất sớm (dưới 1 tuổi), cơn giật kéo dài trên 15 phút, tính chất giật cục bộ nửa người luân chuyển bên (lúc bên phải, lúc bên trái).</w:t>
      </w:r>
    </w:p>
    <w:p>
      <w:pPr>
        <w:pStyle w:val="ListNumber"/>
      </w:pPr>
      <w:r>
        <w:t>Cần nghi ngờ cao Hội chứng Dravet do đột biến gen SCN1A.</w:t>
      </w:r>
    </w:p>
    <w:p>
      <w:pPr>
        <w:pStyle w:val="ListNumber"/>
      </w:pPr>
      <w:r>
        <w:rPr>
          <w:i/>
        </w:rPr>
        <w:t>Lưu ý sống còn:</w:t>
      </w:r>
      <w:r>
        <w:t xml:space="preserve"> Chống chỉ định dùng các thuốc ức chế kênh Natri như Carbamazepine, Oxcarbazepine, Phenytoin. Thuốc lựa chọn ưu tiên duy trì lâu dài là Clobazam, Valproate kết hợp Stiripentol hoặc Cannabidiol. Chỉ định làm xét nghiệm di truyền giải trình tự gen SCN1A và chụp MRI sọ não.</w:t>
      </w:r>
    </w:p>
    <w:p/>
    <w:p>
      <w:pPr>
        <w:pStyle w:val="Heading1"/>
      </w:pPr>
      <w:r>
        <w:t>10. ĐIỂM KIỂM TRA TỰ ĐÁNH GIÁ (SELF-CHECKPOINTS)</w:t>
      </w:r>
    </w:p>
    <w:p>
      <w:pPr>
        <w:pStyle w:val="ListBullet"/>
      </w:pPr>
      <w:r>
        <w:t xml:space="preserve">[ ] </w:t>
      </w:r>
      <w:r>
        <w:rPr>
          <w:b/>
        </w:rPr>
        <w:t>Checkpoint 1:</w:t>
      </w:r>
      <w:r>
        <w:t xml:space="preserve"> Nêu 3 tiêu chuẩn lâm sàng bắt buộc để phân loại một cơn co giật là Co giật do sốt đơn thuần (Simple FS).</w:t>
      </w:r>
    </w:p>
    <w:p>
      <w:pPr>
        <w:pStyle w:val="ListBullet"/>
      </w:pPr>
      <w:r>
        <w:t xml:space="preserve">[ ] </w:t>
      </w:r>
      <w:r>
        <w:rPr>
          <w:b/>
        </w:rPr>
        <w:t>Checkpoint 2:</w:t>
      </w:r>
      <w:r>
        <w:t xml:space="preserve"> Liệt kê 4 chỉ định tuyệt đối bắt buộc phải chọc dò tủy sống ở trẻ co giật kèm sốt theo khuyến cáo của AAP 2011.</w:t>
      </w:r>
    </w:p>
    <w:p>
      <w:pPr>
        <w:pStyle w:val="ListBullet"/>
      </w:pPr>
      <w:r>
        <w:t xml:space="preserve">[ ] </w:t>
      </w:r>
      <w:r>
        <w:rPr>
          <w:b/>
        </w:rPr>
        <w:t>Checkpoint 3:</w:t>
      </w:r>
      <w:r>
        <w:t xml:space="preserve"> Phân biệt ý nghĩa sinh học và can thiệp lâm sàng của hai mốc thời gian T1 (5 phút) và T2 (30 phút) trong trạng thái động kinh.</w:t>
      </w:r>
    </w:p>
    <w:p>
      <w:pPr>
        <w:pStyle w:val="ListBullet"/>
      </w:pPr>
      <w:r>
        <w:t xml:space="preserve">[ ] </w:t>
      </w:r>
      <w:r>
        <w:rPr>
          <w:b/>
        </w:rPr>
        <w:t>Checkpoint 4:</w:t>
      </w:r>
      <w:r>
        <w:t xml:space="preserve"> Nêu rõ lý do tại sao AAP 2008 khuyến cáo KHÔNG dùng thuốc chống động kinh dự phòng thường quy cho trẻ co giật do sốt đơn thuần.</w:t>
      </w:r>
    </w:p>
    <w:p>
      <w:pPr>
        <w:pStyle w:val="ListBullet"/>
      </w:pPr>
      <w:r>
        <w:t xml:space="preserve">[ ] </w:t>
      </w:r>
      <w:r>
        <w:rPr>
          <w:b/>
        </w:rPr>
        <w:t>Checkpoint 5:</w:t>
      </w:r>
      <w:r>
        <w:t xml:space="preserve"> Trình bày thứ tự ưu tiên và liều lượng của các thuốc Benzodiazepine bước 1 khi chưa có và khi đã có đường truyền tĩnh mạch.</w:t>
      </w:r>
    </w:p>
    <w:p>
      <w:pPr>
        <w:pStyle w:val="ListBullet"/>
      </w:pPr>
      <w:r>
        <w:t xml:space="preserve">[ ] </w:t>
      </w:r>
      <w:r>
        <w:rPr>
          <w:b/>
        </w:rPr>
        <w:t>Checkpoint 6:</w:t>
      </w:r>
      <w:r>
        <w:t xml:space="preserve"> Trình bày các bước chuẩn bị phương tiện đặt nội khí quản và thuốc mê trước khi bệnh nhân chuyển sang bước ba.</w:t>
      </w:r>
    </w:p>
    <w:p>
      <w:pPr>
        <w:pStyle w:val="ListBullet"/>
      </w:pPr>
      <w:r>
        <w:t xml:space="preserve">[ ] </w:t>
      </w:r>
      <w:r>
        <w:rPr>
          <w:b/>
        </w:rPr>
        <w:t>Checkpoint 7:</w:t>
      </w:r>
      <w:r>
        <w:t xml:space="preserve"> Giải thích cơ chế tác dụng phân tử của Levetiracetam thông qua thụ thể túi synap SV2A.</w:t>
      </w:r>
    </w:p>
    <w:p>
      <w:pPr>
        <w:pStyle w:val="ListBullet"/>
      </w:pPr>
      <w:r>
        <w:t xml:space="preserve">[ ] </w:t>
      </w:r>
      <w:r>
        <w:rPr>
          <w:b/>
        </w:rPr>
        <w:t>Checkpoint 8:</w:t>
      </w:r>
      <w:r>
        <w:t xml:space="preserve"> Nêu các tiêu chuẩn phân biệt giữa cơn co giật do sốt lành tính và co giật khởi phát do viêm não màng não mủ.</w:t>
      </w:r>
    </w:p>
    <w:p>
      <w:pPr>
        <w:pStyle w:val="ListBullet"/>
      </w:pPr>
      <w:r>
        <w:t xml:space="preserve">[ ] </w:t>
      </w:r>
      <w:r>
        <w:rPr>
          <w:b/>
        </w:rPr>
        <w:t>Checkpoint 9:</w:t>
      </w:r>
      <w:r>
        <w:t xml:space="preserve"> Phân tích các yếu tố dự báo nguy cơ tái phát cơn co giật trong các đợt sốt tiếp theo ở trẻ nhỏ.</w:t>
      </w:r>
    </w:p>
    <w:p>
      <w:pPr>
        <w:pStyle w:val="ListBullet"/>
      </w:pPr>
      <w:r>
        <w:t xml:space="preserve">[ ] </w:t>
      </w:r>
      <w:r>
        <w:rPr>
          <w:b/>
        </w:rPr>
        <w:t>Checkpoint 10:</w:t>
      </w:r>
      <w:r>
        <w:t xml:space="preserve"> Trình bày các nội dung tư vấn giáo dục sức khỏe và hướng dẫn sơ cứu an toàn tại nhà cho phụ huynh.</w:t>
      </w:r>
    </w:p>
    <w:p/>
    <w:p>
      <w:pPr>
        <w:pStyle w:val="Heading1"/>
      </w:pPr>
      <w:r>
        <w:t>11. CÂU HỎI TRẮC NGHIỆM TỰ LƯỢNG GIÁ (MCQS)</w:t>
      </w:r>
    </w:p>
    <w:p>
      <w:pPr>
        <w:pStyle w:val="Heading2"/>
      </w:pPr>
      <w:r>
        <w:t>Câu 1: Trẻ nam 14 tháng tuổi được chẩn đoán co giật do sốt đơn thuần. Theo AAP 2011, chỉ định nào sau đây là KHÔNG phù hợp?</w:t>
      </w:r>
    </w:p>
    <w:p>
      <w:r>
        <w:t>A. Chọc dò tủy sống thường quy để tầm soát viêm màng não</w:t>
      </w:r>
    </w:p>
    <w:p>
      <w:r>
        <w:t>B. Khám kỹ vùng tai mũi họng tìm ổ nhiễm trùng</w:t>
      </w:r>
    </w:p>
    <w:p>
      <w:r>
        <w:t>C. Cho hạ sốt bằng Paracetamol 15 mg/kg khi trẻ quấy khóc</w:t>
      </w:r>
    </w:p>
    <w:p>
      <w:r>
        <w:t>D. Tư vấn trấn an gia đình về tính chất lành tính của bệnh</w:t>
      </w:r>
    </w:p>
    <w:p>
      <w:r>
        <w:rPr>
          <w:i/>
        </w:rPr>
        <w:t>Đáp án đúng:</w:t>
      </w:r>
      <w:r>
        <w:t xml:space="preserve"> A. AAP 2011 khuyến cáo không chọc dò tủy sống thường quy cho trẻ co giật do sốt đơn thuần tổng trạng tốt và đã tiêm chủng đầy đủ.</w:t>
      </w:r>
    </w:p>
    <w:p>
      <w:pPr>
        <w:pStyle w:val="Heading2"/>
      </w:pPr>
      <w:r>
        <w:t>Câu 2: Thuốc cắt cơn co giật bước 1 được khuyến cáo ưu tiên hàng đầu ngoài bệnh viện khi chưa có đường truyền tĩnh mạch là:</w:t>
      </w:r>
    </w:p>
    <w:p>
      <w:r>
        <w:t>A. Phenobarbital tiêm bắp</w:t>
      </w:r>
    </w:p>
    <w:p>
      <w:r>
        <w:t>B. Midazolam tiêm bắp</w:t>
      </w:r>
    </w:p>
    <w:p>
      <w:r>
        <w:t>C. Phenytoin truyền tĩnh mạch</w:t>
      </w:r>
    </w:p>
    <w:p>
      <w:r>
        <w:t>D. Levetiracetam uống</w:t>
      </w:r>
    </w:p>
    <w:p>
      <w:r>
        <w:rPr>
          <w:i/>
        </w:rPr>
        <w:t>Đáp án đúng:</w:t>
      </w:r>
      <w:r>
        <w:t xml:space="preserve"> B. Thử nghiệm RAMPART chứng minh Midazolam tiêm bắp kiểm soát cơn giật nhanh hơn và tỷ lệ thành công cao hơn nhờ không mất thời gian lấy ven.</w:t>
      </w:r>
    </w:p>
    <w:p>
      <w:pPr>
        <w:pStyle w:val="Heading2"/>
      </w:pPr>
      <w:r>
        <w:t>Câu 3: Mốc thời gian T1 trong trạng thái động kinh co giật toàn thể theo Hội Động kinh Hoa Kỳ (AES 2016) là:</w:t>
      </w:r>
    </w:p>
    <w:p>
      <w:r>
        <w:t>A. 1 phút</w:t>
      </w:r>
    </w:p>
    <w:p>
      <w:r>
        <w:t>B. 5 phút</w:t>
      </w:r>
    </w:p>
    <w:p>
      <w:r>
        <w:t>C. 15 phút</w:t>
      </w:r>
    </w:p>
    <w:p>
      <w:r>
        <w:t>D. 30 phút</w:t>
      </w:r>
    </w:p>
    <w:p>
      <w:r>
        <w:rPr>
          <w:i/>
        </w:rPr>
        <w:t>Đáp án đúng:</w:t>
      </w:r>
      <w:r>
        <w:t xml:space="preserve"> B. Mốc T1 là 5 phút, thời điểm bắt đầu phải can thiệp thuốc chống co giật vì cơn giật ít có khả năng tự chấm dứt tự nhiên.</w:t>
      </w:r>
    </w:p>
    <w:p>
      <w:pPr>
        <w:pStyle w:val="Heading2"/>
      </w:pPr>
      <w:r>
        <w:t>Câu 4: Thuốc chống co giật bước 2 nào sau đây có ưu điểm vượt trội về thời gian truyền nhanh và an toàn tim mạch cao ở trẻ em?</w:t>
      </w:r>
    </w:p>
    <w:p>
      <w:r>
        <w:t>A. Phenytoin</w:t>
      </w:r>
    </w:p>
    <w:p>
      <w:r>
        <w:t>B. Phenobarbital</w:t>
      </w:r>
    </w:p>
    <w:p>
      <w:r>
        <w:t>C. Levetiracetam</w:t>
      </w:r>
    </w:p>
    <w:p>
      <w:r>
        <w:t>D. Thiopental</w:t>
      </w:r>
    </w:p>
    <w:p>
      <w:r>
        <w:rPr>
          <w:i/>
        </w:rPr>
        <w:t>Đáp án đúng:</w:t>
      </w:r>
      <w:r>
        <w:t xml:space="preserve"> C. Levetiracetam có thể truyền nhanh trong 5 đến 10 phút, không gây ức chế cơ tim và không làm tụt huyết áp.</w:t>
      </w:r>
    </w:p>
    <w:p>
      <w:pPr>
        <w:pStyle w:val="Heading2"/>
      </w:pPr>
      <w:r>
        <w:t>Câu 5: Tác dụng phụ nghiêm trọng nhất khiến Phenobarbital không được khuyến cáo dự phòng co giật do sốt đơn thuần ở trẻ nhỏ là:</w:t>
      </w:r>
    </w:p>
    <w:p>
      <w:r>
        <w:t>A. Rối loạn hành vi và suy giảm nhận thức kéo dài</w:t>
      </w:r>
    </w:p>
    <w:p>
      <w:r>
        <w:t>B. Tụt huyết áp kịch phát</w:t>
      </w:r>
    </w:p>
    <w:p>
      <w:r>
        <w:t>C. Suy gan hoại tử tế bào gan cấp tính</w:t>
      </w:r>
    </w:p>
    <w:p>
      <w:r>
        <w:t>D. Tăng sản nướu răng và rậm lông</w:t>
      </w:r>
    </w:p>
    <w:p>
      <w:r>
        <w:rPr>
          <w:i/>
        </w:rPr>
        <w:t>Đáp án đúng:</w:t>
      </w:r>
      <w:r>
        <w:t xml:space="preserve"> A. Phenobarbital làm suy giảm nhận thức, giảm điểm IQ và gây rối loạn hành vi kích động ở trẻ nhỏ.</w:t>
      </w:r>
    </w:p>
    <w:p>
      <w:pPr>
        <w:pStyle w:val="Heading2"/>
      </w:pPr>
      <w:r>
        <w:t>Câu 6: Trẻ 8 tháng tuổi bị co giật nửa người bên trái kéo dài 20 phút khi sốt. Đây là dạng co giật gì?</w:t>
      </w:r>
    </w:p>
    <w:p>
      <w:r>
        <w:t>A. Co giật do sốt đơn thuần</w:t>
      </w:r>
    </w:p>
    <w:p>
      <w:r>
        <w:t>B. Co giật do sốt phức tạp</w:t>
      </w:r>
    </w:p>
    <w:p>
      <w:r>
        <w:t>C. Động kinh vắng ý thức</w:t>
      </w:r>
    </w:p>
    <w:p>
      <w:r>
        <w:t>D. Cơn co thắt nhũ nhi</w:t>
      </w:r>
    </w:p>
    <w:p>
      <w:r>
        <w:rPr>
          <w:i/>
        </w:rPr>
        <w:t>Đáp án đúng:</w:t>
      </w:r>
      <w:r>
        <w:t xml:space="preserve"> B. Cơn giật có tính chất cục bộ nửa người và kéo dài trên 15 phút là tiêu chuẩn của co giật do sốt phức tạp.</w:t>
      </w:r>
    </w:p>
    <w:p>
      <w:pPr>
        <w:pStyle w:val="Heading2"/>
      </w:pPr>
      <w:r>
        <w:t>Câu 7: Khi pha Phenytoin truyền tĩnh mạch, dung dịch nào sau đây là BẮT BUỘC sử dụng?</w:t>
      </w:r>
    </w:p>
    <w:p>
      <w:r>
        <w:t>A. Glucose 5%</w:t>
      </w:r>
    </w:p>
    <w:p>
      <w:r>
        <w:t>B. Glucose 10%</w:t>
      </w:r>
    </w:p>
    <w:p>
      <w:r>
        <w:t>C. Ringer Lactat</w:t>
      </w:r>
    </w:p>
    <w:p>
      <w:r>
        <w:t>D. Natri Clorid 0.9%</w:t>
      </w:r>
    </w:p>
    <w:p>
      <w:r>
        <w:rPr>
          <w:i/>
        </w:rPr>
        <w:t>Đáp án đúng:</w:t>
      </w:r>
      <w:r>
        <w:t xml:space="preserve"> D. Phenytoin kết tủa ngay lập tức trong môi trường toan của Glucose, bắt buộc phải pha trong NaCl 0.9%.</w:t>
      </w:r>
    </w:p>
    <w:p>
      <w:pPr>
        <w:pStyle w:val="Heading2"/>
      </w:pPr>
      <w:r>
        <w:t>Câu 8: Dung môi Propylene glycol trong ống tiêm Phenytoin truyền thống là nguyên nhân chính dẫn đến biến chứng nào?</w:t>
      </w:r>
    </w:p>
    <w:p>
      <w:r>
        <w:t>A. Tụt huyết áp và loạn nhịp tim</w:t>
      </w:r>
    </w:p>
    <w:p>
      <w:r>
        <w:t>B. Hội chứng Stevens-Johnson</w:t>
      </w:r>
    </w:p>
    <w:p>
      <w:r>
        <w:t>C. Suy tủy xương</w:t>
      </w:r>
    </w:p>
    <w:p>
      <w:r>
        <w:t>D. Viêm tụy cấp</w:t>
      </w:r>
    </w:p>
    <w:p>
      <w:r>
        <w:rPr>
          <w:i/>
        </w:rPr>
        <w:t>Đáp án đúng:</w:t>
      </w:r>
      <w:r>
        <w:t xml:space="preserve"> A. Propylene glycol gây ức chế cơ tim, tụt huyết áp và loạn nhịp khi truyền nhanh.</w:t>
      </w:r>
    </w:p>
    <w:p>
      <w:pPr>
        <w:pStyle w:val="Heading2"/>
      </w:pPr>
      <w:r>
        <w:t>Câu 9: Theo nghiên cứu FEBSTAT, trạng thái động kinh do sốt kéo dài trên 30 phút làm tăng nguy cơ tổn thương cấu trúc não nào?</w:t>
      </w:r>
    </w:p>
    <w:p>
      <w:r>
        <w:t>A. Thùy trán</w:t>
      </w:r>
    </w:p>
    <w:p>
      <w:r>
        <w:t>B. Hồi hải mã thùy thái dương</w:t>
      </w:r>
    </w:p>
    <w:p>
      <w:r>
        <w:t>C. Tiểu não</w:t>
      </w:r>
    </w:p>
    <w:p>
      <w:r>
        <w:t>D. Cầu não</w:t>
      </w:r>
    </w:p>
    <w:p>
      <w:r>
        <w:rPr>
          <w:i/>
        </w:rPr>
        <w:t>Đáp án đúng:</w:t>
      </w:r>
      <w:r>
        <w:t xml:space="preserve"> B. FSE làm phù nề và hoại tử tế bào thần kinh vùng hồi hải mã, dẫn đến xơ teo hồi hải mã và động kinh sau này.</w:t>
      </w:r>
    </w:p>
    <w:p>
      <w:pPr>
        <w:pStyle w:val="Heading2"/>
      </w:pPr>
      <w:r>
        <w:t>Câu 10: Sau cơn co giật do sốt đơn thuần đầu tiên, tỷ lệ tái phát cơn giật trong các đợt sốt tương lai ở trẻ khoảng bao nhiêu?</w:t>
      </w:r>
    </w:p>
    <w:p>
      <w:r>
        <w:t>A. Khoảng năm phần trăm</w:t>
      </w:r>
    </w:p>
    <w:p>
      <w:r>
        <w:t>B. Khoảng ba mươi đến ba mươi lăm phần trăm</w:t>
      </w:r>
    </w:p>
    <w:p>
      <w:r>
        <w:t>C. Khoảng bảy mươi lăm phần trăm</w:t>
      </w:r>
    </w:p>
    <w:p>
      <w:r>
        <w:t>D. Hầu như một trăm phần trăm</w:t>
      </w:r>
    </w:p>
    <w:p>
      <w:r>
        <w:rPr>
          <w:i/>
        </w:rPr>
        <w:t>Đáp án đúng:</w:t>
      </w:r>
      <w:r>
        <w:t xml:space="preserve"> B. Khoảng một phần ba (ba mươi đến ba mươi lăm phần trăm) trẻ em sẽ có ít nhất một đợt co giật do sốt tái phát trong đời.</w:t>
      </w:r>
    </w:p>
    <w:p>
      <w:pPr>
        <w:pStyle w:val="Heading2"/>
      </w:pPr>
      <w:r>
        <w:t>Câu 11: Khi trẻ đang co giật, hành động nào sau đây của người nhà là NGUY HIỂM NHẤT và cần tuyệt đối cấm?</w:t>
      </w:r>
    </w:p>
    <w:p>
      <w:r>
        <w:t>A. Đặt trẻ nằm nghiêng sang bên trái</w:t>
      </w:r>
    </w:p>
    <w:p>
      <w:r>
        <w:t>B. Nhét thìa nhôm hoặc đũa vào miệng để ngáng răng</w:t>
      </w:r>
    </w:p>
    <w:p>
      <w:r>
        <w:t>C. Nới lỏng cổ áo và thắt lưng của trẻ</w:t>
      </w:r>
    </w:p>
    <w:p>
      <w:r>
        <w:t>D. Gọi xe cấp cứu khi cơn giật kéo dài quá năm phút</w:t>
      </w:r>
    </w:p>
    <w:p>
      <w:r>
        <w:rPr>
          <w:i/>
        </w:rPr>
        <w:t>Đáp án đúng:</w:t>
      </w:r>
      <w:r>
        <w:t xml:space="preserve"> B. Nhét dị vật cứng vào miệng gây gãy răng, dập mô mềm và nguy cơ tắc đường thở dẫn đến suy hô hấp tử vong.</w:t>
      </w:r>
    </w:p>
    <w:p>
      <w:pPr>
        <w:pStyle w:val="Heading2"/>
      </w:pPr>
      <w:r>
        <w:t>Câu 12: Đột biến gen nào sau đây thường gặp nhất trong Hội chứng Dravet khởi phát bằng co giật do sốt sớm?</w:t>
      </w:r>
    </w:p>
    <w:p>
      <w:r>
        <w:t>A. Gen MECP2</w:t>
      </w:r>
    </w:p>
    <w:p>
      <w:r>
        <w:t>B. Gen SCN1A</w:t>
      </w:r>
    </w:p>
    <w:p>
      <w:r>
        <w:t>C. Gen TSC1</w:t>
      </w:r>
    </w:p>
    <w:p>
      <w:r>
        <w:t>D. Gen UBE3A</w:t>
      </w:r>
    </w:p>
    <w:p>
      <w:r>
        <w:rPr>
          <w:i/>
        </w:rPr>
        <w:t>Đáp án đúng:</w:t>
      </w:r>
      <w:r>
        <w:t xml:space="preserve"> B. SCN1A mã hóa kênh Natri NaV1.1, đột biến làm giảm chức năng tế bào ức chế gây co giật nặng nề.</w:t>
      </w:r>
    </w:p>
    <w:p>
      <w:pPr>
        <w:pStyle w:val="Heading2"/>
      </w:pPr>
      <w:r>
        <w:t>Câu 13: Thuốc chống co giật nào sau đây chống chỉ định tuyệt đối cho trẻ mắc Hội chứng Dravet?</w:t>
      </w:r>
    </w:p>
    <w:p>
      <w:r>
        <w:t>A. Clobazam</w:t>
      </w:r>
    </w:p>
    <w:p>
      <w:r>
        <w:t>B. Valproate</w:t>
      </w:r>
    </w:p>
    <w:p>
      <w:r>
        <w:t>C. Carbamazepine</w:t>
      </w:r>
    </w:p>
    <w:p>
      <w:r>
        <w:t>D. Stiripentol</w:t>
      </w:r>
    </w:p>
    <w:p>
      <w:r>
        <w:rPr>
          <w:i/>
        </w:rPr>
        <w:t>Đáp án đúng:</w:t>
      </w:r>
      <w:r>
        <w:t xml:space="preserve"> C. Thuốc chẹn kênh Natri như Carbamazepine làm trầm trọng thêm tình trạng co giật ở bệnh nhân Dravet.</w:t>
      </w:r>
    </w:p>
    <w:p>
      <w:pPr>
        <w:pStyle w:val="Heading2"/>
      </w:pPr>
      <w:r>
        <w:t>Câu 14: Liều lượng Midazolam tiêm bắp khuyến cáo theo phác đồ AES 2016 cho trẻ em là:</w:t>
      </w:r>
    </w:p>
    <w:p>
      <w:r>
        <w:t>A. Không phẩy không năm miligam trên kilogam</w:t>
      </w:r>
    </w:p>
    <w:p>
      <w:r>
        <w:t>B. Không phẩy hai miligam trên kilogam</w:t>
      </w:r>
    </w:p>
    <w:p>
      <w:r>
        <w:t>C. Không phẩy năm miligam trên kilogam</w:t>
      </w:r>
    </w:p>
    <w:p>
      <w:r>
        <w:t>D. Một miligam trên kilogam</w:t>
      </w:r>
    </w:p>
    <w:p>
      <w:r>
        <w:rPr>
          <w:i/>
        </w:rPr>
        <w:t>Đáp án đúng:</w:t>
      </w:r>
      <w:r>
        <w:t xml:space="preserve"> B. Liều chuẩn là 0.2 mg/kg tiêm bắp sâu ở mặt trước ngoài đùi.</w:t>
      </w:r>
    </w:p>
    <w:p>
      <w:pPr>
        <w:pStyle w:val="Heading2"/>
      </w:pPr>
      <w:r>
        <w:t>Câu 15: Thể tích phân bố nhỏ và ái lực cao với thụ thể GABA-A là đặc tính dược động học nổi bật của:</w:t>
      </w:r>
    </w:p>
    <w:p>
      <w:r>
        <w:t>A. Diazepam</w:t>
      </w:r>
    </w:p>
    <w:p>
      <w:r>
        <w:t>B. Lorazepam</w:t>
      </w:r>
    </w:p>
    <w:p>
      <w:r>
        <w:t>C. Phenytoin</w:t>
      </w:r>
    </w:p>
    <w:p>
      <w:r>
        <w:t>D. Phenobarbital</w:t>
      </w:r>
    </w:p>
    <w:p>
      <w:r>
        <w:rPr>
          <w:i/>
        </w:rPr>
        <w:t>Đáp án đúng:</w:t>
      </w:r>
      <w:r>
        <w:t xml:space="preserve"> B. Lorazepam duy trì tác dụng ức chế thần kinh trung ương kéo dài từ 12 đến 24 giờ.</w:t>
      </w:r>
    </w:p>
    <w:p>
      <w:pPr>
        <w:pStyle w:val="Heading2"/>
      </w:pPr>
      <w:r>
        <w:t>Câu 16: Biến chứng hoại tử mô và hoại thư chi do thoát mạch thuốc Phenytoin được gọi là:</w:t>
      </w:r>
    </w:p>
    <w:p>
      <w:r>
        <w:t>A. Hội chứng Stevens-Johnson</w:t>
      </w:r>
    </w:p>
    <w:p>
      <w:r>
        <w:t>B. Hội chứng găng tay tím (Purple Glove Syndrome)</w:t>
      </w:r>
    </w:p>
    <w:p>
      <w:r>
        <w:t>C. Hội chứng Lyell</w:t>
      </w:r>
    </w:p>
    <w:p>
      <w:r>
        <w:t>D. Hội chứng Reye</w:t>
      </w:r>
    </w:p>
    <w:p>
      <w:r>
        <w:rPr>
          <w:i/>
        </w:rPr>
        <w:t>Đáp án đúng:</w:t>
      </w:r>
      <w:r>
        <w:t xml:space="preserve"> B. Purple Glove Syndrome xảy ra do tính kiềm cao và dung môi độc hại của dung dịch tiêm Phenytoin.</w:t>
      </w:r>
    </w:p>
    <w:p>
      <w:pPr>
        <w:pStyle w:val="Heading2"/>
      </w:pPr>
      <w:r>
        <w:t>Câu 17: Ưu điểm vượt trội của Fosphenytoin so với Phenytoin truyền thống là:</w:t>
      </w:r>
    </w:p>
    <w:p>
      <w:r>
        <w:t>A. Giá thành rẻ hơn gấp nhiều lần</w:t>
      </w:r>
    </w:p>
    <w:p>
      <w:r>
        <w:t>B. Là tiền chất tan trong nước, không chứa propylene glycol</w:t>
      </w:r>
    </w:p>
    <w:p>
      <w:r>
        <w:t>C. Có thể uống qua đường tiêu hóa</w:t>
      </w:r>
    </w:p>
    <w:p>
      <w:r>
        <w:t>D. Không cần theo dõi điện tim</w:t>
      </w:r>
    </w:p>
    <w:p>
      <w:r>
        <w:rPr>
          <w:i/>
        </w:rPr>
        <w:t>Đáp án đúng:</w:t>
      </w:r>
      <w:r>
        <w:t xml:space="preserve"> B. Fosphenytoin tan hoàn toàn trong nước, pH trung tính nên không gây hoại tử mô và ít tụt huyết áp hơn.</w:t>
      </w:r>
    </w:p>
    <w:p>
      <w:pPr>
        <w:pStyle w:val="Heading2"/>
      </w:pPr>
      <w:r>
        <w:t>Câu 18: Theo dõi điện não đồ liên tục (cEEG) trong hồi sức trạng thái động kinh nhằm mục tiêu:</w:t>
      </w:r>
    </w:p>
    <w:p>
      <w:r>
        <w:t>A. Phát hiện sớm nhiễm trùng huyết</w:t>
      </w:r>
    </w:p>
    <w:p>
      <w:r>
        <w:t>B. Đạt mô hình ức chế bùng nổ (burst suppression) hoặc dập tắt cơn giật</w:t>
      </w:r>
    </w:p>
    <w:p>
      <w:r>
        <w:t>C. Đánh giá chức năng thận</w:t>
      </w:r>
    </w:p>
    <w:p>
      <w:r>
        <w:t>D. Đo áp lực nội sọ không xâm lấn</w:t>
      </w:r>
    </w:p>
    <w:p>
      <w:r>
        <w:rPr>
          <w:i/>
        </w:rPr>
        <w:t>Đáp án đúng:</w:t>
      </w:r>
      <w:r>
        <w:t xml:space="preserve"> B. cEEG giúp xác nhận dập tắt các ổ phóng điện kịch phát dưới lâm sàng ở bệnh nhân hôn mê dùng thuốc mê.</w:t>
      </w:r>
    </w:p>
    <w:p>
      <w:pPr>
        <w:pStyle w:val="Heading2"/>
      </w:pPr>
      <w:r>
        <w:t>Câu 19: Hội chứng truyền Propofol (PRIS) là lý do chống chỉ định dùng Propofol truyền liên tục kéo dài ở:</w:t>
      </w:r>
    </w:p>
    <w:p>
      <w:r>
        <w:t>A. Người cao tuổi trên tám mươi tuổi</w:t>
      </w:r>
    </w:p>
    <w:p>
      <w:r>
        <w:t>B. Trẻ nhỏ và thiếu niên dưới mười sáu tuổi</w:t>
      </w:r>
    </w:p>
    <w:p>
      <w:r>
        <w:t>C. Phụ nữ mang thai ba tháng đầu</w:t>
      </w:r>
    </w:p>
    <w:p>
      <w:r>
        <w:t>D. Bệnh nhân đái tháo đường typ 1</w:t>
      </w:r>
    </w:p>
    <w:p>
      <w:r>
        <w:rPr>
          <w:i/>
        </w:rPr>
        <w:t>Đáp án đúng:</w:t>
      </w:r>
      <w:r>
        <w:t xml:space="preserve"> B. PRIS gây toan chuyển hóa nặng nề, suy tim, tiêu cơ vân và tử vong ở trẻ em.</w:t>
      </w:r>
    </w:p>
    <w:p>
      <w:pPr>
        <w:pStyle w:val="Heading2"/>
      </w:pPr>
      <w:r>
        <w:t>Câu 20: Thời điểm vàng để chụp MRI sọ não đánh giá tổn thương hồi hải mã sau FSE là:</w:t>
      </w:r>
    </w:p>
    <w:p>
      <w:r>
        <w:t>A. Ngay trong lúc đang co giật tại phòng cấp cứu</w:t>
      </w:r>
    </w:p>
    <w:p>
      <w:r>
        <w:t>B. Sau khi kiểm soát ổn định cơn giật và ra khỏi giai đoạn cấp</w:t>
      </w:r>
    </w:p>
    <w:p>
      <w:r>
        <w:t>C. Sau mười năm theo dõi</w:t>
      </w:r>
    </w:p>
    <w:p>
      <w:r>
        <w:t>D. Trước khi dùng thuốc hạ sốt</w:t>
      </w:r>
    </w:p>
    <w:p>
      <w:r>
        <w:rPr>
          <w:i/>
        </w:rPr>
        <w:t>Đáp án đúng:</w:t>
      </w:r>
      <w:r>
        <w:t xml:space="preserve"> B. Chụp MRI sau giai đoạn cấp (từ vài ngày đến vài tuần) giúp đánh giá phù nề và xơ teo hồi hải mã chính xác.</w:t>
      </w:r>
    </w:p>
    <w:p/>
    <w:p>
      <w:pPr>
        <w:pStyle w:val="Heading1"/>
      </w:pPr>
      <w:r>
        <w:t>12. TÓM TẮT BÀI HỌC VÀ THÔNG ĐIỆP CỐT LÕI</w:t>
      </w:r>
    </w:p>
    <w:p>
      <w:pPr>
        <w:pStyle w:val="ListBullet"/>
      </w:pPr>
      <w:r>
        <w:t>Thông điệp 1: Co giật do sốt ở trẻ em là một cấp cứu thường gặp nhưng đại đa số mang tiên lượng hoàn toàn lành tính.</w:t>
      </w:r>
    </w:p>
    <w:p>
      <w:pPr>
        <w:pStyle w:val="ListBullet"/>
      </w:pPr>
      <w:r>
        <w:t>Thông điệp 2: Phân loại lâm sàng chính xác giữa thể đơn thuần và phức tạp là chìa khóa định hướng thái độ xử trí.</w:t>
      </w:r>
    </w:p>
    <w:p>
      <w:pPr>
        <w:pStyle w:val="ListBullet"/>
      </w:pPr>
      <w:r>
        <w:t>Thông điệp 3: Tuyệt đối không chỉ định chọc dò tủy sống thường quy khi trẻ tỉnh táo và đã tiêm chủng đầy đủ.</w:t>
      </w:r>
    </w:p>
    <w:p>
      <w:pPr>
        <w:pStyle w:val="ListBullet"/>
      </w:pPr>
      <w:r>
        <w:t>Thông điệp 4: Điện não đồ và chẩn đoán hình ảnh sọ não không có giá trị thường quy sau cơn co giật do sốt đơn thuần.</w:t>
      </w:r>
    </w:p>
    <w:p>
      <w:pPr>
        <w:pStyle w:val="ListBullet"/>
      </w:pPr>
      <w:r>
        <w:t>Thông điệp 5: Khi cơn co giật kéo dài chạm mốc năm phút, phải kích hoạt ngay phác đồ cấp cứu trạng thái động kinh.</w:t>
      </w:r>
    </w:p>
    <w:p>
      <w:pPr>
        <w:pStyle w:val="ListBullet"/>
      </w:pPr>
      <w:r>
        <w:t>Thông điệp 6: Midazolam tiêm bắp là lựa chọn hàng đầu nhanh nhất khi chưa có sẵn đường truyền tĩnh mạch ngoại vi.</w:t>
      </w:r>
    </w:p>
    <w:p>
      <w:pPr>
        <w:pStyle w:val="ListBullet"/>
      </w:pPr>
      <w:r>
        <w:t>Thông điệp 7: Levetiracetam là lựa chọn bước hai ưu tiên nhờ tính an toàn tim mạch và thời gian truyền nhanh chóng.</w:t>
      </w:r>
    </w:p>
    <w:p>
      <w:pPr>
        <w:pStyle w:val="ListBullet"/>
      </w:pPr>
      <w:r>
        <w:t>Thông điệp 8: Không bao giờ dùng thuốc chống động kinh dự phòng thường quy cho co giật do sốt đơn thuần.</w:t>
      </w:r>
    </w:p>
    <w:p>
      <w:pPr>
        <w:pStyle w:val="ListBullet"/>
      </w:pPr>
      <w:r>
        <w:t>Thông điệp 9: Thuốc hạ sốt giúp trẻ dễ chịu và giảm tái phát trong cùng đợt sốt nhưng không ngừa được co giật tương lai.</w:t>
      </w:r>
    </w:p>
    <w:p>
      <w:pPr>
        <w:pStyle w:val="ListBullet"/>
      </w:pPr>
      <w:r>
        <w:t>Thông điệp 10: Tham vấn đồng cảm, giải thích khoa học và hướng dẫn xử trí an toàn tại nhà giúp phụ huynh an tâm.</w:t>
      </w:r>
    </w:p>
    <w:p>
      <w:pPr>
        <w:pStyle w:val="ListBullet"/>
      </w:pPr>
      <w:r>
        <w:t>Thông điệp 11: Trẻ cần được tiếp tục tiêm phòng đầy đủ các loại vaccine theo lịch tiêm chủng mở rộng.</w:t>
      </w:r>
    </w:p>
    <w:p>
      <w:pPr>
        <w:pStyle w:val="ListBullet"/>
      </w:pPr>
      <w:r>
        <w:t>Thông điệp 12: Luôn giữ bình tĩnh, phối hợp nhịp nhàng và tuân thủ phác đồ từng phút để bảo vệ tối ưu não bộ của trẻ.</w:t>
      </w:r>
    </w:p>
    <w:p>
      <w:pPr>
        <w:pStyle w:val="ListBullet"/>
      </w:pPr>
      <w:r>
        <w:t>Thông điệp 13: Cảnh giác cao độ với tổn thương hồi hải mã sau trạng thái động kinh do sốt kéo dài trên ba mươi phút.</w:t>
      </w:r>
    </w:p>
    <w:p>
      <w:pPr>
        <w:pStyle w:val="ListBullet"/>
      </w:pPr>
      <w:r>
        <w:t>Thông điệp 14: Trang bị thuốc cấp cứu tại nhà cho các gia đình có tiền sử co giật kéo dài hoặc ở xa cơ sở y tế.</w:t>
      </w:r>
    </w:p>
    <w:p>
      <w:pPr>
        <w:pStyle w:val="ListBullet"/>
      </w:pPr>
      <w:r>
        <w:t>Thông điệp 15: Nâng cao năng lực chẩn đoán và kỹ năng xử trí cấp cứu là sứ mệnh bảo vệ thế hệ tương lai.</w:t>
      </w:r>
    </w:p>
    <w:p/>
    <w:p>
      <w:pPr>
        <w:pStyle w:val="Heading1"/>
      </w:pPr>
      <w:r>
        <w:t>13. TÀI LIỆU THAM KHẢO</w:t>
      </w:r>
    </w:p>
    <w:p>
      <w:r>
        <w:t>Danh mục các tài liệu tham khảo khoa học và hướng dẫn y văn quốc tế được trích dẫn và sử dụng trong bài giảng:</w:t>
      </w:r>
    </w:p>
    <w:p>
      <w:pPr>
        <w:pStyle w:val="ListNumber"/>
      </w:pPr>
      <w:r>
        <w:t>American Academy of Pediatrics. Neurodiagnostic evaluation of the child with a simple febrile seizure. Pediatrics. 2011. PMID: 21285335.</w:t>
      </w:r>
    </w:p>
    <w:p>
      <w:pPr>
        <w:pStyle w:val="ListNumber"/>
      </w:pPr>
      <w:r>
        <w:t>American Academy of Pediatrics. Febrile seizures: clinical practice guideline for the long-term management of the child with simple febrile seizures. Pediatrics. 2008. PMID: 18519501.</w:t>
      </w:r>
    </w:p>
    <w:p>
      <w:pPr>
        <w:pStyle w:val="ListNumber"/>
      </w:pPr>
      <w:r>
        <w:t>Glauser T, et al. Evidence-Based Guideline: Treatment of Convulsive Status Epilepticus in Children and Adults: Report of the Guideline Committee of the American Epilepsy Society. Epilepsy Currents. 2016. PMID: 26900382.</w:t>
      </w:r>
    </w:p>
    <w:p>
      <w:pPr>
        <w:pStyle w:val="ListNumber"/>
      </w:pPr>
      <w:r>
        <w:t>Silbergleit R, et al. Intramuscular versus intravenous therapy for prehospital status epilepticus. The New England Journal of Medicine. 2012. PMID: 22335736.</w:t>
      </w:r>
    </w:p>
    <w:p>
      <w:pPr>
        <w:pStyle w:val="ListNumber"/>
      </w:pPr>
      <w:r>
        <w:t>Kapur J, et al. Randomized Trial of Three Anticonvulsant Medications for Status Epilepticus. The New England Journal of Medicine. 2019. PMID: 31774955.</w:t>
      </w:r>
    </w:p>
    <w:p>
      <w:pPr>
        <w:pStyle w:val="ListNumber"/>
      </w:pPr>
      <w:r>
        <w:t>Dalziel SR, et al. Levetiracetam versus phenytoin for second-line treatment of paediatric convulsive status epilepticus (ConSEPT): an open-label, multicentre, randomised controlled trial. The Lancet. 2019. PMID: 31005386.</w:t>
      </w:r>
    </w:p>
    <w:p>
      <w:pPr>
        <w:pStyle w:val="ListNumber"/>
      </w:pPr>
      <w:r>
        <w:t>Lyttle MD, et al. Levetiracetam versus phenytoin for second-line treatment of paediatric convulsive status epilepticus (EcLiPSE): a multicentre, open-label, randomised trial. The Lancet. 2019. PMID: 31005385.</w:t>
      </w:r>
    </w:p>
    <w:p>
      <w:pPr>
        <w:pStyle w:val="ListNumber"/>
      </w:pPr>
      <w:r>
        <w:t>Murata S, et al. Acetaminophen and Febrile Seizure Recurrences During the Same Fever Episode. Pediatrics. 2018. PMID: 30297499.</w:t>
      </w:r>
    </w:p>
    <w:p>
      <w:pPr>
        <w:pStyle w:val="ListNumber"/>
      </w:pPr>
      <w:r>
        <w:t>Hesdorffer DC, et al. Febrile status epilepticus and epileptogenesis: The FEBSTAT study. Epilepsia. 2024. PMID: 38606600.</w:t>
      </w:r>
    </w:p>
    <w:p>
      <w:pPr>
        <w:pStyle w:val="ListNumber"/>
      </w:pPr>
      <w:r>
        <w:t>Shinnar S, et al. Febrile status epilepticus and epileptogenesis: Long-term follow-up from the FEBSTAT study. Epilepsia Open. 2025. PMID: 40770931.</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