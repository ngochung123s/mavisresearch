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Answer Key — Sinh_ly_nephron_2026-07-22_RELEASE_v2</w:t>
      </w:r>
    </w:p>
    <w:p>
      <w:r>
        <w:t>Bai hoc y khoa - Sinh_ly_nephron_2026-07-22_RELEASE_v2_knowledge_check_answer_key</w:t>
      </w:r>
    </w:p>
    <w:p>
      <w:pPr>
        <w:pStyle w:val="Title"/>
      </w:pPr>
      <w:r>
        <w:t>Answer Key — Sinh_ly_nephron_2026-07-22_RELEASE_v2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pStyle w:val="Heading1"/>
      </w:pPr>
      <w:r>
        <w:t>Đáp án theo thẻ gốc</w:t>
      </w:r>
    </w:p>
    <w:p>
      <w:pPr>
        <w:pStyle w:val="ListNumber"/>
      </w:pPr>
      <w:r>
        <w:t>Câu hỏi: Nephron là gì?</w:t>
      </w:r>
    </w:p>
    <w:p>
      <w:r>
        <w:t>Đáp án:</w:t>
      </w:r>
    </w:p>
    <w:p>
      <w:r>
        <w:t>Đơn vị chức năng của thận gồm cầu thận và hệ thống ống thận; nó biến dịch lọc thành nước tiểu.</w:t>
      </w:r>
    </w:p>
    <w:p>
      <w:r>
        <w:t>Nguồn/ghi chú: Nephron | Nền tảng.</w:t>
      </w:r>
    </w:p>
    <w:p>
      <w:pPr>
        <w:pStyle w:val="ListNumber"/>
      </w:pPr>
      <w:r>
        <w:t>Câu hỏi: Ba quá trình tạo nước tiểu là gì?</w:t>
      </w:r>
    </w:p>
    <w:p>
      <w:r>
        <w:t>Đáp án:</w:t>
      </w:r>
    </w:p>
    <w:p>
      <w:r>
        <w:t>Lọc ở cầu thận, tái hấp thu từ lòng ống về máu và bài tiết từ máu/tế bào ống vào lòng ống.</w:t>
      </w:r>
    </w:p>
    <w:p>
      <w:r>
        <w:t>Nguồn/ghi chú: Nephron | Nền tảng.</w:t>
      </w:r>
    </w:p>
    <w:p>
      <w:pPr>
        <w:pStyle w:val="ListNumber"/>
      </w:pPr>
      <w:r>
        <w:t>Câu hỏi: Cầu thận có nhiệm vụ chính gì?</w:t>
      </w:r>
    </w:p>
    <w:p>
      <w:r>
        <w:t>Đáp án:</w:t>
      </w:r>
    </w:p>
    <w:p>
      <w:r>
        <w:t>Tạo dịch lọc từ huyết tương qua hàng rào lọc, trong khi hạn chế tế bào máu và phần lớn protein.</w:t>
      </w:r>
    </w:p>
    <w:p>
      <w:r>
        <w:t>Nguồn/ghi chú: Filtration.</w:t>
      </w:r>
    </w:p>
    <w:p>
      <w:pPr>
        <w:pStyle w:val="ListNumber"/>
      </w:pPr>
      <w:r>
        <w:t>Câu hỏi: Ba lớp của hàng rào lọc cầu thận là gì?</w:t>
      </w:r>
    </w:p>
    <w:p>
      <w:r>
        <w:t>Đáp án:</w:t>
      </w:r>
    </w:p>
    <w:p>
      <w:r>
        <w:t>Nội mô có cửa sổ, màng đáy cầu thận và khe lọc giữa các podocyte.</w:t>
      </w:r>
    </w:p>
    <w:p>
      <w:r>
        <w:t>Nguồn/ghi chú: Filtration.</w:t>
      </w:r>
    </w:p>
    <w:p>
      <w:pPr>
        <w:pStyle w:val="ListNumber"/>
      </w:pPr>
      <w:r>
        <w:t>Câu hỏi: Protein niệu gợi câu hỏi sinh lý nào?</w:t>
      </w:r>
    </w:p>
    <w:p>
      <w:r>
        <w:t>Đáp án:</w:t>
      </w:r>
    </w:p>
    <w:p>
      <w:r>
        <w:t>Có thể có vấn đề ở hàng rào lọc hoặc nguyên nhân khác; cần diễn giải với mẫu bệnh phẩm, albumin niệu, eGFR và lâm sàng.</w:t>
      </w:r>
    </w:p>
    <w:p>
      <w:r>
        <w:t>Nguồn/ghi chú: Filtration | Cases.</w:t>
      </w:r>
    </w:p>
    <w:p>
      <w:pPr>
        <w:pStyle w:val="ListNumber"/>
      </w:pPr>
      <w:r>
        <w:t>Câu hỏi: Hồng cầu niệu cần được hiểu thế nào?</w:t>
      </w:r>
    </w:p>
    <w:p>
      <w:r>
        <w:t>Đáp án:</w:t>
      </w:r>
    </w:p>
    <w:p>
      <w:r>
        <w:t>Là dấu hiệu cần tìm nguồn từ cầu thận hoặc đường niệu; không tự nó xác định chẩn đoán.</w:t>
      </w:r>
    </w:p>
    <w:p>
      <w:r>
        <w:t>Nguồn/ghi chú: Filtration | Cases.</w:t>
      </w:r>
    </w:p>
    <w:p>
      <w:pPr>
        <w:pStyle w:val="ListNumber"/>
      </w:pPr>
      <w:r>
        <w:t>Câu hỏi: GFR là gì?</w:t>
      </w:r>
    </w:p>
    <w:p>
      <w:r>
        <w:t>Đáp án:</w:t>
      </w:r>
    </w:p>
    <w:p>
      <w:r>
        <w:t>Tốc độ dịch được lọc qua cầu thận; eGFR là giá trị ước tính cần đọc cùng xu hướng creatinine và bối cảnh.</w:t>
      </w:r>
    </w:p>
    <w:p>
      <w:r>
        <w:t>Nguồn/ghi chú: Filtration | Labs.</w:t>
      </w:r>
    </w:p>
    <w:p>
      <w:pPr>
        <w:pStyle w:val="ListNumber"/>
      </w:pPr>
      <w:r>
        <w:t>Câu hỏi: Tự điều hòa GFR nhằm mục đích gì?</w:t>
      </w:r>
    </w:p>
    <w:p>
      <w:r>
        <w:t>Đáp án:</w:t>
      </w:r>
    </w:p>
    <w:p>
      <w:r>
        <w:t>Hạn chế dao động lọc khi huyết áp thay đổi sinh lý, không bảo vệ tuyệt đối trong sốc, mất nước nặng hay tắc nghẽn.</w:t>
      </w:r>
    </w:p>
    <w:p>
      <w:r>
        <w:t>Nguồn/ghi chú: Filtration.</w:t>
      </w:r>
    </w:p>
    <w:p>
      <w:pPr>
        <w:pStyle w:val="ListNumber"/>
      </w:pPr>
      <w:r>
        <w:t>Câu hỏi: Macula densa là gì?</w:t>
      </w:r>
    </w:p>
    <w:p>
      <w:r>
        <w:t>Đáp án:</w:t>
      </w:r>
    </w:p>
    <w:p>
      <w:r>
        <w:t>Nhóm tế bào ở vùng tiếp nối nephron cảm nhận NaCl lòng ống và tham gia phản hồi cầu–ống.</w:t>
      </w:r>
    </w:p>
    <w:p>
      <w:r>
        <w:t>Nguồn/ghi chú: Filtration | Distal.</w:t>
      </w:r>
    </w:p>
    <w:p>
      <w:pPr>
        <w:pStyle w:val="ListNumber"/>
      </w:pPr>
      <w:r>
        <w:t>Câu hỏi: Vì sao creatinine đơn lẻ không đủ đánh giá thận?</w:t>
      </w:r>
    </w:p>
    <w:p>
      <w:r>
        <w:t>Đáp án:</w:t>
      </w:r>
    </w:p>
    <w:p>
      <w:r>
        <w:t>Nó chịu ảnh hưởng bởi giá trị nền, khối cơ, thời gian diễn tiến và thể tích; cần đọc cùng eGFR, lượng nước tiểu và lâm sàng.</w:t>
      </w:r>
    </w:p>
    <w:p>
      <w:r>
        <w:t>Nguồn/ghi chú: Filtration | Labs.</w:t>
      </w:r>
    </w:p>
    <w:p>
      <w:pPr>
        <w:pStyle w:val="ListNumber"/>
      </w:pPr>
      <w:r>
        <w:t>Câu hỏi: PCT là viết tắt của gì?</w:t>
      </w:r>
    </w:p>
    <w:p>
      <w:r>
        <w:t>Đáp án:</w:t>
      </w:r>
    </w:p>
    <w:p>
      <w:r>
        <w:t>Ống lượn gần (proximal convoluted tubule), đoạn tái hấp thu hàng loạt ngay sau cầu thận.</w:t>
      </w:r>
    </w:p>
    <w:p>
      <w:r>
        <w:t>Nguồn/ghi chú: Proximal.</w:t>
      </w:r>
    </w:p>
    <w:p>
      <w:pPr>
        <w:pStyle w:val="ListNumber"/>
      </w:pPr>
      <w:r>
        <w:t>Câu hỏi: Nhiệm vụ nổi bật của PCT là gì?</w:t>
      </w:r>
    </w:p>
    <w:p>
      <w:r>
        <w:t>Đáp án:</w:t>
      </w:r>
    </w:p>
    <w:p>
      <w:r>
        <w:t>Tái hấp thu phần lớn nước và natri lọc qua, cùng bicarbonate, glucose và nhiều chất tan hữu ích.</w:t>
      </w:r>
    </w:p>
    <w:p>
      <w:r>
        <w:t>Nguồn/ghi chú: Proximal.</w:t>
      </w:r>
    </w:p>
    <w:p>
      <w:pPr>
        <w:pStyle w:val="ListNumber"/>
      </w:pPr>
      <w:r>
        <w:t>Câu hỏi: Vì sao nước thường đi theo natri ở PCT?</w:t>
      </w:r>
    </w:p>
    <w:p>
      <w:r>
        <w:t>Đáp án:</w:t>
      </w:r>
    </w:p>
    <w:p>
      <w:r>
        <w:t>PCT thấm nước cao; tái hấp thu natri tạo lực kéo nước đi cùng, giúp dịch tái hấp thu gần đẳng trương.</w:t>
      </w:r>
    </w:p>
    <w:p>
      <w:r>
        <w:t>Nguồn/ghi chú: Proximal | Electrolytes.</w:t>
      </w:r>
    </w:p>
    <w:p>
      <w:pPr>
        <w:pStyle w:val="ListNumber"/>
      </w:pPr>
      <w:r>
        <w:t>Câu hỏi: NHE3 làm gì tại PCT?</w:t>
      </w:r>
    </w:p>
    <w:p>
      <w:r>
        <w:t>Đáp án:</w:t>
      </w:r>
    </w:p>
    <w:p>
      <w:r>
        <w:t>Đưa natri vào tế bào đổi lấy hydrogen đi vào lòng ống, hỗ trợ tái hấp thu natri và bicarbonate.</w:t>
      </w:r>
    </w:p>
    <w:p>
      <w:r>
        <w:t>Nguồn/ghi chú: Proximal | Electrolytes.</w:t>
      </w:r>
    </w:p>
    <w:p>
      <w:pPr>
        <w:pStyle w:val="ListNumber"/>
      </w:pPr>
      <w:r>
        <w:t>Câu hỏi: SGLT2 làm gì tại PCT?</w:t>
      </w:r>
    </w:p>
    <w:p>
      <w:r>
        <w:t>Đáp án:</w:t>
      </w:r>
    </w:p>
    <w:p>
      <w:r>
        <w:t>Cùng vận chuyển natri và glucose từ lòng ống vào tế bào ống thận.</w:t>
      </w:r>
    </w:p>
    <w:p>
      <w:r>
        <w:t>Nguồn/ghi chú: Proximal.</w:t>
      </w:r>
    </w:p>
    <w:p>
      <w:pPr>
        <w:pStyle w:val="ListNumber"/>
      </w:pPr>
      <w:r>
        <w:t>Câu hỏi: Vì sao glucose niệu có thể xuất hiện?</w:t>
      </w:r>
    </w:p>
    <w:p>
      <w:r>
        <w:t>Đáp án:</w:t>
      </w:r>
    </w:p>
    <w:p>
      <w:r>
        <w:t>Khi tải glucose vượt khả năng tái hấp thu hoặc khi cơ chế SGLT2 bị ức chế; cần đọc cùng đường máu và thuốc.</w:t>
      </w:r>
    </w:p>
    <w:p>
      <w:r>
        <w:t>Nguồn/ghi chú: Proximal | Cases.</w:t>
      </w:r>
    </w:p>
    <w:p>
      <w:pPr>
        <w:pStyle w:val="ListNumber"/>
      </w:pPr>
      <w:r>
        <w:t>Câu hỏi: Carbonic anhydrase liên quan PCT thế nào?</w:t>
      </w:r>
    </w:p>
    <w:p>
      <w:r>
        <w:t>Đáp án:</w:t>
      </w:r>
    </w:p>
    <w:p>
      <w:r>
        <w:t>Hỗ trợ chu trình bicarbonate–CO2 để PCT tái hấp thu bicarbonate hiệu quả.</w:t>
      </w:r>
    </w:p>
    <w:p>
      <w:r>
        <w:t>Nguồn/ghi chú: Proximal | Electrolytes.</w:t>
      </w:r>
    </w:p>
    <w:p>
      <w:pPr>
        <w:pStyle w:val="ListNumber"/>
      </w:pPr>
      <w:r>
        <w:t>Câu hỏi: Cân bằng cầu–ống là gì?</w:t>
      </w:r>
    </w:p>
    <w:p>
      <w:r>
        <w:t>Đáp án:</w:t>
      </w:r>
    </w:p>
    <w:p>
      <w:r>
        <w:t>Xu hướng PCT tái hấp thu một tỷ lệ tương đối ổn định của dịch lọc khi GFR thay đổi vừa phải.</w:t>
      </w:r>
    </w:p>
    <w:p>
      <w:r>
        <w:t>Nguồn/ghi chú: Proximal | Filtration.</w:t>
      </w:r>
    </w:p>
    <w:p>
      <w:pPr>
        <w:pStyle w:val="ListNumber"/>
      </w:pPr>
      <w:r>
        <w:t>Câu hỏi: Na+/K+-ATPase có vai trò gì ở tế bào ống?</w:t>
      </w:r>
    </w:p>
    <w:p>
      <w:r>
        <w:t>Đáp án:</w:t>
      </w:r>
    </w:p>
    <w:p>
      <w:r>
        <w:t>Giữ natri nội bào thấp bằng cách đưa natri ra máu và kali vào tế bào, tạo động lực cho vận chuyển ở bờ lòng ống.</w:t>
      </w:r>
    </w:p>
    <w:p>
      <w:r>
        <w:t>Nguồn/ghi chú: Proximal | Electrolytes.</w:t>
      </w:r>
    </w:p>
    <w:p>
      <w:pPr>
        <w:pStyle w:val="ListNumber"/>
      </w:pPr>
      <w:r>
        <w:t>Câu hỏi: Giảm tái hấp thu bicarbonate ở PCT có thể dẫn đến gì?</w:t>
      </w:r>
    </w:p>
    <w:p>
      <w:r>
        <w:t>Đáp án:</w:t>
      </w:r>
    </w:p>
    <w:p>
      <w:r>
        <w:t>Tăng bicarbonate niệu và có thể góp phần tạo toan chuyển hóa.</w:t>
      </w:r>
    </w:p>
    <w:p>
      <w:r>
        <w:t>Nguồn/ghi chú: Proximal | Electrolytes.</w:t>
      </w:r>
    </w:p>
    <w:p>
      <w:pPr>
        <w:pStyle w:val="ListNumber"/>
      </w:pPr>
      <w:r>
        <w:t>Câu hỏi: Quai Henle gồm những nhánh chính nào?</w:t>
      </w:r>
    </w:p>
    <w:p>
      <w:r>
        <w:t>Đáp án:</w:t>
      </w:r>
    </w:p>
    <w:p>
      <w:r>
        <w:t>Nhánh xuống và nhánh lên; mỗi nhánh có tính thấm nước/chất tan khác nhau.</w:t>
      </w:r>
    </w:p>
    <w:p>
      <w:r>
        <w:t>Nguồn/ghi chú: Loop.</w:t>
      </w:r>
    </w:p>
    <w:p>
      <w:pPr>
        <w:pStyle w:val="ListNumber"/>
      </w:pPr>
      <w:r>
        <w:t>Câu hỏi: Nhánh xuống quai Henle thấm chất gì nổi bật?</w:t>
      </w:r>
    </w:p>
    <w:p>
      <w:r>
        <w:t>Đáp án:</w:t>
      </w:r>
    </w:p>
    <w:p>
      <w:r>
        <w:t>Thấm nước tốt, nên dịch lòng ống cô đặc dần khi đi sâu vào tủy trong điều kiện thích hợp.</w:t>
      </w:r>
    </w:p>
    <w:p>
      <w:r>
        <w:t>Nguồn/ghi chú: Loop.</w:t>
      </w:r>
    </w:p>
    <w:p>
      <w:pPr>
        <w:pStyle w:val="ListNumber"/>
      </w:pPr>
      <w:r>
        <w:t>Câu hỏi: Nhánh lên dày quai Henle có tính thấm nước thế nào?</w:t>
      </w:r>
    </w:p>
    <w:p>
      <w:r>
        <w:t>Đáp án:</w:t>
      </w:r>
    </w:p>
    <w:p>
      <w:r>
        <w:t>Gần như không thấm nước, nhưng tái hấp thu NaCl mạnh.</w:t>
      </w:r>
    </w:p>
    <w:p>
      <w:r>
        <w:t>Nguồn/ghi chú: Loop.</w:t>
      </w:r>
    </w:p>
    <w:p>
      <w:pPr>
        <w:pStyle w:val="ListNumber"/>
      </w:pPr>
      <w:r>
        <w:t>Câu hỏi: NKCC2 nằm ở đâu?</w:t>
      </w:r>
    </w:p>
    <w:p>
      <w:r>
        <w:t>Đáp án:</w:t>
      </w:r>
    </w:p>
    <w:p>
      <w:r>
        <w:t>Ở bờ lòng ống của nhánh lên dày quai Henle, đồng vận chuyển natri, kali và chloride.</w:t>
      </w:r>
    </w:p>
    <w:p>
      <w:r>
        <w:t>Nguồn/ghi chú: Loop | Electrolytes.</w:t>
      </w:r>
    </w:p>
    <w:p>
      <w:pPr>
        <w:pStyle w:val="ListNumber"/>
      </w:pPr>
      <w:r>
        <w:t>Câu hỏi: ROMK có vai trò gì ở TAL?</w:t>
      </w:r>
    </w:p>
    <w:p>
      <w:r>
        <w:t>Đáp án:</w:t>
      </w:r>
    </w:p>
    <w:p>
      <w:r>
        <w:t>Cho kali quay lại lòng ống, giúp duy trì hoạt động NKCC2 và góp phần tạo điện thế lòng ống.</w:t>
      </w:r>
    </w:p>
    <w:p>
      <w:r>
        <w:t>Nguồn/ghi chú: Loop | Electrolytes.</w:t>
      </w:r>
    </w:p>
    <w:p>
      <w:pPr>
        <w:pStyle w:val="ListNumber"/>
      </w:pPr>
      <w:r>
        <w:t>Câu hỏi: Điện thế lòng ống dương tại TAL giúp gì?</w:t>
      </w:r>
    </w:p>
    <w:p>
      <w:r>
        <w:t>Đáp án:</w:t>
      </w:r>
    </w:p>
    <w:p>
      <w:r>
        <w:t>Thuận lợi cho tái hấp thu calcium và magnesium qua đường gian bào.</w:t>
      </w:r>
    </w:p>
    <w:p>
      <w:r>
        <w:t>Nguồn/ghi chú: Loop | Electrolytes.</w:t>
      </w:r>
    </w:p>
    <w:p>
      <w:pPr>
        <w:pStyle w:val="ListNumber"/>
      </w:pPr>
      <w:r>
        <w:t>Câu hỏi: TAL đóng góp thế nào vào nước tiểu cô đặc?</w:t>
      </w:r>
    </w:p>
    <w:p>
      <w:r>
        <w:t>Đáp án:</w:t>
      </w:r>
    </w:p>
    <w:p>
      <w:r>
        <w:t>Tái hấp thu NaCl không kèm nước, giúp tạo gradient thẩm thấu tủy cần cho tái hấp thu nước ở ống góp.</w:t>
      </w:r>
    </w:p>
    <w:p>
      <w:r>
        <w:t>Nguồn/ghi chú: Loop.</w:t>
      </w:r>
    </w:p>
    <w:p>
      <w:pPr>
        <w:pStyle w:val="ListNumber"/>
      </w:pPr>
      <w:r>
        <w:t>Câu hỏi: Nhân nồng độ ngược dòng là gì?</w:t>
      </w:r>
    </w:p>
    <w:p>
      <w:r>
        <w:t>Đáp án:</w:t>
      </w:r>
    </w:p>
    <w:p>
      <w:r>
        <w:t>Cơ chế quai Henle tạo gradient thẩm thấu tăng dần từ vỏ vào tủy bằng vận chuyển NaCl và tính thấm khác nhau của các nhánh.</w:t>
      </w:r>
    </w:p>
    <w:p>
      <w:r>
        <w:t>Nguồn/ghi chú: Loop.</w:t>
      </w:r>
    </w:p>
    <w:p>
      <w:pPr>
        <w:pStyle w:val="ListNumber"/>
      </w:pPr>
      <w:r>
        <w:t>Câu hỏi: Vasa recta giữ vai trò gì?</w:t>
      </w:r>
    </w:p>
    <w:p>
      <w:r>
        <w:t>Đáp án:</w:t>
      </w:r>
    </w:p>
    <w:p>
      <w:r>
        <w:t>Trao đổi ngược dòng để bảo tồn tương đối gradient tủy, hạn chế rửa trôi chất tan.</w:t>
      </w:r>
    </w:p>
    <w:p>
      <w:r>
        <w:t>Nguồn/ghi chú: Loop.</w:t>
      </w:r>
    </w:p>
    <w:p>
      <w:pPr>
        <w:pStyle w:val="ListNumber"/>
      </w:pPr>
      <w:r>
        <w:t>Câu hỏi: Vì sao tổn thương TAL có thể làm giảm khả năng cô đặc nước tiểu?</w:t>
      </w:r>
    </w:p>
    <w:p>
      <w:r>
        <w:t>Đáp án:</w:t>
      </w:r>
    </w:p>
    <w:p>
      <w:r>
        <w:t>Vì gradient tủy giảm, nên ống góp có ít lực thẩm thấu hơn để tái hấp thu nước khi có ADH.</w:t>
      </w:r>
    </w:p>
    <w:p>
      <w:r>
        <w:t>Nguồn/ghi chú: Loop | Cases.</w:t>
      </w:r>
    </w:p>
    <w:p>
      <w:pPr>
        <w:pStyle w:val="ListNumber"/>
      </w:pPr>
      <w:r>
        <w:t>Câu hỏi: DCT là viết tắt của gì?</w:t>
      </w:r>
    </w:p>
    <w:p>
      <w:r>
        <w:t>Đáp án:</w:t>
      </w:r>
    </w:p>
    <w:p>
      <w:r>
        <w:t>Ống lượn xa (distal convoluted tubule), đoạn tinh chỉnh NaCl và calcium sau quai Henle.</w:t>
      </w:r>
    </w:p>
    <w:p>
      <w:r>
        <w:t>Nguồn/ghi chú: Distal.</w:t>
      </w:r>
    </w:p>
    <w:p>
      <w:pPr>
        <w:pStyle w:val="ListNumber"/>
      </w:pPr>
      <w:r>
        <w:t>Câu hỏi: NCC làm gì tại DCT?</w:t>
      </w:r>
    </w:p>
    <w:p>
      <w:r>
        <w:t>Đáp án:</w:t>
      </w:r>
    </w:p>
    <w:p>
      <w:r>
        <w:t>Tái hấp thu natri và chloride từ lòng ống vào tế bào DCT.</w:t>
      </w:r>
    </w:p>
    <w:p>
      <w:r>
        <w:t>Nguồn/ghi chú: Distal | Electrolytes.</w:t>
      </w:r>
    </w:p>
    <w:p>
      <w:pPr>
        <w:pStyle w:val="ListNumber"/>
      </w:pPr>
      <w:r>
        <w:t>Câu hỏi: DCT thấm nước thế nào?</w:t>
      </w:r>
    </w:p>
    <w:p>
      <w:r>
        <w:t>Đáp án:</w:t>
      </w:r>
    </w:p>
    <w:p>
      <w:r>
        <w:t>Tương đối ít thấm nước, góp phần làm dịch lòng ống loãng hơn.</w:t>
      </w:r>
    </w:p>
    <w:p>
      <w:r>
        <w:t>Nguồn/ghi chú: Distal.</w:t>
      </w:r>
    </w:p>
    <w:p>
      <w:pPr>
        <w:pStyle w:val="ListNumber"/>
      </w:pPr>
      <w:r>
        <w:t>Câu hỏi: PTH có liên quan gì tới DCT?</w:t>
      </w:r>
    </w:p>
    <w:p>
      <w:r>
        <w:t>Đáp án:</w:t>
      </w:r>
    </w:p>
    <w:p>
      <w:r>
        <w:t>PTH hỗ trợ tái hấp thu calcium tại DCT qua các cơ chế vận chuyển chuyên biệt.</w:t>
      </w:r>
    </w:p>
    <w:p>
      <w:r>
        <w:t>Nguồn/ghi chú: Distal | Electrolytes.</w:t>
      </w:r>
    </w:p>
    <w:p>
      <w:pPr>
        <w:pStyle w:val="ListNumber"/>
      </w:pPr>
      <w:r>
        <w:t>Câu hỏi: Vì sao DCT là đoạn quan trọng khi học thiazide?</w:t>
      </w:r>
    </w:p>
    <w:p>
      <w:r>
        <w:t>Đáp án:</w:t>
      </w:r>
    </w:p>
    <w:p>
      <w:r>
        <w:t>Vì NCC tại DCT là mục tiêu của thiazide/thiazide-like; bài Thuốc lợi tiểu giải thích ứng dụng và an toàn.</w:t>
      </w:r>
    </w:p>
    <w:p>
      <w:r>
        <w:t>Nguồn/ghi chú: Distal | Cases.</w:t>
      </w:r>
    </w:p>
    <w:p>
      <w:pPr>
        <w:pStyle w:val="ListNumber"/>
      </w:pPr>
      <w:r>
        <w:t>Câu hỏi: Ống góp có nhiệm vụ tổng quát gì?</w:t>
      </w:r>
    </w:p>
    <w:p>
      <w:r>
        <w:t>Đáp án:</w:t>
      </w:r>
    </w:p>
    <w:p>
      <w:r>
        <w:t>Tinh chỉnh cuối cùng lượng natri, kali, hydrogen và nước trước khi hình thành nước tiểu cuối.</w:t>
      </w:r>
    </w:p>
    <w:p>
      <w:r>
        <w:t>Nguồn/ghi chú: CollectingDuct.</w:t>
      </w:r>
    </w:p>
    <w:p>
      <w:pPr>
        <w:pStyle w:val="ListNumber"/>
      </w:pPr>
      <w:r>
        <w:t>Câu hỏi: Tế bào chính ở ống góp làm gì?</w:t>
      </w:r>
    </w:p>
    <w:p>
      <w:r>
        <w:t>Đáp án:</w:t>
      </w:r>
    </w:p>
    <w:p>
      <w:r>
        <w:t>Tái hấp thu natri qua ENaC và tham gia bài tiết kali; chúng đáp ứng với aldosterone và ADH.</w:t>
      </w:r>
    </w:p>
    <w:p>
      <w:r>
        <w:t>Nguồn/ghi chú: CollectingDuct | Electrolytes.</w:t>
      </w:r>
    </w:p>
    <w:p>
      <w:pPr>
        <w:pStyle w:val="ListNumber"/>
      </w:pPr>
      <w:r>
        <w:t>Câu hỏi: ENaC là gì?</w:t>
      </w:r>
    </w:p>
    <w:p>
      <w:r>
        <w:t>Đáp án:</w:t>
      </w:r>
    </w:p>
    <w:p>
      <w:r>
        <w:t>Kênh natri biểu mô ở bờ lòng ống của tế bào chính, cho natri đi từ dịch ống vào tế bào.</w:t>
      </w:r>
    </w:p>
    <w:p>
      <w:r>
        <w:t>Nguồn/ghi chú: CollectingDuct | Electrolytes.</w:t>
      </w:r>
    </w:p>
    <w:p>
      <w:pPr>
        <w:pStyle w:val="ListNumber"/>
      </w:pPr>
      <w:r>
        <w:t>Câu hỏi: Aldosterone làm gì tại ống góp?</w:t>
      </w:r>
    </w:p>
    <w:p>
      <w:r>
        <w:t>Đáp án:</w:t>
      </w:r>
    </w:p>
    <w:p>
      <w:r>
        <w:t>Tăng xu hướng tái hấp thu natri qua ENaC và bài tiết kali, giúp điều hòa thể tích và kali.</w:t>
      </w:r>
    </w:p>
    <w:p>
      <w:r>
        <w:t>Nguồn/ghi chú: CollectingDuct | Electrolytes.</w:t>
      </w:r>
    </w:p>
    <w:p>
      <w:pPr>
        <w:pStyle w:val="ListNumber"/>
      </w:pPr>
      <w:r>
        <w:t>Câu hỏi: ADH là gì?</w:t>
      </w:r>
    </w:p>
    <w:p>
      <w:r>
        <w:t>Đáp án:</w:t>
      </w:r>
    </w:p>
    <w:p>
      <w:r>
        <w:t>Hormone chống bài niệu (vasopressin) giúp điều chỉnh lượng nước tái hấp thu ở ống góp.</w:t>
      </w:r>
    </w:p>
    <w:p>
      <w:r>
        <w:t>Nguồn/ghi chú: CollectingDuct.</w:t>
      </w:r>
    </w:p>
    <w:p>
      <w:pPr>
        <w:pStyle w:val="ListNumber"/>
      </w:pPr>
      <w:r>
        <w:t>Câu hỏi: AQP2 làm gì?</w:t>
      </w:r>
    </w:p>
    <w:p>
      <w:r>
        <w:t>Đáp án:</w:t>
      </w:r>
    </w:p>
    <w:p>
      <w:r>
        <w:t>Là kênh nước được đưa ra bờ lòng ống góp khi ADH tác động, cho nước quay về máu nếu có gradient tủy.</w:t>
      </w:r>
    </w:p>
    <w:p>
      <w:r>
        <w:t>Nguồn/ghi chú: CollectingDuct.</w:t>
      </w:r>
    </w:p>
    <w:p>
      <w:pPr>
        <w:pStyle w:val="ListNumber"/>
      </w:pPr>
      <w:r>
        <w:t>Câu hỏi: Vì sao ADH cao có thể tạo nước tiểu cô đặc?</w:t>
      </w:r>
    </w:p>
    <w:p>
      <w:r>
        <w:t>Đáp án:</w:t>
      </w:r>
    </w:p>
    <w:p>
      <w:r>
        <w:t>ADH tăng AQP2 ở ống góp; nước đi ra mô kẽ tủy ưu trương và quay về máu.</w:t>
      </w:r>
    </w:p>
    <w:p>
      <w:r>
        <w:t>Nguồn/ghi chú: CollectingDuct | Electrolytes.</w:t>
      </w:r>
    </w:p>
    <w:p>
      <w:pPr>
        <w:pStyle w:val="ListNumber"/>
      </w:pPr>
      <w:r>
        <w:t>Câu hỏi: Tế bào kẽ type A làm gì?</w:t>
      </w:r>
    </w:p>
    <w:p>
      <w:r>
        <w:t>Đáp án:</w:t>
      </w:r>
    </w:p>
    <w:p>
      <w:r>
        <w:t>Tiết hydrogen vào lòng ống và hỗ trợ tái hấp thu bicarbonate, góp phần chống toan máu.</w:t>
      </w:r>
    </w:p>
    <w:p>
      <w:r>
        <w:t>Nguồn/ghi chú: CollectingDuct | Electrolytes.</w:t>
      </w:r>
    </w:p>
    <w:p>
      <w:pPr>
        <w:pStyle w:val="ListNumber"/>
      </w:pPr>
      <w:r>
        <w:t>Câu hỏi: Tế bào kẽ type B làm gì?</w:t>
      </w:r>
    </w:p>
    <w:p>
      <w:r>
        <w:t>Đáp án:</w:t>
      </w:r>
    </w:p>
    <w:p>
      <w:r>
        <w:t>Tham gia bài tiết bicarbonate và điều hòa khi cơ thể có xu hướng kiềm.</w:t>
      </w:r>
    </w:p>
    <w:p>
      <w:r>
        <w:t>Nguồn/ghi chú: CollectingDuct | Electrolytes.</w:t>
      </w:r>
    </w:p>
    <w:p>
      <w:pPr>
        <w:pStyle w:val="ListNumber"/>
      </w:pPr>
      <w:r>
        <w:t>Câu hỏi: Vì sao tăng tái hấp thu natri ở ống góp có thể làm kali giảm?</w:t>
      </w:r>
    </w:p>
    <w:p>
      <w:r>
        <w:t>Đáp án:</w:t>
      </w:r>
    </w:p>
    <w:p>
      <w:r>
        <w:t>Dòng natri qua ENaC làm lòng ống âm hơn, thuận lợi cho bài tiết kali qua các kênh thích hợp.</w:t>
      </w:r>
    </w:p>
    <w:p>
      <w:r>
        <w:t>Nguồn/ghi chú: CollectingDuct | Electrolytes.</w:t>
      </w:r>
    </w:p>
    <w:p>
      <w:pPr>
        <w:pStyle w:val="ListNumber"/>
      </w:pPr>
      <w:r>
        <w:t>Câu hỏi: Vì sao kali và acid–base phải được đọc cùng nhau?</w:t>
      </w:r>
    </w:p>
    <w:p>
      <w:r>
        <w:t>Đáp án:</w:t>
      </w:r>
    </w:p>
    <w:p>
      <w:r>
        <w:t>Cơ chế bài tiết kali và hydrogen ở đoạn xa có liên quan, nhưng bệnh thận, thuốc và thể tích có thể thay đổi cả hai.</w:t>
      </w:r>
    </w:p>
    <w:p>
      <w:r>
        <w:t>Nguồn/ghi chú: Electrolytes.</w:t>
      </w:r>
    </w:p>
    <w:p>
      <w:pPr>
        <w:pStyle w:val="ListNumber"/>
      </w:pPr>
      <w:r>
        <w:t>Câu hỏi: Nước tiểu cô đặc nói lên điều gì chắc chắn?</w:t>
      </w:r>
    </w:p>
    <w:p>
      <w:r>
        <w:t>Đáp án:</w:t>
      </w:r>
    </w:p>
    <w:p>
      <w:r>
        <w:t>Chỉ nói thận đang giữ nước tương đối; không tự xác định mất nước hay nguyên nhân nếu thiếu bối cảnh lâm sàng.</w:t>
      </w:r>
    </w:p>
    <w:p>
      <w:r>
        <w:t>Nguồn/ghi chú: Electrolytes | Cases.</w:t>
      </w:r>
    </w:p>
    <w:p>
      <w:pPr>
        <w:pStyle w:val="ListNumber"/>
      </w:pPr>
      <w:r>
        <w:t>Câu hỏi: Nước tiểu pha loãng có thể gặp khi nào?</w:t>
      </w:r>
    </w:p>
    <w:p>
      <w:r>
        <w:t>Đáp án:</w:t>
      </w:r>
    </w:p>
    <w:p>
      <w:r>
        <w:t>Khi ADH thấp hoặc khi khả năng cô đặc nước tiểu giảm; cần so với lượng uống và xét nghiệm liên quan.</w:t>
      </w:r>
    </w:p>
    <w:p>
      <w:r>
        <w:t>Nguồn/ghi chú: Electrolytes | Cases.</w:t>
      </w:r>
    </w:p>
    <w:p>
      <w:pPr>
        <w:pStyle w:val="ListNumber"/>
      </w:pPr>
      <w:r>
        <w:t>Câu hỏi: Thể tích tuần hoàn hiệu quả thấp ảnh hưởng ADH thế nào?</w:t>
      </w:r>
    </w:p>
    <w:p>
      <w:r>
        <w:t>Đáp án:</w:t>
      </w:r>
    </w:p>
    <w:p>
      <w:r>
        <w:t>Có thể kích thích ADH giữ nước dù nồng độ natri máu thấp, vì cơ thể ưu tiên duy trì tưới máu.</w:t>
      </w:r>
    </w:p>
    <w:p>
      <w:r>
        <w:t>Nguồn/ghi chú: Electrolytes.</w:t>
      </w:r>
    </w:p>
    <w:p>
      <w:pPr>
        <w:pStyle w:val="ListNumber"/>
      </w:pPr>
      <w:r>
        <w:t>Câu hỏi: Vì sao hạ natri máu không luôn là thiếu natri toàn thân?</w:t>
      </w:r>
    </w:p>
    <w:p>
      <w:r>
        <w:t>Đáp án:</w:t>
      </w:r>
    </w:p>
    <w:p>
      <w:r>
        <w:t>Nó phản ánh tương quan nước với natri; cần đánh giá thể tích, osmolality, nước tiểu và thuốc.</w:t>
      </w:r>
    </w:p>
    <w:p>
      <w:r>
        <w:t>Nguồn/ghi chú: Electrolytes | Cases.</w:t>
      </w:r>
    </w:p>
    <w:p>
      <w:pPr>
        <w:pStyle w:val="ListNumber"/>
      </w:pPr>
      <w:r>
        <w:t>Câu hỏi: Creatinine tăng nhanh cần được hiểu thế nào?</w:t>
      </w:r>
    </w:p>
    <w:p>
      <w:r>
        <w:t>Đáp án:</w:t>
      </w:r>
    </w:p>
    <w:p>
      <w:r>
        <w:t>Có thể gợi tổn thương thận cấp hoặc thay đổi huyết động; cần so nền, tốc độ thay đổi, lượng nước tiểu và nguyên nhân.</w:t>
      </w:r>
    </w:p>
    <w:p>
      <w:r>
        <w:t>Nguồn/ghi chú: Labs | Cases.</w:t>
      </w:r>
    </w:p>
    <w:p>
      <w:pPr>
        <w:pStyle w:val="ListNumber"/>
      </w:pPr>
      <w:r>
        <w:t>Câu hỏi: Albumin niệu hỗ trợ đánh giá điều gì?</w:t>
      </w:r>
    </w:p>
    <w:p>
      <w:r>
        <w:t>Đáp án:</w:t>
      </w:r>
    </w:p>
    <w:p>
      <w:r>
        <w:t>Tổn thương/thay đổi ở hàng rào lọc và nguy cơ thận; cần xác nhận và phân tầng theo IM-44/KDIGO.</w:t>
      </w:r>
    </w:p>
    <w:p>
      <w:r>
        <w:t>Nguồn/ghi chú: Filtration | Labs.</w:t>
      </w:r>
    </w:p>
    <w:p>
      <w:pPr>
        <w:pStyle w:val="ListNumber"/>
      </w:pPr>
      <w:r>
        <w:t>Câu hỏi: Vì sao phải rà thuốc khi eGFR xấu đi?</w:t>
      </w:r>
    </w:p>
    <w:p>
      <w:r>
        <w:t>Đáp án:</w:t>
      </w:r>
    </w:p>
    <w:p>
      <w:r>
        <w:t>Một số thuốc thay đổi huyết động cầu thận, bài tiết ống thận hoặc điện giải, nên có thể là nguyên nhân hay yếu tố làm nặng.</w:t>
      </w:r>
    </w:p>
    <w:p>
      <w:r>
        <w:t>Nguồn/ghi chú: Labs | Safety.</w:t>
      </w:r>
    </w:p>
    <w:p>
      <w:pPr>
        <w:pStyle w:val="ListNumber"/>
      </w:pPr>
      <w:r>
        <w:t>Câu hỏi: Khi nào cần ECG trong bối cảnh thận–điện giải?</w:t>
      </w:r>
    </w:p>
    <w:p>
      <w:r>
        <w:t>Đáp án:</w:t>
      </w:r>
    </w:p>
    <w:p>
      <w:r>
        <w:t>Khi nghi tăng hoặc hạ kali có ý nghĩa lâm sàng, triệu chứng tim mạch hoặc bất thường nhanh; ECG không thay thế xét nghiệm và xử trí cấp cứu.</w:t>
      </w:r>
    </w:p>
    <w:p>
      <w:r>
        <w:t>Nguồn/ghi chú: Electrolytes | Safety.</w:t>
      </w:r>
    </w:p>
    <w:p>
      <w:pPr>
        <w:pStyle w:val="ListNumber"/>
      </w:pPr>
      <w:r>
        <w:t>Câu hỏi: Vô niệu mới xuất hiện cần nghĩ gì?</w:t>
      </w:r>
    </w:p>
    <w:p>
      <w:r>
        <w:t>Đáp án:</w:t>
      </w:r>
    </w:p>
    <w:p>
      <w:r>
        <w:t>Giảm tưới máu nặng, tắc nghẽn hoặc tổn thương thận cấp; đây là red flag cần đánh giá khẩn.</w:t>
      </w:r>
    </w:p>
    <w:p>
      <w:r>
        <w:t>Nguồn/ghi chú: Safety | Cases.</w:t>
      </w:r>
    </w:p>
    <w:p>
      <w:pPr>
        <w:pStyle w:val="ListNumber"/>
      </w:pPr>
      <w:r>
        <w:t>Câu hỏi: Giảm oxy kèm phù là nhánh nào?</w:t>
      </w:r>
    </w:p>
    <w:p>
      <w:r>
        <w:t>Đáp án:</w:t>
      </w:r>
    </w:p>
    <w:p>
      <w:r>
        <w:t>Nhánh cấp cứu: đánh giá hô hấp, quá tải dịch và tưới máu tại nơi có năng lực theo dõi/chuyển tuyến.</w:t>
      </w:r>
    </w:p>
    <w:p>
      <w:r>
        <w:t>Nguồn/ghi chú: Safety | Cases.</w:t>
      </w:r>
    </w:p>
    <w:p>
      <w:pPr>
        <w:pStyle w:val="ListNumber"/>
      </w:pPr>
      <w:r>
        <w:t>Câu hỏi: Lú lẫn kèm rối loạn thể tích/điện giải cần làm gì?</w:t>
      </w:r>
    </w:p>
    <w:p>
      <w:r>
        <w:t>Đáp án:</w:t>
      </w:r>
    </w:p>
    <w:p>
      <w:r>
        <w:t>Coi là red flag; đánh giá cấp cứu thay vì suy luận từ nước tiểu hay tự chỉnh thuốc.</w:t>
      </w:r>
    </w:p>
    <w:p>
      <w:r>
        <w:t>Nguồn/ghi chú: Safety | Cases.</w:t>
      </w:r>
    </w:p>
    <w:p>
      <w:pPr>
        <w:pStyle w:val="ListNumber"/>
      </w:pPr>
      <w:r>
        <w:t>Câu hỏi: Plan A khi nghi rối loạn nephron có red flag là gì?</w:t>
      </w:r>
    </w:p>
    <w:p>
      <w:r>
        <w:t>Đáp án:</w:t>
      </w:r>
    </w:p>
    <w:p>
      <w:r>
        <w:t>Đánh giá dấu sinh tồn, tưới máu, điện giải, creatinine/eGFR, nước tiểu và ECG khi cần ở nơi có năng lực xử trí.</w:t>
      </w:r>
    </w:p>
    <w:p>
      <w:r>
        <w:t>Nguồn/ghi chú: Safety | PlanA.</w:t>
      </w:r>
    </w:p>
    <w:p>
      <w:pPr>
        <w:pStyle w:val="ListNumber"/>
      </w:pPr>
      <w:r>
        <w:t>Câu hỏi: Plan B khi thiếu xét nghiệm là gì?</w:t>
      </w:r>
    </w:p>
    <w:p>
      <w:r>
        <w:t>Đáp án:</w:t>
      </w:r>
    </w:p>
    <w:p>
      <w:r>
        <w:t>Theo dõi dấu sinh tồn, lượng vào-ra, cân nặng và red flags; không suy đoán đoạn nephron, sắp xếp xét nghiệm/chuyển tuyến sớm.</w:t>
      </w:r>
    </w:p>
    <w:p>
      <w:r>
        <w:t>Nguồn/ghi chú: Safety | PlanB.</w:t>
      </w:r>
    </w:p>
    <w:p>
      <w:pPr>
        <w:pStyle w:val="ListNumber"/>
      </w:pPr>
      <w:r>
        <w:t>Câu hỏi: Case: tiêu chảy, chóng mặt tư thế và tiểu ít — hormone nào thường tăng?</w:t>
      </w:r>
    </w:p>
    <w:p>
      <w:r>
        <w:t>Đáp án:</w:t>
      </w:r>
    </w:p>
    <w:p>
      <w:r>
        <w:t>ADH và hệ giữ natri có thể tăng để bảo vệ tưới máu; vẫn phải đánh giá mức mất dịch và red flags.</w:t>
      </w:r>
    </w:p>
    <w:p>
      <w:r>
        <w:t>Nguồn/ghi chú: Cases | CollectingDuct.</w:t>
      </w:r>
    </w:p>
    <w:p>
      <w:pPr>
        <w:pStyle w:val="ListNumber"/>
      </w:pPr>
      <w:r>
        <w:t>Câu hỏi: Case: mất dịch, nước tiểu cô đặc — diễn giải đúng?</w:t>
      </w:r>
    </w:p>
    <w:p>
      <w:r>
        <w:t>Đáp án:</w:t>
      </w:r>
    </w:p>
    <w:p>
      <w:r>
        <w:t>Phù hợp với đáp ứng giữ nước nhưng không đủ để xác định nguyên nhân; cần khám, dấu sinh tồn và xét nghiệm theo chỉ định.</w:t>
      </w:r>
    </w:p>
    <w:p>
      <w:r>
        <w:t>Nguồn/ghi chú: Cases.</w:t>
      </w:r>
    </w:p>
    <w:p>
      <w:pPr>
        <w:pStyle w:val="ListNumber"/>
      </w:pPr>
      <w:r>
        <w:t>Câu hỏi: Case: protein niệu mới phát hiện — bước tiếp theo?</w:t>
      </w:r>
    </w:p>
    <w:p>
      <w:r>
        <w:t>Đáp án:</w:t>
      </w:r>
    </w:p>
    <w:p>
      <w:r>
        <w:t>Kiểm chất lượng mẫu, lặp/xác nhận theo bối cảnh, đánh giá eGFR/albumin niệu và tìm dấu cần chuyển chuyên khoa.</w:t>
      </w:r>
    </w:p>
    <w:p>
      <w:r>
        <w:t>Nguồn/ghi chú: Cases | Filtration.</w:t>
      </w:r>
    </w:p>
    <w:p>
      <w:pPr>
        <w:pStyle w:val="ListNumber"/>
      </w:pPr>
      <w:r>
        <w:t>Câu hỏi: Case: kali tăng ở người CKD — điều gì cần rà?</w:t>
      </w:r>
    </w:p>
    <w:p>
      <w:r>
        <w:t>Đáp án:</w:t>
      </w:r>
    </w:p>
    <w:p>
      <w:r>
        <w:t>Thuốc, chức năng thận, acid–base, triệu chứng và ECG khi phù hợp; nếu nặng hoặc có dấu tim mạch thì cấp cứu.</w:t>
      </w:r>
    </w:p>
    <w:p>
      <w:r>
        <w:t>Nguồn/ghi chú: Cases | Electrolytes.</w:t>
      </w:r>
    </w:p>
    <w:p>
      <w:pPr>
        <w:pStyle w:val="ListNumber"/>
      </w:pPr>
      <w:r>
        <w:t>Câu hỏi: Case: đang phù nhưng giảm oxy — vì sao không chỉ dựa vào nephron?</w:t>
      </w:r>
    </w:p>
    <w:p>
      <w:r>
        <w:t>Đáp án:</w:t>
      </w:r>
    </w:p>
    <w:p>
      <w:r>
        <w:t>Vì đây có thể là quá tải dịch/phù phổi cần hỗ trợ hô hấp và đánh giá cấp cứu trước mọi phân tích cơ chế chi tiết.</w:t>
      </w:r>
    </w:p>
    <w:p>
      <w:r>
        <w:t>Nguồn/ghi chú: Cases | Safety.</w:t>
      </w:r>
    </w:p>
    <w:p>
      <w:pPr>
        <w:pStyle w:val="ListNumber"/>
      </w:pPr>
      <w:r>
        <w:t>Câu hỏi: Thuốc lợi tiểu quai gắn với đoạn nào?</w:t>
      </w:r>
    </w:p>
    <w:p>
      <w:r>
        <w:t>Đáp án:</w:t>
      </w:r>
    </w:p>
    <w:p>
      <w:r>
        <w:t>TAL/NKCC2; hiểu đoạn này giúp dự đoán tăng thải natri và thay đổi khả năng cô đặc nước tiểu.</w:t>
      </w:r>
    </w:p>
    <w:p>
      <w:r>
        <w:t>Nguồn/ghi chú: Loop | Cases.</w:t>
      </w:r>
    </w:p>
    <w:p>
      <w:pPr>
        <w:pStyle w:val="ListNumber"/>
      </w:pPr>
      <w:r>
        <w:t>Câu hỏi: Thiazide gắn với đoạn nào?</w:t>
      </w:r>
    </w:p>
    <w:p>
      <w:r>
        <w:t>Đáp án:</w:t>
      </w:r>
    </w:p>
    <w:p>
      <w:r>
        <w:t>DCT/NCC; hiểu đoạn này giúp dự đoán thay đổi NaCl và calcium.</w:t>
      </w:r>
    </w:p>
    <w:p>
      <w:r>
        <w:t>Nguồn/ghi chú: Distal | Cases.</w:t>
      </w:r>
    </w:p>
    <w:p>
      <w:pPr>
        <w:pStyle w:val="ListNumber"/>
      </w:pPr>
      <w:r>
        <w:t>Câu hỏi: Thuốc tiết kiệm kali gắn với đoạn nào?</w:t>
      </w:r>
    </w:p>
    <w:p>
      <w:r>
        <w:t>Đáp án:</w:t>
      </w:r>
    </w:p>
    <w:p>
      <w:r>
        <w:t>Ống góp, qua ENaC hoặc thụ thể mineralocorticoid; nguy cơ an toàn chính là tăng kali.</w:t>
      </w:r>
    </w:p>
    <w:p>
      <w:r>
        <w:t>Nguồn/ghi chú: CollectingDuct | Cases.</w:t>
      </w:r>
    </w:p>
    <w:p>
      <w:pPr>
        <w:pStyle w:val="ListNumber"/>
      </w:pPr>
      <w:r>
        <w:t>Câu hỏi: Vì sao bài sinh lý không thay thế bài thuốc lợi tiểu?</w:t>
      </w:r>
    </w:p>
    <w:p>
      <w:r>
        <w:t>Đáp án:</w:t>
      </w:r>
    </w:p>
    <w:p>
      <w:r>
        <w:t>Bài này giải thích cơ chế; bài Thuốc lợi tiểu mới dạy chọn nhóm thuốc, theo dõi và nhánh dừng/chuyển tuyến.</w:t>
      </w:r>
    </w:p>
    <w:p>
      <w:r>
        <w:t>Nguồn/ghi chú: Nephron | Cases.</w:t>
      </w:r>
    </w:p>
    <w:p>
      <w:pPr>
        <w:pStyle w:val="ListNumber"/>
      </w:pPr>
      <w:r>
        <w:t>Câu hỏi: Vì sao bài sinh lý không thay thế IM-44?</w:t>
      </w:r>
    </w:p>
    <w:p>
      <w:r>
        <w:t>Đáp án:</w:t>
      </w:r>
    </w:p>
    <w:p>
      <w:r>
        <w:t>IM-44 chứa thuật toán CKD, phân tầng nguy cơ và quản lý bệnh; bài này là nền để hiểu các quyết định đó.</w:t>
      </w:r>
    </w:p>
    <w:p>
      <w:r>
        <w:t>Nguồn/ghi chú: Nephron | Labs.</w:t>
      </w:r>
    </w:p>
    <w:p>
      <w:pPr>
        <w:pStyle w:val="ListNumber"/>
      </w:pPr>
      <w:r>
        <w:t>Câu hỏi: Mẹo nhớ PCT là gì?</w:t>
      </w:r>
    </w:p>
    <w:p>
      <w:r>
        <w:t>Đáp án:</w:t>
      </w:r>
    </w:p>
    <w:p>
      <w:r>
        <w:t>PCT = “tái hấp thu hàng loạt”: nước, natri, bicarbonate và chất dinh dưỡng được lấy lại sớm.</w:t>
      </w:r>
    </w:p>
    <w:p>
      <w:r>
        <w:t>Nguồn/ghi chú: Proximal.</w:t>
      </w:r>
    </w:p>
    <w:p>
      <w:pPr>
        <w:pStyle w:val="ListNumber"/>
      </w:pPr>
      <w:r>
        <w:t>Câu hỏi: Mẹo nhớ TAL là gì?</w:t>
      </w:r>
    </w:p>
    <w:p>
      <w:r>
        <w:t>Đáp án:</w:t>
      </w:r>
    </w:p>
    <w:p>
      <w:r>
        <w:t>TAL = “muối ra, nước không theo”: tạo nền tủy để điều hòa nước.</w:t>
      </w:r>
    </w:p>
    <w:p>
      <w:r>
        <w:t>Nguồn/ghi chú: Loop.</w:t>
      </w:r>
    </w:p>
    <w:p>
      <w:pPr>
        <w:pStyle w:val="ListNumber"/>
      </w:pPr>
      <w:r>
        <w:t>Câu hỏi: Mẹo nhớ DCT là gì?</w:t>
      </w:r>
    </w:p>
    <w:p>
      <w:r>
        <w:t>Đáp án:</w:t>
      </w:r>
    </w:p>
    <w:p>
      <w:r>
        <w:t>DCT = “NaCl và calcium”: tinh chỉnh natri-chloride và tái hấp thu calcium.</w:t>
      </w:r>
    </w:p>
    <w:p>
      <w:r>
        <w:t>Nguồn/ghi chú: Distal.</w:t>
      </w:r>
    </w:p>
    <w:p>
      <w:pPr>
        <w:pStyle w:val="ListNumber"/>
      </w:pPr>
      <w:r>
        <w:t>Câu hỏi: Mẹo nhớ ống góp là gì?</w:t>
      </w:r>
    </w:p>
    <w:p>
      <w:r>
        <w:t>Đáp án:</w:t>
      </w:r>
    </w:p>
    <w:p>
      <w:r>
        <w:t>Ống góp = “nút chỉnh cuối”: aldosterone chỉnh Na+/K+, ADH chỉnh nước.</w:t>
      </w:r>
    </w:p>
    <w:p>
      <w:r>
        <w:t>Nguồn/ghi chú: CollectingDuct.</w:t>
      </w:r>
    </w:p>
    <w:p>
      <w:pPr>
        <w:pStyle w:val="ListNumber"/>
      </w:pPr>
      <w:r>
        <w:t>Câu hỏi: Thông điệp an toàn quan trọng nhất khi học nephron là gì?</w:t>
      </w:r>
    </w:p>
    <w:p>
      <w:r>
        <w:t>Đáp án:</w:t>
      </w:r>
    </w:p>
    <w:p>
      <w:r>
        <w:t>Dùng cơ chế để đặt câu hỏi và kiểm tra bằng dữ liệu; red flags về tưới máu, vô niệu, điện giải hay hô hấp luôn cần đánh giá khẩn.</w:t>
      </w:r>
    </w:p>
    <w:p>
      <w:r>
        <w:t>Nguồn/ghi chú: Safety | Summary.</w:t>
      </w:r>
    </w:p>
    <w:p>
      <w:pPr>
        <w:pStyle w:val="ListNumber"/>
      </w:pPr>
      <w:r>
        <w:t>Câu hỏi: Natri niệu cao hoặc thấp có tự xác định nguyên nhân AKI không?</w:t>
      </w:r>
    </w:p>
    <w:p>
      <w:r>
        <w:t>Đáp án:</w:t>
      </w:r>
    </w:p>
    <w:p>
      <w:r>
        <w:t>Không. Nó chịu ảnh hưởng bởi thời điểm, thuốc, CKD và tình trạng thể tích; phải dùng như một phần của đánh giá tổng hợp.</w:t>
      </w:r>
    </w:p>
    <w:p>
      <w:r>
        <w:t>Nguồn/ghi chú: Labs | Safety.</w:t>
      </w:r>
    </w:p>
    <w:p>
      <w:pPr>
        <w:pStyle w:val="ListNumber"/>
      </w:pPr>
      <w:r>
        <w:t>Câu hỏi: Tại sao cần biết lượng dịch vào-ra khi đọc nước tiểu?</w:t>
      </w:r>
    </w:p>
    <w:p>
      <w:r>
        <w:t>Đáp án:</w:t>
      </w:r>
    </w:p>
    <w:p>
      <w:r>
        <w:t>Vì lượng nước tiểu chỉ có ý nghĩa khi so với dịch đưa vào, mất ngoài thận, cân nặng, huyết áp và tưới máu.</w:t>
      </w:r>
    </w:p>
    <w:p>
      <w:r>
        <w:t>Nguồn/ghi chú: Labs | Monitoring.</w:t>
      </w:r>
    </w:p>
    <w:p>
      <w:pPr>
        <w:pStyle w:val="ListNumber"/>
      </w:pPr>
      <w:r>
        <w:t>Câu hỏi: Khi nào nghi tắc nghẽn niệu cần được ưu tiên?</w:t>
      </w:r>
    </w:p>
    <w:p>
      <w:r>
        <w:t>Đáp án:</w:t>
      </w:r>
    </w:p>
    <w:p>
      <w:r>
        <w:t>Khi vô niệu/tiểu rất ít mới xuất hiện, đau/quá căng bàng quang hoặc bối cảnh nguy cơ; cần đánh giá hình ảnh/chuyên khoa phù hợp.</w:t>
      </w:r>
    </w:p>
    <w:p>
      <w:r>
        <w:t>Nguồn/ghi chú: Safety | Cases.</w:t>
      </w:r>
    </w:p>
    <w:p>
      <w:pPr>
        <w:pStyle w:val="ListNumber"/>
      </w:pPr>
      <w:r>
        <w:t>Câu hỏi: Vì sao không tự kê lợi tiểu khi phù chưa rõ nguyên nhân?</w:t>
      </w:r>
    </w:p>
    <w:p>
      <w:r>
        <w:t>Đáp án:</w:t>
      </w:r>
    </w:p>
    <w:p>
      <w:r>
        <w:t>Vì phù có thể đi kèm giảm tưới máu, bệnh thận, gan hoặc tim; dùng sai có thể làm xấu thể tích, điện giải và chức năng thận.</w:t>
      </w:r>
    </w:p>
    <w:p>
      <w:r>
        <w:t>Nguồn/ghi chú: Safety | Cases.</w:t>
      </w:r>
    </w:p>
    <w:p>
      <w:pPr>
        <w:pStyle w:val="ListNumber"/>
      </w:pPr>
      <w:r>
        <w:t>Câu hỏi: Một flowchart sinh lý tốt phải bắt đầu bằng gì?</w:t>
      </w:r>
    </w:p>
    <w:p>
      <w:r>
        <w:t>Đáp án:</w:t>
      </w:r>
    </w:p>
    <w:p>
      <w:r>
        <w:t>Bắt đầu bằng red flags và dữ kiện lâm sàng có thể thu thập, rồi mới đi đến diễn giải đoạn nephron và xét nghiệm.</w:t>
      </w:r>
    </w:p>
    <w:p>
      <w:r>
        <w:t>Nguồn/ghi chú: Nephron | Safety.</w:t>
      </w:r>
    </w:p>
    <w:p>
      <w:pPr>
        <w:pStyle w:val="ListNumber"/>
      </w:pPr>
      <w:r>
        <w:t>Câu hỏi: Mục tiêu học sâu sau bài này là gì?</w:t>
      </w:r>
    </w:p>
    <w:p>
      <w:r>
        <w:t>Đáp án:</w:t>
      </w:r>
    </w:p>
    <w:p>
      <w:r>
        <w:t>Dùng bản đồ nephron để học thuốc lợi tiểu, CKD và rối loạn điện giải an toàn hơn, không học thuộc các nhóm thuốc rời rạc.</w:t>
      </w:r>
    </w:p>
    <w:p>
      <w:r>
        <w:t>Nguồn/ghi chú: Nephron |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