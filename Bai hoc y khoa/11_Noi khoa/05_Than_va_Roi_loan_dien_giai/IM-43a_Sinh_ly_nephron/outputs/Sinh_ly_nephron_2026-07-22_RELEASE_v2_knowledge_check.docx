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Knowledge Check — Sinh_ly_nephron_2026-07-22_RELEASE_v2</w:t>
      </w:r>
    </w:p>
    <w:p>
      <w:r>
        <w:t>Bai hoc y khoa - Sinh_ly_nephron_2026-07-22_RELEASE_v2_knowledge_check</w:t>
      </w:r>
    </w:p>
    <w:p>
      <w:pPr>
        <w:pStyle w:val="Title"/>
      </w:pPr>
      <w:r>
        <w:t>Knowledge Check — Sinh_ly_nephron_2026-07-22_RELEASE_v2</w:t>
      </w:r>
    </w:p>
    <w:p>
      <w:pPr>
        <w:pStyle w:val="Heading1"/>
      </w:pPr>
      <w:r>
        <w:t>Cách chấm điểm</w:t>
      </w:r>
    </w:p>
    <w:p>
      <w:pPr>
        <w:pStyle w:val="ListBullet"/>
      </w:pPr>
      <w:r>
        <w:t>0 = không nhớ / sai nguy hiểm</w:t>
      </w:r>
    </w:p>
    <w:p>
      <w:pPr>
        <w:pStyle w:val="ListBullet"/>
      </w:pPr>
      <w:r>
        <w:t>1 = nhớ ý chính nhưng thiếu số liệu hoặc điều kiện</w:t>
      </w:r>
    </w:p>
    <w:p>
      <w:pPr>
        <w:pStyle w:val="ListBullet"/>
      </w:pPr>
      <w:r>
        <w:t>2 = đúng đầy đủ, có ngưỡng/số liệu/ngoại lệ quan trọng</w:t>
      </w:r>
    </w:p>
    <w:p>
      <w:r>
        <w:t>Ngưỡng đạt:</w:t>
      </w:r>
    </w:p>
    <w:p>
      <w:pPr>
        <w:pStyle w:val="ListBullet"/>
      </w:pPr>
      <w:r>
        <w:t>≥80%: đạt</w:t>
      </w:r>
    </w:p>
    <w:p>
      <w:pPr>
        <w:pStyle w:val="ListBullet"/>
      </w:pPr>
      <w:r>
        <w:t>60-79%: cần ôn lại</w:t>
      </w:r>
    </w:p>
    <w:p>
      <w:pPr>
        <w:pStyle w:val="ListBullet"/>
      </w:pPr>
      <w:r>
        <w:t>&lt;60%: chưa đạt, không nên coi là nắm bài</w:t>
      </w:r>
    </w:p>
    <w:p>
      <w:r>
        <w:t>Critical miss:</w:t>
      </w:r>
    </w:p>
    <w:p>
      <w:pPr>
        <w:pStyle w:val="ListBullet"/>
      </w:pPr>
      <w:r>
        <w:t>Sai dose/timing/protocol/cutoff quan trọng = phải ôn lại dù tổng điểm cao</w:t>
      </w:r>
    </w:p>
    <w:p>
      <w:pPr>
        <w:ind w:left="567"/>
      </w:pPr>
      <w:r>
        <w:rPr>
          <w:i/>
        </w:rPr>
        <w:t>Làm closed-book trước. Sau đó tự chấm bằng answer key hoặc đưa file này cho Claude chấm.</w:t>
      </w:r>
    </w:p>
    <w:p>
      <w:pPr>
        <w:pStyle w:val="Heading1"/>
      </w:pPr>
      <w:r>
        <w:t>A. Closed-book recall</w:t>
      </w:r>
    </w:p>
    <w:p>
      <w:pPr>
        <w:pStyle w:val="ListNumber"/>
      </w:pPr>
      <w:r>
        <w:t>Nephron là gì?</w:t>
      </w:r>
    </w:p>
    <w:p>
      <w:r>
        <w:t xml:space="preserve">Trả lời: </w:t>
      </w:r>
    </w:p>
    <w:p>
      <w:pPr>
        <w:pStyle w:val="ListNumber"/>
      </w:pPr>
      <w:r>
        <w:t>Ba quá trình tạo nước tiểu là gì?</w:t>
      </w:r>
    </w:p>
    <w:p>
      <w:r>
        <w:t xml:space="preserve">Trả lời: </w:t>
      </w:r>
    </w:p>
    <w:p>
      <w:pPr>
        <w:pStyle w:val="ListNumber"/>
      </w:pPr>
      <w:r>
        <w:t>Cầu thận có nhiệm vụ chính gì?</w:t>
      </w:r>
    </w:p>
    <w:p>
      <w:r>
        <w:t xml:space="preserve">Trả lời: </w:t>
      </w:r>
    </w:p>
    <w:p>
      <w:pPr>
        <w:pStyle w:val="ListNumber"/>
      </w:pPr>
      <w:r>
        <w:t>Ba lớp của hàng rào lọc cầu thận là gì?</w:t>
      </w:r>
    </w:p>
    <w:p>
      <w:r>
        <w:t xml:space="preserve">Trả lời: </w:t>
      </w:r>
    </w:p>
    <w:p>
      <w:pPr>
        <w:pStyle w:val="ListNumber"/>
      </w:pPr>
      <w:r>
        <w:t>Protein niệu gợi câu hỏi sinh lý nào?</w:t>
      </w:r>
    </w:p>
    <w:p>
      <w:r>
        <w:t xml:space="preserve">Trả lời: </w:t>
      </w:r>
    </w:p>
    <w:p>
      <w:pPr>
        <w:pStyle w:val="ListNumber"/>
      </w:pPr>
      <w:r>
        <w:t>Hồng cầu niệu cần được hiểu thế nào?</w:t>
      </w:r>
    </w:p>
    <w:p>
      <w:r>
        <w:t xml:space="preserve">Trả lời: </w:t>
      </w:r>
    </w:p>
    <w:p>
      <w:pPr>
        <w:pStyle w:val="ListNumber"/>
      </w:pPr>
      <w:r>
        <w:t>GFR là gì?</w:t>
      </w:r>
    </w:p>
    <w:p>
      <w:r>
        <w:t xml:space="preserve">Trả lời: </w:t>
      </w:r>
    </w:p>
    <w:p>
      <w:pPr>
        <w:pStyle w:val="ListNumber"/>
      </w:pPr>
      <w:r>
        <w:t>Tự điều hòa GFR nhằm mục đích gì?</w:t>
      </w:r>
    </w:p>
    <w:p>
      <w:r>
        <w:t xml:space="preserve">Trả lời: </w:t>
      </w:r>
    </w:p>
    <w:p>
      <w:pPr>
        <w:pStyle w:val="ListNumber"/>
      </w:pPr>
      <w:r>
        <w:t>Macula densa là gì?</w:t>
      </w:r>
    </w:p>
    <w:p>
      <w:r>
        <w:t xml:space="preserve">Trả lời: </w:t>
      </w:r>
    </w:p>
    <w:p>
      <w:pPr>
        <w:pStyle w:val="ListNumber"/>
      </w:pPr>
      <w:r>
        <w:t>Vì sao creatinine đơn lẻ không đủ đánh giá thận?</w:t>
      </w:r>
    </w:p>
    <w:p>
      <w:r>
        <w:t xml:space="preserve">Trả lời: </w:t>
      </w:r>
    </w:p>
    <w:p>
      <w:pPr>
        <w:pStyle w:val="ListNumber"/>
      </w:pPr>
      <w:r>
        <w:t>PCT là viết tắt của gì?</w:t>
      </w:r>
    </w:p>
    <w:p>
      <w:r>
        <w:t xml:space="preserve">Trả lời: </w:t>
      </w:r>
    </w:p>
    <w:p>
      <w:pPr>
        <w:pStyle w:val="ListNumber"/>
      </w:pPr>
      <w:r>
        <w:t>Nhiệm vụ nổi bật của PCT là gì?</w:t>
      </w:r>
    </w:p>
    <w:p>
      <w:r>
        <w:t xml:space="preserve">Trả lời: </w:t>
      </w:r>
    </w:p>
    <w:p>
      <w:pPr>
        <w:pStyle w:val="ListNumber"/>
      </w:pPr>
      <w:r>
        <w:t>Vì sao nước thường đi theo natri ở PCT?</w:t>
      </w:r>
    </w:p>
    <w:p>
      <w:r>
        <w:t xml:space="preserve">Trả lời: </w:t>
      </w:r>
    </w:p>
    <w:p>
      <w:pPr>
        <w:pStyle w:val="ListNumber"/>
      </w:pPr>
      <w:r>
        <w:t>NHE3 làm gì tại PCT?</w:t>
      </w:r>
    </w:p>
    <w:p>
      <w:r>
        <w:t xml:space="preserve">Trả lời: </w:t>
      </w:r>
    </w:p>
    <w:p>
      <w:pPr>
        <w:pStyle w:val="ListNumber"/>
      </w:pPr>
      <w:r>
        <w:t>SGLT2 làm gì tại PCT?</w:t>
      </w:r>
    </w:p>
    <w:p>
      <w:r>
        <w:t xml:space="preserve">Trả lời: </w:t>
      </w:r>
    </w:p>
    <w:p>
      <w:pPr>
        <w:pStyle w:val="ListNumber"/>
      </w:pPr>
      <w:r>
        <w:t>Vì sao glucose niệu có thể xuất hiện?</w:t>
      </w:r>
    </w:p>
    <w:p>
      <w:r>
        <w:t xml:space="preserve">Trả lời: </w:t>
      </w:r>
    </w:p>
    <w:p>
      <w:pPr>
        <w:pStyle w:val="ListNumber"/>
      </w:pPr>
      <w:r>
        <w:t>Carbonic anhydrase liên quan PCT thế nào?</w:t>
      </w:r>
    </w:p>
    <w:p>
      <w:r>
        <w:t xml:space="preserve">Trả lời: </w:t>
      </w:r>
    </w:p>
    <w:p>
      <w:pPr>
        <w:pStyle w:val="ListNumber"/>
      </w:pPr>
      <w:r>
        <w:t>Cân bằng cầu–ống là gì?</w:t>
      </w:r>
    </w:p>
    <w:p>
      <w:r>
        <w:t xml:space="preserve">Trả lời: </w:t>
      </w:r>
    </w:p>
    <w:p>
      <w:pPr>
        <w:pStyle w:val="ListNumber"/>
      </w:pPr>
      <w:r>
        <w:t>Na+/K+-ATPase có vai trò gì ở tế bào ống?</w:t>
      </w:r>
    </w:p>
    <w:p>
      <w:r>
        <w:t xml:space="preserve">Trả lời: </w:t>
      </w:r>
    </w:p>
    <w:p>
      <w:pPr>
        <w:pStyle w:val="ListNumber"/>
      </w:pPr>
      <w:r>
        <w:t>Giảm tái hấp thu bicarbonate ở PCT có thể dẫn đến gì?</w:t>
      </w:r>
    </w:p>
    <w:p>
      <w:r>
        <w:t xml:space="preserve">Trả lời: </w:t>
      </w:r>
    </w:p>
    <w:p>
      <w:pPr>
        <w:pStyle w:val="ListNumber"/>
      </w:pPr>
      <w:r>
        <w:t>Quai Henle gồm những nhánh chính nào?</w:t>
      </w:r>
    </w:p>
    <w:p>
      <w:r>
        <w:t xml:space="preserve">Trả lời: </w:t>
      </w:r>
    </w:p>
    <w:p>
      <w:pPr>
        <w:pStyle w:val="ListNumber"/>
      </w:pPr>
      <w:r>
        <w:t>Nhánh xuống quai Henle thấm chất gì nổi bật?</w:t>
      </w:r>
    </w:p>
    <w:p>
      <w:r>
        <w:t xml:space="preserve">Trả lời: </w:t>
      </w:r>
    </w:p>
    <w:p>
      <w:pPr>
        <w:pStyle w:val="ListNumber"/>
      </w:pPr>
      <w:r>
        <w:t>Nhánh lên dày quai Henle có tính thấm nước thế nào?</w:t>
      </w:r>
    </w:p>
    <w:p>
      <w:r>
        <w:t xml:space="preserve">Trả lời: </w:t>
      </w:r>
    </w:p>
    <w:p>
      <w:pPr>
        <w:pStyle w:val="ListNumber"/>
      </w:pPr>
      <w:r>
        <w:t>NKCC2 nằm ở đâu?</w:t>
      </w:r>
    </w:p>
    <w:p>
      <w:r>
        <w:t xml:space="preserve">Trả lời: </w:t>
      </w:r>
    </w:p>
    <w:p>
      <w:pPr>
        <w:pStyle w:val="ListNumber"/>
      </w:pPr>
      <w:r>
        <w:t>ROMK có vai trò gì ở TAL?</w:t>
      </w:r>
    </w:p>
    <w:p>
      <w:r>
        <w:t xml:space="preserve">Trả lời: </w:t>
      </w:r>
    </w:p>
    <w:p>
      <w:pPr>
        <w:pStyle w:val="ListNumber"/>
      </w:pPr>
      <w:r>
        <w:t>Điện thế lòng ống dương tại TAL giúp gì?</w:t>
      </w:r>
    </w:p>
    <w:p>
      <w:r>
        <w:t xml:space="preserve">Trả lời: </w:t>
      </w:r>
    </w:p>
    <w:p>
      <w:pPr>
        <w:pStyle w:val="ListNumber"/>
      </w:pPr>
      <w:r>
        <w:t>TAL đóng góp thế nào vào nước tiểu cô đặc?</w:t>
      </w:r>
    </w:p>
    <w:p>
      <w:r>
        <w:t xml:space="preserve">Trả lời: </w:t>
      </w:r>
    </w:p>
    <w:p>
      <w:pPr>
        <w:pStyle w:val="ListNumber"/>
      </w:pPr>
      <w:r>
        <w:t>Nhân nồng độ ngược dòng là gì?</w:t>
      </w:r>
    </w:p>
    <w:p>
      <w:r>
        <w:t xml:space="preserve">Trả lời: </w:t>
      </w:r>
    </w:p>
    <w:p>
      <w:pPr>
        <w:pStyle w:val="ListNumber"/>
      </w:pPr>
      <w:r>
        <w:t>Vasa recta giữ vai trò gì?</w:t>
      </w:r>
    </w:p>
    <w:p>
      <w:r>
        <w:t xml:space="preserve">Trả lời: </w:t>
      </w:r>
    </w:p>
    <w:p>
      <w:pPr>
        <w:pStyle w:val="ListNumber"/>
      </w:pPr>
      <w:r>
        <w:t>Vì sao tổn thương TAL có thể làm giảm khả năng cô đặc nước tiểu?</w:t>
      </w:r>
    </w:p>
    <w:p>
      <w:r>
        <w:t xml:space="preserve">Trả lời: </w:t>
      </w:r>
    </w:p>
    <w:p>
      <w:pPr>
        <w:pStyle w:val="ListNumber"/>
      </w:pPr>
      <w:r>
        <w:t>DCT là viết tắt của gì?</w:t>
      </w:r>
    </w:p>
    <w:p>
      <w:r>
        <w:t xml:space="preserve">Trả lời: </w:t>
      </w:r>
    </w:p>
    <w:p>
      <w:pPr>
        <w:pStyle w:val="ListNumber"/>
      </w:pPr>
      <w:r>
        <w:t>NCC làm gì tại DCT?</w:t>
      </w:r>
    </w:p>
    <w:p>
      <w:r>
        <w:t xml:space="preserve">Trả lời: </w:t>
      </w:r>
    </w:p>
    <w:p>
      <w:pPr>
        <w:pStyle w:val="ListNumber"/>
      </w:pPr>
      <w:r>
        <w:t>DCT thấm nước thế nào?</w:t>
      </w:r>
    </w:p>
    <w:p>
      <w:r>
        <w:t xml:space="preserve">Trả lời: </w:t>
      </w:r>
    </w:p>
    <w:p>
      <w:pPr>
        <w:pStyle w:val="ListNumber"/>
      </w:pPr>
      <w:r>
        <w:t>PTH có liên quan gì tới DCT?</w:t>
      </w:r>
    </w:p>
    <w:p>
      <w:r>
        <w:t xml:space="preserve">Trả lời: </w:t>
      </w:r>
    </w:p>
    <w:p>
      <w:pPr>
        <w:pStyle w:val="ListNumber"/>
      </w:pPr>
      <w:r>
        <w:t>Vì sao DCT là đoạn quan trọng khi học thiazide?</w:t>
      </w:r>
    </w:p>
    <w:p>
      <w:r>
        <w:t xml:space="preserve">Trả lời: </w:t>
      </w:r>
    </w:p>
    <w:p>
      <w:pPr>
        <w:pStyle w:val="ListNumber"/>
      </w:pPr>
      <w:r>
        <w:t>Ống góp có nhiệm vụ tổng quát gì?</w:t>
      </w:r>
    </w:p>
    <w:p>
      <w:r>
        <w:t xml:space="preserve">Trả lời: </w:t>
      </w:r>
    </w:p>
    <w:p>
      <w:pPr>
        <w:pStyle w:val="ListNumber"/>
      </w:pPr>
      <w:r>
        <w:t>Tế bào chính ở ống góp làm gì?</w:t>
      </w:r>
    </w:p>
    <w:p>
      <w:r>
        <w:t xml:space="preserve">Trả lời: </w:t>
      </w:r>
    </w:p>
    <w:p>
      <w:pPr>
        <w:pStyle w:val="ListNumber"/>
      </w:pPr>
      <w:r>
        <w:t>ENaC là gì?</w:t>
      </w:r>
    </w:p>
    <w:p>
      <w:r>
        <w:t xml:space="preserve">Trả lời: </w:t>
      </w:r>
    </w:p>
    <w:p>
      <w:pPr>
        <w:pStyle w:val="ListNumber"/>
      </w:pPr>
      <w:r>
        <w:t>Aldosterone làm gì tại ống góp?</w:t>
      </w:r>
    </w:p>
    <w:p>
      <w:r>
        <w:t xml:space="preserve">Trả lời: </w:t>
      </w:r>
    </w:p>
    <w:p>
      <w:pPr>
        <w:pStyle w:val="ListNumber"/>
      </w:pPr>
      <w:r>
        <w:t>ADH là gì?</w:t>
      </w:r>
    </w:p>
    <w:p>
      <w:r>
        <w:t xml:space="preserve">Trả lời: </w:t>
      </w:r>
    </w:p>
    <w:p>
      <w:pPr>
        <w:pStyle w:val="ListNumber"/>
      </w:pPr>
      <w:r>
        <w:t>AQP2 làm gì?</w:t>
      </w:r>
    </w:p>
    <w:p>
      <w:r>
        <w:t xml:space="preserve">Trả lời: </w:t>
      </w:r>
    </w:p>
    <w:p>
      <w:pPr>
        <w:pStyle w:val="ListNumber"/>
      </w:pPr>
      <w:r>
        <w:t>Vì sao ADH cao có thể tạo nước tiểu cô đặc?</w:t>
      </w:r>
    </w:p>
    <w:p>
      <w:r>
        <w:t xml:space="preserve">Trả lời: </w:t>
      </w:r>
    </w:p>
    <w:p>
      <w:pPr>
        <w:pStyle w:val="ListNumber"/>
      </w:pPr>
      <w:r>
        <w:t>Tế bào kẽ type A làm gì?</w:t>
      </w:r>
    </w:p>
    <w:p>
      <w:r>
        <w:t xml:space="preserve">Trả lời: </w:t>
      </w:r>
    </w:p>
    <w:p>
      <w:pPr>
        <w:pStyle w:val="ListNumber"/>
      </w:pPr>
      <w:r>
        <w:t>Tế bào kẽ type B làm gì?</w:t>
      </w:r>
    </w:p>
    <w:p>
      <w:r>
        <w:t xml:space="preserve">Trả lời: </w:t>
      </w:r>
    </w:p>
    <w:p>
      <w:pPr>
        <w:pStyle w:val="ListNumber"/>
      </w:pPr>
      <w:r>
        <w:t>Vì sao tăng tái hấp thu natri ở ống góp có thể làm kali giảm?</w:t>
      </w:r>
    </w:p>
    <w:p>
      <w:r>
        <w:t xml:space="preserve">Trả lời: </w:t>
      </w:r>
    </w:p>
    <w:p>
      <w:pPr>
        <w:pStyle w:val="ListNumber"/>
      </w:pPr>
      <w:r>
        <w:t>Vì sao kali và acid–base phải được đọc cùng nhau?</w:t>
      </w:r>
    </w:p>
    <w:p>
      <w:r>
        <w:t xml:space="preserve">Trả lời: </w:t>
      </w:r>
    </w:p>
    <w:p>
      <w:pPr>
        <w:pStyle w:val="ListNumber"/>
      </w:pPr>
      <w:r>
        <w:t>Nước tiểu cô đặc nói lên điều gì chắc chắn?</w:t>
      </w:r>
    </w:p>
    <w:p>
      <w:r>
        <w:t xml:space="preserve">Trả lời: </w:t>
      </w:r>
    </w:p>
    <w:p>
      <w:pPr>
        <w:pStyle w:val="ListNumber"/>
      </w:pPr>
      <w:r>
        <w:t>Nước tiểu pha loãng có thể gặp khi nào?</w:t>
      </w:r>
    </w:p>
    <w:p>
      <w:r>
        <w:t xml:space="preserve">Trả lời: </w:t>
      </w:r>
    </w:p>
    <w:p>
      <w:pPr>
        <w:pStyle w:val="ListNumber"/>
      </w:pPr>
      <w:r>
        <w:t>Thể tích tuần hoàn hiệu quả thấp ảnh hưởng ADH thế nào?</w:t>
      </w:r>
    </w:p>
    <w:p>
      <w:r>
        <w:t xml:space="preserve">Trả lời: </w:t>
      </w:r>
    </w:p>
    <w:p>
      <w:pPr>
        <w:pStyle w:val="ListNumber"/>
      </w:pPr>
      <w:r>
        <w:t>Vì sao hạ natri máu không luôn là thiếu natri toàn thân?</w:t>
      </w:r>
    </w:p>
    <w:p>
      <w:r>
        <w:t xml:space="preserve">Trả lời: </w:t>
      </w:r>
    </w:p>
    <w:p>
      <w:pPr>
        <w:pStyle w:val="ListNumber"/>
      </w:pPr>
      <w:r>
        <w:t>Creatinine tăng nhanh cần được hiểu thế nào?</w:t>
      </w:r>
    </w:p>
    <w:p>
      <w:r>
        <w:t xml:space="preserve">Trả lời: </w:t>
      </w:r>
    </w:p>
    <w:p>
      <w:pPr>
        <w:pStyle w:val="ListNumber"/>
      </w:pPr>
      <w:r>
        <w:t>Albumin niệu hỗ trợ đánh giá điều gì?</w:t>
      </w:r>
    </w:p>
    <w:p>
      <w:r>
        <w:t xml:space="preserve">Trả lời: </w:t>
      </w:r>
    </w:p>
    <w:p>
      <w:pPr>
        <w:pStyle w:val="ListNumber"/>
      </w:pPr>
      <w:r>
        <w:t>Vì sao phải rà thuốc khi eGFR xấu đi?</w:t>
      </w:r>
    </w:p>
    <w:p>
      <w:r>
        <w:t xml:space="preserve">Trả lời: </w:t>
      </w:r>
    </w:p>
    <w:p>
      <w:pPr>
        <w:pStyle w:val="ListNumber"/>
      </w:pPr>
      <w:r>
        <w:t>Khi nào cần ECG trong bối cảnh thận–điện giải?</w:t>
      </w:r>
    </w:p>
    <w:p>
      <w:r>
        <w:t xml:space="preserve">Trả lời: </w:t>
      </w:r>
    </w:p>
    <w:p>
      <w:pPr>
        <w:pStyle w:val="ListNumber"/>
      </w:pPr>
      <w:r>
        <w:t>Vô niệu mới xuất hiện cần nghĩ gì?</w:t>
      </w:r>
    </w:p>
    <w:p>
      <w:r>
        <w:t xml:space="preserve">Trả lời: </w:t>
      </w:r>
    </w:p>
    <w:p>
      <w:pPr>
        <w:pStyle w:val="ListNumber"/>
      </w:pPr>
      <w:r>
        <w:t>Giảm oxy kèm phù là nhánh nào?</w:t>
      </w:r>
    </w:p>
    <w:p>
      <w:r>
        <w:t xml:space="preserve">Trả lời: </w:t>
      </w:r>
    </w:p>
    <w:p>
      <w:pPr>
        <w:pStyle w:val="ListNumber"/>
      </w:pPr>
      <w:r>
        <w:t>Lú lẫn kèm rối loạn thể tích/điện giải cần làm gì?</w:t>
      </w:r>
    </w:p>
    <w:p>
      <w:r>
        <w:t xml:space="preserve">Trả lời: </w:t>
      </w:r>
    </w:p>
    <w:p>
      <w:pPr>
        <w:pStyle w:val="ListNumber"/>
      </w:pPr>
      <w:r>
        <w:t>Plan A khi nghi rối loạn nephron có red flag là gì?</w:t>
      </w:r>
    </w:p>
    <w:p>
      <w:r>
        <w:t xml:space="preserve">Trả lời: </w:t>
      </w:r>
    </w:p>
    <w:p>
      <w:pPr>
        <w:pStyle w:val="ListNumber"/>
      </w:pPr>
      <w:r>
        <w:t>Plan B khi thiếu xét nghiệm là gì?</w:t>
      </w:r>
    </w:p>
    <w:p>
      <w:r>
        <w:t xml:space="preserve">Trả lời: </w:t>
      </w:r>
    </w:p>
    <w:p>
      <w:pPr>
        <w:pStyle w:val="ListNumber"/>
      </w:pPr>
      <w:r>
        <w:t>Case: tiêu chảy, chóng mặt tư thế và tiểu ít — hormone nào thường tăng?</w:t>
      </w:r>
    </w:p>
    <w:p>
      <w:r>
        <w:t xml:space="preserve">Trả lời: </w:t>
      </w:r>
    </w:p>
    <w:p>
      <w:pPr>
        <w:pStyle w:val="ListNumber"/>
      </w:pPr>
      <w:r>
        <w:t>Case: mất dịch, nước tiểu cô đặc — diễn giải đúng?</w:t>
      </w:r>
    </w:p>
    <w:p>
      <w:r>
        <w:t xml:space="preserve">Trả lời: </w:t>
      </w:r>
    </w:p>
    <w:p>
      <w:pPr>
        <w:pStyle w:val="ListNumber"/>
      </w:pPr>
      <w:r>
        <w:t>Case: protein niệu mới phát hiện — bước tiếp theo?</w:t>
      </w:r>
    </w:p>
    <w:p>
      <w:r>
        <w:t xml:space="preserve">Trả lời: </w:t>
      </w:r>
    </w:p>
    <w:p>
      <w:pPr>
        <w:pStyle w:val="ListNumber"/>
      </w:pPr>
      <w:r>
        <w:t>Case: kali tăng ở người CKD — điều gì cần rà?</w:t>
      </w:r>
    </w:p>
    <w:p>
      <w:r>
        <w:t xml:space="preserve">Trả lời: </w:t>
      </w:r>
    </w:p>
    <w:p>
      <w:pPr>
        <w:pStyle w:val="ListNumber"/>
      </w:pPr>
      <w:r>
        <w:t>Case: đang phù nhưng giảm oxy — vì sao không chỉ dựa vào nephron?</w:t>
      </w:r>
    </w:p>
    <w:p>
      <w:r>
        <w:t xml:space="preserve">Trả lời: </w:t>
      </w:r>
    </w:p>
    <w:p>
      <w:pPr>
        <w:pStyle w:val="ListNumber"/>
      </w:pPr>
      <w:r>
        <w:t>Thuốc lợi tiểu quai gắn với đoạn nào?</w:t>
      </w:r>
    </w:p>
    <w:p>
      <w:r>
        <w:t xml:space="preserve">Trả lời: </w:t>
      </w:r>
    </w:p>
    <w:p>
      <w:pPr>
        <w:pStyle w:val="ListNumber"/>
      </w:pPr>
      <w:r>
        <w:t>Thiazide gắn với đoạn nào?</w:t>
      </w:r>
    </w:p>
    <w:p>
      <w:r>
        <w:t xml:space="preserve">Trả lời: </w:t>
      </w:r>
    </w:p>
    <w:p>
      <w:pPr>
        <w:pStyle w:val="ListNumber"/>
      </w:pPr>
      <w:r>
        <w:t>Thuốc tiết kiệm kali gắn với đoạn nào?</w:t>
      </w:r>
    </w:p>
    <w:p>
      <w:r>
        <w:t xml:space="preserve">Trả lời: </w:t>
      </w:r>
    </w:p>
    <w:p>
      <w:pPr>
        <w:pStyle w:val="ListNumber"/>
      </w:pPr>
      <w:r>
        <w:t>Vì sao bài sinh lý không thay thế bài thuốc lợi tiểu?</w:t>
      </w:r>
    </w:p>
    <w:p>
      <w:r>
        <w:t xml:space="preserve">Trả lời: </w:t>
      </w:r>
    </w:p>
    <w:p>
      <w:pPr>
        <w:pStyle w:val="ListNumber"/>
      </w:pPr>
      <w:r>
        <w:t>Vì sao bài sinh lý không thay thế IM-44?</w:t>
      </w:r>
    </w:p>
    <w:p>
      <w:r>
        <w:t xml:space="preserve">Trả lời: </w:t>
      </w:r>
    </w:p>
    <w:p>
      <w:pPr>
        <w:pStyle w:val="ListNumber"/>
      </w:pPr>
      <w:r>
        <w:t>Mẹo nhớ PCT là gì?</w:t>
      </w:r>
    </w:p>
    <w:p>
      <w:r>
        <w:t xml:space="preserve">Trả lời: </w:t>
      </w:r>
    </w:p>
    <w:p>
      <w:pPr>
        <w:pStyle w:val="ListNumber"/>
      </w:pPr>
      <w:r>
        <w:t>Mẹo nhớ TAL là gì?</w:t>
      </w:r>
    </w:p>
    <w:p>
      <w:r>
        <w:t xml:space="preserve">Trả lời: </w:t>
      </w:r>
    </w:p>
    <w:p>
      <w:pPr>
        <w:pStyle w:val="ListNumber"/>
      </w:pPr>
      <w:r>
        <w:t>Mẹo nhớ DCT là gì?</w:t>
      </w:r>
    </w:p>
    <w:p>
      <w:r>
        <w:t xml:space="preserve">Trả lời: </w:t>
      </w:r>
    </w:p>
    <w:p>
      <w:pPr>
        <w:pStyle w:val="ListNumber"/>
      </w:pPr>
      <w:r>
        <w:t>Mẹo nhớ ống góp là gì?</w:t>
      </w:r>
    </w:p>
    <w:p>
      <w:r>
        <w:t xml:space="preserve">Trả lời: </w:t>
      </w:r>
    </w:p>
    <w:p>
      <w:pPr>
        <w:pStyle w:val="ListNumber"/>
      </w:pPr>
      <w:r>
        <w:t>Thông điệp an toàn quan trọng nhất khi học nephron là gì?</w:t>
      </w:r>
    </w:p>
    <w:p>
      <w:r>
        <w:t xml:space="preserve">Trả lời: </w:t>
      </w:r>
    </w:p>
    <w:p>
      <w:pPr>
        <w:pStyle w:val="ListNumber"/>
      </w:pPr>
      <w:r>
        <w:t>Natri niệu cao hoặc thấp có tự xác định nguyên nhân AKI không?</w:t>
      </w:r>
    </w:p>
    <w:p>
      <w:r>
        <w:t xml:space="preserve">Trả lời: </w:t>
      </w:r>
    </w:p>
    <w:p>
      <w:pPr>
        <w:pStyle w:val="ListNumber"/>
      </w:pPr>
      <w:r>
        <w:t>Tại sao cần biết lượng dịch vào-ra khi đọc nước tiểu?</w:t>
      </w:r>
    </w:p>
    <w:p>
      <w:r>
        <w:t xml:space="preserve">Trả lời: </w:t>
      </w:r>
    </w:p>
    <w:p>
      <w:pPr>
        <w:pStyle w:val="ListNumber"/>
      </w:pPr>
      <w:r>
        <w:t>Khi nào nghi tắc nghẽn niệu cần được ưu tiên?</w:t>
      </w:r>
    </w:p>
    <w:p>
      <w:r>
        <w:t xml:space="preserve">Trả lời: </w:t>
      </w:r>
    </w:p>
    <w:p>
      <w:pPr>
        <w:pStyle w:val="ListNumber"/>
      </w:pPr>
      <w:r>
        <w:t>Vì sao không tự kê lợi tiểu khi phù chưa rõ nguyên nhân?</w:t>
      </w:r>
    </w:p>
    <w:p>
      <w:r>
        <w:t xml:space="preserve">Trả lời: </w:t>
      </w:r>
    </w:p>
    <w:p>
      <w:pPr>
        <w:pStyle w:val="ListNumber"/>
      </w:pPr>
      <w:r>
        <w:t>Một flowchart sinh lý tốt phải bắt đầu bằng gì?</w:t>
      </w:r>
    </w:p>
    <w:p>
      <w:r>
        <w:t xml:space="preserve">Trả lời: </w:t>
      </w:r>
    </w:p>
    <w:p>
      <w:pPr>
        <w:pStyle w:val="ListNumber"/>
      </w:pPr>
      <w:r>
        <w:t>Mục tiêu học sâu sau bài này là gì?</w:t>
      </w:r>
    </w:p>
    <w:p>
      <w:r>
        <w:t xml:space="preserve">Trả lời: </w:t>
      </w:r>
    </w:p>
    <w:p>
      <w:pPr>
        <w:pStyle w:val="Heading1"/>
      </w:pPr>
      <w:r>
        <w:t>B. Thresholds and numbers</w:t>
      </w:r>
    </w:p>
    <w:p>
      <w:pPr>
        <w:pStyle w:val="ListNumber"/>
      </w:pPr>
      <w:r>
        <w:t>NHE3 làm gì tại PCT?</w:t>
      </w:r>
    </w:p>
    <w:p>
      <w:r>
        <w:t xml:space="preserve">Trả lời đầy đủ ngưỡng/số liệu: </w:t>
      </w:r>
    </w:p>
    <w:p>
      <w:pPr>
        <w:pStyle w:val="ListNumber"/>
      </w:pPr>
      <w:r>
        <w:t>SGLT2 làm gì tại PCT?</w:t>
      </w:r>
    </w:p>
    <w:p>
      <w:r>
        <w:t xml:space="preserve">Trả lời đầy đủ ngưỡng/số liệu: </w:t>
      </w:r>
    </w:p>
    <w:p>
      <w:pPr>
        <w:pStyle w:val="ListNumber"/>
      </w:pPr>
      <w:r>
        <w:t>Vì sao glucose niệu có thể xuất hiện?</w:t>
      </w:r>
    </w:p>
    <w:p>
      <w:r>
        <w:t xml:space="preserve">Trả lời đầy đủ ngưỡng/số liệu: </w:t>
      </w:r>
    </w:p>
    <w:p>
      <w:pPr>
        <w:pStyle w:val="ListNumber"/>
      </w:pPr>
      <w:r>
        <w:t>Carbonic anhydrase liên quan PCT thế nào?</w:t>
      </w:r>
    </w:p>
    <w:p>
      <w:r>
        <w:t xml:space="preserve">Trả lời đầy đủ ngưỡng/số liệu: </w:t>
      </w:r>
    </w:p>
    <w:p>
      <w:pPr>
        <w:pStyle w:val="ListNumber"/>
      </w:pPr>
      <w:r>
        <w:t>NKCC2 nằm ở đâu?</w:t>
      </w:r>
    </w:p>
    <w:p>
      <w:r>
        <w:t xml:space="preserve">Trả lời đầy đủ ngưỡng/số liệu: </w:t>
      </w:r>
    </w:p>
    <w:p>
      <w:pPr>
        <w:pStyle w:val="ListNumber"/>
      </w:pPr>
      <w:r>
        <w:t>ROMK có vai trò gì ở TAL?</w:t>
      </w:r>
    </w:p>
    <w:p>
      <w:r>
        <w:t xml:space="preserve">Trả lời đầy đủ ngưỡng/số liệu: </w:t>
      </w:r>
    </w:p>
    <w:p>
      <w:pPr>
        <w:pStyle w:val="ListNumber"/>
      </w:pPr>
      <w:r>
        <w:t>AQP2 làm gì?</w:t>
      </w:r>
    </w:p>
    <w:p>
      <w:r>
        <w:t xml:space="preserve">Trả lời đầy đủ ngưỡng/số liệu: </w:t>
      </w:r>
    </w:p>
    <w:p>
      <w:pPr>
        <w:pStyle w:val="ListNumber"/>
      </w:pPr>
      <w:r>
        <w:t>Vì sao ADH cao có thể tạo nước tiểu cô đặc?</w:t>
      </w:r>
    </w:p>
    <w:p>
      <w:r>
        <w:t xml:space="preserve">Trả lời đầy đủ ngưỡng/số liệu: </w:t>
      </w:r>
    </w:p>
    <w:p>
      <w:pPr>
        <w:pStyle w:val="ListNumber"/>
      </w:pPr>
      <w:r>
        <w:t>Thể tích tuần hoàn hiệu quả thấp ảnh hưởng ADH thế nào?</w:t>
      </w:r>
    </w:p>
    <w:p>
      <w:r>
        <w:t xml:space="preserve">Trả lời đầy đủ ngưỡng/số liệu: </w:t>
      </w:r>
    </w:p>
    <w:p>
      <w:pPr>
        <w:pStyle w:val="ListNumber"/>
      </w:pPr>
      <w:r>
        <w:t>Albumin niệu hỗ trợ đánh giá điều gì?</w:t>
      </w:r>
    </w:p>
    <w:p>
      <w:r>
        <w:t xml:space="preserve">Trả lời đầy đủ ngưỡng/số liệu: </w:t>
      </w:r>
    </w:p>
    <w:p>
      <w:pPr>
        <w:pStyle w:val="ListNumber"/>
      </w:pPr>
      <w:r>
        <w:t>Thuốc lợi tiểu quai gắn với đoạn nào?</w:t>
      </w:r>
    </w:p>
    <w:p>
      <w:r>
        <w:t xml:space="preserve">Trả lời đầy đủ ngưỡng/số liệu: </w:t>
      </w:r>
    </w:p>
    <w:p>
      <w:pPr>
        <w:pStyle w:val="ListNumber"/>
      </w:pPr>
      <w:r>
        <w:t>Vì sao bài sinh lý không thay thế IM-44?</w:t>
      </w:r>
    </w:p>
    <w:p>
      <w:r>
        <w:t xml:space="preserve">Trả lời đầy đủ ngưỡng/số liệu: </w:t>
      </w:r>
    </w:p>
    <w:p>
      <w:pPr>
        <w:pStyle w:val="Heading1"/>
      </w:pPr>
      <w:r>
        <w:t>C. Cloze drill</w:t>
      </w:r>
    </w:p>
    <w:p>
      <w:r>
        <w:t>_Không có câu phù hợp._</w:t>
      </w:r>
    </w:p>
    <w:p>
      <w:pPr>
        <w:pStyle w:val="Heading1"/>
      </w:pPr>
      <w:r>
        <w:t>D. Clinical mini-cases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Hồng cầu niệu cần được hiểu thế nào?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Khi nào cần ECG trong bối cảnh thận–điện giải?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Giảm oxy kèm phù là nhánh nào?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Plan A khi nghi rối loạn nephron có red flag là gì?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Plan B khi thiếu xét nghiệm là gì?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Vì sao bài sinh lý không thay thế bài thuốc lợi tiểu?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Vì sao bài sinh lý không thay thế IM-44?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Natri niệu cao hoặc thấp có tự xác định nguyên nhân AKI không?</w:t>
      </w:r>
    </w:p>
    <w:p>
      <w:r>
        <w:t xml:space="preserve">Trả lời: </w:t>
      </w:r>
    </w:p>
    <w:p>
      <w:pPr>
        <w:pStyle w:val="Heading1"/>
      </w:pPr>
      <w:r>
        <w:t>E. Red-flag / common mistake check</w:t>
      </w:r>
    </w:p>
    <w:p>
      <w:pPr>
        <w:pStyle w:val="ListNumber"/>
      </w:pPr>
      <w:r>
        <w:t>Điểm dễ sai/cần tránh trong câu này là gì?</w:t>
      </w:r>
    </w:p>
    <w:p>
      <w:r>
        <w:t>Hồng cầu niệu cần được hiểu thế nào?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Tự điều hòa GFR nhằm mục đích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Vì sao creatinine đơn lẻ không đủ đánh giá thận?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Nhánh lên dày quai Henle có tính thấm nước thế nào?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TAL đóng góp thế nào vào nước tiểu cô đặc?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Nước tiểu cô đặc nói lên điều gì chắc chắn?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Thể tích tuần hoàn hiệu quả thấp ảnh hưởng ADH thế nào?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Vì sao hạ natri máu không luôn là thiếu natri toàn thân?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Albumin niệu hỗ trợ đánh giá điều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Khi nào cần ECG trong bối cảnh thận–điện giải?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Plan B khi thiếu xét nghiệm là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Case: mất dịch, nước tiểu cô đặc — diễn giải đúng?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Case: đang phù nhưng giảm oxy — vì sao không chỉ dựa vào nephron?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Thuốc tiết kiệm kali gắn với đoạn nào?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Vì sao bài sinh lý không thay thế bài thuốc lợi tiểu?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Vì sao bài sinh lý không thay thế IM-44?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Mẹo nhớ TAL là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Natri niệu cao hoặc thấp có tự xác định nguyên nhân AKI không?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Khi nào nghi tắc nghẽn niệu cần được ưu tiên?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Vì sao không tự kê lợi tiểu khi phù chưa rõ nguyên nhân?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Mục tiêu học sâu sau bài này là gì?</w:t>
      </w:r>
    </w:p>
    <w:p>
      <w:r>
        <w:t xml:space="preserve">Trả lời: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