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3D9B" w14:textId="77777777" w:rsidR="0005371E" w:rsidRDefault="0033115B">
      <w:pPr>
        <w:keepNext/>
        <w:spacing w:before="280" w:after="100"/>
      </w:pPr>
      <w:r>
        <w:rPr>
          <w:b/>
          <w:color w:val="1E3A8A"/>
          <w:sz w:val="32"/>
        </w:rPr>
        <w:t>BÀI H</w:t>
      </w:r>
      <w:r>
        <w:rPr>
          <w:b/>
          <w:color w:val="1E3A8A"/>
          <w:sz w:val="32"/>
        </w:rPr>
        <w:t>Ọ</w:t>
      </w:r>
      <w:r>
        <w:rPr>
          <w:b/>
          <w:color w:val="1E3A8A"/>
          <w:sz w:val="32"/>
        </w:rPr>
        <w:t>C Y KHOA CHUYÊN SÂU: B</w:t>
      </w:r>
      <w:r>
        <w:rPr>
          <w:b/>
          <w:color w:val="1E3A8A"/>
          <w:sz w:val="32"/>
        </w:rPr>
        <w:t>Ệ</w:t>
      </w:r>
      <w:r>
        <w:rPr>
          <w:b/>
          <w:color w:val="1E3A8A"/>
          <w:sz w:val="32"/>
        </w:rPr>
        <w:t>NH M</w:t>
      </w:r>
      <w:r>
        <w:rPr>
          <w:b/>
          <w:color w:val="1E3A8A"/>
          <w:sz w:val="32"/>
        </w:rPr>
        <w:t>Ạ</w:t>
      </w:r>
      <w:r>
        <w:rPr>
          <w:b/>
          <w:color w:val="1E3A8A"/>
          <w:sz w:val="32"/>
        </w:rPr>
        <w:t>CH VÀNH M</w:t>
      </w:r>
      <w:r>
        <w:rPr>
          <w:b/>
          <w:color w:val="1E3A8A"/>
          <w:sz w:val="32"/>
        </w:rPr>
        <w:t>Ạ</w:t>
      </w:r>
      <w:r>
        <w:rPr>
          <w:b/>
          <w:color w:val="1E3A8A"/>
          <w:sz w:val="32"/>
        </w:rPr>
        <w:t>N &amp; H</w:t>
      </w:r>
      <w:r>
        <w:rPr>
          <w:b/>
          <w:color w:val="1E3A8A"/>
          <w:sz w:val="32"/>
        </w:rPr>
        <w:t>Ộ</w:t>
      </w:r>
      <w:r>
        <w:rPr>
          <w:b/>
          <w:color w:val="1E3A8A"/>
          <w:sz w:val="32"/>
        </w:rPr>
        <w:t>I CH</w:t>
      </w:r>
      <w:r>
        <w:rPr>
          <w:b/>
          <w:color w:val="1E3A8A"/>
          <w:sz w:val="32"/>
        </w:rPr>
        <w:t>Ứ</w:t>
      </w:r>
      <w:r>
        <w:rPr>
          <w:b/>
          <w:color w:val="1E3A8A"/>
          <w:sz w:val="32"/>
        </w:rPr>
        <w:t>NG VÀNH M</w:t>
      </w:r>
      <w:r>
        <w:rPr>
          <w:b/>
          <w:color w:val="1E3A8A"/>
          <w:sz w:val="32"/>
        </w:rPr>
        <w:t>Ạ</w:t>
      </w:r>
      <w:r>
        <w:rPr>
          <w:b/>
          <w:color w:val="1E3A8A"/>
          <w:sz w:val="32"/>
        </w:rPr>
        <w:t>N (CHRONIC CORONARY SYNDROMES — CCS / CHRONIC CORONARY DISEASE — CCD)</w:t>
      </w:r>
    </w:p>
    <w:p w14:paraId="24D5283F" w14:textId="77777777" w:rsidR="0005371E" w:rsidRDefault="0033115B">
      <w:pPr>
        <w:spacing w:after="70"/>
      </w:pPr>
      <w:r>
        <w:rPr>
          <w:b/>
        </w:rPr>
        <w:t>Chuyên khoa:</w:t>
      </w:r>
      <w:r>
        <w:t xml:space="preserve"> N</w:t>
      </w:r>
      <w:r>
        <w:t>ộ</w:t>
      </w:r>
      <w:r>
        <w:t>i khoa — Tim m</w:t>
      </w:r>
      <w:r>
        <w:t>ạ</w:t>
      </w:r>
      <w:r>
        <w:t>ch &amp; Can thi</w:t>
      </w:r>
      <w:r>
        <w:t>ệ</w:t>
      </w:r>
      <w:r>
        <w:t>p Tim m</w:t>
      </w:r>
      <w:r>
        <w:t>ạ</w:t>
      </w:r>
      <w:r>
        <w:t xml:space="preserve">ch |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ng:</w:t>
      </w:r>
      <w:r>
        <w:t xml:space="preserve"> Bác sĩ N</w:t>
      </w:r>
      <w:r>
        <w:t>ộ</w:t>
      </w:r>
      <w:r>
        <w:t>i khoa, Bác sĩ Tim m</w:t>
      </w:r>
      <w:r>
        <w:t>ạ</w:t>
      </w:r>
      <w:r>
        <w:t>ch, Bác sĩ Gia đình, H</w:t>
      </w:r>
      <w:r>
        <w:t>ọ</w:t>
      </w:r>
      <w:r>
        <w:t>c viên Sau đ</w:t>
      </w:r>
      <w:r>
        <w:t>ạ</w:t>
      </w:r>
      <w:r>
        <w:t>i h</w:t>
      </w:r>
      <w:r>
        <w:t>ọ</w:t>
      </w:r>
      <w:r>
        <w:t xml:space="preserve">c (BSNT, CKI, CKII, ThS) | </w:t>
      </w:r>
      <w:r>
        <w:rPr>
          <w:b/>
        </w:rPr>
        <w:t>Mã Curriculum:</w:t>
      </w:r>
      <w:r>
        <w:t xml:space="preserve"> IM-20a | </w:t>
      </w:r>
      <w:r>
        <w:rPr>
          <w:b/>
        </w:rPr>
        <w:t>Tiêu chu</w:t>
      </w:r>
      <w:r>
        <w:rPr>
          <w:b/>
        </w:rPr>
        <w:t>ẩ</w:t>
      </w:r>
      <w:r>
        <w:rPr>
          <w:b/>
        </w:rPr>
        <w:t>n 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n:</w:t>
      </w:r>
      <w:r>
        <w:t xml:space="preserve"> 2024 ESC Guidelines for the Management of Chronic Coronary Syndromes (PMID: 39210710), 2023 AHA/ACC/ACCP/ASPC/NLA/PCNA Guideline for Chronic Coronary Disease (PMID: 37471501), 2021 ACC/AHA/SCAI Coronary Revascularization Guideline</w:t>
      </w:r>
    </w:p>
    <w:p w14:paraId="2075B090" w14:textId="77777777" w:rsidR="0005371E" w:rsidRDefault="0005371E">
      <w:pPr>
        <w:spacing w:after="0"/>
      </w:pPr>
    </w:p>
    <w:p w14:paraId="5E033637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3C43B4C5" w14:textId="77777777" w:rsidR="0005371E" w:rsidRDefault="0005371E">
      <w:pPr>
        <w:spacing w:after="0"/>
      </w:pPr>
    </w:p>
    <w:p w14:paraId="0C7ACCC6" w14:textId="77777777" w:rsidR="0005371E" w:rsidRDefault="0033115B">
      <w:pPr>
        <w:keepNext/>
        <w:spacing w:before="240" w:after="60"/>
      </w:pPr>
      <w:r>
        <w:rPr>
          <w:b/>
          <w:color w:val="1D4ED8"/>
          <w:sz w:val="26"/>
        </w:rPr>
        <w:t>M</w:t>
      </w:r>
      <w:r>
        <w:rPr>
          <w:b/>
          <w:color w:val="1D4ED8"/>
          <w:sz w:val="26"/>
        </w:rPr>
        <w:t>Ụ</w:t>
      </w:r>
      <w:r>
        <w:rPr>
          <w:b/>
          <w:color w:val="1D4ED8"/>
          <w:sz w:val="26"/>
        </w:rPr>
        <w:t>C TIÊU H</w:t>
      </w:r>
      <w:r>
        <w:rPr>
          <w:b/>
          <w:color w:val="1D4ED8"/>
          <w:sz w:val="26"/>
        </w:rPr>
        <w:t>Ọ</w:t>
      </w:r>
      <w:r>
        <w:rPr>
          <w:b/>
          <w:color w:val="1D4ED8"/>
          <w:sz w:val="26"/>
        </w:rPr>
        <w:t>C T</w:t>
      </w:r>
      <w:r>
        <w:rPr>
          <w:b/>
          <w:color w:val="1D4ED8"/>
          <w:sz w:val="26"/>
        </w:rPr>
        <w:t>Ậ</w:t>
      </w:r>
      <w:r>
        <w:rPr>
          <w:b/>
          <w:color w:val="1D4ED8"/>
          <w:sz w:val="26"/>
        </w:rPr>
        <w:t>P (LEARNING OBJECTIVES — BLOOM'S TAXONOMY)</w:t>
      </w:r>
    </w:p>
    <w:p w14:paraId="5E0E8E49" w14:textId="77777777" w:rsidR="0005371E" w:rsidRDefault="0033115B">
      <w:pPr>
        <w:spacing w:after="70"/>
      </w:pPr>
      <w:r>
        <w:t>Sau khi hoàn thành bài h</w:t>
      </w:r>
      <w:r>
        <w:t>ọ</w:t>
      </w:r>
      <w:r>
        <w:t>c này, h</w:t>
      </w:r>
      <w:r>
        <w:t>ọ</w:t>
      </w:r>
      <w:r>
        <w:t>c viên có kh</w:t>
      </w:r>
      <w:r>
        <w:t>ả</w:t>
      </w:r>
      <w:r>
        <w:t xml:space="preserve"> năng:</w:t>
      </w:r>
    </w:p>
    <w:p w14:paraId="6F7575DC" w14:textId="77777777" w:rsidR="0005371E" w:rsidRDefault="0033115B">
      <w:pPr>
        <w:pStyle w:val="ListNumber"/>
        <w:spacing w:after="40"/>
      </w:pPr>
      <w:r>
        <w:rPr>
          <w:b/>
        </w:rPr>
        <w:t>Phân tích &amp; Phân lo</w:t>
      </w:r>
      <w:r>
        <w:rPr>
          <w:b/>
        </w:rPr>
        <w:t>ạ</w:t>
      </w:r>
      <w:r>
        <w:rPr>
          <w:b/>
        </w:rPr>
        <w:t>i (Analyze &amp; Classify):</w:t>
      </w:r>
      <w:r>
        <w:t xml:space="preserve"> Phân tích khái ni</w:t>
      </w:r>
      <w:r>
        <w:t>ệ</w:t>
      </w:r>
      <w:r>
        <w:t>m H</w:t>
      </w:r>
      <w:r>
        <w:t>ộ</w:t>
      </w:r>
      <w:r>
        <w:t>i ch</w:t>
      </w:r>
      <w:r>
        <w:t>ứ</w:t>
      </w:r>
      <w:r>
        <w:t>ng vành m</w:t>
      </w:r>
      <w:r>
        <w:t>ạ</w:t>
      </w:r>
      <w:r>
        <w:t>n (CCS — ESC 2024) và B</w:t>
      </w:r>
      <w:r>
        <w:t>ệ</w:t>
      </w:r>
      <w:r>
        <w:t>nh m</w:t>
      </w:r>
      <w:r>
        <w:t>ạ</w:t>
      </w:r>
      <w:r>
        <w:t>ch vành m</w:t>
      </w:r>
      <w:r>
        <w:t>ạ</w:t>
      </w:r>
      <w:r>
        <w:t>n (CCD — AHA/ACC 2023); nh</w:t>
      </w:r>
      <w:r>
        <w:t>ậ</w:t>
      </w:r>
      <w:r>
        <w:t>n di</w:t>
      </w:r>
      <w:r>
        <w:t>ệ</w:t>
      </w:r>
      <w:r>
        <w:t>n và ti</w:t>
      </w:r>
      <w:r>
        <w:t>ế</w:t>
      </w:r>
      <w:r>
        <w:t>p c</w:t>
      </w:r>
      <w:r>
        <w:t>ậ</w:t>
      </w:r>
      <w:r>
        <w:t>n đúng 6 k</w:t>
      </w:r>
      <w:r>
        <w:t>ị</w:t>
      </w:r>
      <w:r>
        <w:t>ch b</w:t>
      </w:r>
      <w:r>
        <w:t>ả</w:t>
      </w:r>
      <w:r>
        <w:t>n lâm sàng (6 Clinical Scenarios); hi</w:t>
      </w:r>
      <w:r>
        <w:t>ể</w:t>
      </w:r>
      <w:r>
        <w:t>u rõ sinh lý b</w:t>
      </w:r>
      <w:r>
        <w:t>ệ</w:t>
      </w:r>
      <w:r>
        <w:t>nh c</w:t>
      </w:r>
      <w:r>
        <w:t>ủ</w:t>
      </w:r>
      <w:r>
        <w:t>a m</w:t>
      </w:r>
      <w:r>
        <w:t>ả</w:t>
      </w:r>
      <w:r>
        <w:t>ng xơ v</w:t>
      </w:r>
      <w:r>
        <w:t>ữ</w:t>
      </w:r>
      <w:r>
        <w:t xml:space="preserve">a </w:t>
      </w:r>
      <w:r>
        <w:t>ổ</w:t>
      </w:r>
      <w:r>
        <w:t>n đ</w:t>
      </w:r>
      <w:r>
        <w:t>ị</w:t>
      </w:r>
      <w:r>
        <w:t>nh, d</w:t>
      </w:r>
      <w:r>
        <w:t>ự</w:t>
      </w:r>
      <w:r>
        <w:t xml:space="preserve"> tr</w:t>
      </w:r>
      <w:r>
        <w:t>ữ</w:t>
      </w:r>
      <w:r>
        <w:t xml:space="preserve"> lưu lư</w:t>
      </w:r>
      <w:r>
        <w:t>ợ</w:t>
      </w:r>
      <w:r>
        <w:t>ng vành (CFR) và cơ ch</w:t>
      </w:r>
      <w:r>
        <w:t>ế</w:t>
      </w:r>
      <w:r>
        <w:t xml:space="preserve"> thi</w:t>
      </w:r>
      <w:r>
        <w:t>ế</w:t>
      </w:r>
      <w:r>
        <w:t>u máu c</w:t>
      </w:r>
      <w:r>
        <w:t>ụ</w:t>
      </w:r>
      <w:r>
        <w:t>c b</w:t>
      </w:r>
      <w:r>
        <w:t>ộ</w:t>
      </w:r>
      <w:r>
        <w:t xml:space="preserve"> cơ tim.</w:t>
      </w:r>
    </w:p>
    <w:p w14:paraId="083775FB" w14:textId="77777777" w:rsidR="0005371E" w:rsidRDefault="0033115B">
      <w:pPr>
        <w:pStyle w:val="ListNumber"/>
        <w:spacing w:after="40"/>
      </w:pPr>
      <w:r>
        <w:rPr>
          <w:b/>
        </w:rPr>
        <w:t>Đánh giá Xác su</w:t>
      </w:r>
      <w:r>
        <w:rPr>
          <w:b/>
        </w:rPr>
        <w:t>ấ</w:t>
      </w:r>
      <w:r>
        <w:rPr>
          <w:b/>
        </w:rPr>
        <w:t>t Ti</w:t>
      </w:r>
      <w:r>
        <w:rPr>
          <w:b/>
        </w:rPr>
        <w:t>ề</w:t>
      </w:r>
      <w:r>
        <w:rPr>
          <w:b/>
        </w:rPr>
        <w:t>n nghi</w:t>
      </w:r>
      <w:r>
        <w:rPr>
          <w:b/>
        </w:rPr>
        <w:t>ệ</w:t>
      </w:r>
      <w:r>
        <w:rPr>
          <w:b/>
        </w:rPr>
        <w:t>m &amp;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Test (Stratify PTP &amp; Select Modality):</w:t>
      </w:r>
      <w:r>
        <w:t xml:space="preserve"> Khai thác và phân lo</w:t>
      </w:r>
      <w:r>
        <w:t>ạ</w:t>
      </w:r>
      <w:r>
        <w:t>i chính xác 3 nhóm đau ng</w:t>
      </w:r>
      <w:r>
        <w:t>ự</w:t>
      </w:r>
      <w:r>
        <w:t>c; tính toán xác su</w:t>
      </w:r>
      <w:r>
        <w:t>ấ</w:t>
      </w:r>
      <w:r>
        <w:t>t ti</w:t>
      </w:r>
      <w:r>
        <w:t>ề</w:t>
      </w:r>
      <w:r>
        <w:t>n nghi</w:t>
      </w:r>
      <w:r>
        <w:t>ệ</w:t>
      </w:r>
      <w:r>
        <w:t>m (PTP) theo tu</w:t>
      </w:r>
      <w:r>
        <w:t>ổ</w:t>
      </w:r>
      <w:r>
        <w:t>i, gi</w:t>
      </w:r>
      <w:r>
        <w:t>ớ</w:t>
      </w:r>
      <w:r>
        <w:t>i tính và tri</w:t>
      </w:r>
      <w:r>
        <w:t>ệ</w:t>
      </w:r>
      <w:r>
        <w:t>u ch</w:t>
      </w:r>
      <w:r>
        <w:t>ứ</w:t>
      </w:r>
      <w:r>
        <w:t>ng; áp d</w:t>
      </w:r>
      <w:r>
        <w:t>ụ</w:t>
      </w:r>
      <w:r>
        <w:t>ng mô hình Ư</w:t>
      </w:r>
      <w:r>
        <w:t>ớ</w:t>
      </w:r>
      <w:r>
        <w:t>c tính kh</w:t>
      </w:r>
      <w:r>
        <w:t>ả</w:t>
      </w:r>
      <w:r>
        <w:t xml:space="preserve"> năng lâm sàng có tr</w:t>
      </w:r>
      <w:r>
        <w:t>ọ</w:t>
      </w:r>
      <w:r>
        <w:t>ng s</w:t>
      </w:r>
      <w:r>
        <w:t>ố</w:t>
      </w:r>
      <w:r>
        <w:t xml:space="preserve"> nguy cơ (Clinical Likelihood of CAD); ch</w:t>
      </w:r>
      <w:r>
        <w:t>ỉ</w:t>
      </w:r>
      <w:r>
        <w:t xml:space="preserve"> đ</w:t>
      </w:r>
      <w:r>
        <w:t>ị</w:t>
      </w:r>
      <w:r>
        <w:t>nh đúng vai trò c</w:t>
      </w:r>
      <w:r>
        <w:t>ủ</w:t>
      </w:r>
      <w:r>
        <w:t>a CCTA, Đi</w:t>
      </w:r>
      <w:r>
        <w:t>ể</w:t>
      </w:r>
      <w:r>
        <w:t>m vôi hóa m</w:t>
      </w:r>
      <w:r>
        <w:t>ạ</w:t>
      </w:r>
      <w:r>
        <w:t>ch vành (CAC Score) và các thăm dò g</w:t>
      </w:r>
      <w:r>
        <w:t>ắ</w:t>
      </w:r>
      <w:r>
        <w:t>ng s</w:t>
      </w:r>
      <w:r>
        <w:t>ứ</w:t>
      </w:r>
      <w:r>
        <w:t>c ch</w:t>
      </w:r>
      <w:r>
        <w:t>ứ</w:t>
      </w:r>
      <w:r>
        <w:t>c năng (Stress Echo, SPECT/PET, Stress CMR, TMT).</w:t>
      </w:r>
    </w:p>
    <w:p w14:paraId="52B5D7CD" w14:textId="77777777" w:rsidR="0005371E" w:rsidRDefault="0033115B">
      <w:pPr>
        <w:pStyle w:val="ListNumber"/>
        <w:spacing w:after="40"/>
      </w:pPr>
      <w:r>
        <w:rPr>
          <w:b/>
        </w:rPr>
        <w:t>Di</w:t>
      </w:r>
      <w:r>
        <w:rPr>
          <w:b/>
        </w:rPr>
        <w:t>ễ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>i Thăm dò Sinh lý Xâm l</w:t>
      </w:r>
      <w:r>
        <w:rPr>
          <w:b/>
        </w:rPr>
        <w:t>ấ</w:t>
      </w:r>
      <w:r>
        <w:rPr>
          <w:b/>
        </w:rPr>
        <w:t>n (Interpret Invasive Physiology):</w:t>
      </w:r>
      <w:r>
        <w:t xml:space="preserve"> Phân tích cơ ch</w:t>
      </w:r>
      <w:r>
        <w:t>ế</w:t>
      </w:r>
      <w:r>
        <w:t xml:space="preserve"> và áp d</w:t>
      </w:r>
      <w:r>
        <w:t>ụ</w:t>
      </w:r>
      <w:r>
        <w:t>ng các ch</w:t>
      </w:r>
      <w:r>
        <w:t>ỉ</w:t>
      </w:r>
      <w:r>
        <w:t xml:space="preserve"> s</w:t>
      </w:r>
      <w:r>
        <w:t>ố</w:t>
      </w:r>
      <w:r>
        <w:t xml:space="preserve"> sinh lý m</w:t>
      </w:r>
      <w:r>
        <w:t>ạ</w:t>
      </w:r>
      <w:r>
        <w:t>ch vành xâm l</w:t>
      </w:r>
      <w:r>
        <w:t>ấ</w:t>
      </w:r>
      <w:r>
        <w:t>n: FFR (≤ 0.80 v</w:t>
      </w:r>
      <w:r>
        <w:t>ớ</w:t>
      </w:r>
      <w:r>
        <w:t>i Adenosine) và các ch</w:t>
      </w:r>
      <w:r>
        <w:t>ỉ</w:t>
      </w:r>
      <w:r>
        <w:t xml:space="preserve"> s</w:t>
      </w:r>
      <w:r>
        <w:t>ố</w:t>
      </w:r>
      <w:r>
        <w:t xml:space="preserve"> không dùng thu</w:t>
      </w:r>
      <w:r>
        <w:t>ố</w:t>
      </w:r>
      <w:r>
        <w:t>c giãn m</w:t>
      </w:r>
      <w:r>
        <w:t>ạ</w:t>
      </w:r>
      <w:r>
        <w:t>ch iFR/RFR/dPR (≤ 0.89); làm ch</w:t>
      </w:r>
      <w:r>
        <w:t>ủ</w:t>
      </w:r>
      <w:r>
        <w:t xml:space="preserve"> quy trình ch</w:t>
      </w:r>
      <w:r>
        <w:t>ẩ</w:t>
      </w:r>
      <w:r>
        <w:t>n đoán và đi</w:t>
      </w:r>
      <w:r>
        <w:t>ề</w:t>
      </w:r>
      <w:r>
        <w:t>u tr</w:t>
      </w:r>
      <w:r>
        <w:t>ị</w:t>
      </w:r>
      <w:r>
        <w:t xml:space="preserve"> Đau th</w:t>
      </w:r>
      <w:r>
        <w:t>ắ</w:t>
      </w:r>
      <w:r>
        <w:t>t ng</w:t>
      </w:r>
      <w:r>
        <w:t>ự</w:t>
      </w:r>
      <w:r>
        <w:t>c không t</w:t>
      </w:r>
      <w:r>
        <w:t>ắ</w:t>
      </w:r>
      <w:r>
        <w:t>c ngh</w:t>
      </w:r>
      <w:r>
        <w:t>ẽ</w:t>
      </w:r>
      <w:r>
        <w:t>n (ANOCA/INOCA) bao g</w:t>
      </w:r>
      <w:r>
        <w:t>ồ</w:t>
      </w:r>
      <w:r>
        <w:t>m test Acetylcholine, đo ch</w:t>
      </w:r>
      <w:r>
        <w:t>ỉ</w:t>
      </w:r>
      <w:r>
        <w:t xml:space="preserve"> s</w:t>
      </w:r>
      <w:r>
        <w:t>ố</w:t>
      </w:r>
      <w:r>
        <w:t xml:space="preserve"> kháng tr</w:t>
      </w:r>
      <w:r>
        <w:t>ở</w:t>
      </w:r>
      <w:r>
        <w:t xml:space="preserve"> vi tu</w:t>
      </w:r>
      <w:r>
        <w:t>ầ</w:t>
      </w:r>
      <w:r>
        <w:t>n hoàn (IMR ≥ 25) và d</w:t>
      </w:r>
      <w:r>
        <w:t>ự</w:t>
      </w:r>
      <w:r>
        <w:t xml:space="preserve"> tr</w:t>
      </w:r>
      <w:r>
        <w:t>ữ</w:t>
      </w:r>
      <w:r>
        <w:t xml:space="preserve"> lưu lư</w:t>
      </w:r>
      <w:r>
        <w:t>ợ</w:t>
      </w:r>
      <w:r>
        <w:t>ng vành (CFR &lt; 2.0).</w:t>
      </w:r>
    </w:p>
    <w:p w14:paraId="2524C777" w14:textId="77777777" w:rsidR="0005371E" w:rsidRDefault="0033115B">
      <w:pPr>
        <w:pStyle w:val="ListNumber"/>
        <w:spacing w:after="40"/>
      </w:pPr>
      <w:r>
        <w:rPr>
          <w:b/>
        </w:rPr>
        <w:t>Xây d</w:t>
      </w:r>
      <w:r>
        <w:rPr>
          <w:b/>
        </w:rPr>
        <w:t>ự</w:t>
      </w:r>
      <w:r>
        <w:rPr>
          <w:b/>
        </w:rPr>
        <w:t>ng Phác đ</w:t>
      </w:r>
      <w:r>
        <w:rPr>
          <w:b/>
        </w:rPr>
        <w:t>ồ</w:t>
      </w:r>
      <w:r>
        <w:rPr>
          <w:b/>
        </w:rPr>
        <w:t xml:space="preserve"> Ch</w:t>
      </w:r>
      <w:r>
        <w:rPr>
          <w:b/>
        </w:rPr>
        <w:t>ố</w:t>
      </w:r>
      <w:r>
        <w:rPr>
          <w:b/>
        </w:rPr>
        <w:t>ng Đau Th</w:t>
      </w:r>
      <w:r>
        <w:rPr>
          <w:b/>
        </w:rPr>
        <w:t>ắ</w:t>
      </w:r>
      <w:r>
        <w:rPr>
          <w:b/>
        </w:rPr>
        <w:t>t Ng</w:t>
      </w:r>
      <w:r>
        <w:rPr>
          <w:b/>
        </w:rPr>
        <w:t>ự</w:t>
      </w:r>
      <w:r>
        <w:rPr>
          <w:b/>
        </w:rPr>
        <w:t>c (Formulate Anti-anginal Therapy):</w:t>
      </w:r>
      <w:r>
        <w:t xml:space="preserve"> Hư</w:t>
      </w:r>
      <w:r>
        <w:t>ớ</w:t>
      </w:r>
      <w:r>
        <w:t>ng d</w:t>
      </w:r>
      <w:r>
        <w:t>ẫ</w:t>
      </w:r>
      <w:r>
        <w:t>n x</w:t>
      </w:r>
      <w:r>
        <w:t>ử</w:t>
      </w:r>
      <w:r>
        <w:t xml:space="preserve"> trí c</w:t>
      </w:r>
      <w:r>
        <w:t>ắ</w:t>
      </w:r>
      <w:r>
        <w:t>t cơn b</w:t>
      </w:r>
      <w:r>
        <w:t>ằ</w:t>
      </w:r>
      <w:r>
        <w:t>ng Nitroglycerin ng</w:t>
      </w:r>
      <w:r>
        <w:t>ậ</w:t>
      </w:r>
      <w:r>
        <w:t>m/x</w:t>
      </w:r>
      <w:r>
        <w:t>ị</w:t>
      </w:r>
      <w:r>
        <w:t>t; l</w:t>
      </w:r>
      <w:r>
        <w:t>ự</w:t>
      </w:r>
      <w:r>
        <w:t>a ch</w:t>
      </w:r>
      <w:r>
        <w:t>ọ</w:t>
      </w:r>
      <w:r>
        <w:t>n thu</w:t>
      </w:r>
      <w:r>
        <w:t>ố</w:t>
      </w:r>
      <w:r>
        <w:t>c hàng 1 (Ch</w:t>
      </w:r>
      <w:r>
        <w:t>ẹ</w:t>
      </w:r>
      <w:r>
        <w:t>n beta, Ch</w:t>
      </w:r>
      <w:r>
        <w:t>ẹ</w:t>
      </w:r>
      <w:r>
        <w:t>n kênh canxi DHP/non-DHP); s</w:t>
      </w:r>
      <w:r>
        <w:t>ử</w:t>
      </w:r>
      <w:r>
        <w:t xml:space="preserve"> d</w:t>
      </w:r>
      <w:r>
        <w:t>ụ</w:t>
      </w:r>
      <w:r>
        <w:t>ng thành th</w:t>
      </w:r>
      <w:r>
        <w:t>ạ</w:t>
      </w:r>
      <w:r>
        <w:t>o các thu</w:t>
      </w:r>
      <w:r>
        <w:t>ố</w:t>
      </w:r>
      <w:r>
        <w:t>c hàng 2 (Nitrate kéo dài, Ranolazine, Ivabradine, Nicorandil, Trimetazidine); thi</w:t>
      </w:r>
      <w:r>
        <w:t>ế</w:t>
      </w:r>
      <w:r>
        <w:t>t l</w:t>
      </w:r>
      <w:r>
        <w:t>ậ</w:t>
      </w:r>
      <w:r>
        <w:t>p chi</w:t>
      </w:r>
      <w:r>
        <w:t>ế</w:t>
      </w:r>
      <w:r>
        <w:t>n lư</w:t>
      </w:r>
      <w:r>
        <w:t>ợ</w:t>
      </w:r>
      <w:r>
        <w:t>c ph</w:t>
      </w:r>
      <w:r>
        <w:t>ố</w:t>
      </w:r>
      <w:r>
        <w:t>i h</w:t>
      </w:r>
      <w:r>
        <w:t>ợ</w:t>
      </w:r>
      <w:r>
        <w:t>p thu</w:t>
      </w:r>
      <w:r>
        <w:t>ố</w:t>
      </w:r>
      <w:r>
        <w:t>c t</w:t>
      </w:r>
      <w:r>
        <w:t>ừ</w:t>
      </w:r>
      <w:r>
        <w:t>ng bư</w:t>
      </w:r>
      <w:r>
        <w:t>ớ</w:t>
      </w:r>
      <w:r>
        <w:t>c (Step-wise approach) cá th</w:t>
      </w:r>
      <w:r>
        <w:t>ể</w:t>
      </w:r>
      <w:r>
        <w:t xml:space="preserve"> hóa theo huy</w:t>
      </w:r>
      <w:r>
        <w:t>ế</w:t>
      </w:r>
      <w:r>
        <w:t>t áp, nh</w:t>
      </w:r>
      <w:r>
        <w:t>ị</w:t>
      </w:r>
      <w:r>
        <w:t>p tim và phân su</w:t>
      </w:r>
      <w:r>
        <w:t>ấ</w:t>
      </w:r>
      <w:r>
        <w:t>t t</w:t>
      </w:r>
      <w:r>
        <w:t>ố</w:t>
      </w:r>
      <w:r>
        <w:t>ng máu LVEF.</w:t>
      </w:r>
    </w:p>
    <w:p w14:paraId="0F04DA9A" w14:textId="77777777" w:rsidR="0005371E" w:rsidRDefault="0033115B">
      <w:pPr>
        <w:pStyle w:val="ListNumber"/>
        <w:spacing w:after="40"/>
      </w:pPr>
      <w:r>
        <w:rPr>
          <w:b/>
        </w:rPr>
        <w:t>Thi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ậ</w:t>
      </w:r>
      <w:r>
        <w:rPr>
          <w:b/>
        </w:rPr>
        <w:t>p Phác đ</w:t>
      </w:r>
      <w:r>
        <w:rPr>
          <w:b/>
        </w:rPr>
        <w:t>ồ</w:t>
      </w:r>
      <w:r>
        <w:rPr>
          <w:b/>
        </w:rPr>
        <w:t xml:space="preserve"> Phòng ng</w:t>
      </w:r>
      <w:r>
        <w:rPr>
          <w:b/>
        </w:rPr>
        <w:t>ừ</w:t>
      </w:r>
      <w:r>
        <w:rPr>
          <w:b/>
        </w:rPr>
        <w:t>a Bi</w:t>
      </w:r>
      <w:r>
        <w:rPr>
          <w:b/>
        </w:rPr>
        <w:t>ế</w:t>
      </w:r>
      <w:r>
        <w:rPr>
          <w:b/>
        </w:rPr>
        <w:t>n c</w:t>
      </w:r>
      <w:r>
        <w:rPr>
          <w:b/>
        </w:rPr>
        <w:t>ố</w:t>
      </w:r>
      <w:r>
        <w:rPr>
          <w:b/>
        </w:rPr>
        <w:t xml:space="preserve"> &amp; Tái thông (Design GDMT &amp; Revascularization Strategy):</w:t>
      </w:r>
      <w:r>
        <w:t xml:space="preserve"> </w:t>
      </w:r>
      <w:r>
        <w:t>Ứ</w:t>
      </w:r>
      <w:r>
        <w:t>ng d</w:t>
      </w:r>
      <w:r>
        <w:t>ụ</w:t>
      </w:r>
      <w:r>
        <w:t>ng phác đ</w:t>
      </w:r>
      <w:r>
        <w:t>ồ</w:t>
      </w:r>
      <w:r>
        <w:t xml:space="preserve"> ki</w:t>
      </w:r>
      <w:r>
        <w:t>ể</w:t>
      </w:r>
      <w:r>
        <w:t>m soát lipid 3 t</w:t>
      </w:r>
      <w:r>
        <w:t>ầ</w:t>
      </w:r>
      <w:r>
        <w:t>ng (Statin cư</w:t>
      </w:r>
      <w:r>
        <w:t>ờ</w:t>
      </w:r>
      <w:r>
        <w:t>ng đ</w:t>
      </w:r>
      <w:r>
        <w:t>ộ</w:t>
      </w:r>
      <w:r>
        <w:t xml:space="preserve"> cao → Ezetimibe → </w:t>
      </w:r>
      <w:r>
        <w:t>Ứ</w:t>
      </w:r>
      <w:r>
        <w:t>c ch</w:t>
      </w:r>
      <w:r>
        <w:t>ế</w:t>
      </w:r>
      <w:r>
        <w:t xml:space="preserve"> PCSK9/Bempedoic acid) đ</w:t>
      </w:r>
      <w:r>
        <w:t>ạ</w:t>
      </w:r>
      <w:r>
        <w:t>t m</w:t>
      </w:r>
      <w:r>
        <w:t>ụ</w:t>
      </w:r>
      <w:r>
        <w:t>c tiêu LDL-C &lt; 1.4 mmol/L; áp d</w:t>
      </w:r>
      <w:r>
        <w:t>ụ</w:t>
      </w:r>
      <w:r>
        <w:t>ng li</w:t>
      </w:r>
      <w:r>
        <w:t>ệ</w:t>
      </w:r>
      <w:r>
        <w:t>u pháp kháng huy</w:t>
      </w:r>
      <w:r>
        <w:t>ế</w:t>
      </w:r>
      <w:r>
        <w:t>t kh</w:t>
      </w:r>
      <w:r>
        <w:t>ố</w:t>
      </w:r>
      <w:r>
        <w:t>i đư</w:t>
      </w:r>
      <w:r>
        <w:t>ờ</w:t>
      </w:r>
      <w:r>
        <w:t>ng kép DPI (Rivaroxaban 2.5 mg × 2 + Aspirin); hi</w:t>
      </w:r>
      <w:r>
        <w:t>ể</w:t>
      </w:r>
      <w:r>
        <w:t>u sâu b</w:t>
      </w:r>
      <w:r>
        <w:t>ằ</w:t>
      </w:r>
      <w:r>
        <w:t>ng ch</w:t>
      </w:r>
      <w:r>
        <w:t>ứ</w:t>
      </w:r>
      <w:r>
        <w:t>ng t</w:t>
      </w:r>
      <w:r>
        <w:t>ừ</w:t>
      </w:r>
      <w:r>
        <w:t xml:space="preserve"> các th</w:t>
      </w:r>
      <w:r>
        <w:t>ử</w:t>
      </w:r>
      <w:r>
        <w:t xml:space="preserve"> nghi</w:t>
      </w:r>
      <w:r>
        <w:t>ệ</w:t>
      </w:r>
      <w:r>
        <w:t>m lâm sàng kinh đi</w:t>
      </w:r>
      <w:r>
        <w:t>ể</w:t>
      </w:r>
      <w:r>
        <w:t>n (COURAGE, ISCHEMIA, FAME 1 &amp; 2, ORBITA 1 &amp; 2, REVIVED-BCIS2); l</w:t>
      </w:r>
      <w:r>
        <w:t>ự</w:t>
      </w:r>
      <w:r>
        <w:t>a ch</w:t>
      </w:r>
      <w:r>
        <w:t>ọ</w:t>
      </w:r>
      <w:r>
        <w:t>n ch</w:t>
      </w:r>
      <w:r>
        <w:t>ỉ</w:t>
      </w:r>
      <w:r>
        <w:t xml:space="preserve"> đ</w:t>
      </w:r>
      <w:r>
        <w:t>ị</w:t>
      </w:r>
      <w:r>
        <w:t>nh PCI vs CABG cùng Heart Team.</w:t>
      </w:r>
    </w:p>
    <w:p w14:paraId="48430C87" w14:textId="77777777" w:rsidR="0005371E" w:rsidRDefault="0033115B">
      <w:pPr>
        <w:pStyle w:val="ListNumber"/>
        <w:spacing w:after="40"/>
      </w:pPr>
      <w:r>
        <w:rPr>
          <w:b/>
        </w:rPr>
        <w:t>T</w:t>
      </w:r>
      <w:r>
        <w:rPr>
          <w:b/>
        </w:rPr>
        <w:t>ố</w:t>
      </w:r>
      <w:r>
        <w:rPr>
          <w:b/>
        </w:rPr>
        <w:t>i ưu hóa Kháng đông sau PCI &amp; Theo dõi Dài h</w:t>
      </w:r>
      <w:r>
        <w:rPr>
          <w:b/>
        </w:rPr>
        <w:t>ạ</w:t>
      </w:r>
      <w:r>
        <w:rPr>
          <w:b/>
        </w:rPr>
        <w:t>n (Manage Post-PCI Antithrombotic &amp; Follow-up):</w:t>
      </w:r>
      <w:r>
        <w:t xml:space="preserve"> X</w:t>
      </w:r>
      <w:r>
        <w:t>ử</w:t>
      </w:r>
      <w:r>
        <w:t xml:space="preserve"> trí phác đ</w:t>
      </w:r>
      <w:r>
        <w:t>ồ</w:t>
      </w:r>
      <w:r>
        <w:t xml:space="preserve"> DAPT chu</w:t>
      </w:r>
      <w:r>
        <w:t>ẩ</w:t>
      </w:r>
      <w:r>
        <w:t>n 6 tháng sau PCI chương trình và rút ng</w:t>
      </w:r>
      <w:r>
        <w:t>ắ</w:t>
      </w:r>
      <w:r>
        <w:t>n 1–3 tháng khi có nguy cơ xu</w:t>
      </w:r>
      <w:r>
        <w:t>ấ</w:t>
      </w:r>
      <w:r>
        <w:t>t huy</w:t>
      </w:r>
      <w:r>
        <w:t>ế</w:t>
      </w:r>
      <w:r>
        <w:t>t cao (HBR); làm ch</w:t>
      </w:r>
      <w:r>
        <w:t>ủ</w:t>
      </w:r>
      <w:r>
        <w:t xml:space="preserve"> phác đ</w:t>
      </w:r>
      <w:r>
        <w:t>ồ</w:t>
      </w:r>
      <w:r>
        <w:t xml:space="preserve">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thu</w:t>
      </w:r>
      <w:r>
        <w:t>ố</w:t>
      </w:r>
      <w:r>
        <w:t>c ch</w:t>
      </w:r>
      <w:r>
        <w:t>ố</w:t>
      </w:r>
      <w:r>
        <w:t xml:space="preserve">ng đông OAC </w:t>
      </w:r>
      <w:r>
        <w:t>ở</w:t>
      </w:r>
      <w:r>
        <w:t xml:space="preserve"> b</w:t>
      </w:r>
      <w:r>
        <w:t>ệ</w:t>
      </w:r>
      <w:r>
        <w:t>nh nhân Rung nhĩ; thi</w:t>
      </w:r>
      <w:r>
        <w:t>ế</w:t>
      </w:r>
      <w:r>
        <w:t>t l</w:t>
      </w:r>
      <w:r>
        <w:t>ậ</w:t>
      </w:r>
      <w:r>
        <w:t>p quy trình theo dõi đ</w:t>
      </w:r>
      <w:r>
        <w:t>ị</w:t>
      </w:r>
      <w:r>
        <w:t>nh k</w:t>
      </w:r>
      <w:r>
        <w:t>ỳ</w:t>
      </w:r>
      <w:r>
        <w:t xml:space="preserve"> ngo</w:t>
      </w:r>
      <w:r>
        <w:t>ạ</w:t>
      </w:r>
      <w:r>
        <w:t>i trú và ph</w:t>
      </w:r>
      <w:r>
        <w:t>ụ</w:t>
      </w:r>
      <w:r>
        <w:t>c h</w:t>
      </w:r>
      <w:r>
        <w:t>ồ</w:t>
      </w:r>
      <w:r>
        <w:t>i ch</w:t>
      </w:r>
      <w:r>
        <w:t>ứ</w:t>
      </w:r>
      <w:r>
        <w:t>c năng tim m</w:t>
      </w:r>
      <w:r>
        <w:t>ạ</w:t>
      </w:r>
      <w:r>
        <w:t>ch 3 Phase.</w:t>
      </w:r>
    </w:p>
    <w:p w14:paraId="4F4474ED" w14:textId="77777777" w:rsidR="0005371E" w:rsidRDefault="0005371E">
      <w:pPr>
        <w:spacing w:after="0"/>
      </w:pPr>
    </w:p>
    <w:p w14:paraId="104698CB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7F605E69" w14:textId="77777777" w:rsidR="0005371E" w:rsidRDefault="0005371E">
      <w:pPr>
        <w:spacing w:after="0"/>
      </w:pPr>
    </w:p>
    <w:p w14:paraId="2F12EAF7" w14:textId="77777777" w:rsidR="0005371E" w:rsidRDefault="0033115B">
      <w:pPr>
        <w:keepNext/>
        <w:spacing w:before="280" w:after="100"/>
      </w:pPr>
      <w:r>
        <w:rPr>
          <w:b/>
          <w:color w:val="1E3A8A"/>
          <w:sz w:val="32"/>
        </w:rPr>
        <w:lastRenderedPageBreak/>
        <w:t>PH</w:t>
      </w:r>
      <w:r>
        <w:rPr>
          <w:b/>
          <w:color w:val="1E3A8A"/>
          <w:sz w:val="32"/>
        </w:rPr>
        <w:t>Ầ</w:t>
      </w:r>
      <w:r>
        <w:rPr>
          <w:b/>
          <w:color w:val="1E3A8A"/>
          <w:sz w:val="32"/>
        </w:rPr>
        <w:t>N 1: Đ</w:t>
      </w:r>
      <w:r>
        <w:rPr>
          <w:b/>
          <w:color w:val="1E3A8A"/>
          <w:sz w:val="32"/>
        </w:rPr>
        <w:t>Ạ</w:t>
      </w:r>
      <w:r>
        <w:rPr>
          <w:b/>
          <w:color w:val="1E3A8A"/>
          <w:sz w:val="32"/>
        </w:rPr>
        <w:t>I CƯƠNG, PHÂN LO</w:t>
      </w:r>
      <w:r>
        <w:rPr>
          <w:b/>
          <w:color w:val="1E3A8A"/>
          <w:sz w:val="32"/>
        </w:rPr>
        <w:t>Ạ</w:t>
      </w:r>
      <w:r>
        <w:rPr>
          <w:b/>
          <w:color w:val="1E3A8A"/>
          <w:sz w:val="32"/>
        </w:rPr>
        <w:t>I 6 B</w:t>
      </w:r>
      <w:r>
        <w:rPr>
          <w:b/>
          <w:color w:val="1E3A8A"/>
          <w:sz w:val="32"/>
        </w:rPr>
        <w:t>Ố</w:t>
      </w:r>
      <w:r>
        <w:rPr>
          <w:b/>
          <w:color w:val="1E3A8A"/>
          <w:sz w:val="32"/>
        </w:rPr>
        <w:t>I C</w:t>
      </w:r>
      <w:r>
        <w:rPr>
          <w:b/>
          <w:color w:val="1E3A8A"/>
          <w:sz w:val="32"/>
        </w:rPr>
        <w:t>Ả</w:t>
      </w:r>
      <w:r>
        <w:rPr>
          <w:b/>
          <w:color w:val="1E3A8A"/>
          <w:sz w:val="32"/>
        </w:rPr>
        <w:t>NH LÂM SÀNG (ESC 2024) &amp; SINH LÝ B</w:t>
      </w:r>
      <w:r>
        <w:rPr>
          <w:b/>
          <w:color w:val="1E3A8A"/>
          <w:sz w:val="32"/>
        </w:rPr>
        <w:t>Ệ</w:t>
      </w:r>
      <w:r>
        <w:rPr>
          <w:b/>
          <w:color w:val="1E3A8A"/>
          <w:sz w:val="32"/>
        </w:rPr>
        <w:t>NH M</w:t>
      </w:r>
      <w:r>
        <w:rPr>
          <w:b/>
          <w:color w:val="1E3A8A"/>
          <w:sz w:val="32"/>
        </w:rPr>
        <w:t>Ạ</w:t>
      </w:r>
      <w:r>
        <w:rPr>
          <w:b/>
          <w:color w:val="1E3A8A"/>
          <w:sz w:val="32"/>
        </w:rPr>
        <w:t>CH VÀNH</w:t>
      </w:r>
    </w:p>
    <w:p w14:paraId="03CCD349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36405686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24AE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PH</w:t>
            </w:r>
            <w:r>
              <w:rPr>
                <w:rFonts w:ascii="Consolas" w:hAnsi="Consolas"/>
                <w:color w:val="1F2937"/>
                <w:sz w:val="16"/>
              </w:rPr>
              <w:t>Ổ</w:t>
            </w:r>
            <w:r>
              <w:rPr>
                <w:rFonts w:ascii="Consolas" w:hAnsi="Consolas"/>
                <w:color w:val="1F2937"/>
                <w:sz w:val="16"/>
              </w:rPr>
              <w:t xml:space="preserve"> B</w:t>
            </w:r>
            <w:r>
              <w:rPr>
                <w:rFonts w:ascii="Consolas" w:hAnsi="Consolas"/>
                <w:color w:val="1F2937"/>
                <w:sz w:val="16"/>
              </w:rPr>
              <w:t>Ệ</w:t>
            </w:r>
            <w:r>
              <w:rPr>
                <w:rFonts w:ascii="Consolas" w:hAnsi="Consolas"/>
                <w:color w:val="1F2937"/>
                <w:sz w:val="16"/>
              </w:rPr>
              <w:t>NH M</w:t>
            </w:r>
            <w:r>
              <w:rPr>
                <w:rFonts w:ascii="Consolas" w:hAnsi="Consolas"/>
                <w:color w:val="1F2937"/>
                <w:sz w:val="16"/>
              </w:rPr>
              <w:t>Ạ</w:t>
            </w:r>
            <w:r>
              <w:rPr>
                <w:rFonts w:ascii="Consolas" w:hAnsi="Consolas"/>
                <w:color w:val="1F2937"/>
                <w:sz w:val="16"/>
              </w:rPr>
              <w:t>CH VÀNH: T</w:t>
            </w:r>
            <w:r>
              <w:rPr>
                <w:rFonts w:ascii="Consolas" w:hAnsi="Consolas"/>
                <w:color w:val="1F2937"/>
                <w:sz w:val="16"/>
              </w:rPr>
              <w:t>Ừ</w:t>
            </w:r>
            <w:r>
              <w:rPr>
                <w:rFonts w:ascii="Consolas" w:hAnsi="Consolas"/>
                <w:color w:val="1F2937"/>
                <w:sz w:val="16"/>
              </w:rPr>
              <w:t xml:space="preserve"> KHÔNG TRI</w:t>
            </w:r>
            <w:r>
              <w:rPr>
                <w:rFonts w:ascii="Consolas" w:hAnsi="Consolas"/>
                <w:color w:val="1F2937"/>
                <w:sz w:val="16"/>
              </w:rPr>
              <w:t>Ệ</w:t>
            </w:r>
            <w:r>
              <w:rPr>
                <w:rFonts w:ascii="Consolas" w:hAnsi="Consolas"/>
                <w:color w:val="1F2937"/>
                <w:sz w:val="16"/>
              </w:rPr>
              <w:t>U CH</w:t>
            </w:r>
            <w:r>
              <w:rPr>
                <w:rFonts w:ascii="Consolas" w:hAnsi="Consolas"/>
                <w:color w:val="1F2937"/>
                <w:sz w:val="16"/>
              </w:rPr>
              <w:t>Ứ</w:t>
            </w:r>
            <w:r>
              <w:rPr>
                <w:rFonts w:ascii="Consolas" w:hAnsi="Consolas"/>
                <w:color w:val="1F2937"/>
                <w:sz w:val="16"/>
              </w:rPr>
              <w:t>NG Đ</w:t>
            </w:r>
            <w:r>
              <w:rPr>
                <w:rFonts w:ascii="Consolas" w:hAnsi="Consolas"/>
                <w:color w:val="1F2937"/>
                <w:sz w:val="16"/>
              </w:rPr>
              <w:t>Ế</w:t>
            </w:r>
            <w:r>
              <w:rPr>
                <w:rFonts w:ascii="Consolas" w:hAnsi="Consolas"/>
                <w:color w:val="1F2937"/>
                <w:sz w:val="16"/>
              </w:rPr>
              <w:t>N H</w:t>
            </w:r>
            <w:r>
              <w:rPr>
                <w:rFonts w:ascii="Consolas" w:hAnsi="Consolas"/>
                <w:color w:val="1F2937"/>
                <w:sz w:val="16"/>
              </w:rPr>
              <w:t>Ộ</w:t>
            </w:r>
            <w:r>
              <w:rPr>
                <w:rFonts w:ascii="Consolas" w:hAnsi="Consolas"/>
                <w:color w:val="1F2937"/>
                <w:sz w:val="16"/>
              </w:rPr>
              <w:t>I CH</w:t>
            </w:r>
            <w:r>
              <w:rPr>
                <w:rFonts w:ascii="Consolas" w:hAnsi="Consolas"/>
                <w:color w:val="1F2937"/>
                <w:sz w:val="16"/>
              </w:rPr>
              <w:t>Ứ</w:t>
            </w:r>
            <w:r>
              <w:rPr>
                <w:rFonts w:ascii="Consolas" w:hAnsi="Consolas"/>
                <w:color w:val="1F2937"/>
                <w:sz w:val="16"/>
              </w:rPr>
              <w:t>NG VÀNH C</w:t>
            </w:r>
            <w:r>
              <w:rPr>
                <w:rFonts w:ascii="Consolas" w:hAnsi="Consolas"/>
                <w:color w:val="1F2937"/>
                <w:sz w:val="16"/>
              </w:rPr>
              <w:t>Ấ</w:t>
            </w:r>
            <w:r>
              <w:rPr>
                <w:rFonts w:ascii="Consolas" w:hAnsi="Consolas"/>
                <w:color w:val="1F2937"/>
                <w:sz w:val="16"/>
              </w:rPr>
              <w:t>P</w:t>
            </w:r>
          </w:p>
          <w:p w14:paraId="15910A7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</w:t>
            </w:r>
          </w:p>
          <w:p w14:paraId="784A483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[ B</w:t>
            </w:r>
            <w:r>
              <w:rPr>
                <w:rFonts w:ascii="Consolas" w:hAnsi="Consolas"/>
                <w:color w:val="1F2937"/>
                <w:sz w:val="16"/>
              </w:rPr>
              <w:t>Ệ</w:t>
            </w:r>
            <w:r>
              <w:rPr>
                <w:rFonts w:ascii="Consolas" w:hAnsi="Consolas"/>
                <w:color w:val="1F2937"/>
                <w:sz w:val="16"/>
              </w:rPr>
              <w:t>NH M</w:t>
            </w:r>
            <w:r>
              <w:rPr>
                <w:rFonts w:ascii="Consolas" w:hAnsi="Consolas"/>
                <w:color w:val="1F2937"/>
                <w:sz w:val="16"/>
              </w:rPr>
              <w:t>Ạ</w:t>
            </w:r>
            <w:r>
              <w:rPr>
                <w:rFonts w:ascii="Consolas" w:hAnsi="Consolas"/>
                <w:color w:val="1F2937"/>
                <w:sz w:val="16"/>
              </w:rPr>
              <w:t>CH VÀNH KHÔNG T</w:t>
            </w:r>
            <w:r>
              <w:rPr>
                <w:rFonts w:ascii="Consolas" w:hAnsi="Consolas"/>
                <w:color w:val="1F2937"/>
                <w:sz w:val="16"/>
              </w:rPr>
              <w:t>Ắ</w:t>
            </w:r>
            <w:r>
              <w:rPr>
                <w:rFonts w:ascii="Consolas" w:hAnsi="Consolas"/>
                <w:color w:val="1F2937"/>
                <w:sz w:val="16"/>
              </w:rPr>
              <w:t>C NGH</w:t>
            </w:r>
            <w:r>
              <w:rPr>
                <w:rFonts w:ascii="Consolas" w:hAnsi="Consolas"/>
                <w:color w:val="1F2937"/>
                <w:sz w:val="16"/>
              </w:rPr>
              <w:t>Ẽ</w:t>
            </w:r>
            <w:r>
              <w:rPr>
                <w:rFonts w:ascii="Consolas" w:hAnsi="Consolas"/>
                <w:color w:val="1F2937"/>
                <w:sz w:val="16"/>
              </w:rPr>
              <w:t>N ]          [ B</w:t>
            </w:r>
            <w:r>
              <w:rPr>
                <w:rFonts w:ascii="Consolas" w:hAnsi="Consolas"/>
                <w:color w:val="1F2937"/>
                <w:sz w:val="16"/>
              </w:rPr>
              <w:t>Ệ</w:t>
            </w:r>
            <w:r>
              <w:rPr>
                <w:rFonts w:ascii="Consolas" w:hAnsi="Consolas"/>
                <w:color w:val="1F2937"/>
                <w:sz w:val="16"/>
              </w:rPr>
              <w:t>NH M</w:t>
            </w:r>
            <w:r>
              <w:rPr>
                <w:rFonts w:ascii="Consolas" w:hAnsi="Consolas"/>
                <w:color w:val="1F2937"/>
                <w:sz w:val="16"/>
              </w:rPr>
              <w:t>Ạ</w:t>
            </w:r>
            <w:r>
              <w:rPr>
                <w:rFonts w:ascii="Consolas" w:hAnsi="Consolas"/>
                <w:color w:val="1F2937"/>
                <w:sz w:val="16"/>
              </w:rPr>
              <w:t>CH VÀNH T</w:t>
            </w:r>
            <w:r>
              <w:rPr>
                <w:rFonts w:ascii="Consolas" w:hAnsi="Consolas"/>
                <w:color w:val="1F2937"/>
                <w:sz w:val="16"/>
              </w:rPr>
              <w:t>Ắ</w:t>
            </w:r>
            <w:r>
              <w:rPr>
                <w:rFonts w:ascii="Consolas" w:hAnsi="Consolas"/>
                <w:color w:val="1F2937"/>
                <w:sz w:val="16"/>
              </w:rPr>
              <w:t>C NGH</w:t>
            </w:r>
            <w:r>
              <w:rPr>
                <w:rFonts w:ascii="Consolas" w:hAnsi="Consolas"/>
                <w:color w:val="1F2937"/>
                <w:sz w:val="16"/>
              </w:rPr>
              <w:t>Ẽ</w:t>
            </w:r>
            <w:r>
              <w:rPr>
                <w:rFonts w:ascii="Consolas" w:hAnsi="Consolas"/>
                <w:color w:val="1F2937"/>
                <w:sz w:val="16"/>
              </w:rPr>
              <w:t>N M</w:t>
            </w:r>
            <w:r>
              <w:rPr>
                <w:rFonts w:ascii="Consolas" w:hAnsi="Consolas"/>
                <w:color w:val="1F2937"/>
                <w:sz w:val="16"/>
              </w:rPr>
              <w:t>Ạ</w:t>
            </w:r>
            <w:r>
              <w:rPr>
                <w:rFonts w:ascii="Consolas" w:hAnsi="Consolas"/>
                <w:color w:val="1F2937"/>
                <w:sz w:val="16"/>
              </w:rPr>
              <w:t>N TÍNH ]</w:t>
            </w:r>
          </w:p>
          <w:p w14:paraId="54C09A6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(M</w:t>
            </w:r>
            <w:r>
              <w:rPr>
                <w:rFonts w:ascii="Consolas" w:hAnsi="Consolas"/>
                <w:color w:val="1F2937"/>
                <w:sz w:val="16"/>
              </w:rPr>
              <w:t>ả</w:t>
            </w:r>
            <w:r>
              <w:rPr>
                <w:rFonts w:ascii="Consolas" w:hAnsi="Consolas"/>
                <w:color w:val="1F2937"/>
                <w:sz w:val="16"/>
              </w:rPr>
              <w:t>ng xơ v</w:t>
            </w:r>
            <w:r>
              <w:rPr>
                <w:rFonts w:ascii="Consolas" w:hAnsi="Consolas"/>
                <w:color w:val="1F2937"/>
                <w:sz w:val="16"/>
              </w:rPr>
              <w:t>ữ</w:t>
            </w:r>
            <w:r>
              <w:rPr>
                <w:rFonts w:ascii="Consolas" w:hAnsi="Consolas"/>
                <w:color w:val="1F2937"/>
                <w:sz w:val="16"/>
              </w:rPr>
              <w:t>a &lt; 50%, R</w:t>
            </w:r>
            <w:r>
              <w:rPr>
                <w:rFonts w:ascii="Consolas" w:hAnsi="Consolas"/>
                <w:color w:val="1F2937"/>
                <w:sz w:val="16"/>
              </w:rPr>
              <w:t>ố</w:t>
            </w:r>
            <w:r>
              <w:rPr>
                <w:rFonts w:ascii="Consolas" w:hAnsi="Consolas"/>
                <w:color w:val="1F2937"/>
                <w:sz w:val="16"/>
              </w:rPr>
              <w:t>i lo</w:t>
            </w:r>
            <w:r>
              <w:rPr>
                <w:rFonts w:ascii="Consolas" w:hAnsi="Consolas"/>
                <w:color w:val="1F2937"/>
                <w:sz w:val="16"/>
              </w:rPr>
              <w:t>ạ</w:t>
            </w:r>
            <w:r>
              <w:rPr>
                <w:rFonts w:ascii="Consolas" w:hAnsi="Consolas"/>
                <w:color w:val="1F2937"/>
                <w:sz w:val="16"/>
              </w:rPr>
              <w:t>n vi m</w:t>
            </w:r>
            <w:r>
              <w:rPr>
                <w:rFonts w:ascii="Consolas" w:hAnsi="Consolas"/>
                <w:color w:val="1F2937"/>
                <w:sz w:val="16"/>
              </w:rPr>
              <w:t>ạ</w:t>
            </w:r>
            <w:r>
              <w:rPr>
                <w:rFonts w:ascii="Consolas" w:hAnsi="Consolas"/>
                <w:color w:val="1F2937"/>
                <w:sz w:val="16"/>
              </w:rPr>
              <w:t>ch)       (H</w:t>
            </w:r>
            <w:r>
              <w:rPr>
                <w:rFonts w:ascii="Consolas" w:hAnsi="Consolas"/>
                <w:color w:val="1F2937"/>
                <w:sz w:val="16"/>
              </w:rPr>
              <w:t>ẹ</w:t>
            </w:r>
            <w:r>
              <w:rPr>
                <w:rFonts w:ascii="Consolas" w:hAnsi="Consolas"/>
                <w:color w:val="1F2937"/>
                <w:sz w:val="16"/>
              </w:rPr>
              <w:t>p ĐMV ≥ 50%, Gi</w:t>
            </w:r>
            <w:r>
              <w:rPr>
                <w:rFonts w:ascii="Consolas" w:hAnsi="Consolas"/>
                <w:color w:val="1F2937"/>
                <w:sz w:val="16"/>
              </w:rPr>
              <w:t>ả</w:t>
            </w:r>
            <w:r>
              <w:rPr>
                <w:rFonts w:ascii="Consolas" w:hAnsi="Consolas"/>
                <w:color w:val="1F2937"/>
                <w:sz w:val="16"/>
              </w:rPr>
              <w:t>m d</w:t>
            </w:r>
            <w:r>
              <w:rPr>
                <w:rFonts w:ascii="Consolas" w:hAnsi="Consolas"/>
                <w:color w:val="1F2937"/>
                <w:sz w:val="16"/>
              </w:rPr>
              <w:t>ự</w:t>
            </w:r>
            <w:r>
              <w:rPr>
                <w:rFonts w:ascii="Consolas" w:hAnsi="Consolas"/>
                <w:color w:val="1F2937"/>
                <w:sz w:val="16"/>
              </w:rPr>
              <w:t xml:space="preserve"> tr</w:t>
            </w:r>
            <w:r>
              <w:rPr>
                <w:rFonts w:ascii="Consolas" w:hAnsi="Consolas"/>
                <w:color w:val="1F2937"/>
                <w:sz w:val="16"/>
              </w:rPr>
              <w:t>ữ</w:t>
            </w:r>
            <w:r>
              <w:rPr>
                <w:rFonts w:ascii="Consolas" w:hAnsi="Consolas"/>
                <w:color w:val="1F2937"/>
                <w:sz w:val="16"/>
              </w:rPr>
              <w:t xml:space="preserve"> lưu lư</w:t>
            </w:r>
            <w:r>
              <w:rPr>
                <w:rFonts w:ascii="Consolas" w:hAnsi="Consolas"/>
                <w:color w:val="1F2937"/>
                <w:sz w:val="16"/>
              </w:rPr>
              <w:t>ợ</w:t>
            </w:r>
            <w:r>
              <w:rPr>
                <w:rFonts w:ascii="Consolas" w:hAnsi="Consolas"/>
                <w:color w:val="1F2937"/>
                <w:sz w:val="16"/>
              </w:rPr>
              <w:t>ng vành)</w:t>
            </w:r>
          </w:p>
          <w:p w14:paraId="7BEF4A9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     │                                            │</w:t>
            </w:r>
          </w:p>
          <w:p w14:paraId="260D440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     ├─────────────────────┬──────────────────────┤</w:t>
            </w:r>
          </w:p>
          <w:p w14:paraId="65F8350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     ▼                     ▼                      ▼</w:t>
            </w:r>
          </w:p>
          <w:p w14:paraId="7E17685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[ ANOCA / INOCA ]    [ CCS ĐI</w:t>
            </w:r>
            <w:r>
              <w:rPr>
                <w:rFonts w:ascii="Consolas" w:hAnsi="Consolas"/>
                <w:color w:val="1F2937"/>
                <w:sz w:val="16"/>
              </w:rPr>
              <w:t>Ể</w:t>
            </w:r>
            <w:r>
              <w:rPr>
                <w:rFonts w:ascii="Consolas" w:hAnsi="Consolas"/>
                <w:color w:val="1F2937"/>
                <w:sz w:val="16"/>
              </w:rPr>
              <w:t>N HÌNH ]      [ R</w:t>
            </w:r>
            <w:r>
              <w:rPr>
                <w:rFonts w:ascii="Consolas" w:hAnsi="Consolas"/>
                <w:color w:val="1F2937"/>
                <w:sz w:val="16"/>
              </w:rPr>
              <w:t>Ố</w:t>
            </w:r>
            <w:r>
              <w:rPr>
                <w:rFonts w:ascii="Consolas" w:hAnsi="Consolas"/>
                <w:color w:val="1F2937"/>
                <w:sz w:val="16"/>
              </w:rPr>
              <w:t>I LO</w:t>
            </w:r>
            <w:r>
              <w:rPr>
                <w:rFonts w:ascii="Consolas" w:hAnsi="Consolas"/>
                <w:color w:val="1F2937"/>
                <w:sz w:val="16"/>
              </w:rPr>
              <w:t>Ạ</w:t>
            </w:r>
            <w:r>
              <w:rPr>
                <w:rFonts w:ascii="Consolas" w:hAnsi="Consolas"/>
                <w:color w:val="1F2937"/>
                <w:sz w:val="16"/>
              </w:rPr>
              <w:t>N CN TH</w:t>
            </w:r>
            <w:r>
              <w:rPr>
                <w:rFonts w:ascii="Consolas" w:hAnsi="Consolas"/>
                <w:color w:val="1F2937"/>
                <w:sz w:val="16"/>
              </w:rPr>
              <w:t>Ấ</w:t>
            </w:r>
            <w:r>
              <w:rPr>
                <w:rFonts w:ascii="Consolas" w:hAnsi="Consolas"/>
                <w:color w:val="1F2937"/>
                <w:sz w:val="16"/>
              </w:rPr>
              <w:t>T TRÁI ]</w:t>
            </w:r>
          </w:p>
          <w:p w14:paraId="630ADC2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(Đau ng</w:t>
            </w:r>
            <w:r>
              <w:rPr>
                <w:rFonts w:ascii="Consolas" w:hAnsi="Consolas"/>
                <w:color w:val="1F2937"/>
                <w:sz w:val="16"/>
              </w:rPr>
              <w:t>ự</w:t>
            </w:r>
            <w:r>
              <w:rPr>
                <w:rFonts w:ascii="Consolas" w:hAnsi="Consolas"/>
                <w:color w:val="1F2937"/>
                <w:sz w:val="16"/>
              </w:rPr>
              <w:t>c vi m</w:t>
            </w:r>
            <w:r>
              <w:rPr>
                <w:rFonts w:ascii="Consolas" w:hAnsi="Consolas"/>
                <w:color w:val="1F2937"/>
                <w:sz w:val="16"/>
              </w:rPr>
              <w:t>ạ</w:t>
            </w:r>
            <w:r>
              <w:rPr>
                <w:rFonts w:ascii="Consolas" w:hAnsi="Consolas"/>
                <w:color w:val="1F2937"/>
                <w:sz w:val="16"/>
              </w:rPr>
              <w:t>ch    (Đau ng</w:t>
            </w:r>
            <w:r>
              <w:rPr>
                <w:rFonts w:ascii="Consolas" w:hAnsi="Consolas"/>
                <w:color w:val="1F2937"/>
                <w:sz w:val="16"/>
              </w:rPr>
              <w:t>ự</w:t>
            </w:r>
            <w:r>
              <w:rPr>
                <w:rFonts w:ascii="Consolas" w:hAnsi="Consolas"/>
                <w:color w:val="1F2937"/>
                <w:sz w:val="16"/>
              </w:rPr>
              <w:t>c khi          (Suy tim do thi</w:t>
            </w:r>
            <w:r>
              <w:rPr>
                <w:rFonts w:ascii="Consolas" w:hAnsi="Consolas"/>
                <w:color w:val="1F2937"/>
                <w:sz w:val="16"/>
              </w:rPr>
              <w:t>ế</w:t>
            </w:r>
            <w:r>
              <w:rPr>
                <w:rFonts w:ascii="Consolas" w:hAnsi="Consolas"/>
                <w:color w:val="1F2937"/>
                <w:sz w:val="16"/>
              </w:rPr>
              <w:t>u máu</w:t>
            </w:r>
          </w:p>
          <w:p w14:paraId="32AC721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ho</w:t>
            </w:r>
            <w:r>
              <w:rPr>
                <w:rFonts w:ascii="Consolas" w:hAnsi="Consolas"/>
                <w:color w:val="1F2937"/>
                <w:sz w:val="16"/>
              </w:rPr>
              <w:t>ặ</w:t>
            </w:r>
            <w:r>
              <w:rPr>
                <w:rFonts w:ascii="Consolas" w:hAnsi="Consolas"/>
                <w:color w:val="1F2937"/>
                <w:sz w:val="16"/>
              </w:rPr>
              <w:t>c co th</w:t>
            </w:r>
            <w:r>
              <w:rPr>
                <w:rFonts w:ascii="Consolas" w:hAnsi="Consolas"/>
                <w:color w:val="1F2937"/>
                <w:sz w:val="16"/>
              </w:rPr>
              <w:t>ắ</w:t>
            </w:r>
            <w:r>
              <w:rPr>
                <w:rFonts w:ascii="Consolas" w:hAnsi="Consolas"/>
                <w:color w:val="1F2937"/>
                <w:sz w:val="16"/>
              </w:rPr>
              <w:t>t ĐMV)    g</w:t>
            </w:r>
            <w:r>
              <w:rPr>
                <w:rFonts w:ascii="Consolas" w:hAnsi="Consolas"/>
                <w:color w:val="1F2937"/>
                <w:sz w:val="16"/>
              </w:rPr>
              <w:t>ắ</w:t>
            </w:r>
            <w:r>
              <w:rPr>
                <w:rFonts w:ascii="Consolas" w:hAnsi="Consolas"/>
                <w:color w:val="1F2937"/>
                <w:sz w:val="16"/>
              </w:rPr>
              <w:t>ng s</w:t>
            </w:r>
            <w:r>
              <w:rPr>
                <w:rFonts w:ascii="Consolas" w:hAnsi="Consolas"/>
                <w:color w:val="1F2937"/>
                <w:sz w:val="16"/>
              </w:rPr>
              <w:t>ứ</w:t>
            </w:r>
            <w:r>
              <w:rPr>
                <w:rFonts w:ascii="Consolas" w:hAnsi="Consolas"/>
                <w:color w:val="1F2937"/>
                <w:sz w:val="16"/>
              </w:rPr>
              <w:t xml:space="preserve">c, </w:t>
            </w:r>
            <w:r>
              <w:rPr>
                <w:rFonts w:ascii="Consolas" w:hAnsi="Consolas"/>
                <w:color w:val="1F2937"/>
                <w:sz w:val="16"/>
              </w:rPr>
              <w:t>ổ</w:t>
            </w:r>
            <w:r>
              <w:rPr>
                <w:rFonts w:ascii="Consolas" w:hAnsi="Consolas"/>
                <w:color w:val="1F2937"/>
                <w:sz w:val="16"/>
              </w:rPr>
              <w:t>n đ</w:t>
            </w:r>
            <w:r>
              <w:rPr>
                <w:rFonts w:ascii="Consolas" w:hAnsi="Consolas"/>
                <w:color w:val="1F2937"/>
                <w:sz w:val="16"/>
              </w:rPr>
              <w:t>ị</w:t>
            </w:r>
            <w:r>
              <w:rPr>
                <w:rFonts w:ascii="Consolas" w:hAnsi="Consolas"/>
                <w:color w:val="1F2937"/>
                <w:sz w:val="16"/>
              </w:rPr>
              <w:t>nh)     c</w:t>
            </w:r>
            <w:r>
              <w:rPr>
                <w:rFonts w:ascii="Consolas" w:hAnsi="Consolas"/>
                <w:color w:val="1F2937"/>
                <w:sz w:val="16"/>
              </w:rPr>
              <w:t>ụ</w:t>
            </w:r>
            <w:r>
              <w:rPr>
                <w:rFonts w:ascii="Consolas" w:hAnsi="Consolas"/>
                <w:color w:val="1F2937"/>
                <w:sz w:val="16"/>
              </w:rPr>
              <w:t>c b</w:t>
            </w:r>
            <w:r>
              <w:rPr>
                <w:rFonts w:ascii="Consolas" w:hAnsi="Consolas"/>
                <w:color w:val="1F2937"/>
                <w:sz w:val="16"/>
              </w:rPr>
              <w:t>ộ</w:t>
            </w:r>
            <w:r>
              <w:rPr>
                <w:rFonts w:ascii="Consolas" w:hAnsi="Consolas"/>
                <w:color w:val="1F2937"/>
                <w:sz w:val="16"/>
              </w:rPr>
              <w:t xml:space="preserve"> cơ tim m</w:t>
            </w:r>
            <w:r>
              <w:rPr>
                <w:rFonts w:ascii="Consolas" w:hAnsi="Consolas"/>
                <w:color w:val="1F2937"/>
                <w:sz w:val="16"/>
              </w:rPr>
              <w:t>ạ</w:t>
            </w:r>
            <w:r>
              <w:rPr>
                <w:rFonts w:ascii="Consolas" w:hAnsi="Consolas"/>
                <w:color w:val="1F2937"/>
                <w:sz w:val="16"/>
              </w:rPr>
              <w:t>n tính)</w:t>
            </w:r>
          </w:p>
          <w:p w14:paraId="1CA2103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     │                     │                      │</w:t>
            </w:r>
          </w:p>
          <w:p w14:paraId="1053B28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     └─────────────────────┼──────────────────────┘</w:t>
            </w:r>
          </w:p>
          <w:p w14:paraId="75F44AD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                           ▼</w:t>
            </w:r>
          </w:p>
          <w:p w14:paraId="37E71E1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           [ NGUY CƠ TI</w:t>
            </w:r>
            <w:r>
              <w:rPr>
                <w:rFonts w:ascii="Consolas" w:hAnsi="Consolas"/>
                <w:color w:val="1F2937"/>
                <w:sz w:val="16"/>
              </w:rPr>
              <w:t>Ế</w:t>
            </w:r>
            <w:r>
              <w:rPr>
                <w:rFonts w:ascii="Consolas" w:hAnsi="Consolas"/>
                <w:color w:val="1F2937"/>
                <w:sz w:val="16"/>
              </w:rPr>
              <w:t>N TRI</w:t>
            </w:r>
            <w:r>
              <w:rPr>
                <w:rFonts w:ascii="Consolas" w:hAnsi="Consolas"/>
                <w:color w:val="1F2937"/>
                <w:sz w:val="16"/>
              </w:rPr>
              <w:t>Ể</w:t>
            </w:r>
            <w:r>
              <w:rPr>
                <w:rFonts w:ascii="Consolas" w:hAnsi="Consolas"/>
                <w:color w:val="1F2937"/>
                <w:sz w:val="16"/>
              </w:rPr>
              <w:t>N THÀNH ACS ]</w:t>
            </w:r>
          </w:p>
          <w:p w14:paraId="387A8DC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     (N</w:t>
            </w:r>
            <w:r>
              <w:rPr>
                <w:rFonts w:ascii="Consolas" w:hAnsi="Consolas"/>
                <w:color w:val="1F2937"/>
                <w:sz w:val="16"/>
              </w:rPr>
              <w:t>ứ</w:t>
            </w:r>
            <w:r>
              <w:rPr>
                <w:rFonts w:ascii="Consolas" w:hAnsi="Consolas"/>
                <w:color w:val="1F2937"/>
                <w:sz w:val="16"/>
              </w:rPr>
              <w:t>t v</w:t>
            </w:r>
            <w:r>
              <w:rPr>
                <w:rFonts w:ascii="Consolas" w:hAnsi="Consolas"/>
                <w:color w:val="1F2937"/>
                <w:sz w:val="16"/>
              </w:rPr>
              <w:t>ỡ</w:t>
            </w:r>
            <w:r>
              <w:rPr>
                <w:rFonts w:ascii="Consolas" w:hAnsi="Consolas"/>
                <w:color w:val="1F2937"/>
                <w:sz w:val="16"/>
              </w:rPr>
              <w:t xml:space="preserve"> m</w:t>
            </w:r>
            <w:r>
              <w:rPr>
                <w:rFonts w:ascii="Consolas" w:hAnsi="Consolas"/>
                <w:color w:val="1F2937"/>
                <w:sz w:val="16"/>
              </w:rPr>
              <w:t>ả</w:t>
            </w:r>
            <w:r>
              <w:rPr>
                <w:rFonts w:ascii="Consolas" w:hAnsi="Consolas"/>
                <w:color w:val="1F2937"/>
                <w:sz w:val="16"/>
              </w:rPr>
              <w:t>ng xơ v</w:t>
            </w:r>
            <w:r>
              <w:rPr>
                <w:rFonts w:ascii="Consolas" w:hAnsi="Consolas"/>
                <w:color w:val="1F2937"/>
                <w:sz w:val="16"/>
              </w:rPr>
              <w:t>ữ</w:t>
            </w:r>
            <w:r>
              <w:rPr>
                <w:rFonts w:ascii="Consolas" w:hAnsi="Consolas"/>
                <w:color w:val="1F2937"/>
                <w:sz w:val="16"/>
              </w:rPr>
              <w:t>a → Huy</w:t>
            </w:r>
            <w:r>
              <w:rPr>
                <w:rFonts w:ascii="Consolas" w:hAnsi="Consolas"/>
                <w:color w:val="1F2937"/>
                <w:sz w:val="16"/>
              </w:rPr>
              <w:t>ế</w:t>
            </w:r>
            <w:r>
              <w:rPr>
                <w:rFonts w:ascii="Consolas" w:hAnsi="Consolas"/>
                <w:color w:val="1F2937"/>
                <w:sz w:val="16"/>
              </w:rPr>
              <w:t>t kh</w:t>
            </w:r>
            <w:r>
              <w:rPr>
                <w:rFonts w:ascii="Consolas" w:hAnsi="Consolas"/>
                <w:color w:val="1F2937"/>
                <w:sz w:val="16"/>
              </w:rPr>
              <w:t>ố</w:t>
            </w:r>
            <w:r>
              <w:rPr>
                <w:rFonts w:ascii="Consolas" w:hAnsi="Consolas"/>
                <w:color w:val="1F2937"/>
                <w:sz w:val="16"/>
              </w:rPr>
              <w:t>i c</w:t>
            </w:r>
            <w:r>
              <w:rPr>
                <w:rFonts w:ascii="Consolas" w:hAnsi="Consolas"/>
                <w:color w:val="1F2937"/>
                <w:sz w:val="16"/>
              </w:rPr>
              <w:t>ấ</w:t>
            </w:r>
            <w:r>
              <w:rPr>
                <w:rFonts w:ascii="Consolas" w:hAnsi="Consolas"/>
                <w:color w:val="1F2937"/>
                <w:sz w:val="16"/>
              </w:rPr>
              <w:t>p tính:</w:t>
            </w:r>
          </w:p>
          <w:p w14:paraId="509D1BC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      Unstable Angina → NSTEMI → STEMI → Đ</w:t>
            </w:r>
            <w:r>
              <w:rPr>
                <w:rFonts w:ascii="Consolas" w:hAnsi="Consolas"/>
                <w:color w:val="1F2937"/>
                <w:sz w:val="16"/>
              </w:rPr>
              <w:t>ộ</w:t>
            </w:r>
            <w:r>
              <w:rPr>
                <w:rFonts w:ascii="Consolas" w:hAnsi="Consolas"/>
                <w:color w:val="1F2937"/>
                <w:sz w:val="16"/>
              </w:rPr>
              <w:t>t t</w:t>
            </w:r>
            <w:r>
              <w:rPr>
                <w:rFonts w:ascii="Consolas" w:hAnsi="Consolas"/>
                <w:color w:val="1F2937"/>
                <w:sz w:val="16"/>
              </w:rPr>
              <w:t>ử</w:t>
            </w:r>
            <w:r>
              <w:rPr>
                <w:rFonts w:ascii="Consolas" w:hAnsi="Consolas"/>
                <w:color w:val="1F2937"/>
                <w:sz w:val="16"/>
              </w:rPr>
              <w:t>)</w:t>
            </w:r>
          </w:p>
        </w:tc>
      </w:tr>
    </w:tbl>
    <w:p w14:paraId="5D441E5B" w14:textId="77777777" w:rsidR="0005371E" w:rsidRDefault="0005371E">
      <w:pPr>
        <w:spacing w:after="0"/>
      </w:pPr>
    </w:p>
    <w:p w14:paraId="194D746F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4B7884F7" w14:textId="77777777" w:rsidR="0005371E" w:rsidRDefault="0005371E">
      <w:pPr>
        <w:spacing w:after="0"/>
      </w:pPr>
    </w:p>
    <w:p w14:paraId="6991CBDF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1.1 Khái Ni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m H</w:t>
      </w:r>
      <w:r>
        <w:rPr>
          <w:b/>
          <w:color w:val="0F766E"/>
          <w:sz w:val="23"/>
        </w:rPr>
        <w:t>ộ</w:t>
      </w:r>
      <w:r>
        <w:rPr>
          <w:b/>
          <w:color w:val="0F766E"/>
          <w:sz w:val="23"/>
        </w:rPr>
        <w:t>i Ch</w:t>
      </w:r>
      <w:r>
        <w:rPr>
          <w:b/>
          <w:color w:val="0F766E"/>
          <w:sz w:val="23"/>
        </w:rPr>
        <w:t>ứ</w:t>
      </w:r>
      <w:r>
        <w:rPr>
          <w:b/>
          <w:color w:val="0F766E"/>
          <w:sz w:val="23"/>
        </w:rPr>
        <w:t>ng Vành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n (CCS — ESC 2024) vs B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nh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ch Vành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n (CCD — AHA/ACC 2023)</w:t>
      </w:r>
    </w:p>
    <w:p w14:paraId="1947298B" w14:textId="77777777" w:rsidR="0005371E" w:rsidRDefault="0005371E">
      <w:pPr>
        <w:spacing w:after="0"/>
      </w:pPr>
    </w:p>
    <w:p w14:paraId="5A1172D1" w14:textId="616B1D8E" w:rsidR="0005371E" w:rsidRDefault="0033115B">
      <w:pPr>
        <w:pStyle w:val="ListBullet"/>
        <w:spacing w:after="40"/>
      </w:pPr>
      <w:r>
        <w:rPr>
          <w:b/>
        </w:rPr>
        <w:t>H</w:t>
      </w:r>
      <w:r>
        <w:rPr>
          <w:b/>
        </w:rPr>
        <w:t>ộ</w:t>
      </w:r>
      <w:r>
        <w:rPr>
          <w:b/>
        </w:rPr>
        <w:t>i ch</w:t>
      </w:r>
      <w:r>
        <w:rPr>
          <w:b/>
        </w:rPr>
        <w:t>ứ</w:t>
      </w:r>
      <w:r>
        <w:rPr>
          <w:b/>
        </w:rPr>
        <w:t>ng vành m</w:t>
      </w:r>
      <w:r>
        <w:rPr>
          <w:b/>
        </w:rPr>
        <w:t>ạ</w:t>
      </w:r>
      <w:r>
        <w:rPr>
          <w:b/>
        </w:rPr>
        <w:t>n (Chronic Coronary Syndromes — CCS, ESC 2024):</w:t>
      </w:r>
      <w:r>
        <w:t xml:space="preserve"> Nh</w:t>
      </w:r>
      <w:r>
        <w:t>ấ</w:t>
      </w:r>
      <w:r>
        <w:t>n m</w:t>
      </w:r>
      <w:r>
        <w:t>ạ</w:t>
      </w:r>
      <w:r>
        <w:t>nh r</w:t>
      </w:r>
      <w:r>
        <w:t>ằ</w:t>
      </w:r>
      <w:r>
        <w:t>ng b</w:t>
      </w:r>
      <w:r>
        <w:t>ệ</w:t>
      </w:r>
      <w:r>
        <w:t>nh đ</w:t>
      </w:r>
      <w:r>
        <w:t>ộ</w:t>
      </w:r>
      <w:r>
        <w:t>ng m</w:t>
      </w:r>
      <w:r>
        <w:t>ạ</w:t>
      </w:r>
      <w:r>
        <w:t>ch vành là m</w:t>
      </w:r>
      <w:r>
        <w:t>ộ</w:t>
      </w:r>
      <w:r>
        <w:t xml:space="preserve">t </w:t>
      </w:r>
      <w:r>
        <w:rPr>
          <w:b/>
        </w:rPr>
        <w:t>ti</w:t>
      </w:r>
      <w:r>
        <w:rPr>
          <w:b/>
        </w:rPr>
        <w:t>ế</w:t>
      </w:r>
      <w:r>
        <w:rPr>
          <w:b/>
        </w:rPr>
        <w:t>n trình b</w:t>
      </w:r>
      <w:r>
        <w:rPr>
          <w:b/>
        </w:rPr>
        <w:t>ệ</w:t>
      </w:r>
      <w:r>
        <w:rPr>
          <w:b/>
        </w:rPr>
        <w:t>nh lý đ</w:t>
      </w:r>
      <w:r>
        <w:rPr>
          <w:b/>
        </w:rPr>
        <w:t>ộ</w:t>
      </w:r>
      <w:r>
        <w:rPr>
          <w:b/>
        </w:rPr>
        <w:t>ng h</w:t>
      </w:r>
      <w:r>
        <w:rPr>
          <w:b/>
        </w:rPr>
        <w:t>ọ</w:t>
      </w:r>
      <w:r>
        <w:rPr>
          <w:b/>
        </w:rPr>
        <w:t>c (dynamic process)</w:t>
      </w:r>
      <w:r>
        <w:t>, m</w:t>
      </w:r>
      <w:r>
        <w:t>ạ</w:t>
      </w:r>
      <w:r>
        <w:t>n tính, ti</w:t>
      </w:r>
      <w:r>
        <w:t>ế</w:t>
      </w:r>
      <w:r>
        <w:t>n tri</w:t>
      </w:r>
      <w:r>
        <w:t>ể</w:t>
      </w:r>
      <w:r>
        <w:t>n liên t</w:t>
      </w:r>
      <w:r>
        <w:t>ụ</w:t>
      </w:r>
      <w:r>
        <w:t>c c</w:t>
      </w:r>
      <w:r>
        <w:t>ủ</w:t>
      </w:r>
      <w:r>
        <w:t>a tình tr</w:t>
      </w:r>
      <w:r>
        <w:t>ạ</w:t>
      </w:r>
      <w:r>
        <w:t>ng xơ v</w:t>
      </w:r>
      <w:r>
        <w:t>ữ</w:t>
      </w:r>
      <w:r>
        <w:t>a đ</w:t>
      </w:r>
      <w:r>
        <w:t>ộ</w:t>
      </w:r>
      <w:r>
        <w:t>ng m</w:t>
      </w:r>
      <w:r>
        <w:t>ạ</w:t>
      </w:r>
      <w:r>
        <w:t>ch và/ho</w:t>
      </w:r>
      <w:r>
        <w:t>ặ</w:t>
      </w:r>
      <w:r>
        <w:t>c r</w:t>
      </w:r>
      <w:r>
        <w:t>ố</w:t>
      </w:r>
      <w:r>
        <w:t>i lo</w:t>
      </w:r>
      <w:r>
        <w:t>ạ</w:t>
      </w:r>
      <w:r>
        <w:t>n ch</w:t>
      </w:r>
      <w:r>
        <w:t>ứ</w:t>
      </w:r>
      <w:r>
        <w:t>c năng v</w:t>
      </w:r>
      <w:r>
        <w:t>ậ</w:t>
      </w:r>
      <w:r>
        <w:t>n m</w:t>
      </w:r>
      <w:r>
        <w:t>ạ</w:t>
      </w:r>
      <w:r>
        <w:t>ch, cóA</w:t>
      </w:r>
      <w:r>
        <w:t xml:space="preserve"> th</w:t>
      </w:r>
      <w:r>
        <w:t>ể</w:t>
      </w:r>
      <w:r>
        <w:t xml:space="preserve"> </w:t>
      </w:r>
      <w:r>
        <w:t>ổ</w:t>
      </w:r>
      <w:r>
        <w:t>n đ</w:t>
      </w:r>
      <w:r>
        <w:t>ị</w:t>
      </w:r>
      <w:r>
        <w:t>nh trong th</w:t>
      </w:r>
      <w:r>
        <w:t>ờ</w:t>
      </w:r>
      <w:r>
        <w:t>i gian dài nhưng có th</w:t>
      </w:r>
      <w:r>
        <w:t>ể</w:t>
      </w:r>
      <w:r>
        <w:t xml:space="preserve"> chuy</w:t>
      </w:r>
      <w:r>
        <w:t>ể</w:t>
      </w:r>
      <w:r>
        <w:t>n bi</w:t>
      </w:r>
      <w:r>
        <w:t>ế</w:t>
      </w:r>
      <w:r>
        <w:t>n đ</w:t>
      </w:r>
      <w:r>
        <w:t>ộ</w:t>
      </w:r>
      <w:r>
        <w:t>t ng</w:t>
      </w:r>
      <w:r>
        <w:t>ộ</w:t>
      </w:r>
      <w:r>
        <w:t>t b</w:t>
      </w:r>
      <w:r>
        <w:t>ấ</w:t>
      </w:r>
      <w:r>
        <w:t>t k</w:t>
      </w:r>
      <w:r>
        <w:t>ỳ</w:t>
      </w:r>
      <w:r>
        <w:t xml:space="preserve"> lúc nào thành H</w:t>
      </w:r>
      <w:r>
        <w:t>ộ</w:t>
      </w:r>
      <w:r>
        <w:t>i ch</w:t>
      </w:r>
      <w:r>
        <w:t>ứ</w:t>
      </w:r>
      <w:r>
        <w:t>ng vành c</w:t>
      </w:r>
      <w:r>
        <w:t>ấ</w:t>
      </w:r>
      <w:r>
        <w:t>p (ACS).</w:t>
      </w:r>
    </w:p>
    <w:p w14:paraId="6A6E940A" w14:textId="77777777" w:rsidR="0005371E" w:rsidRDefault="0033115B">
      <w:pPr>
        <w:pStyle w:val="ListBullet"/>
        <w:spacing w:after="40"/>
      </w:pPr>
      <w:r>
        <w:rPr>
          <w:b/>
        </w:rPr>
        <w:t>B</w:t>
      </w:r>
      <w:r>
        <w:rPr>
          <w:b/>
        </w:rPr>
        <w:t>ệ</w:t>
      </w:r>
      <w:r>
        <w:rPr>
          <w:b/>
        </w:rPr>
        <w:t>nh m</w:t>
      </w:r>
      <w:r>
        <w:rPr>
          <w:b/>
        </w:rPr>
        <w:t>ạ</w:t>
      </w:r>
      <w:r>
        <w:rPr>
          <w:b/>
        </w:rPr>
        <w:t>ch vành m</w:t>
      </w:r>
      <w:r>
        <w:rPr>
          <w:b/>
        </w:rPr>
        <w:t>ạ</w:t>
      </w:r>
      <w:r>
        <w:rPr>
          <w:b/>
        </w:rPr>
        <w:t>n (Chronic Coronary Disease — CCD, AHA/ACC 2023):</w:t>
      </w:r>
      <w:r>
        <w:t xml:space="preserve"> Thu</w:t>
      </w:r>
      <w:r>
        <w:t>ậ</w:t>
      </w:r>
      <w:r>
        <w:t>t ng</w:t>
      </w:r>
      <w:r>
        <w:t>ữ</w:t>
      </w:r>
      <w:r>
        <w:t xml:space="preserve"> bao quát toàn b</w:t>
      </w:r>
      <w:r>
        <w:t>ộ</w:t>
      </w:r>
      <w:r>
        <w:t xml:space="preserve"> các giai đo</w:t>
      </w:r>
      <w:r>
        <w:t>ạ</w:t>
      </w:r>
      <w:r>
        <w:t>n m</w:t>
      </w:r>
      <w:r>
        <w:t>ạ</w:t>
      </w:r>
      <w:r>
        <w:t>n tính c</w:t>
      </w:r>
      <w:r>
        <w:t>ủ</w:t>
      </w:r>
      <w:r>
        <w:t>a b</w:t>
      </w:r>
      <w:r>
        <w:t>ệ</w:t>
      </w:r>
      <w:r>
        <w:t>nh xơ v</w:t>
      </w:r>
      <w:r>
        <w:t>ữ</w:t>
      </w:r>
      <w:r>
        <w:t>a m</w:t>
      </w:r>
      <w:r>
        <w:t>ạ</w:t>
      </w:r>
      <w:r>
        <w:t>ch vành, bao g</w:t>
      </w:r>
      <w:r>
        <w:t>ồ</w:t>
      </w:r>
      <w:r>
        <w:t>m c</w:t>
      </w:r>
      <w:r>
        <w:t>ả</w:t>
      </w:r>
      <w:r>
        <w:t xml:space="preserve"> b</w:t>
      </w:r>
      <w:r>
        <w:t>ệ</w:t>
      </w:r>
      <w:r>
        <w:t>nh nhân có tri</w:t>
      </w:r>
      <w:r>
        <w:t>ệ</w:t>
      </w:r>
      <w:r>
        <w:t>u ch</w:t>
      </w:r>
      <w:r>
        <w:t>ứ</w:t>
      </w:r>
      <w:r>
        <w:t>ng đau th</w:t>
      </w:r>
      <w:r>
        <w:t>ắ</w:t>
      </w:r>
      <w:r>
        <w:t>t ng</w:t>
      </w:r>
      <w:r>
        <w:t>ự</w:t>
      </w:r>
      <w:r>
        <w:t xml:space="preserve">c </w:t>
      </w:r>
      <w:r>
        <w:t>ổ</w:t>
      </w:r>
      <w:r>
        <w:t>n đ</w:t>
      </w:r>
      <w:r>
        <w:t>ị</w:t>
      </w:r>
      <w:r>
        <w:t>nh, b</w:t>
      </w:r>
      <w:r>
        <w:t>ệ</w:t>
      </w:r>
      <w:r>
        <w:t>nh nhân sau nh</w:t>
      </w:r>
      <w:r>
        <w:t>ồ</w:t>
      </w:r>
      <w:r>
        <w:t>i máu cơ tim ho</w:t>
      </w:r>
      <w:r>
        <w:t>ặ</w:t>
      </w:r>
      <w:r>
        <w:t>c sau tái thông m</w:t>
      </w:r>
      <w:r>
        <w:t>ạ</w:t>
      </w:r>
      <w:r>
        <w:t>ch vành, b</w:t>
      </w:r>
      <w:r>
        <w:t>ệ</w:t>
      </w:r>
      <w:r>
        <w:t>nh nhân có r</w:t>
      </w:r>
      <w:r>
        <w:t>ố</w:t>
      </w:r>
      <w:r>
        <w:t>i lo</w:t>
      </w:r>
      <w:r>
        <w:t>ạ</w:t>
      </w:r>
      <w:r>
        <w:t>n ch</w:t>
      </w:r>
      <w:r>
        <w:t>ứ</w:t>
      </w:r>
      <w:r>
        <w:t>c năng th</w:t>
      </w:r>
      <w:r>
        <w:t>ấ</w:t>
      </w:r>
      <w:r>
        <w:t>t trái do b</w:t>
      </w:r>
      <w:r>
        <w:t>ệ</w:t>
      </w:r>
      <w:r>
        <w:t>nh m</w:t>
      </w:r>
      <w:r>
        <w:t>ạ</w:t>
      </w:r>
      <w:r>
        <w:t>ch vành và b</w:t>
      </w:r>
      <w:r>
        <w:t>ệ</w:t>
      </w:r>
      <w:r>
        <w:t>nh nhân có m</w:t>
      </w:r>
      <w:r>
        <w:t>ả</w:t>
      </w:r>
      <w:r>
        <w:t>ng xơ v</w:t>
      </w:r>
      <w:r>
        <w:t>ữ</w:t>
      </w:r>
      <w:r>
        <w:t>a không t</w:t>
      </w:r>
      <w:r>
        <w:t>ắ</w:t>
      </w:r>
      <w:r>
        <w:t>c ngh</w:t>
      </w:r>
      <w:r>
        <w:t>ẽ</w:t>
      </w:r>
      <w:r>
        <w:t>n.</w:t>
      </w:r>
    </w:p>
    <w:p w14:paraId="2F3234DA" w14:textId="77777777" w:rsidR="0005371E" w:rsidRDefault="0033115B">
      <w:pPr>
        <w:pStyle w:val="ListBullet"/>
        <w:spacing w:after="40"/>
      </w:pPr>
      <w:r>
        <w:rPr>
          <w:b/>
        </w:rPr>
        <w:t>Hai m</w:t>
      </w:r>
      <w:r>
        <w:rPr>
          <w:b/>
        </w:rPr>
        <w:t>ụ</w:t>
      </w:r>
      <w:r>
        <w:rPr>
          <w:b/>
        </w:rPr>
        <w:t>c tiêu đi</w:t>
      </w:r>
      <w:r>
        <w:rPr>
          <w:b/>
        </w:rPr>
        <w:t>ề</w:t>
      </w:r>
      <w:r>
        <w:rPr>
          <w:b/>
        </w:rPr>
        <w:t>u tr</w:t>
      </w:r>
      <w:r>
        <w:rPr>
          <w:b/>
        </w:rPr>
        <w:t>ị</w:t>
      </w:r>
      <w:r>
        <w:rPr>
          <w:b/>
        </w:rPr>
        <w:t xml:space="preserve"> song hành không th</w:t>
      </w:r>
      <w:r>
        <w:rPr>
          <w:b/>
        </w:rPr>
        <w:t>ể</w:t>
      </w:r>
      <w:r>
        <w:rPr>
          <w:b/>
        </w:rPr>
        <w:t xml:space="preserve"> tách r</w:t>
      </w:r>
      <w:r>
        <w:rPr>
          <w:b/>
        </w:rPr>
        <w:t>ờ</w:t>
      </w:r>
      <w:r>
        <w:rPr>
          <w:b/>
        </w:rPr>
        <w:t>i:</w:t>
      </w:r>
    </w:p>
    <w:p w14:paraId="34225448" w14:textId="77777777" w:rsidR="0005371E" w:rsidRDefault="0033115B">
      <w:pPr>
        <w:pStyle w:val="ListNumber"/>
        <w:spacing w:after="40"/>
      </w:pPr>
      <w:r>
        <w:rPr>
          <w:b/>
        </w:rPr>
        <w:t>C</w:t>
      </w:r>
      <w:r>
        <w:rPr>
          <w:b/>
        </w:rPr>
        <w:t>ả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n tri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>ng và ch</w:t>
      </w:r>
      <w:r>
        <w:rPr>
          <w:b/>
        </w:rPr>
        <w:t>ấ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>ng cu</w:t>
      </w:r>
      <w:r>
        <w:rPr>
          <w:b/>
        </w:rPr>
        <w:t>ộ</w:t>
      </w:r>
      <w:r>
        <w:rPr>
          <w:b/>
        </w:rPr>
        <w:t>c s</w:t>
      </w:r>
      <w:r>
        <w:rPr>
          <w:b/>
        </w:rPr>
        <w:t>ố</w:t>
      </w:r>
      <w:r>
        <w:rPr>
          <w:b/>
        </w:rPr>
        <w:t>ng:</w:t>
      </w:r>
      <w:r>
        <w:t xml:space="preserve"> Gi</w:t>
      </w:r>
      <w:r>
        <w:t>ả</w:t>
      </w:r>
      <w:r>
        <w:t>m t</w:t>
      </w:r>
      <w:r>
        <w:t>ầ</w:t>
      </w:r>
      <w:r>
        <w:t>n su</w:t>
      </w:r>
      <w:r>
        <w:t>ấ</w:t>
      </w:r>
      <w:r>
        <w:t>t và m</w:t>
      </w:r>
      <w:r>
        <w:t>ứ</w:t>
      </w:r>
      <w:r>
        <w:t>c đ</w:t>
      </w:r>
      <w:r>
        <w:t>ộ</w:t>
      </w:r>
      <w:r>
        <w:t xml:space="preserve"> cơn đau th</w:t>
      </w:r>
      <w:r>
        <w:t>ắ</w:t>
      </w:r>
      <w:r>
        <w:t>t ng</w:t>
      </w:r>
      <w:r>
        <w:t>ự</w:t>
      </w:r>
      <w:r>
        <w:t>c, nâng cao kh</w:t>
      </w:r>
      <w:r>
        <w:t>ả</w:t>
      </w:r>
      <w:r>
        <w:t xml:space="preserve"> năng g</w:t>
      </w:r>
      <w:r>
        <w:t>ắ</w:t>
      </w:r>
      <w:r>
        <w:t>ng s</w:t>
      </w:r>
      <w:r>
        <w:t>ứ</w:t>
      </w:r>
      <w:r>
        <w:t>c th</w:t>
      </w:r>
      <w:r>
        <w:t>ể</w:t>
      </w:r>
      <w:r>
        <w:t xml:space="preserve"> l</w:t>
      </w:r>
      <w:r>
        <w:t>ự</w:t>
      </w:r>
      <w:r>
        <w:t>c.</w:t>
      </w:r>
    </w:p>
    <w:p w14:paraId="240813C4" w14:textId="77777777" w:rsidR="0005371E" w:rsidRDefault="0033115B">
      <w:pPr>
        <w:pStyle w:val="ListNumber"/>
        <w:spacing w:after="40"/>
      </w:pPr>
      <w:r>
        <w:rPr>
          <w:b/>
        </w:rPr>
        <w:t>Phòng ng</w:t>
      </w:r>
      <w:r>
        <w:rPr>
          <w:b/>
        </w:rPr>
        <w:t>ừ</w:t>
      </w:r>
      <w:r>
        <w:rPr>
          <w:b/>
        </w:rPr>
        <w:t>a bi</w:t>
      </w:r>
      <w:r>
        <w:rPr>
          <w:b/>
        </w:rPr>
        <w:t>ế</w:t>
      </w:r>
      <w:r>
        <w:rPr>
          <w:b/>
        </w:rPr>
        <w:t>n c</w:t>
      </w:r>
      <w:r>
        <w:rPr>
          <w:b/>
        </w:rPr>
        <w:t>ố</w:t>
      </w:r>
      <w:r>
        <w:rPr>
          <w:b/>
        </w:rPr>
        <w:t xml:space="preserve"> tim m</w:t>
      </w:r>
      <w:r>
        <w:rPr>
          <w:b/>
        </w:rPr>
        <w:t>ạ</w:t>
      </w:r>
      <w:r>
        <w:rPr>
          <w:b/>
        </w:rPr>
        <w:t>ch l</w:t>
      </w:r>
      <w:r>
        <w:rPr>
          <w:b/>
        </w:rPr>
        <w:t>ớ</w:t>
      </w:r>
      <w:r>
        <w:rPr>
          <w:b/>
        </w:rPr>
        <w:t>n (MACE):</w:t>
      </w:r>
      <w:r>
        <w:t xml:space="preserve"> Ngăn ng</w:t>
      </w:r>
      <w:r>
        <w:t>ừ</w:t>
      </w:r>
      <w:r>
        <w:t>a nh</w:t>
      </w:r>
      <w:r>
        <w:t>ồ</w:t>
      </w:r>
      <w:r>
        <w:t>i máu cơ tim c</w:t>
      </w:r>
      <w:r>
        <w:t>ấ</w:t>
      </w:r>
      <w:r>
        <w:t>p, suy tim ti</w:t>
      </w:r>
      <w:r>
        <w:t>ế</w:t>
      </w:r>
      <w:r>
        <w:t>n tri</w:t>
      </w:r>
      <w:r>
        <w:t>ể</w:t>
      </w:r>
      <w:r>
        <w:t>n và t</w:t>
      </w:r>
      <w:r>
        <w:t>ử</w:t>
      </w:r>
      <w:r>
        <w:t xml:space="preserve"> vong do tim.</w:t>
      </w:r>
    </w:p>
    <w:p w14:paraId="64EB163A" w14:textId="77777777" w:rsidR="0005371E" w:rsidRDefault="0005371E">
      <w:pPr>
        <w:spacing w:after="0"/>
      </w:pPr>
    </w:p>
    <w:p w14:paraId="29C0889C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5A45A4D5" w14:textId="77777777" w:rsidR="0005371E" w:rsidRDefault="0005371E">
      <w:pPr>
        <w:spacing w:after="0"/>
      </w:pPr>
    </w:p>
    <w:p w14:paraId="3CD16941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1.2 Chi Ti</w:t>
      </w:r>
      <w:r>
        <w:rPr>
          <w:b/>
          <w:color w:val="0F766E"/>
          <w:sz w:val="23"/>
        </w:rPr>
        <w:t>ế</w:t>
      </w:r>
      <w:r>
        <w:rPr>
          <w:b/>
          <w:color w:val="0F766E"/>
          <w:sz w:val="23"/>
        </w:rPr>
        <w:t>t 6 K</w:t>
      </w:r>
      <w:r>
        <w:rPr>
          <w:b/>
          <w:color w:val="0F766E"/>
          <w:sz w:val="23"/>
        </w:rPr>
        <w:t>ị</w:t>
      </w:r>
      <w:r>
        <w:rPr>
          <w:b/>
          <w:color w:val="0F766E"/>
          <w:sz w:val="23"/>
        </w:rPr>
        <w:t>ch B</w:t>
      </w:r>
      <w:r>
        <w:rPr>
          <w:b/>
          <w:color w:val="0F766E"/>
          <w:sz w:val="23"/>
        </w:rPr>
        <w:t>ả</w:t>
      </w:r>
      <w:r>
        <w:rPr>
          <w:b/>
          <w:color w:val="0F766E"/>
          <w:sz w:val="23"/>
        </w:rPr>
        <w:t>n Lâm Sàng Thư</w:t>
      </w:r>
      <w:r>
        <w:rPr>
          <w:b/>
          <w:color w:val="0F766E"/>
          <w:sz w:val="23"/>
        </w:rPr>
        <w:t>ờ</w:t>
      </w:r>
      <w:r>
        <w:rPr>
          <w:b/>
          <w:color w:val="0F766E"/>
          <w:sz w:val="23"/>
        </w:rPr>
        <w:t>ng G</w:t>
      </w:r>
      <w:r>
        <w:rPr>
          <w:b/>
          <w:color w:val="0F766E"/>
          <w:sz w:val="23"/>
        </w:rPr>
        <w:t>ặ</w:t>
      </w:r>
      <w:r>
        <w:rPr>
          <w:b/>
          <w:color w:val="0F766E"/>
          <w:sz w:val="23"/>
        </w:rPr>
        <w:t>p (6 Clinical Scenarios — ESC Guidelines)</w:t>
      </w:r>
    </w:p>
    <w:p w14:paraId="48BFAF57" w14:textId="77777777" w:rsidR="0005371E" w:rsidRDefault="0005371E">
      <w:pPr>
        <w:spacing w:after="0"/>
      </w:pPr>
    </w:p>
    <w:p w14:paraId="7CB67671" w14:textId="77777777" w:rsidR="0005371E" w:rsidRDefault="0033115B">
      <w:pPr>
        <w:spacing w:after="70"/>
      </w:pPr>
      <w:r>
        <w:t>ESC phân chia b</w:t>
      </w:r>
      <w:r>
        <w:t>ệ</w:t>
      </w:r>
      <w:r>
        <w:t>nh m</w:t>
      </w:r>
      <w:r>
        <w:t>ạ</w:t>
      </w:r>
      <w:r>
        <w:t>ch vành m</w:t>
      </w:r>
      <w:r>
        <w:t>ạ</w:t>
      </w:r>
      <w:r>
        <w:t>n thành 6 b</w:t>
      </w:r>
      <w:r>
        <w:t>ố</w:t>
      </w:r>
      <w:r>
        <w:t>i c</w:t>
      </w:r>
      <w:r>
        <w:t>ả</w:t>
      </w:r>
      <w:r>
        <w:t>nh lâm sàng kinh đi</w:t>
      </w:r>
      <w:r>
        <w:t>ể</w:t>
      </w:r>
      <w:r>
        <w:t>n v</w:t>
      </w:r>
      <w:r>
        <w:t>ớ</w:t>
      </w:r>
      <w:r>
        <w:t>i cơ ch</w:t>
      </w:r>
      <w:r>
        <w:t>ế</w:t>
      </w:r>
      <w:r>
        <w:t xml:space="preserve"> và hư</w:t>
      </w:r>
      <w:r>
        <w:t>ớ</w:t>
      </w:r>
      <w:r>
        <w:t>ng ti</w:t>
      </w:r>
      <w:r>
        <w:t>ế</w:t>
      </w:r>
      <w:r>
        <w:t>p c</w:t>
      </w:r>
      <w:r>
        <w:t>ậ</w:t>
      </w:r>
      <w:r>
        <w:t>n chuyên bi</w:t>
      </w:r>
      <w:r>
        <w:t>ệ</w:t>
      </w:r>
      <w:r>
        <w:t>t:</w:t>
      </w:r>
    </w:p>
    <w:p w14:paraId="7EEAC515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560D4D51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7B68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6 K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CH B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 LÂM SÀNG C</w:t>
            </w:r>
            <w:r>
              <w:rPr>
                <w:rFonts w:ascii="Consolas" w:hAnsi="Consolas"/>
                <w:color w:val="1F2937"/>
                <w:sz w:val="15"/>
              </w:rPr>
              <w:t>Ủ</w:t>
            </w:r>
            <w:r>
              <w:rPr>
                <w:rFonts w:ascii="Consolas" w:hAnsi="Consolas"/>
                <w:color w:val="1F2937"/>
                <w:sz w:val="15"/>
              </w:rPr>
              <w:t>A H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I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VÀNH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(ESC 2024)</w:t>
            </w:r>
          </w:p>
          <w:p w14:paraId="4A425BA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</w:t>
            </w:r>
          </w:p>
          <w:p w14:paraId="6EC2936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[ SCENARIO 1 ] ──► Nghi ng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 xml:space="preserve">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 xml:space="preserve">ch vành </w:t>
            </w:r>
            <w:r>
              <w:rPr>
                <w:rFonts w:ascii="Consolas" w:hAnsi="Consolas"/>
                <w:color w:val="1F2937"/>
                <w:sz w:val="15"/>
              </w:rPr>
              <w:t>ở</w:t>
            </w:r>
            <w:r>
              <w:rPr>
                <w:rFonts w:ascii="Consolas" w:hAnsi="Consolas"/>
                <w:color w:val="1F2937"/>
                <w:sz w:val="15"/>
              </w:rPr>
              <w:t xml:space="preserve">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nhân có tri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u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ĐAU TH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T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 xml:space="preserve">C 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N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</w:t>
            </w:r>
          </w:p>
          <w:p w14:paraId="399E5ED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và/ho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KHÓ TH</w:t>
            </w:r>
            <w:r>
              <w:rPr>
                <w:rFonts w:ascii="Consolas" w:hAnsi="Consolas"/>
                <w:color w:val="1F2937"/>
                <w:sz w:val="15"/>
              </w:rPr>
              <w:t>Ở</w:t>
            </w:r>
            <w:r>
              <w:rPr>
                <w:rFonts w:ascii="Consolas" w:hAnsi="Consolas"/>
                <w:color w:val="1F2937"/>
                <w:sz w:val="15"/>
              </w:rPr>
              <w:t xml:space="preserve"> KHI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(B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c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nh ngo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i trú ph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 xml:space="preserve"> bi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n nh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t).</w:t>
            </w:r>
          </w:p>
          <w:p w14:paraId="0BA9386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</w:t>
            </w:r>
          </w:p>
          <w:p w14:paraId="75E54FC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[ SCENARIO 2 ] ──►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nhân M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I XU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SUY TIM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R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LO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NĂNG TH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TRÁI (LVEF 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m)</w:t>
            </w:r>
          </w:p>
          <w:p w14:paraId="79339F3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nghi ng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 xml:space="preserve"> do nguyên nhân thi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máu c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c b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cơ tim.</w:t>
            </w:r>
          </w:p>
          <w:p w14:paraId="4C70449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lastRenderedPageBreak/>
              <w:t xml:space="preserve">                   </w:t>
            </w:r>
          </w:p>
          <w:p w14:paraId="0A05456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[ SCENARIO 3 ] ──►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 xml:space="preserve">nh nhân ĐÃ 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N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TRONG VÒNG 1 NĂM Đ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U sau H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i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vành c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p (ACS)</w:t>
            </w:r>
          </w:p>
          <w:p w14:paraId="0745533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sau can thi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p tái thông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(PCI / CABG).</w:t>
            </w:r>
          </w:p>
          <w:p w14:paraId="099759E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</w:t>
            </w:r>
          </w:p>
          <w:p w14:paraId="0E60A75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[ SCENARIO 4 ] ──►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nhân SAU 1 NĂM t</w:t>
            </w:r>
            <w:r>
              <w:rPr>
                <w:rFonts w:ascii="Consolas" w:hAnsi="Consolas"/>
                <w:color w:val="1F2937"/>
                <w:sz w:val="15"/>
              </w:rPr>
              <w:t>ừ</w:t>
            </w:r>
            <w:r>
              <w:rPr>
                <w:rFonts w:ascii="Consolas" w:hAnsi="Consolas"/>
                <w:color w:val="1F2937"/>
                <w:sz w:val="15"/>
              </w:rPr>
              <w:t xml:space="preserve"> th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i đi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m ch</w:t>
            </w:r>
            <w:r>
              <w:rPr>
                <w:rFonts w:ascii="Consolas" w:hAnsi="Consolas"/>
                <w:color w:val="1F2937"/>
                <w:sz w:val="15"/>
              </w:rPr>
              <w:t>ẩ</w:t>
            </w:r>
            <w:r>
              <w:rPr>
                <w:rFonts w:ascii="Consolas" w:hAnsi="Consolas"/>
                <w:color w:val="1F2937"/>
                <w:sz w:val="15"/>
              </w:rPr>
              <w:t>n đoán ban đ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u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sau tái thông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</w:t>
            </w:r>
          </w:p>
          <w:p w14:paraId="2D01A0A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t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 xml:space="preserve">i đã 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n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không tri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u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(Theo dõi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k</w:t>
            </w:r>
            <w:r>
              <w:rPr>
                <w:rFonts w:ascii="Consolas" w:hAnsi="Consolas"/>
                <w:color w:val="1F2937"/>
                <w:sz w:val="15"/>
              </w:rPr>
              <w:t>ỳ</w:t>
            </w:r>
            <w:r>
              <w:rPr>
                <w:rFonts w:ascii="Consolas" w:hAnsi="Consolas"/>
                <w:color w:val="1F2937"/>
                <w:sz w:val="15"/>
              </w:rPr>
              <w:t xml:space="preserve"> dài h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n).</w:t>
            </w:r>
          </w:p>
          <w:p w14:paraId="327E23C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</w:t>
            </w:r>
          </w:p>
          <w:p w14:paraId="2C2E763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[ SCENARIO 5 ] ──►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nhân có tri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u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ĐAU TH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T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ĐƯ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C XÁC NH</w:t>
            </w:r>
            <w:r>
              <w:rPr>
                <w:rFonts w:ascii="Consolas" w:hAnsi="Consolas"/>
                <w:color w:val="1F2937"/>
                <w:sz w:val="15"/>
              </w:rPr>
              <w:t>Ậ</w:t>
            </w:r>
            <w:r>
              <w:rPr>
                <w:rFonts w:ascii="Consolas" w:hAnsi="Consolas"/>
                <w:color w:val="1F2937"/>
                <w:sz w:val="15"/>
              </w:rPr>
              <w:t>N DO CO TH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T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</w:t>
            </w:r>
          </w:p>
          <w:p w14:paraId="0D79B9F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LÝ VI TU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 HOÀN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(H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i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ANOCA / INOCA).</w:t>
            </w:r>
          </w:p>
          <w:p w14:paraId="11DF924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</w:t>
            </w:r>
          </w:p>
          <w:p w14:paraId="48FC1A1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[ SCENARIO 6 ] ──► Ngư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i KHÔNG CÓ TRI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U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nhưng phát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tình c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 xml:space="preserve"> có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</w:t>
            </w:r>
          </w:p>
          <w:p w14:paraId="0A82C6B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thông qua khám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kh</w:t>
            </w:r>
            <w:r>
              <w:rPr>
                <w:rFonts w:ascii="Consolas" w:hAnsi="Consolas"/>
                <w:color w:val="1F2937"/>
                <w:sz w:val="15"/>
              </w:rPr>
              <w:t>ỏ</w:t>
            </w:r>
            <w:r>
              <w:rPr>
                <w:rFonts w:ascii="Consolas" w:hAnsi="Consolas"/>
                <w:color w:val="1F2937"/>
                <w:sz w:val="15"/>
              </w:rPr>
              <w:t>e, ch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p CT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t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m soát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đo đi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m vôi hóa CAC.</w:t>
            </w:r>
          </w:p>
        </w:tc>
      </w:tr>
    </w:tbl>
    <w:p w14:paraId="575BEE2C" w14:textId="77777777" w:rsidR="0005371E" w:rsidRDefault="0005371E">
      <w:pPr>
        <w:spacing w:after="0"/>
      </w:pPr>
    </w:p>
    <w:p w14:paraId="7CCCEE57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5CE07012" w14:textId="77777777" w:rsidR="0005371E" w:rsidRDefault="0005371E">
      <w:pPr>
        <w:spacing w:after="0"/>
      </w:pPr>
    </w:p>
    <w:p w14:paraId="2938551B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1.3 Sinh Lý B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nh H</w:t>
      </w:r>
      <w:r>
        <w:rPr>
          <w:b/>
          <w:color w:val="0F766E"/>
          <w:sz w:val="23"/>
        </w:rPr>
        <w:t>ọ</w:t>
      </w:r>
      <w:r>
        <w:rPr>
          <w:b/>
          <w:color w:val="0F766E"/>
          <w:sz w:val="23"/>
        </w:rPr>
        <w:t>c: Cung — C</w:t>
      </w:r>
      <w:r>
        <w:rPr>
          <w:b/>
          <w:color w:val="0F766E"/>
          <w:sz w:val="23"/>
        </w:rPr>
        <w:t>ầ</w:t>
      </w:r>
      <w:r>
        <w:rPr>
          <w:b/>
          <w:color w:val="0F766E"/>
          <w:sz w:val="23"/>
        </w:rPr>
        <w:t>u Oxy Cơ Tim &amp; D</w:t>
      </w:r>
      <w:r>
        <w:rPr>
          <w:b/>
          <w:color w:val="0F766E"/>
          <w:sz w:val="23"/>
        </w:rPr>
        <w:t>ự</w:t>
      </w:r>
      <w:r>
        <w:rPr>
          <w:b/>
          <w:color w:val="0F766E"/>
          <w:sz w:val="23"/>
        </w:rPr>
        <w:t xml:space="preserve"> Tr</w:t>
      </w:r>
      <w:r>
        <w:rPr>
          <w:b/>
          <w:color w:val="0F766E"/>
          <w:sz w:val="23"/>
        </w:rPr>
        <w:t>ữ</w:t>
      </w:r>
      <w:r>
        <w:rPr>
          <w:b/>
          <w:color w:val="0F766E"/>
          <w:sz w:val="23"/>
        </w:rPr>
        <w:t xml:space="preserve"> Lưu Lư</w:t>
      </w:r>
      <w:r>
        <w:rPr>
          <w:b/>
          <w:color w:val="0F766E"/>
          <w:sz w:val="23"/>
        </w:rPr>
        <w:t>ợ</w:t>
      </w:r>
      <w:r>
        <w:rPr>
          <w:b/>
          <w:color w:val="0F766E"/>
          <w:sz w:val="23"/>
        </w:rPr>
        <w:t>ng Vành (CFR)</w:t>
      </w:r>
    </w:p>
    <w:p w14:paraId="7125BC3B" w14:textId="77777777" w:rsidR="0005371E" w:rsidRDefault="0005371E">
      <w:pPr>
        <w:spacing w:after="0"/>
      </w:pPr>
    </w:p>
    <w:p w14:paraId="4FB311F4" w14:textId="77777777" w:rsidR="0005371E" w:rsidRDefault="0033115B">
      <w:pPr>
        <w:pStyle w:val="ListBullet"/>
        <w:spacing w:after="40"/>
      </w:pPr>
      <w:r>
        <w:rPr>
          <w:b/>
        </w:rPr>
        <w:t>Cân b</w:t>
      </w:r>
      <w:r>
        <w:rPr>
          <w:b/>
        </w:rPr>
        <w:t>ằ</w:t>
      </w:r>
      <w:r>
        <w:rPr>
          <w:b/>
        </w:rPr>
        <w:t>ng cung — c</w:t>
      </w:r>
      <w:r>
        <w:rPr>
          <w:b/>
        </w:rPr>
        <w:t>ầ</w:t>
      </w:r>
      <w:r>
        <w:rPr>
          <w:b/>
        </w:rPr>
        <w:t>u oxy cơ tim:</w:t>
      </w:r>
      <w:r>
        <w:t xml:space="preserve"> Cơ tim tiêu th</w:t>
      </w:r>
      <w:r>
        <w:t>ụ</w:t>
      </w:r>
      <w:r>
        <w:t xml:space="preserve"> oxy c</w:t>
      </w:r>
      <w:r>
        <w:t>ự</w:t>
      </w:r>
      <w:r>
        <w:t>c k</w:t>
      </w:r>
      <w:r>
        <w:t>ỳ</w:t>
      </w:r>
      <w:r>
        <w:t xml:space="preserve"> cao và chi</w:t>
      </w:r>
      <w:r>
        <w:t>ế</w:t>
      </w:r>
      <w:r>
        <w:t>t xu</w:t>
      </w:r>
      <w:r>
        <w:t>ấ</w:t>
      </w:r>
      <w:r>
        <w:t>t t</w:t>
      </w:r>
      <w:r>
        <w:t>ớ</w:t>
      </w:r>
      <w:r>
        <w:t>i 75–80% lư</w:t>
      </w:r>
      <w:r>
        <w:t>ợ</w:t>
      </w:r>
      <w:r>
        <w:t>ng oxy trong máu đ</w:t>
      </w:r>
      <w:r>
        <w:t>ộ</w:t>
      </w:r>
      <w:r>
        <w:t>ng m</w:t>
      </w:r>
      <w:r>
        <w:t>ạ</w:t>
      </w:r>
      <w:r>
        <w:t>ch ngay c</w:t>
      </w:r>
      <w:r>
        <w:t>ả</w:t>
      </w:r>
      <w:r>
        <w:t xml:space="preserve"> khi ngh</w:t>
      </w:r>
      <w:r>
        <w:t>ỉ</w:t>
      </w:r>
      <w:r>
        <w:t xml:space="preserve"> ngơi. Do đó, khi nhu c</w:t>
      </w:r>
      <w:r>
        <w:t>ầ</w:t>
      </w:r>
      <w:r>
        <w:t>u oxy cơ tim tăng (khi g</w:t>
      </w:r>
      <w:r>
        <w:t>ắ</w:t>
      </w:r>
      <w:r>
        <w:t>ng s</w:t>
      </w:r>
      <w:r>
        <w:t>ứ</w:t>
      </w:r>
      <w:r>
        <w:t>c, nh</w:t>
      </w:r>
      <w:r>
        <w:t>ị</w:t>
      </w:r>
      <w:r>
        <w:t>p tim nhanh, tăng huy</w:t>
      </w:r>
      <w:r>
        <w:t>ế</w:t>
      </w:r>
      <w:r>
        <w:t>t áp, tăng s</w:t>
      </w:r>
      <w:r>
        <w:t>ứ</w:t>
      </w:r>
      <w:r>
        <w:t>c căng thành th</w:t>
      </w:r>
      <w:r>
        <w:t>ấ</w:t>
      </w:r>
      <w:r>
        <w:t xml:space="preserve">t), cơ tim </w:t>
      </w: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có th</w:t>
      </w:r>
      <w:r>
        <w:rPr>
          <w:b/>
        </w:rPr>
        <w:t>ể</w:t>
      </w:r>
      <w:r>
        <w:rPr>
          <w:b/>
        </w:rPr>
        <w:t xml:space="preserve"> tăng cung c</w:t>
      </w:r>
      <w:r>
        <w:rPr>
          <w:b/>
        </w:rPr>
        <w:t>ấ</w:t>
      </w:r>
      <w:r>
        <w:rPr>
          <w:b/>
        </w:rPr>
        <w:t>p oxy b</w:t>
      </w:r>
      <w:r>
        <w:rPr>
          <w:b/>
        </w:rPr>
        <w:t>ằ</w:t>
      </w:r>
      <w:r>
        <w:rPr>
          <w:b/>
        </w:rPr>
        <w:t>ng cách TĂNG LƯU LƯ</w:t>
      </w:r>
      <w:r>
        <w:rPr>
          <w:b/>
        </w:rPr>
        <w:t>Ợ</w:t>
      </w:r>
      <w:r>
        <w:rPr>
          <w:b/>
        </w:rPr>
        <w:t>NG DÒNG MÁU M</w:t>
      </w:r>
      <w:r>
        <w:rPr>
          <w:b/>
        </w:rPr>
        <w:t>Ạ</w:t>
      </w:r>
      <w:r>
        <w:rPr>
          <w:b/>
        </w:rPr>
        <w:t>CH VÀNH</w:t>
      </w:r>
      <w:r>
        <w:t>.</w:t>
      </w:r>
    </w:p>
    <w:p w14:paraId="23C4947C" w14:textId="77777777" w:rsidR="0005371E" w:rsidRDefault="0033115B">
      <w:pPr>
        <w:pStyle w:val="ListBullet"/>
        <w:spacing w:after="40"/>
      </w:pPr>
      <w:r>
        <w:rPr>
          <w:b/>
        </w:rPr>
        <w:t>Đ</w:t>
      </w:r>
      <w:r>
        <w:rPr>
          <w:b/>
        </w:rPr>
        <w:t>ặ</w:t>
      </w:r>
      <w:r>
        <w:rPr>
          <w:b/>
        </w:rPr>
        <w:t>c đi</w:t>
      </w:r>
      <w:r>
        <w:rPr>
          <w:b/>
        </w:rPr>
        <w:t>ể</w:t>
      </w:r>
      <w:r>
        <w:rPr>
          <w:b/>
        </w:rPr>
        <w:t>m tư</w:t>
      </w:r>
      <w:r>
        <w:rPr>
          <w:b/>
        </w:rPr>
        <w:t>ớ</w:t>
      </w:r>
      <w:r>
        <w:rPr>
          <w:b/>
        </w:rPr>
        <w:t>i máu m</w:t>
      </w:r>
      <w:r>
        <w:rPr>
          <w:b/>
        </w:rPr>
        <w:t>ạ</w:t>
      </w:r>
      <w:r>
        <w:rPr>
          <w:b/>
        </w:rPr>
        <w:t>ch vành:</w:t>
      </w:r>
      <w:r>
        <w:t xml:space="preserve"> Khác v</w:t>
      </w:r>
      <w:r>
        <w:t>ớ</w:t>
      </w:r>
      <w:r>
        <w:t>i m</w:t>
      </w:r>
      <w:r>
        <w:t>ọ</w:t>
      </w:r>
      <w:r>
        <w:t>i cơ quan khác, cơ tâm th</w:t>
      </w:r>
      <w:r>
        <w:t>ấ</w:t>
      </w:r>
      <w:r>
        <w:t>t trái ch</w:t>
      </w:r>
      <w:r>
        <w:t>ỉ</w:t>
      </w:r>
      <w:r>
        <w:t xml:space="preserve"> nh</w:t>
      </w:r>
      <w:r>
        <w:t>ậ</w:t>
      </w:r>
      <w:r>
        <w:t>n máu nuôi dư</w:t>
      </w:r>
      <w:r>
        <w:t>ỡ</w:t>
      </w:r>
      <w:r>
        <w:t>ng ch</w:t>
      </w:r>
      <w:r>
        <w:t>ủ</w:t>
      </w:r>
      <w:r>
        <w:t xml:space="preserve"> y</w:t>
      </w:r>
      <w:r>
        <w:t>ế</w:t>
      </w:r>
      <w:r>
        <w:t xml:space="preserve">u trong </w:t>
      </w:r>
      <w:r>
        <w:rPr>
          <w:b/>
        </w:rPr>
        <w:t>TH</w:t>
      </w:r>
      <w:r>
        <w:rPr>
          <w:b/>
        </w:rPr>
        <w:t>Ờ</w:t>
      </w:r>
      <w:r>
        <w:rPr>
          <w:b/>
        </w:rPr>
        <w:t>I K</w:t>
      </w:r>
      <w:r>
        <w:rPr>
          <w:b/>
        </w:rPr>
        <w:t>Ỳ</w:t>
      </w:r>
      <w:r>
        <w:rPr>
          <w:b/>
        </w:rPr>
        <w:t xml:space="preserve"> TÂM TRƯƠNG</w:t>
      </w:r>
      <w:r>
        <w:t xml:space="preserve"> (do th</w:t>
      </w:r>
      <w:r>
        <w:t>ờ</w:t>
      </w:r>
      <w:r>
        <w:t>i k</w:t>
      </w:r>
      <w:r>
        <w:t>ỳ</w:t>
      </w:r>
      <w:r>
        <w:t xml:space="preserve"> tâm thu s</w:t>
      </w:r>
      <w:r>
        <w:t>ứ</w:t>
      </w:r>
      <w:r>
        <w:t>c co bóp cơ tim ép ch</w:t>
      </w:r>
      <w:r>
        <w:t>ặ</w:t>
      </w:r>
      <w:r>
        <w:t>t m</w:t>
      </w:r>
      <w:r>
        <w:t>ạ</w:t>
      </w:r>
      <w:r>
        <w:t>ng vi m</w:t>
      </w:r>
      <w:r>
        <w:t>ạ</w:t>
      </w:r>
      <w:r>
        <w:t>ch trong thành cơ tim làm tăng kháng tr</w:t>
      </w:r>
      <w:r>
        <w:t>ở</w:t>
      </w:r>
      <w:r>
        <w:t xml:space="preserve"> m</w:t>
      </w:r>
      <w:r>
        <w:t>ạ</w:t>
      </w:r>
      <w:r>
        <w:t>ch máu). Vì v</w:t>
      </w:r>
      <w:r>
        <w:t>ậ</w:t>
      </w:r>
      <w:r>
        <w:t>y, khi nh</w:t>
      </w:r>
      <w:r>
        <w:t>ị</w:t>
      </w:r>
      <w:r>
        <w:t>p tim càng nhanh, th</w:t>
      </w:r>
      <w:r>
        <w:t>ờ</w:t>
      </w:r>
      <w:r>
        <w:t>i gian tâm trương càng b</w:t>
      </w:r>
      <w:r>
        <w:t>ị</w:t>
      </w:r>
      <w:r>
        <w:t xml:space="preserve"> rút ng</w:t>
      </w:r>
      <w:r>
        <w:t>ắ</w:t>
      </w:r>
      <w:r>
        <w:t>n nghiêm tr</w:t>
      </w:r>
      <w:r>
        <w:t>ọ</w:t>
      </w:r>
      <w:r>
        <w:t>ng, làm gi</w:t>
      </w:r>
      <w:r>
        <w:t>ả</w:t>
      </w:r>
      <w:r>
        <w:t>m m</w:t>
      </w:r>
      <w:r>
        <w:t>ạ</w:t>
      </w:r>
      <w:r>
        <w:t>nh lư</w:t>
      </w:r>
      <w:r>
        <w:t>ợ</w:t>
      </w:r>
      <w:r>
        <w:t>ng máu tư</w:t>
      </w:r>
      <w:r>
        <w:t>ớ</w:t>
      </w:r>
      <w:r>
        <w:t>i cho cơ tim.</w:t>
      </w:r>
    </w:p>
    <w:p w14:paraId="47812087" w14:textId="77777777" w:rsidR="0005371E" w:rsidRDefault="0033115B">
      <w:pPr>
        <w:pStyle w:val="ListBullet"/>
        <w:spacing w:after="40"/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tr</w:t>
      </w:r>
      <w:r>
        <w:rPr>
          <w:b/>
        </w:rPr>
        <w:t>ữ</w:t>
      </w:r>
      <w:r>
        <w:rPr>
          <w:b/>
        </w:rPr>
        <w:t xml:space="preserve"> lưu lư</w:t>
      </w:r>
      <w:r>
        <w:rPr>
          <w:b/>
        </w:rPr>
        <w:t>ợ</w:t>
      </w:r>
      <w:r>
        <w:rPr>
          <w:b/>
        </w:rPr>
        <w:t>ng vành (Coronary Flow Reserve — CFR):</w:t>
      </w:r>
    </w:p>
    <w:p w14:paraId="3FC9BFD2" w14:textId="77777777" w:rsidR="0005371E" w:rsidRDefault="0033115B">
      <w:pPr>
        <w:pStyle w:val="ListBullet"/>
        <w:spacing w:after="40"/>
      </w:pPr>
      <w:r>
        <w:t>T</w:t>
      </w:r>
      <w:r>
        <w:t>ỷ</w:t>
      </w:r>
      <w:r>
        <w:t xml:space="preserve"> s</w:t>
      </w:r>
      <w:r>
        <w:t>ố</w:t>
      </w:r>
      <w:r>
        <w:t xml:space="preserve"> gi</w:t>
      </w:r>
      <w:r>
        <w:t>ữ</w:t>
      </w:r>
      <w:r>
        <w:t>a Lưu lư</w:t>
      </w:r>
      <w:r>
        <w:t>ợ</w:t>
      </w:r>
      <w:r>
        <w:t>ng dòng máu m</w:t>
      </w:r>
      <w:r>
        <w:t>ạ</w:t>
      </w:r>
      <w:r>
        <w:t>ch vành t</w:t>
      </w:r>
      <w:r>
        <w:t>ố</w:t>
      </w:r>
      <w:r>
        <w:t>i đa khi giãn m</w:t>
      </w:r>
      <w:r>
        <w:t>ạ</w:t>
      </w:r>
      <w:r>
        <w:t>ch hoàn toàn (dư</w:t>
      </w:r>
      <w:r>
        <w:t>ớ</w:t>
      </w:r>
      <w:r>
        <w:t>i tác d</w:t>
      </w:r>
      <w:r>
        <w:t>ụ</w:t>
      </w:r>
      <w:r>
        <w:t>ng c</w:t>
      </w:r>
      <w:r>
        <w:t>ủ</w:t>
      </w:r>
      <w:r>
        <w:t>a Adenosine) so v</w:t>
      </w:r>
      <w:r>
        <w:t>ớ</w:t>
      </w:r>
      <w:r>
        <w:t>i Lưu lư</w:t>
      </w:r>
      <w:r>
        <w:t>ợ</w:t>
      </w:r>
      <w:r>
        <w:t>ng dòng máu khi ngh</w:t>
      </w:r>
      <w:r>
        <w:t>ỉ</w:t>
      </w:r>
      <w:r>
        <w:t xml:space="preserve"> ngơi bình thư</w:t>
      </w:r>
      <w:r>
        <w:t>ờ</w:t>
      </w:r>
      <w:r>
        <w:t>ng:</w:t>
      </w:r>
    </w:p>
    <w:p w14:paraId="39D0C0E4" w14:textId="77777777" w:rsidR="0005371E" w:rsidRDefault="0033115B">
      <w:pPr>
        <w:spacing w:after="70"/>
      </w:pPr>
      <w:r>
        <w:t xml:space="preserve">    CFR = \frac{Lưu lư</w:t>
      </w:r>
      <w:r>
        <w:t>ợ</w:t>
      </w:r>
      <w:r>
        <w:t>ng vành t</w:t>
      </w:r>
      <w:r>
        <w:t>ố</w:t>
      </w:r>
      <w:r>
        <w:t>i đa (Hyperemia)}{Lưu lư</w:t>
      </w:r>
      <w:r>
        <w:t>ợ</w:t>
      </w:r>
      <w:r>
        <w:t>ng vành khi ngh</w:t>
      </w:r>
      <w:r>
        <w:t>ỉ</w:t>
      </w:r>
      <w:r>
        <w:t xml:space="preserve"> (Resting)}   </w:t>
      </w:r>
      <w:r>
        <w:rPr>
          <w:i/>
        </w:rPr>
        <w:t xml:space="preserve"> Giá tr</w:t>
      </w:r>
      <w:r>
        <w:rPr>
          <w:i/>
        </w:rPr>
        <w:t>ị</w:t>
      </w:r>
      <w:r>
        <w:rPr>
          <w:i/>
        </w:rPr>
        <w:t xml:space="preserve"> bình thư</w:t>
      </w:r>
      <w:r>
        <w:rPr>
          <w:i/>
        </w:rPr>
        <w:t>ờ</w:t>
      </w:r>
      <w:r>
        <w:rPr>
          <w:i/>
        </w:rPr>
        <w:t>ng: CFR ≥ 3.0 đ</w:t>
      </w:r>
      <w:r>
        <w:rPr>
          <w:i/>
        </w:rPr>
        <w:t>ế</w:t>
      </w:r>
      <w:r>
        <w:rPr>
          <w:i/>
        </w:rPr>
        <w:t>n 4.0 (dòng máu có th</w:t>
      </w:r>
      <w:r>
        <w:rPr>
          <w:i/>
        </w:rPr>
        <w:t>ể</w:t>
      </w:r>
      <w:r>
        <w:rPr>
          <w:i/>
        </w:rPr>
        <w:t xml:space="preserve"> tăng g</w:t>
      </w:r>
      <w:r>
        <w:rPr>
          <w:i/>
        </w:rPr>
        <w:t>ấ</w:t>
      </w:r>
      <w:r>
        <w:rPr>
          <w:i/>
        </w:rPr>
        <w:t>p 3 đ</w:t>
      </w:r>
      <w:r>
        <w:rPr>
          <w:i/>
        </w:rPr>
        <w:t>ế</w:t>
      </w:r>
      <w:r>
        <w:rPr>
          <w:i/>
        </w:rPr>
        <w:t>n 4 l</w:t>
      </w:r>
      <w:r>
        <w:rPr>
          <w:i/>
        </w:rPr>
        <w:t>ầ</w:t>
      </w:r>
      <w:r>
        <w:rPr>
          <w:i/>
        </w:rPr>
        <w:t>n khi g</w:t>
      </w:r>
      <w:r>
        <w:rPr>
          <w:i/>
        </w:rPr>
        <w:t>ắ</w:t>
      </w:r>
      <w:r>
        <w:rPr>
          <w:i/>
        </w:rPr>
        <w:t>ng s</w:t>
      </w:r>
      <w:r>
        <w:rPr>
          <w:i/>
        </w:rPr>
        <w:t>ứ</w:t>
      </w:r>
      <w:r>
        <w:rPr>
          <w:i/>
        </w:rPr>
        <w:t xml:space="preserve">c).   </w:t>
      </w:r>
      <w:r>
        <w:t xml:space="preserve"> Khi có h</w:t>
      </w:r>
      <w:r>
        <w:t>ẹ</w:t>
      </w:r>
      <w:r>
        <w:t>p đ</w:t>
      </w:r>
      <w:r>
        <w:t>ộ</w:t>
      </w:r>
      <w:r>
        <w:t>ng m</w:t>
      </w:r>
      <w:r>
        <w:t>ạ</w:t>
      </w:r>
      <w:r>
        <w:t>ch vành thư</w:t>
      </w:r>
      <w:r>
        <w:t>ợ</w:t>
      </w:r>
      <w:r>
        <w:t>ng tâm m</w:t>
      </w:r>
      <w:r>
        <w:t>ạ</w:t>
      </w:r>
      <w:r>
        <w:t>c có ý nghĩa ho</w:t>
      </w:r>
      <w:r>
        <w:t>ặ</w:t>
      </w:r>
      <w:r>
        <w:t>c xơ c</w:t>
      </w:r>
      <w:r>
        <w:t>ứ</w:t>
      </w:r>
      <w:r>
        <w:t>ng vi m</w:t>
      </w:r>
      <w:r>
        <w:t>ạ</w:t>
      </w:r>
      <w:r>
        <w:t>ch: CFR &lt; 2.0 → Cơ ch</w:t>
      </w:r>
      <w:r>
        <w:t>ế</w:t>
      </w:r>
      <w:r>
        <w:t xml:space="preserve"> bù tr</w:t>
      </w:r>
      <w:r>
        <w:t>ừ</w:t>
      </w:r>
      <w:r>
        <w:t xml:space="preserve"> giãn m</w:t>
      </w:r>
      <w:r>
        <w:t>ạ</w:t>
      </w:r>
      <w:r>
        <w:t>ch khi g</w:t>
      </w:r>
      <w:r>
        <w:t>ắ</w:t>
      </w:r>
      <w:r>
        <w:t>ng s</w:t>
      </w:r>
      <w:r>
        <w:t>ứ</w:t>
      </w:r>
      <w:r>
        <w:t>c b</w:t>
      </w:r>
      <w:r>
        <w:t>ị</w:t>
      </w:r>
      <w:r>
        <w:t xml:space="preserve"> c</w:t>
      </w:r>
      <w:r>
        <w:t>ạ</w:t>
      </w:r>
      <w:r>
        <w:t>n ki</w:t>
      </w:r>
      <w:r>
        <w:t>ệ</w:t>
      </w:r>
      <w:r>
        <w:t>t, d</w:t>
      </w:r>
      <w:r>
        <w:t>ẫ</w:t>
      </w:r>
      <w:r>
        <w:t>n đ</w:t>
      </w:r>
      <w:r>
        <w:t>ế</w:t>
      </w:r>
      <w:r>
        <w:t>n thi</w:t>
      </w:r>
      <w:r>
        <w:t>ế</w:t>
      </w:r>
      <w:r>
        <w:t>u máu c</w:t>
      </w:r>
      <w:r>
        <w:t>ụ</w:t>
      </w:r>
      <w:r>
        <w:t>c b</w:t>
      </w:r>
      <w:r>
        <w:t>ộ</w:t>
      </w:r>
      <w:r>
        <w:t xml:space="preserve"> cơ tim và kh</w:t>
      </w:r>
      <w:r>
        <w:t>ở</w:t>
      </w:r>
      <w:r>
        <w:t>i phát cơn đau th</w:t>
      </w:r>
      <w:r>
        <w:t>ắ</w:t>
      </w:r>
      <w:r>
        <w:t>t ng</w:t>
      </w:r>
      <w:r>
        <w:t>ự</w:t>
      </w:r>
      <w:r>
        <w:t>c.</w:t>
      </w:r>
    </w:p>
    <w:p w14:paraId="1884D05C" w14:textId="77777777" w:rsidR="0005371E" w:rsidRDefault="0005371E">
      <w:pPr>
        <w:spacing w:after="0"/>
      </w:pPr>
    </w:p>
    <w:p w14:paraId="3A3A119E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60C2BD14" w14:textId="77777777" w:rsidR="0005371E" w:rsidRDefault="0005371E">
      <w:pPr>
        <w:spacing w:after="0"/>
      </w:pPr>
    </w:p>
    <w:p w14:paraId="29DC8A93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1.4 M</w:t>
      </w:r>
      <w:r>
        <w:rPr>
          <w:b/>
          <w:color w:val="0F766E"/>
          <w:sz w:val="23"/>
        </w:rPr>
        <w:t>ả</w:t>
      </w:r>
      <w:r>
        <w:rPr>
          <w:b/>
          <w:color w:val="0F766E"/>
          <w:sz w:val="23"/>
        </w:rPr>
        <w:t>ng Xơ V</w:t>
      </w:r>
      <w:r>
        <w:rPr>
          <w:b/>
          <w:color w:val="0F766E"/>
          <w:sz w:val="23"/>
        </w:rPr>
        <w:t>ữ</w:t>
      </w:r>
      <w:r>
        <w:rPr>
          <w:b/>
          <w:color w:val="0F766E"/>
          <w:sz w:val="23"/>
        </w:rPr>
        <w:t xml:space="preserve">a </w:t>
      </w:r>
      <w:r>
        <w:rPr>
          <w:b/>
          <w:color w:val="0F766E"/>
          <w:sz w:val="23"/>
        </w:rPr>
        <w:t>Ổ</w:t>
      </w:r>
      <w:r>
        <w:rPr>
          <w:b/>
          <w:color w:val="0F766E"/>
          <w:sz w:val="23"/>
        </w:rPr>
        <w:t>n Đ</w:t>
      </w:r>
      <w:r>
        <w:rPr>
          <w:b/>
          <w:color w:val="0F766E"/>
          <w:sz w:val="23"/>
        </w:rPr>
        <w:t>ị</w:t>
      </w:r>
      <w:r>
        <w:rPr>
          <w:b/>
          <w:color w:val="0F766E"/>
          <w:sz w:val="23"/>
        </w:rPr>
        <w:t>nh vs M</w:t>
      </w:r>
      <w:r>
        <w:rPr>
          <w:b/>
          <w:color w:val="0F766E"/>
          <w:sz w:val="23"/>
        </w:rPr>
        <w:t>ả</w:t>
      </w:r>
      <w:r>
        <w:rPr>
          <w:b/>
          <w:color w:val="0F766E"/>
          <w:sz w:val="23"/>
        </w:rPr>
        <w:t>ng Xơ V</w:t>
      </w:r>
      <w:r>
        <w:rPr>
          <w:b/>
          <w:color w:val="0F766E"/>
          <w:sz w:val="23"/>
        </w:rPr>
        <w:t>ữ</w:t>
      </w:r>
      <w:r>
        <w:rPr>
          <w:b/>
          <w:color w:val="0F766E"/>
          <w:sz w:val="23"/>
        </w:rPr>
        <w:t>a Ti</w:t>
      </w:r>
      <w:r>
        <w:rPr>
          <w:b/>
          <w:color w:val="0F766E"/>
          <w:sz w:val="23"/>
        </w:rPr>
        <w:t>ế</w:t>
      </w:r>
      <w:r>
        <w:rPr>
          <w:b/>
          <w:color w:val="0F766E"/>
          <w:sz w:val="23"/>
        </w:rPr>
        <w:t>n Tri</w:t>
      </w:r>
      <w:r>
        <w:rPr>
          <w:b/>
          <w:color w:val="0F766E"/>
          <w:sz w:val="23"/>
        </w:rPr>
        <w:t>ể</w:t>
      </w:r>
      <w:r>
        <w:rPr>
          <w:b/>
          <w:color w:val="0F766E"/>
          <w:sz w:val="23"/>
        </w:rPr>
        <w:t>n &amp; Vôi Hóa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ch Vành</w:t>
      </w:r>
    </w:p>
    <w:p w14:paraId="0CBCE8DF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6B470F48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E60B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C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U TRÚC M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 XƠ V</w:t>
            </w:r>
            <w:r>
              <w:rPr>
                <w:rFonts w:ascii="Consolas" w:hAnsi="Consolas"/>
                <w:color w:val="1F2937"/>
                <w:sz w:val="15"/>
              </w:rPr>
              <w:t>Ữ</w:t>
            </w:r>
            <w:r>
              <w:rPr>
                <w:rFonts w:ascii="Consolas" w:hAnsi="Consolas"/>
                <w:color w:val="1F2937"/>
                <w:sz w:val="15"/>
              </w:rPr>
              <w:t xml:space="preserve">A 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N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VS M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 NGUY CƠ CAO (HRP)</w:t>
            </w:r>
          </w:p>
          <w:p w14:paraId="6211450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</w:t>
            </w:r>
          </w:p>
          <w:p w14:paraId="4B92747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Đ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Đi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m                M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 Xơ V</w:t>
            </w:r>
            <w:r>
              <w:rPr>
                <w:rFonts w:ascii="Consolas" w:hAnsi="Consolas"/>
                <w:color w:val="1F2937"/>
                <w:sz w:val="15"/>
              </w:rPr>
              <w:t>ữ</w:t>
            </w:r>
            <w:r>
              <w:rPr>
                <w:rFonts w:ascii="Consolas" w:hAnsi="Consolas"/>
                <w:color w:val="1F2937"/>
                <w:sz w:val="15"/>
              </w:rPr>
              <w:t xml:space="preserve">a 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n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(Stable)           M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 Xơ V</w:t>
            </w:r>
            <w:r>
              <w:rPr>
                <w:rFonts w:ascii="Consolas" w:hAnsi="Consolas"/>
                <w:color w:val="1F2937"/>
                <w:sz w:val="15"/>
              </w:rPr>
              <w:t>ữ</w:t>
            </w:r>
            <w:r>
              <w:rPr>
                <w:rFonts w:ascii="Consolas" w:hAnsi="Consolas"/>
                <w:color w:val="1F2937"/>
                <w:sz w:val="15"/>
              </w:rPr>
              <w:t>a Nguy Cơ Cao (HRP)</w:t>
            </w:r>
          </w:p>
          <w:p w14:paraId="4C89C46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5C417E5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Lõi Lipid ho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i t</w:t>
            </w:r>
            <w:r>
              <w:rPr>
                <w:rFonts w:ascii="Consolas" w:hAnsi="Consolas"/>
                <w:color w:val="1F2937"/>
                <w:sz w:val="15"/>
              </w:rPr>
              <w:t>ử</w:t>
            </w:r>
            <w:r>
              <w:rPr>
                <w:rFonts w:ascii="Consolas" w:hAnsi="Consolas"/>
                <w:color w:val="1F2937"/>
                <w:sz w:val="15"/>
              </w:rPr>
              <w:t xml:space="preserve">      Lõi m</w:t>
            </w:r>
            <w:r>
              <w:rPr>
                <w:rFonts w:ascii="Consolas" w:hAnsi="Consolas"/>
                <w:color w:val="1F2937"/>
                <w:sz w:val="15"/>
              </w:rPr>
              <w:t>ỡ</w:t>
            </w:r>
            <w:r>
              <w:rPr>
                <w:rFonts w:ascii="Consolas" w:hAnsi="Consolas"/>
                <w:color w:val="1F2937"/>
                <w:sz w:val="15"/>
              </w:rPr>
              <w:t xml:space="preserve"> NH</w:t>
            </w:r>
            <w:r>
              <w:rPr>
                <w:rFonts w:ascii="Consolas" w:hAnsi="Consolas"/>
                <w:color w:val="1F2937"/>
                <w:sz w:val="15"/>
              </w:rPr>
              <w:t>Ỏ</w:t>
            </w:r>
            <w:r>
              <w:rPr>
                <w:rFonts w:ascii="Consolas" w:hAnsi="Consolas"/>
                <w:color w:val="1F2937"/>
                <w:sz w:val="15"/>
              </w:rPr>
              <w:t>, chi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m &lt; 30%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tích m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ng.  Lõi m</w:t>
            </w:r>
            <w:r>
              <w:rPr>
                <w:rFonts w:ascii="Consolas" w:hAnsi="Consolas"/>
                <w:color w:val="1F2937"/>
                <w:sz w:val="15"/>
              </w:rPr>
              <w:t>ỡ</w:t>
            </w:r>
            <w:r>
              <w:rPr>
                <w:rFonts w:ascii="Consolas" w:hAnsi="Consolas"/>
                <w:color w:val="1F2937"/>
                <w:sz w:val="15"/>
              </w:rPr>
              <w:t xml:space="preserve"> R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L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N (&gt; 40%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tích m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 xơ v</w:t>
            </w:r>
            <w:r>
              <w:rPr>
                <w:rFonts w:ascii="Consolas" w:hAnsi="Consolas"/>
                <w:color w:val="1F2937"/>
                <w:sz w:val="15"/>
              </w:rPr>
              <w:t>ữ</w:t>
            </w:r>
            <w:r>
              <w:rPr>
                <w:rFonts w:ascii="Consolas" w:hAnsi="Consolas"/>
                <w:color w:val="1F2937"/>
                <w:sz w:val="15"/>
              </w:rPr>
              <w:t>a).</w:t>
            </w:r>
          </w:p>
          <w:p w14:paraId="579882E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V</w:t>
            </w:r>
            <w:r>
              <w:rPr>
                <w:rFonts w:ascii="Consolas" w:hAnsi="Consolas"/>
                <w:color w:val="1F2937"/>
                <w:sz w:val="15"/>
              </w:rPr>
              <w:t>ỏ</w:t>
            </w:r>
            <w:r>
              <w:rPr>
                <w:rFonts w:ascii="Consolas" w:hAnsi="Consolas"/>
                <w:color w:val="1F2937"/>
                <w:sz w:val="15"/>
              </w:rPr>
              <w:t xml:space="preserve"> bao xơ (Cap)        V</w:t>
            </w:r>
            <w:r>
              <w:rPr>
                <w:rFonts w:ascii="Consolas" w:hAnsi="Consolas"/>
                <w:color w:val="1F2937"/>
                <w:sz w:val="15"/>
              </w:rPr>
              <w:t>Ỏ</w:t>
            </w:r>
            <w:r>
              <w:rPr>
                <w:rFonts w:ascii="Consolas" w:hAnsi="Consolas"/>
                <w:color w:val="1F2937"/>
                <w:sz w:val="15"/>
              </w:rPr>
              <w:t xml:space="preserve"> XƠ DÀY (&gt; 65 - 100 µm), giàu collagen. V</w:t>
            </w:r>
            <w:r>
              <w:rPr>
                <w:rFonts w:ascii="Consolas" w:hAnsi="Consolas"/>
                <w:color w:val="1F2937"/>
                <w:sz w:val="15"/>
              </w:rPr>
              <w:t>Ỏ</w:t>
            </w:r>
            <w:r>
              <w:rPr>
                <w:rFonts w:ascii="Consolas" w:hAnsi="Consolas"/>
                <w:color w:val="1F2937"/>
                <w:sz w:val="15"/>
              </w:rPr>
              <w:t xml:space="preserve"> XƠ SIÊU M</w:t>
            </w:r>
            <w:r>
              <w:rPr>
                <w:rFonts w:ascii="Consolas" w:hAnsi="Consolas"/>
                <w:color w:val="1F2937"/>
                <w:sz w:val="15"/>
              </w:rPr>
              <w:t>Ỏ</w:t>
            </w:r>
            <w:r>
              <w:rPr>
                <w:rFonts w:ascii="Consolas" w:hAnsi="Consolas"/>
                <w:color w:val="1F2937"/>
                <w:sz w:val="15"/>
              </w:rPr>
              <w:t>NG (&lt; 65 µm - TCFA), d</w:t>
            </w:r>
            <w:r>
              <w:rPr>
                <w:rFonts w:ascii="Consolas" w:hAnsi="Consolas"/>
                <w:color w:val="1F2937"/>
                <w:sz w:val="15"/>
              </w:rPr>
              <w:t>ễ</w:t>
            </w:r>
            <w:r>
              <w:rPr>
                <w:rFonts w:ascii="Consolas" w:hAnsi="Consolas"/>
                <w:color w:val="1F2937"/>
                <w:sz w:val="15"/>
              </w:rPr>
              <w:t xml:space="preserve"> rách.</w:t>
            </w:r>
          </w:p>
          <w:p w14:paraId="10E3CE9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Tái c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u trúc lòng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Tái c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u trúc âm tính (Lòng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d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n).   TÁI C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U TRÚC DƯƠNG TÍNH (M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 phình ra ngoài).</w:t>
            </w:r>
          </w:p>
          <w:p w14:paraId="0E78259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Đ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đi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m trên CCTA     Vôi hóa m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 l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n (Dense Calcium).       T</w:t>
            </w:r>
            <w:r>
              <w:rPr>
                <w:rFonts w:ascii="Consolas" w:hAnsi="Consolas"/>
                <w:color w:val="1F2937"/>
                <w:sz w:val="15"/>
              </w:rPr>
              <w:t>ỷ</w:t>
            </w:r>
            <w:r>
              <w:rPr>
                <w:rFonts w:ascii="Consolas" w:hAnsi="Consolas"/>
                <w:color w:val="1F2937"/>
                <w:sz w:val="15"/>
              </w:rPr>
              <w:t xml:space="preserve"> tr</w:t>
            </w:r>
            <w:r>
              <w:rPr>
                <w:rFonts w:ascii="Consolas" w:hAnsi="Consolas"/>
                <w:color w:val="1F2937"/>
                <w:sz w:val="15"/>
              </w:rPr>
              <w:t>ọ</w:t>
            </w:r>
            <w:r>
              <w:rPr>
                <w:rFonts w:ascii="Consolas" w:hAnsi="Consolas"/>
                <w:color w:val="1F2937"/>
                <w:sz w:val="15"/>
              </w:rPr>
              <w:t>ng th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p (&lt; 30 HU), D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u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u Napkin-ring,</w:t>
            </w:r>
          </w:p>
          <w:p w14:paraId="3246929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                     vôi hóa ch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m nh</w:t>
            </w:r>
            <w:r>
              <w:rPr>
                <w:rFonts w:ascii="Consolas" w:hAnsi="Consolas"/>
                <w:color w:val="1F2937"/>
                <w:sz w:val="15"/>
              </w:rPr>
              <w:t>ỏ</w:t>
            </w:r>
            <w:r>
              <w:rPr>
                <w:rFonts w:ascii="Consolas" w:hAnsi="Consolas"/>
                <w:color w:val="1F2937"/>
                <w:sz w:val="15"/>
              </w:rPr>
              <w:t xml:space="preserve"> r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i rác (Spotty calcification).</w:t>
            </w:r>
          </w:p>
          <w:p w14:paraId="5873171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H</w:t>
            </w:r>
            <w:r>
              <w:rPr>
                <w:rFonts w:ascii="Consolas" w:hAnsi="Consolas"/>
                <w:color w:val="1F2937"/>
                <w:sz w:val="15"/>
              </w:rPr>
              <w:t>ậ</w:t>
            </w:r>
            <w:r>
              <w:rPr>
                <w:rFonts w:ascii="Consolas" w:hAnsi="Consolas"/>
                <w:color w:val="1F2937"/>
                <w:sz w:val="15"/>
              </w:rPr>
              <w:t>u qu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 xml:space="preserve"> lâm sàng       Gây thi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máu c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c b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khi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      Nguy cơ n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t v</w:t>
            </w:r>
            <w:r>
              <w:rPr>
                <w:rFonts w:ascii="Consolas" w:hAnsi="Consolas"/>
                <w:color w:val="1F2937"/>
                <w:sz w:val="15"/>
              </w:rPr>
              <w:t>ỡ</w:t>
            </w:r>
            <w:r>
              <w:rPr>
                <w:rFonts w:ascii="Consolas" w:hAnsi="Consolas"/>
                <w:color w:val="1F2937"/>
                <w:sz w:val="15"/>
              </w:rPr>
              <w:t xml:space="preserve">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t ng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t gây huy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t kh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c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p</w:t>
            </w:r>
          </w:p>
          <w:p w14:paraId="524A35A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(CƠN ĐAU TH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T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 xml:space="preserve">C 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N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CCS).         (H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I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VÀNH C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P STEMI/NSTEMI).</w:t>
            </w:r>
          </w:p>
          <w:p w14:paraId="03F864F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 w14:paraId="2022210A" w14:textId="77777777" w:rsidR="0005371E" w:rsidRDefault="0005371E">
      <w:pPr>
        <w:spacing w:after="0"/>
      </w:pPr>
    </w:p>
    <w:p w14:paraId="585A350D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📌</w:t>
      </w:r>
      <w:r>
        <w:rPr>
          <w:i/>
          <w:color w:val="374151"/>
        </w:rPr>
        <w:t xml:space="preserve"> </w:t>
      </w:r>
      <w:r>
        <w:rPr>
          <w:b/>
          <w:i/>
          <w:color w:val="374151"/>
        </w:rPr>
        <w:t>KEY TAKEAWAYS — PH</w:t>
      </w:r>
      <w:r>
        <w:rPr>
          <w:b/>
          <w:i/>
          <w:color w:val="374151"/>
        </w:rPr>
        <w:t>Ầ</w:t>
      </w:r>
      <w:r>
        <w:rPr>
          <w:b/>
          <w:i/>
          <w:color w:val="374151"/>
        </w:rPr>
        <w:t>N 1:</w:t>
      </w:r>
    </w:p>
    <w:p w14:paraId="17B22B50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* H</w:t>
      </w:r>
      <w:r>
        <w:rPr>
          <w:i/>
          <w:color w:val="374151"/>
        </w:rPr>
        <w:t>ộ</w:t>
      </w:r>
      <w:r>
        <w:rPr>
          <w:i/>
          <w:color w:val="374151"/>
        </w:rPr>
        <w:t>i ch</w:t>
      </w:r>
      <w:r>
        <w:rPr>
          <w:i/>
          <w:color w:val="374151"/>
        </w:rPr>
        <w:t>ứ</w:t>
      </w:r>
      <w:r>
        <w:rPr>
          <w:i/>
          <w:color w:val="374151"/>
        </w:rPr>
        <w:t>ng vành m</w:t>
      </w:r>
      <w:r>
        <w:rPr>
          <w:i/>
          <w:color w:val="374151"/>
        </w:rPr>
        <w:t>ạ</w:t>
      </w:r>
      <w:r>
        <w:rPr>
          <w:i/>
          <w:color w:val="374151"/>
        </w:rPr>
        <w:t>n là m</w:t>
      </w:r>
      <w:r>
        <w:rPr>
          <w:i/>
          <w:color w:val="374151"/>
        </w:rPr>
        <w:t>ộ</w:t>
      </w:r>
      <w:r>
        <w:rPr>
          <w:i/>
          <w:color w:val="374151"/>
        </w:rPr>
        <w:t>t ti</w:t>
      </w:r>
      <w:r>
        <w:rPr>
          <w:i/>
          <w:color w:val="374151"/>
        </w:rPr>
        <w:t>ế</w:t>
      </w:r>
      <w:r>
        <w:rPr>
          <w:i/>
          <w:color w:val="374151"/>
        </w:rPr>
        <w:t>n trình b</w:t>
      </w:r>
      <w:r>
        <w:rPr>
          <w:i/>
          <w:color w:val="374151"/>
        </w:rPr>
        <w:t>ệ</w:t>
      </w:r>
      <w:r>
        <w:rPr>
          <w:i/>
          <w:color w:val="374151"/>
        </w:rPr>
        <w:t>nh lý đ</w:t>
      </w:r>
      <w:r>
        <w:rPr>
          <w:i/>
          <w:color w:val="374151"/>
        </w:rPr>
        <w:t>ộ</w:t>
      </w:r>
      <w:r>
        <w:rPr>
          <w:i/>
          <w:color w:val="374151"/>
        </w:rPr>
        <w:t>ng h</w:t>
      </w:r>
      <w:r>
        <w:rPr>
          <w:i/>
          <w:color w:val="374151"/>
        </w:rPr>
        <w:t>ọ</w:t>
      </w:r>
      <w:r>
        <w:rPr>
          <w:i/>
          <w:color w:val="374151"/>
        </w:rPr>
        <w:t>c, không đ</w:t>
      </w:r>
      <w:r>
        <w:rPr>
          <w:i/>
          <w:color w:val="374151"/>
        </w:rPr>
        <w:t>ồ</w:t>
      </w:r>
      <w:r>
        <w:rPr>
          <w:i/>
          <w:color w:val="374151"/>
        </w:rPr>
        <w:t>ng nghĩa duy nh</w:t>
      </w:r>
      <w:r>
        <w:rPr>
          <w:i/>
          <w:color w:val="374151"/>
        </w:rPr>
        <w:t>ấ</w:t>
      </w:r>
      <w:r>
        <w:rPr>
          <w:i/>
          <w:color w:val="374151"/>
        </w:rPr>
        <w:t>t v</w:t>
      </w:r>
      <w:r>
        <w:rPr>
          <w:i/>
          <w:color w:val="374151"/>
        </w:rPr>
        <w:t>ớ</w:t>
      </w:r>
      <w:r>
        <w:rPr>
          <w:i/>
          <w:color w:val="374151"/>
        </w:rPr>
        <w:t>i nhãn cũ "đau th</w:t>
      </w:r>
      <w:r>
        <w:rPr>
          <w:i/>
          <w:color w:val="374151"/>
        </w:rPr>
        <w:t>ắ</w:t>
      </w:r>
      <w:r>
        <w:rPr>
          <w:i/>
          <w:color w:val="374151"/>
        </w:rPr>
        <w:t>t ng</w:t>
      </w:r>
      <w:r>
        <w:rPr>
          <w:i/>
          <w:color w:val="374151"/>
        </w:rPr>
        <w:t>ự</w:t>
      </w:r>
      <w:r>
        <w:rPr>
          <w:i/>
          <w:color w:val="374151"/>
        </w:rPr>
        <w:t xml:space="preserve">c </w:t>
      </w:r>
      <w:r>
        <w:rPr>
          <w:i/>
          <w:color w:val="374151"/>
        </w:rPr>
        <w:t>ổ</w:t>
      </w:r>
      <w:r>
        <w:rPr>
          <w:i/>
          <w:color w:val="374151"/>
        </w:rPr>
        <w:t>n đ</w:t>
      </w:r>
      <w:r>
        <w:rPr>
          <w:i/>
          <w:color w:val="374151"/>
        </w:rPr>
        <w:t>ị</w:t>
      </w:r>
      <w:r>
        <w:rPr>
          <w:i/>
          <w:color w:val="374151"/>
        </w:rPr>
        <w:t>nh".</w:t>
      </w:r>
    </w:p>
    <w:p w14:paraId="29344BA5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lastRenderedPageBreak/>
        <w:t>* Tư</w:t>
      </w:r>
      <w:r>
        <w:rPr>
          <w:i/>
          <w:color w:val="374151"/>
        </w:rPr>
        <w:t>ớ</w:t>
      </w:r>
      <w:r>
        <w:rPr>
          <w:i/>
          <w:color w:val="374151"/>
        </w:rPr>
        <w:t>i máu vành di</w:t>
      </w:r>
      <w:r>
        <w:rPr>
          <w:i/>
          <w:color w:val="374151"/>
        </w:rPr>
        <w:t>ễ</w:t>
      </w:r>
      <w:r>
        <w:rPr>
          <w:i/>
          <w:color w:val="374151"/>
        </w:rPr>
        <w:t>n ra ch</w:t>
      </w:r>
      <w:r>
        <w:rPr>
          <w:i/>
          <w:color w:val="374151"/>
        </w:rPr>
        <w:t>ủ</w:t>
      </w:r>
      <w:r>
        <w:rPr>
          <w:i/>
          <w:color w:val="374151"/>
        </w:rPr>
        <w:t xml:space="preserve"> y</w:t>
      </w:r>
      <w:r>
        <w:rPr>
          <w:i/>
          <w:color w:val="374151"/>
        </w:rPr>
        <w:t>ế</w:t>
      </w:r>
      <w:r>
        <w:rPr>
          <w:i/>
          <w:color w:val="374151"/>
        </w:rPr>
        <w:t xml:space="preserve">u </w:t>
      </w:r>
      <w:r>
        <w:rPr>
          <w:i/>
          <w:color w:val="374151"/>
        </w:rPr>
        <w:t>ở</w:t>
      </w:r>
      <w:r>
        <w:rPr>
          <w:i/>
          <w:color w:val="374151"/>
        </w:rPr>
        <w:t xml:space="preserve"> th</w:t>
      </w:r>
      <w:r>
        <w:rPr>
          <w:i/>
          <w:color w:val="374151"/>
        </w:rPr>
        <w:t>ờ</w:t>
      </w:r>
      <w:r>
        <w:rPr>
          <w:i/>
          <w:color w:val="374151"/>
        </w:rPr>
        <w:t>i k</w:t>
      </w:r>
      <w:r>
        <w:rPr>
          <w:i/>
          <w:color w:val="374151"/>
        </w:rPr>
        <w:t>ỳ</w:t>
      </w:r>
      <w:r>
        <w:rPr>
          <w:i/>
          <w:color w:val="374151"/>
        </w:rPr>
        <w:t xml:space="preserve"> tâm trương; ki</w:t>
      </w:r>
      <w:r>
        <w:rPr>
          <w:i/>
          <w:color w:val="374151"/>
        </w:rPr>
        <w:t>ể</w:t>
      </w:r>
      <w:r>
        <w:rPr>
          <w:i/>
          <w:color w:val="374151"/>
        </w:rPr>
        <w:t>m soát nh</w:t>
      </w:r>
      <w:r>
        <w:rPr>
          <w:i/>
          <w:color w:val="374151"/>
        </w:rPr>
        <w:t>ị</w:t>
      </w:r>
      <w:r>
        <w:rPr>
          <w:i/>
          <w:color w:val="374151"/>
        </w:rPr>
        <w:t>p tim giúp kéo dài th</w:t>
      </w:r>
      <w:r>
        <w:rPr>
          <w:i/>
          <w:color w:val="374151"/>
        </w:rPr>
        <w:t>ờ</w:t>
      </w:r>
      <w:r>
        <w:rPr>
          <w:i/>
          <w:color w:val="374151"/>
        </w:rPr>
        <w:t>i gian tâm trương là n</w:t>
      </w:r>
      <w:r>
        <w:rPr>
          <w:i/>
          <w:color w:val="374151"/>
        </w:rPr>
        <w:t>ề</w:t>
      </w:r>
      <w:r>
        <w:rPr>
          <w:i/>
          <w:color w:val="374151"/>
        </w:rPr>
        <w:t>n t</w:t>
      </w:r>
      <w:r>
        <w:rPr>
          <w:i/>
          <w:color w:val="374151"/>
        </w:rPr>
        <w:t>ả</w:t>
      </w:r>
      <w:r>
        <w:rPr>
          <w:i/>
          <w:color w:val="374151"/>
        </w:rPr>
        <w:t>ng ch</w:t>
      </w:r>
      <w:r>
        <w:rPr>
          <w:i/>
          <w:color w:val="374151"/>
        </w:rPr>
        <w:t>ố</w:t>
      </w:r>
      <w:r>
        <w:rPr>
          <w:i/>
          <w:color w:val="374151"/>
        </w:rPr>
        <w:t>ng đau th</w:t>
      </w:r>
      <w:r>
        <w:rPr>
          <w:i/>
          <w:color w:val="374151"/>
        </w:rPr>
        <w:t>ắ</w:t>
      </w:r>
      <w:r>
        <w:rPr>
          <w:i/>
          <w:color w:val="374151"/>
        </w:rPr>
        <w:t>t ng</w:t>
      </w:r>
      <w:r>
        <w:rPr>
          <w:i/>
          <w:color w:val="374151"/>
        </w:rPr>
        <w:t>ự</w:t>
      </w:r>
      <w:r>
        <w:rPr>
          <w:i/>
          <w:color w:val="374151"/>
        </w:rPr>
        <w:t>c.</w:t>
      </w:r>
    </w:p>
    <w:p w14:paraId="5646B987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* M</w:t>
      </w:r>
      <w:r>
        <w:rPr>
          <w:i/>
          <w:color w:val="374151"/>
        </w:rPr>
        <w:t>ả</w:t>
      </w:r>
      <w:r>
        <w:rPr>
          <w:i/>
          <w:color w:val="374151"/>
        </w:rPr>
        <w:t>ng xơ v</w:t>
      </w:r>
      <w:r>
        <w:rPr>
          <w:i/>
          <w:color w:val="374151"/>
        </w:rPr>
        <w:t>ữ</w:t>
      </w:r>
      <w:r>
        <w:rPr>
          <w:i/>
          <w:color w:val="374151"/>
        </w:rPr>
        <w:t>a nguy cơ cao (v</w:t>
      </w:r>
      <w:r>
        <w:rPr>
          <w:i/>
          <w:color w:val="374151"/>
        </w:rPr>
        <w:t>ỏ</w:t>
      </w:r>
      <w:r>
        <w:rPr>
          <w:i/>
          <w:color w:val="374151"/>
        </w:rPr>
        <w:t xml:space="preserve"> m</w:t>
      </w:r>
      <w:r>
        <w:rPr>
          <w:i/>
          <w:color w:val="374151"/>
        </w:rPr>
        <w:t>ỏ</w:t>
      </w:r>
      <w:r>
        <w:rPr>
          <w:i/>
          <w:color w:val="374151"/>
        </w:rPr>
        <w:t>ng, lõi m</w:t>
      </w:r>
      <w:r>
        <w:rPr>
          <w:i/>
          <w:color w:val="374151"/>
        </w:rPr>
        <w:t>ỡ</w:t>
      </w:r>
      <w:r>
        <w:rPr>
          <w:i/>
          <w:color w:val="374151"/>
        </w:rPr>
        <w:t xml:space="preserve"> l</w:t>
      </w:r>
      <w:r>
        <w:rPr>
          <w:i/>
          <w:color w:val="374151"/>
        </w:rPr>
        <w:t>ớ</w:t>
      </w:r>
      <w:r>
        <w:rPr>
          <w:i/>
          <w:color w:val="374151"/>
        </w:rPr>
        <w:t>n) có th</w:t>
      </w:r>
      <w:r>
        <w:rPr>
          <w:i/>
          <w:color w:val="374151"/>
        </w:rPr>
        <w:t>ể</w:t>
      </w:r>
      <w:r>
        <w:rPr>
          <w:i/>
          <w:color w:val="374151"/>
        </w:rPr>
        <w:t xml:space="preserve"> không gây h</w:t>
      </w:r>
      <w:r>
        <w:rPr>
          <w:i/>
          <w:color w:val="374151"/>
        </w:rPr>
        <w:t>ẹ</w:t>
      </w:r>
      <w:r>
        <w:rPr>
          <w:i/>
          <w:color w:val="374151"/>
        </w:rPr>
        <w:t>p khít lòng m</w:t>
      </w:r>
      <w:r>
        <w:rPr>
          <w:i/>
          <w:color w:val="374151"/>
        </w:rPr>
        <w:t>ạ</w:t>
      </w:r>
      <w:r>
        <w:rPr>
          <w:i/>
          <w:color w:val="374151"/>
        </w:rPr>
        <w:t>ch nhưng là th</w:t>
      </w:r>
      <w:r>
        <w:rPr>
          <w:i/>
          <w:color w:val="374151"/>
        </w:rPr>
        <w:t>ủ</w:t>
      </w:r>
      <w:r>
        <w:rPr>
          <w:i/>
          <w:color w:val="374151"/>
        </w:rPr>
        <w:t xml:space="preserve"> ph</w:t>
      </w:r>
      <w:r>
        <w:rPr>
          <w:i/>
          <w:color w:val="374151"/>
        </w:rPr>
        <w:t>ạ</w:t>
      </w:r>
      <w:r>
        <w:rPr>
          <w:i/>
          <w:color w:val="374151"/>
        </w:rPr>
        <w:t>m gây nh</w:t>
      </w:r>
      <w:r>
        <w:rPr>
          <w:i/>
          <w:color w:val="374151"/>
        </w:rPr>
        <w:t>ồ</w:t>
      </w:r>
      <w:r>
        <w:rPr>
          <w:i/>
          <w:color w:val="374151"/>
        </w:rPr>
        <w:t>i máu cơ tim c</w:t>
      </w:r>
      <w:r>
        <w:rPr>
          <w:i/>
          <w:color w:val="374151"/>
        </w:rPr>
        <w:t>ấ</w:t>
      </w:r>
      <w:r>
        <w:rPr>
          <w:i/>
          <w:color w:val="374151"/>
        </w:rPr>
        <w:t>p đ</w:t>
      </w:r>
      <w:r>
        <w:rPr>
          <w:i/>
          <w:color w:val="374151"/>
        </w:rPr>
        <w:t>ộ</w:t>
      </w:r>
      <w:r>
        <w:rPr>
          <w:i/>
          <w:color w:val="374151"/>
        </w:rPr>
        <w:t>t ng</w:t>
      </w:r>
      <w:r>
        <w:rPr>
          <w:i/>
          <w:color w:val="374151"/>
        </w:rPr>
        <w:t>ộ</w:t>
      </w:r>
      <w:r>
        <w:rPr>
          <w:i/>
          <w:color w:val="374151"/>
        </w:rPr>
        <w:t>t.</w:t>
      </w:r>
    </w:p>
    <w:p w14:paraId="72485FE8" w14:textId="77777777" w:rsidR="0005371E" w:rsidRDefault="0005371E">
      <w:pPr>
        <w:spacing w:after="0"/>
      </w:pPr>
    </w:p>
    <w:p w14:paraId="5D944EC0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1D9E052D" w14:textId="77777777" w:rsidR="0005371E" w:rsidRDefault="0005371E">
      <w:pPr>
        <w:spacing w:after="0"/>
      </w:pPr>
    </w:p>
    <w:p w14:paraId="523958A0" w14:textId="77777777" w:rsidR="0005371E" w:rsidRDefault="0033115B">
      <w:pPr>
        <w:keepNext/>
        <w:spacing w:before="280" w:after="100"/>
      </w:pPr>
      <w:r>
        <w:rPr>
          <w:b/>
          <w:color w:val="1E3A8A"/>
          <w:sz w:val="32"/>
        </w:rPr>
        <w:t>PH</w:t>
      </w:r>
      <w:r>
        <w:rPr>
          <w:b/>
          <w:color w:val="1E3A8A"/>
          <w:sz w:val="32"/>
        </w:rPr>
        <w:t>Ầ</w:t>
      </w:r>
      <w:r>
        <w:rPr>
          <w:b/>
          <w:color w:val="1E3A8A"/>
          <w:sz w:val="32"/>
        </w:rPr>
        <w:t>N 2: TI</w:t>
      </w:r>
      <w:r>
        <w:rPr>
          <w:b/>
          <w:color w:val="1E3A8A"/>
          <w:sz w:val="32"/>
        </w:rPr>
        <w:t>Ế</w:t>
      </w:r>
      <w:r>
        <w:rPr>
          <w:b/>
          <w:color w:val="1E3A8A"/>
          <w:sz w:val="32"/>
        </w:rPr>
        <w:t>P C</w:t>
      </w:r>
      <w:r>
        <w:rPr>
          <w:b/>
          <w:color w:val="1E3A8A"/>
          <w:sz w:val="32"/>
        </w:rPr>
        <w:t>Ậ</w:t>
      </w:r>
      <w:r>
        <w:rPr>
          <w:b/>
          <w:color w:val="1E3A8A"/>
          <w:sz w:val="32"/>
        </w:rPr>
        <w:t>N CH</w:t>
      </w:r>
      <w:r>
        <w:rPr>
          <w:b/>
          <w:color w:val="1E3A8A"/>
          <w:sz w:val="32"/>
        </w:rPr>
        <w:t>Ẩ</w:t>
      </w:r>
      <w:r>
        <w:rPr>
          <w:b/>
          <w:color w:val="1E3A8A"/>
          <w:sz w:val="32"/>
        </w:rPr>
        <w:t>N ĐOÁN LÂM SÀNG &amp; ĐÁNH GIÁ XÁC SU</w:t>
      </w:r>
      <w:r>
        <w:rPr>
          <w:b/>
          <w:color w:val="1E3A8A"/>
          <w:sz w:val="32"/>
        </w:rPr>
        <w:t>Ấ</w:t>
      </w:r>
      <w:r>
        <w:rPr>
          <w:b/>
          <w:color w:val="1E3A8A"/>
          <w:sz w:val="32"/>
        </w:rPr>
        <w:t>T TI</w:t>
      </w:r>
      <w:r>
        <w:rPr>
          <w:b/>
          <w:color w:val="1E3A8A"/>
          <w:sz w:val="32"/>
        </w:rPr>
        <w:t>Ề</w:t>
      </w:r>
      <w:r>
        <w:rPr>
          <w:b/>
          <w:color w:val="1E3A8A"/>
          <w:sz w:val="32"/>
        </w:rPr>
        <w:t>N NGHI</w:t>
      </w:r>
      <w:r>
        <w:rPr>
          <w:b/>
          <w:color w:val="1E3A8A"/>
          <w:sz w:val="32"/>
        </w:rPr>
        <w:t>Ệ</w:t>
      </w:r>
      <w:r>
        <w:rPr>
          <w:b/>
          <w:color w:val="1E3A8A"/>
          <w:sz w:val="32"/>
        </w:rPr>
        <w:t>M (PTP)</w:t>
      </w:r>
    </w:p>
    <w:p w14:paraId="7D09E4B0" w14:textId="77777777" w:rsidR="0005371E" w:rsidRDefault="0005371E">
      <w:pPr>
        <w:spacing w:after="0"/>
      </w:pPr>
    </w:p>
    <w:p w14:paraId="7F9729B9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2.1 Khai Thác Đ</w:t>
      </w:r>
      <w:r>
        <w:rPr>
          <w:b/>
          <w:color w:val="0F766E"/>
          <w:sz w:val="23"/>
        </w:rPr>
        <w:t>ặ</w:t>
      </w:r>
      <w:r>
        <w:rPr>
          <w:b/>
          <w:color w:val="0F766E"/>
          <w:sz w:val="23"/>
        </w:rPr>
        <w:t>c Đi</w:t>
      </w:r>
      <w:r>
        <w:rPr>
          <w:b/>
          <w:color w:val="0F766E"/>
          <w:sz w:val="23"/>
        </w:rPr>
        <w:t>ể</w:t>
      </w:r>
      <w:r>
        <w:rPr>
          <w:b/>
          <w:color w:val="0F766E"/>
          <w:sz w:val="23"/>
        </w:rPr>
        <w:t>m 3 Nhóm Đau Th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t Ng</w:t>
      </w:r>
      <w:r>
        <w:rPr>
          <w:b/>
          <w:color w:val="0F766E"/>
          <w:sz w:val="23"/>
        </w:rPr>
        <w:t>ự</w:t>
      </w:r>
      <w:r>
        <w:rPr>
          <w:b/>
          <w:color w:val="0F766E"/>
          <w:sz w:val="23"/>
        </w:rPr>
        <w:t>c Kinh Đi</w:t>
      </w:r>
      <w:r>
        <w:rPr>
          <w:b/>
          <w:color w:val="0F766E"/>
          <w:sz w:val="23"/>
        </w:rPr>
        <w:t>ể</w:t>
      </w:r>
      <w:r>
        <w:rPr>
          <w:b/>
          <w:color w:val="0F766E"/>
          <w:sz w:val="23"/>
        </w:rPr>
        <w:t>n (Diamond-Forrester)</w:t>
      </w:r>
    </w:p>
    <w:p w14:paraId="65288CB9" w14:textId="77777777" w:rsidR="0005371E" w:rsidRDefault="0005371E">
      <w:pPr>
        <w:spacing w:after="0"/>
      </w:pPr>
    </w:p>
    <w:p w14:paraId="5FAB9269" w14:textId="77777777" w:rsidR="0005371E" w:rsidRDefault="0033115B">
      <w:pPr>
        <w:spacing w:after="70"/>
      </w:pPr>
      <w:r>
        <w:t>Đánh giá lâm sàng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vi</w:t>
      </w:r>
      <w:r>
        <w:t>ệ</w:t>
      </w:r>
      <w:r>
        <w:t>c phân lo</w:t>
      </w:r>
      <w:r>
        <w:t>ạ</w:t>
      </w:r>
      <w:r>
        <w:t>i tri</w:t>
      </w:r>
      <w:r>
        <w:t>ệ</w:t>
      </w:r>
      <w:r>
        <w:t>u ch</w:t>
      </w:r>
      <w:r>
        <w:t>ứ</w:t>
      </w:r>
      <w:r>
        <w:t>ng đau ng</w:t>
      </w:r>
      <w:r>
        <w:t>ự</w:t>
      </w:r>
      <w:r>
        <w:t>c d</w:t>
      </w:r>
      <w:r>
        <w:t>ự</w:t>
      </w:r>
      <w:r>
        <w:t xml:space="preserve">a trên </w:t>
      </w:r>
      <w:r>
        <w:rPr>
          <w:b/>
        </w:rPr>
        <w:t>3 tiêu chu</w:t>
      </w:r>
      <w:r>
        <w:rPr>
          <w:b/>
        </w:rPr>
        <w:t>ẩ</w:t>
      </w:r>
      <w:r>
        <w:rPr>
          <w:b/>
        </w:rPr>
        <w:t>n kinh đi</w:t>
      </w:r>
      <w:r>
        <w:rPr>
          <w:b/>
        </w:rPr>
        <w:t>ể</w:t>
      </w:r>
      <w:r>
        <w:rPr>
          <w:b/>
        </w:rPr>
        <w:t>n c</w:t>
      </w:r>
      <w:r>
        <w:rPr>
          <w:b/>
        </w:rPr>
        <w:t>ủ</w:t>
      </w:r>
      <w:r>
        <w:rPr>
          <w:b/>
        </w:rPr>
        <w:t>a Diamond-Forrester</w:t>
      </w:r>
      <w:r>
        <w:t>:</w:t>
      </w:r>
    </w:p>
    <w:p w14:paraId="541CB3FD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121681F3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1D5B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3 TIÊU CHU</w:t>
            </w:r>
            <w:r>
              <w:rPr>
                <w:rFonts w:ascii="Consolas" w:hAnsi="Consolas"/>
                <w:color w:val="1F2937"/>
                <w:sz w:val="16"/>
              </w:rPr>
              <w:t>Ẩ</w:t>
            </w:r>
            <w:r>
              <w:rPr>
                <w:rFonts w:ascii="Consolas" w:hAnsi="Consolas"/>
                <w:color w:val="1F2937"/>
                <w:sz w:val="16"/>
              </w:rPr>
              <w:t>N KINH ĐI</w:t>
            </w:r>
            <w:r>
              <w:rPr>
                <w:rFonts w:ascii="Consolas" w:hAnsi="Consolas"/>
                <w:color w:val="1F2937"/>
                <w:sz w:val="16"/>
              </w:rPr>
              <w:t>Ể</w:t>
            </w:r>
            <w:r>
              <w:rPr>
                <w:rFonts w:ascii="Consolas" w:hAnsi="Consolas"/>
                <w:color w:val="1F2937"/>
                <w:sz w:val="16"/>
              </w:rPr>
              <w:t>N C</w:t>
            </w:r>
            <w:r>
              <w:rPr>
                <w:rFonts w:ascii="Consolas" w:hAnsi="Consolas"/>
                <w:color w:val="1F2937"/>
                <w:sz w:val="16"/>
              </w:rPr>
              <w:t>Ủ</w:t>
            </w:r>
            <w:r>
              <w:rPr>
                <w:rFonts w:ascii="Consolas" w:hAnsi="Consolas"/>
                <w:color w:val="1F2937"/>
                <w:sz w:val="16"/>
              </w:rPr>
              <w:t>A CƠN ĐAU TH</w:t>
            </w:r>
            <w:r>
              <w:rPr>
                <w:rFonts w:ascii="Consolas" w:hAnsi="Consolas"/>
                <w:color w:val="1F2937"/>
                <w:sz w:val="16"/>
              </w:rPr>
              <w:t>Ắ</w:t>
            </w:r>
            <w:r>
              <w:rPr>
                <w:rFonts w:ascii="Consolas" w:hAnsi="Consolas"/>
                <w:color w:val="1F2937"/>
                <w:sz w:val="16"/>
              </w:rPr>
              <w:t>T NG</w:t>
            </w:r>
            <w:r>
              <w:rPr>
                <w:rFonts w:ascii="Consolas" w:hAnsi="Consolas"/>
                <w:color w:val="1F2937"/>
                <w:sz w:val="16"/>
              </w:rPr>
              <w:t>Ự</w:t>
            </w:r>
            <w:r>
              <w:rPr>
                <w:rFonts w:ascii="Consolas" w:hAnsi="Consolas"/>
                <w:color w:val="1F2937"/>
                <w:sz w:val="16"/>
              </w:rPr>
              <w:t>C VÀNH</w:t>
            </w:r>
          </w:p>
          <w:p w14:paraId="4EDFA68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</w:t>
            </w:r>
          </w:p>
          <w:p w14:paraId="7504E1A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1. V</w:t>
            </w:r>
            <w:r>
              <w:rPr>
                <w:rFonts w:ascii="Consolas" w:hAnsi="Consolas"/>
                <w:color w:val="1F2937"/>
                <w:sz w:val="16"/>
              </w:rPr>
              <w:t>ị</w:t>
            </w:r>
            <w:r>
              <w:rPr>
                <w:rFonts w:ascii="Consolas" w:hAnsi="Consolas"/>
                <w:color w:val="1F2937"/>
                <w:sz w:val="16"/>
              </w:rPr>
              <w:t xml:space="preserve"> trí &amp; Tính ch</w:t>
            </w:r>
            <w:r>
              <w:rPr>
                <w:rFonts w:ascii="Consolas" w:hAnsi="Consolas"/>
                <w:color w:val="1F2937"/>
                <w:sz w:val="16"/>
              </w:rPr>
              <w:t>ấ</w:t>
            </w:r>
            <w:r>
              <w:rPr>
                <w:rFonts w:ascii="Consolas" w:hAnsi="Consolas"/>
                <w:color w:val="1F2937"/>
                <w:sz w:val="16"/>
              </w:rPr>
              <w:t>t: C</w:t>
            </w:r>
            <w:r>
              <w:rPr>
                <w:rFonts w:ascii="Consolas" w:hAnsi="Consolas"/>
                <w:color w:val="1F2937"/>
                <w:sz w:val="16"/>
              </w:rPr>
              <w:t>ả</w:t>
            </w:r>
            <w:r>
              <w:rPr>
                <w:rFonts w:ascii="Consolas" w:hAnsi="Consolas"/>
                <w:color w:val="1F2937"/>
                <w:sz w:val="16"/>
              </w:rPr>
              <w:t>m giác đè n</w:t>
            </w:r>
            <w:r>
              <w:rPr>
                <w:rFonts w:ascii="Consolas" w:hAnsi="Consolas"/>
                <w:color w:val="1F2937"/>
                <w:sz w:val="16"/>
              </w:rPr>
              <w:t>ặ</w:t>
            </w:r>
            <w:r>
              <w:rPr>
                <w:rFonts w:ascii="Consolas" w:hAnsi="Consolas"/>
                <w:color w:val="1F2937"/>
                <w:sz w:val="16"/>
              </w:rPr>
              <w:t>ng, bóp ngh</w:t>
            </w:r>
            <w:r>
              <w:rPr>
                <w:rFonts w:ascii="Consolas" w:hAnsi="Consolas"/>
                <w:color w:val="1F2937"/>
                <w:sz w:val="16"/>
              </w:rPr>
              <w:t>ẹ</w:t>
            </w:r>
            <w:r>
              <w:rPr>
                <w:rFonts w:ascii="Consolas" w:hAnsi="Consolas"/>
                <w:color w:val="1F2937"/>
                <w:sz w:val="16"/>
              </w:rPr>
              <w:t>t, th</w:t>
            </w:r>
            <w:r>
              <w:rPr>
                <w:rFonts w:ascii="Consolas" w:hAnsi="Consolas"/>
                <w:color w:val="1F2937"/>
                <w:sz w:val="16"/>
              </w:rPr>
              <w:t>ắ</w:t>
            </w:r>
            <w:r>
              <w:rPr>
                <w:rFonts w:ascii="Consolas" w:hAnsi="Consolas"/>
                <w:color w:val="1F2937"/>
                <w:sz w:val="16"/>
              </w:rPr>
              <w:t>t ch</w:t>
            </w:r>
            <w:r>
              <w:rPr>
                <w:rFonts w:ascii="Consolas" w:hAnsi="Consolas"/>
                <w:color w:val="1F2937"/>
                <w:sz w:val="16"/>
              </w:rPr>
              <w:t>ẽ</w:t>
            </w:r>
            <w:r>
              <w:rPr>
                <w:rFonts w:ascii="Consolas" w:hAnsi="Consolas"/>
                <w:color w:val="1F2937"/>
                <w:sz w:val="16"/>
              </w:rPr>
              <w:t xml:space="preserve">n sau xương </w:t>
            </w:r>
            <w:r>
              <w:rPr>
                <w:rFonts w:ascii="Consolas" w:hAnsi="Consolas"/>
                <w:color w:val="1F2937"/>
                <w:sz w:val="16"/>
              </w:rPr>
              <w:t>ứ</w:t>
            </w:r>
            <w:r>
              <w:rPr>
                <w:rFonts w:ascii="Consolas" w:hAnsi="Consolas"/>
                <w:color w:val="1F2937"/>
                <w:sz w:val="16"/>
              </w:rPr>
              <w:t>c ho</w:t>
            </w:r>
            <w:r>
              <w:rPr>
                <w:rFonts w:ascii="Consolas" w:hAnsi="Consolas"/>
                <w:color w:val="1F2937"/>
                <w:sz w:val="16"/>
              </w:rPr>
              <w:t>ặ</w:t>
            </w:r>
            <w:r>
              <w:rPr>
                <w:rFonts w:ascii="Consolas" w:hAnsi="Consolas"/>
                <w:color w:val="1F2937"/>
                <w:sz w:val="16"/>
              </w:rPr>
              <w:t>c trư</w:t>
            </w:r>
            <w:r>
              <w:rPr>
                <w:rFonts w:ascii="Consolas" w:hAnsi="Consolas"/>
                <w:color w:val="1F2937"/>
                <w:sz w:val="16"/>
              </w:rPr>
              <w:t>ớ</w:t>
            </w:r>
            <w:r>
              <w:rPr>
                <w:rFonts w:ascii="Consolas" w:hAnsi="Consolas"/>
                <w:color w:val="1F2937"/>
                <w:sz w:val="16"/>
              </w:rPr>
              <w:t>c tim,</w:t>
            </w:r>
          </w:p>
          <w:p w14:paraId="5751EEF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       có th</w:t>
            </w:r>
            <w:r>
              <w:rPr>
                <w:rFonts w:ascii="Consolas" w:hAnsi="Consolas"/>
                <w:color w:val="1F2937"/>
                <w:sz w:val="16"/>
              </w:rPr>
              <w:t>ể</w:t>
            </w:r>
            <w:r>
              <w:rPr>
                <w:rFonts w:ascii="Consolas" w:hAnsi="Consolas"/>
                <w:color w:val="1F2937"/>
                <w:sz w:val="16"/>
              </w:rPr>
              <w:t xml:space="preserve"> lan lên c</w:t>
            </w:r>
            <w:r>
              <w:rPr>
                <w:rFonts w:ascii="Consolas" w:hAnsi="Consolas"/>
                <w:color w:val="1F2937"/>
                <w:sz w:val="16"/>
              </w:rPr>
              <w:t>ổ</w:t>
            </w:r>
            <w:r>
              <w:rPr>
                <w:rFonts w:ascii="Consolas" w:hAnsi="Consolas"/>
                <w:color w:val="1F2937"/>
                <w:sz w:val="16"/>
              </w:rPr>
              <w:t>, c</w:t>
            </w:r>
            <w:r>
              <w:rPr>
                <w:rFonts w:ascii="Consolas" w:hAnsi="Consolas"/>
                <w:color w:val="1F2937"/>
                <w:sz w:val="16"/>
              </w:rPr>
              <w:t>ằ</w:t>
            </w:r>
            <w:r>
              <w:rPr>
                <w:rFonts w:ascii="Consolas" w:hAnsi="Consolas"/>
                <w:color w:val="1F2937"/>
                <w:sz w:val="16"/>
              </w:rPr>
              <w:t>m, vai trái, cánh tay trái ho</w:t>
            </w:r>
            <w:r>
              <w:rPr>
                <w:rFonts w:ascii="Consolas" w:hAnsi="Consolas"/>
                <w:color w:val="1F2937"/>
                <w:sz w:val="16"/>
              </w:rPr>
              <w:t>ặ</w:t>
            </w:r>
            <w:r>
              <w:rPr>
                <w:rFonts w:ascii="Consolas" w:hAnsi="Consolas"/>
                <w:color w:val="1F2937"/>
                <w:sz w:val="16"/>
              </w:rPr>
              <w:t>c thư</w:t>
            </w:r>
            <w:r>
              <w:rPr>
                <w:rFonts w:ascii="Consolas" w:hAnsi="Consolas"/>
                <w:color w:val="1F2937"/>
                <w:sz w:val="16"/>
              </w:rPr>
              <w:t>ợ</w:t>
            </w:r>
            <w:r>
              <w:rPr>
                <w:rFonts w:ascii="Consolas" w:hAnsi="Consolas"/>
                <w:color w:val="1F2937"/>
                <w:sz w:val="16"/>
              </w:rPr>
              <w:t>ng v</w:t>
            </w:r>
            <w:r>
              <w:rPr>
                <w:rFonts w:ascii="Consolas" w:hAnsi="Consolas"/>
                <w:color w:val="1F2937"/>
                <w:sz w:val="16"/>
              </w:rPr>
              <w:t>ị</w:t>
            </w:r>
            <w:r>
              <w:rPr>
                <w:rFonts w:ascii="Consolas" w:hAnsi="Consolas"/>
                <w:color w:val="1F2937"/>
                <w:sz w:val="16"/>
              </w:rPr>
              <w:t>.</w:t>
            </w:r>
          </w:p>
          <w:p w14:paraId="7D48E97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       </w:t>
            </w:r>
          </w:p>
          <w:p w14:paraId="713190D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2. Y</w:t>
            </w:r>
            <w:r>
              <w:rPr>
                <w:rFonts w:ascii="Consolas" w:hAnsi="Consolas"/>
                <w:color w:val="1F2937"/>
                <w:sz w:val="16"/>
              </w:rPr>
              <w:t>ế</w:t>
            </w:r>
            <w:r>
              <w:rPr>
                <w:rFonts w:ascii="Consolas" w:hAnsi="Consolas"/>
                <w:color w:val="1F2937"/>
                <w:sz w:val="16"/>
              </w:rPr>
              <w:t>u t</w:t>
            </w:r>
            <w:r>
              <w:rPr>
                <w:rFonts w:ascii="Consolas" w:hAnsi="Consolas"/>
                <w:color w:val="1F2937"/>
                <w:sz w:val="16"/>
              </w:rPr>
              <w:t>ố</w:t>
            </w:r>
            <w:r>
              <w:rPr>
                <w:rFonts w:ascii="Consolas" w:hAnsi="Consolas"/>
                <w:color w:val="1F2937"/>
                <w:sz w:val="16"/>
              </w:rPr>
              <w:t xml:space="preserve"> kích phát:   Kh</w:t>
            </w:r>
            <w:r>
              <w:rPr>
                <w:rFonts w:ascii="Consolas" w:hAnsi="Consolas"/>
                <w:color w:val="1F2937"/>
                <w:sz w:val="16"/>
              </w:rPr>
              <w:t>ở</w:t>
            </w:r>
            <w:r>
              <w:rPr>
                <w:rFonts w:ascii="Consolas" w:hAnsi="Consolas"/>
                <w:color w:val="1F2937"/>
                <w:sz w:val="16"/>
              </w:rPr>
              <w:t>i phát khi G</w:t>
            </w:r>
            <w:r>
              <w:rPr>
                <w:rFonts w:ascii="Consolas" w:hAnsi="Consolas"/>
                <w:color w:val="1F2937"/>
                <w:sz w:val="16"/>
              </w:rPr>
              <w:t>Ắ</w:t>
            </w:r>
            <w:r>
              <w:rPr>
                <w:rFonts w:ascii="Consolas" w:hAnsi="Consolas"/>
                <w:color w:val="1F2937"/>
                <w:sz w:val="16"/>
              </w:rPr>
              <w:t>NG S</w:t>
            </w:r>
            <w:r>
              <w:rPr>
                <w:rFonts w:ascii="Consolas" w:hAnsi="Consolas"/>
                <w:color w:val="1F2937"/>
                <w:sz w:val="16"/>
              </w:rPr>
              <w:t>Ứ</w:t>
            </w:r>
            <w:r>
              <w:rPr>
                <w:rFonts w:ascii="Consolas" w:hAnsi="Consolas"/>
                <w:color w:val="1F2937"/>
                <w:sz w:val="16"/>
              </w:rPr>
              <w:t>C TH</w:t>
            </w:r>
            <w:r>
              <w:rPr>
                <w:rFonts w:ascii="Consolas" w:hAnsi="Consolas"/>
                <w:color w:val="1F2937"/>
                <w:sz w:val="16"/>
              </w:rPr>
              <w:t>Ể</w:t>
            </w:r>
            <w:r>
              <w:rPr>
                <w:rFonts w:ascii="Consolas" w:hAnsi="Consolas"/>
                <w:color w:val="1F2937"/>
                <w:sz w:val="16"/>
              </w:rPr>
              <w:t xml:space="preserve"> L</w:t>
            </w:r>
            <w:r>
              <w:rPr>
                <w:rFonts w:ascii="Consolas" w:hAnsi="Consolas"/>
                <w:color w:val="1F2937"/>
                <w:sz w:val="16"/>
              </w:rPr>
              <w:t>Ự</w:t>
            </w:r>
            <w:r>
              <w:rPr>
                <w:rFonts w:ascii="Consolas" w:hAnsi="Consolas"/>
                <w:color w:val="1F2937"/>
                <w:sz w:val="16"/>
              </w:rPr>
              <w:t>C ho</w:t>
            </w:r>
            <w:r>
              <w:rPr>
                <w:rFonts w:ascii="Consolas" w:hAnsi="Consolas"/>
                <w:color w:val="1F2937"/>
                <w:sz w:val="16"/>
              </w:rPr>
              <w:t>ặ</w:t>
            </w:r>
            <w:r>
              <w:rPr>
                <w:rFonts w:ascii="Consolas" w:hAnsi="Consolas"/>
                <w:color w:val="1F2937"/>
                <w:sz w:val="16"/>
              </w:rPr>
              <w:t>c CĂNG TH</w:t>
            </w:r>
            <w:r>
              <w:rPr>
                <w:rFonts w:ascii="Consolas" w:hAnsi="Consolas"/>
                <w:color w:val="1F2937"/>
                <w:sz w:val="16"/>
              </w:rPr>
              <w:t>Ẳ</w:t>
            </w:r>
            <w:r>
              <w:rPr>
                <w:rFonts w:ascii="Consolas" w:hAnsi="Consolas"/>
                <w:color w:val="1F2937"/>
                <w:sz w:val="16"/>
              </w:rPr>
              <w:t>NG C</w:t>
            </w:r>
            <w:r>
              <w:rPr>
                <w:rFonts w:ascii="Consolas" w:hAnsi="Consolas"/>
                <w:color w:val="1F2937"/>
                <w:sz w:val="16"/>
              </w:rPr>
              <w:t>Ả</w:t>
            </w:r>
            <w:r>
              <w:rPr>
                <w:rFonts w:ascii="Consolas" w:hAnsi="Consolas"/>
                <w:color w:val="1F2937"/>
                <w:sz w:val="16"/>
              </w:rPr>
              <w:t>M XÚC (Stress).</w:t>
            </w:r>
          </w:p>
          <w:p w14:paraId="158E3F7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       </w:t>
            </w:r>
          </w:p>
          <w:p w14:paraId="0D260E2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3. Y</w:t>
            </w:r>
            <w:r>
              <w:rPr>
                <w:rFonts w:ascii="Consolas" w:hAnsi="Consolas"/>
                <w:color w:val="1F2937"/>
                <w:sz w:val="16"/>
              </w:rPr>
              <w:t>ế</w:t>
            </w:r>
            <w:r>
              <w:rPr>
                <w:rFonts w:ascii="Consolas" w:hAnsi="Consolas"/>
                <w:color w:val="1F2937"/>
                <w:sz w:val="16"/>
              </w:rPr>
              <w:t>u t</w:t>
            </w:r>
            <w:r>
              <w:rPr>
                <w:rFonts w:ascii="Consolas" w:hAnsi="Consolas"/>
                <w:color w:val="1F2937"/>
                <w:sz w:val="16"/>
              </w:rPr>
              <w:t>ố</w:t>
            </w:r>
            <w:r>
              <w:rPr>
                <w:rFonts w:ascii="Consolas" w:hAnsi="Consolas"/>
                <w:color w:val="1F2937"/>
                <w:sz w:val="16"/>
              </w:rPr>
              <w:t xml:space="preserve"> gi</w:t>
            </w:r>
            <w:r>
              <w:rPr>
                <w:rFonts w:ascii="Consolas" w:hAnsi="Consolas"/>
                <w:color w:val="1F2937"/>
                <w:sz w:val="16"/>
              </w:rPr>
              <w:t>ả</w:t>
            </w:r>
            <w:r>
              <w:rPr>
                <w:rFonts w:ascii="Consolas" w:hAnsi="Consolas"/>
                <w:color w:val="1F2937"/>
                <w:sz w:val="16"/>
              </w:rPr>
              <w:t>m đau:    THUYÊN GI</w:t>
            </w:r>
            <w:r>
              <w:rPr>
                <w:rFonts w:ascii="Consolas" w:hAnsi="Consolas"/>
                <w:color w:val="1F2937"/>
                <w:sz w:val="16"/>
              </w:rPr>
              <w:t>Ả</w:t>
            </w:r>
            <w:r>
              <w:rPr>
                <w:rFonts w:ascii="Consolas" w:hAnsi="Consolas"/>
                <w:color w:val="1F2937"/>
                <w:sz w:val="16"/>
              </w:rPr>
              <w:t>M NHANH CHÓNG TRONG VÒNG 2 Đ</w:t>
            </w:r>
            <w:r>
              <w:rPr>
                <w:rFonts w:ascii="Consolas" w:hAnsi="Consolas"/>
                <w:color w:val="1F2937"/>
                <w:sz w:val="16"/>
              </w:rPr>
              <w:t>Ế</w:t>
            </w:r>
            <w:r>
              <w:rPr>
                <w:rFonts w:ascii="Consolas" w:hAnsi="Consolas"/>
                <w:color w:val="1F2937"/>
                <w:sz w:val="16"/>
              </w:rPr>
              <w:t>N 5 PHÚT khi NGH</w:t>
            </w:r>
            <w:r>
              <w:rPr>
                <w:rFonts w:ascii="Consolas" w:hAnsi="Consolas"/>
                <w:color w:val="1F2937"/>
                <w:sz w:val="16"/>
              </w:rPr>
              <w:t>Ỉ</w:t>
            </w:r>
            <w:r>
              <w:rPr>
                <w:rFonts w:ascii="Consolas" w:hAnsi="Consolas"/>
                <w:color w:val="1F2937"/>
                <w:sz w:val="16"/>
              </w:rPr>
              <w:t xml:space="preserve"> NGƠI</w:t>
            </w:r>
          </w:p>
          <w:p w14:paraId="07F9B80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 xml:space="preserve">                       ho</w:t>
            </w:r>
            <w:r>
              <w:rPr>
                <w:rFonts w:ascii="Consolas" w:hAnsi="Consolas"/>
                <w:color w:val="1F2937"/>
                <w:sz w:val="16"/>
              </w:rPr>
              <w:t>ặ</w:t>
            </w:r>
            <w:r>
              <w:rPr>
                <w:rFonts w:ascii="Consolas" w:hAnsi="Consolas"/>
                <w:color w:val="1F2937"/>
                <w:sz w:val="16"/>
              </w:rPr>
              <w:t>c sau khi NG</w:t>
            </w:r>
            <w:r>
              <w:rPr>
                <w:rFonts w:ascii="Consolas" w:hAnsi="Consolas"/>
                <w:color w:val="1F2937"/>
                <w:sz w:val="16"/>
              </w:rPr>
              <w:t>Ậ</w:t>
            </w:r>
            <w:r>
              <w:rPr>
                <w:rFonts w:ascii="Consolas" w:hAnsi="Consolas"/>
                <w:color w:val="1F2937"/>
                <w:sz w:val="16"/>
              </w:rPr>
              <w:t>M / X</w:t>
            </w:r>
            <w:r>
              <w:rPr>
                <w:rFonts w:ascii="Consolas" w:hAnsi="Consolas"/>
                <w:color w:val="1F2937"/>
                <w:sz w:val="16"/>
              </w:rPr>
              <w:t>Ị</w:t>
            </w:r>
            <w:r>
              <w:rPr>
                <w:rFonts w:ascii="Consolas" w:hAnsi="Consolas"/>
                <w:color w:val="1F2937"/>
                <w:sz w:val="16"/>
              </w:rPr>
              <w:t>T NITROGLYCERIN DƯ</w:t>
            </w:r>
            <w:r>
              <w:rPr>
                <w:rFonts w:ascii="Consolas" w:hAnsi="Consolas"/>
                <w:color w:val="1F2937"/>
                <w:sz w:val="16"/>
              </w:rPr>
              <w:t>Ớ</w:t>
            </w:r>
            <w:r>
              <w:rPr>
                <w:rFonts w:ascii="Consolas" w:hAnsi="Consolas"/>
                <w:color w:val="1F2937"/>
                <w:sz w:val="16"/>
              </w:rPr>
              <w:t>I LƯ</w:t>
            </w:r>
            <w:r>
              <w:rPr>
                <w:rFonts w:ascii="Consolas" w:hAnsi="Consolas"/>
                <w:color w:val="1F2937"/>
                <w:sz w:val="16"/>
              </w:rPr>
              <w:t>Ỡ</w:t>
            </w:r>
            <w:r>
              <w:rPr>
                <w:rFonts w:ascii="Consolas" w:hAnsi="Consolas"/>
                <w:color w:val="1F2937"/>
                <w:sz w:val="16"/>
              </w:rPr>
              <w:t>I.</w:t>
            </w:r>
          </w:p>
        </w:tc>
      </w:tr>
    </w:tbl>
    <w:p w14:paraId="0483F5BD" w14:textId="77777777" w:rsidR="0005371E" w:rsidRDefault="0005371E">
      <w:pPr>
        <w:spacing w:after="0"/>
      </w:pPr>
    </w:p>
    <w:p w14:paraId="5576F873" w14:textId="77777777" w:rsidR="0005371E" w:rsidRDefault="0033115B">
      <w:pPr>
        <w:keepNext/>
        <w:spacing w:before="140" w:after="40"/>
      </w:pPr>
      <w:r>
        <w:rPr>
          <w:b/>
          <w:color w:val="374151"/>
        </w:rPr>
        <w:t>Phân Lo</w:t>
      </w:r>
      <w:r>
        <w:rPr>
          <w:b/>
          <w:color w:val="374151"/>
        </w:rPr>
        <w:t>ạ</w:t>
      </w:r>
      <w:r>
        <w:rPr>
          <w:b/>
          <w:color w:val="374151"/>
        </w:rPr>
        <w:t>i 3 Nhóm Đau Ng</w:t>
      </w:r>
      <w:r>
        <w:rPr>
          <w:b/>
          <w:color w:val="374151"/>
        </w:rPr>
        <w:t>ự</w:t>
      </w:r>
      <w:r>
        <w:rPr>
          <w:b/>
          <w:color w:val="374151"/>
        </w:rPr>
        <w:t>c Lâm Sàng:</w:t>
      </w:r>
    </w:p>
    <w:p w14:paraId="502634BC" w14:textId="77777777" w:rsidR="0005371E" w:rsidRDefault="0033115B">
      <w:pPr>
        <w:pStyle w:val="ListBullet"/>
        <w:spacing w:after="40"/>
      </w:pPr>
      <w:r>
        <w:rPr>
          <w:b/>
        </w:rPr>
        <w:t>Đau th</w:t>
      </w:r>
      <w:r>
        <w:rPr>
          <w:b/>
        </w:rPr>
        <w:t>ắ</w:t>
      </w:r>
      <w:r>
        <w:rPr>
          <w:b/>
        </w:rPr>
        <w:t>t ng</w:t>
      </w:r>
      <w:r>
        <w:rPr>
          <w:b/>
        </w:rPr>
        <w:t>ự</w:t>
      </w:r>
      <w:r>
        <w:rPr>
          <w:b/>
        </w:rPr>
        <w:t>c đi</w:t>
      </w:r>
      <w:r>
        <w:rPr>
          <w:b/>
        </w:rPr>
        <w:t>ể</w:t>
      </w:r>
      <w:r>
        <w:rPr>
          <w:b/>
        </w:rPr>
        <w:t>n hình (Typical Angina):</w:t>
      </w:r>
      <w:r>
        <w:t xml:space="preserve"> Th</w:t>
      </w:r>
      <w:r>
        <w:t>ỏ</w:t>
      </w:r>
      <w:r>
        <w:t xml:space="preserve">a mãn </w:t>
      </w:r>
      <w:r>
        <w:rPr>
          <w:b/>
        </w:rPr>
        <w:t>Đ</w:t>
      </w:r>
      <w:r>
        <w:rPr>
          <w:b/>
        </w:rPr>
        <w:t>Ầ</w:t>
      </w:r>
      <w:r>
        <w:rPr>
          <w:b/>
        </w:rPr>
        <w:t>Y Đ</w:t>
      </w:r>
      <w:r>
        <w:rPr>
          <w:b/>
        </w:rPr>
        <w:t>Ủ</w:t>
      </w:r>
      <w:r>
        <w:rPr>
          <w:b/>
        </w:rPr>
        <w:t xml:space="preserve"> C</w:t>
      </w:r>
      <w:r>
        <w:rPr>
          <w:b/>
        </w:rPr>
        <w:t>Ả</w:t>
      </w:r>
      <w:r>
        <w:rPr>
          <w:b/>
        </w:rPr>
        <w:t xml:space="preserve"> 3 TIÊU CHU</w:t>
      </w:r>
      <w:r>
        <w:rPr>
          <w:b/>
        </w:rPr>
        <w:t>Ẩ</w:t>
      </w:r>
      <w:r>
        <w:rPr>
          <w:b/>
        </w:rPr>
        <w:t>N</w:t>
      </w:r>
      <w:r>
        <w:t xml:space="preserve"> trên.</w:t>
      </w:r>
    </w:p>
    <w:p w14:paraId="64C1EBC8" w14:textId="77777777" w:rsidR="0005371E" w:rsidRDefault="0033115B">
      <w:pPr>
        <w:pStyle w:val="ListBullet"/>
        <w:spacing w:after="40"/>
      </w:pPr>
      <w:r>
        <w:rPr>
          <w:b/>
        </w:rPr>
        <w:t>Đau th</w:t>
      </w:r>
      <w:r>
        <w:rPr>
          <w:b/>
        </w:rPr>
        <w:t>ắ</w:t>
      </w:r>
      <w:r>
        <w:rPr>
          <w:b/>
        </w:rPr>
        <w:t>t ng</w:t>
      </w:r>
      <w:r>
        <w:rPr>
          <w:b/>
        </w:rPr>
        <w:t>ự</w:t>
      </w:r>
      <w:r>
        <w:rPr>
          <w:b/>
        </w:rPr>
        <w:t>c không đi</w:t>
      </w:r>
      <w:r>
        <w:rPr>
          <w:b/>
        </w:rPr>
        <w:t>ể</w:t>
      </w:r>
      <w:r>
        <w:rPr>
          <w:b/>
        </w:rPr>
        <w:t>n hình (Atypical Angina):</w:t>
      </w:r>
      <w:r>
        <w:t xml:space="preserve"> Ch</w:t>
      </w:r>
      <w:r>
        <w:t>ỉ</w:t>
      </w:r>
      <w:r>
        <w:t xml:space="preserve"> th</w:t>
      </w:r>
      <w:r>
        <w:t>ỏ</w:t>
      </w:r>
      <w:r>
        <w:t xml:space="preserve">a mãn </w:t>
      </w:r>
      <w:r>
        <w:rPr>
          <w:b/>
        </w:rPr>
        <w:t>2 TRONG 3 TIÊU CHU</w:t>
      </w:r>
      <w:r>
        <w:rPr>
          <w:b/>
        </w:rPr>
        <w:t>Ẩ</w:t>
      </w:r>
      <w:r>
        <w:rPr>
          <w:b/>
        </w:rPr>
        <w:t>N</w:t>
      </w:r>
      <w:r>
        <w:t xml:space="preserve"> trên.</w:t>
      </w:r>
    </w:p>
    <w:p w14:paraId="7E7F4F8A" w14:textId="77777777" w:rsidR="0005371E" w:rsidRDefault="0033115B">
      <w:pPr>
        <w:pStyle w:val="ListBullet"/>
        <w:spacing w:after="40"/>
      </w:pPr>
      <w:r>
        <w:rPr>
          <w:b/>
        </w:rPr>
        <w:t>Đau ng</w:t>
      </w:r>
      <w:r>
        <w:rPr>
          <w:b/>
        </w:rPr>
        <w:t>ự</w:t>
      </w:r>
      <w:r>
        <w:rPr>
          <w:b/>
        </w:rPr>
        <w:t>c không do tim (Non-anginal / Non-cardiac Chest Pain):</w:t>
      </w:r>
      <w:r>
        <w:t xml:space="preserve"> Ch</w:t>
      </w:r>
      <w:r>
        <w:t>ỉ</w:t>
      </w:r>
      <w:r>
        <w:t xml:space="preserve"> th</w:t>
      </w:r>
      <w:r>
        <w:t>ỏ</w:t>
      </w:r>
      <w:r>
        <w:t xml:space="preserve">a mãn </w:t>
      </w:r>
      <w:r>
        <w:rPr>
          <w:b/>
        </w:rPr>
        <w:t>≤ 1 tiêu chu</w:t>
      </w:r>
      <w:r>
        <w:rPr>
          <w:b/>
        </w:rPr>
        <w:t>ẩ</w:t>
      </w:r>
      <w:r>
        <w:rPr>
          <w:b/>
        </w:rPr>
        <w:t>n</w:t>
      </w:r>
      <w:r>
        <w:t xml:space="preserve"> ho</w:t>
      </w:r>
      <w:r>
        <w:t>ặ</w:t>
      </w:r>
      <w:r>
        <w:t>c không có tiêu chu</w:t>
      </w:r>
      <w:r>
        <w:t>ẩ</w:t>
      </w:r>
      <w:r>
        <w:t>n nào (đau nhói như kim châm, đau thay đ</w:t>
      </w:r>
      <w:r>
        <w:t>ổ</w:t>
      </w:r>
      <w:r>
        <w:t>i theo tư th</w:t>
      </w:r>
      <w:r>
        <w:t>ế</w:t>
      </w:r>
      <w:r>
        <w:t xml:space="preserve"> ho</w:t>
      </w:r>
      <w:r>
        <w:t>ặ</w:t>
      </w:r>
      <w:r>
        <w:t xml:space="preserve">c đau chói khi </w:t>
      </w:r>
      <w:r>
        <w:t>ấ</w:t>
      </w:r>
      <w:r>
        <w:t>n vào thành ng</w:t>
      </w:r>
      <w:r>
        <w:t>ự</w:t>
      </w:r>
      <w:r>
        <w:t>c).</w:t>
      </w:r>
    </w:p>
    <w:p w14:paraId="751B52F2" w14:textId="77777777" w:rsidR="0005371E" w:rsidRDefault="0005371E">
      <w:pPr>
        <w:spacing w:after="0"/>
      </w:pPr>
    </w:p>
    <w:p w14:paraId="344A0AD2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178DEC57" w14:textId="77777777" w:rsidR="0005371E" w:rsidRDefault="0005371E">
      <w:pPr>
        <w:spacing w:after="0"/>
      </w:pPr>
    </w:p>
    <w:p w14:paraId="3AB0751C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2.2 Phân Đ</w:t>
      </w:r>
      <w:r>
        <w:rPr>
          <w:b/>
          <w:color w:val="0F766E"/>
          <w:sz w:val="23"/>
        </w:rPr>
        <w:t>ộ</w:t>
      </w:r>
      <w:r>
        <w:rPr>
          <w:b/>
          <w:color w:val="0F766E"/>
          <w:sz w:val="23"/>
        </w:rPr>
        <w:t xml:space="preserve"> Đau Th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t Ng</w:t>
      </w:r>
      <w:r>
        <w:rPr>
          <w:b/>
          <w:color w:val="0F766E"/>
          <w:sz w:val="23"/>
        </w:rPr>
        <w:t>ự</w:t>
      </w:r>
      <w:r>
        <w:rPr>
          <w:b/>
          <w:color w:val="0F766E"/>
          <w:sz w:val="23"/>
        </w:rPr>
        <w:t>c Theo H</w:t>
      </w:r>
      <w:r>
        <w:rPr>
          <w:b/>
          <w:color w:val="0F766E"/>
          <w:sz w:val="23"/>
        </w:rPr>
        <w:t>ộ</w:t>
      </w:r>
      <w:r>
        <w:rPr>
          <w:b/>
          <w:color w:val="0F766E"/>
          <w:sz w:val="23"/>
        </w:rPr>
        <w:t>i Tim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ch Canada (CCS Functional Class)</w:t>
      </w:r>
    </w:p>
    <w:p w14:paraId="1E899328" w14:textId="77777777" w:rsidR="0005371E" w:rsidRDefault="0005371E">
      <w:pPr>
        <w:spacing w:after="0"/>
      </w:pPr>
    </w:p>
    <w:p w14:paraId="1EDF3329" w14:textId="77777777" w:rsidR="0005371E" w:rsidRDefault="0033115B">
      <w:pPr>
        <w:spacing w:after="70"/>
      </w:pPr>
      <w:r>
        <w:t>Thang đi</w:t>
      </w:r>
      <w:r>
        <w:t>ể</w:t>
      </w:r>
      <w:r>
        <w:t>m CCS (Canadian Cardiovascular Society) là công c</w:t>
      </w:r>
      <w:r>
        <w:t>ụ</w:t>
      </w:r>
      <w:r>
        <w:t xml:space="preserve">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 xml:space="preserve"> đ</w:t>
      </w:r>
      <w:r>
        <w:t>ể</w:t>
      </w:r>
      <w:r>
        <w:t xml:space="preserve"> lư</w:t>
      </w:r>
      <w:r>
        <w:t>ợ</w:t>
      </w:r>
      <w:r>
        <w:t>ng giá m</w:t>
      </w:r>
      <w:r>
        <w:t>ứ</w:t>
      </w:r>
      <w:r>
        <w:t>c đ</w:t>
      </w:r>
      <w:r>
        <w:t>ộ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ho</w:t>
      </w:r>
      <w:r>
        <w:t>ạ</w:t>
      </w:r>
      <w:r>
        <w:t>t đ</w:t>
      </w:r>
      <w:r>
        <w:t>ộ</w:t>
      </w:r>
      <w:r>
        <w:t>ng th</w:t>
      </w:r>
      <w:r>
        <w:t>ể</w:t>
      </w:r>
      <w:r>
        <w:t xml:space="preserve"> l</w:t>
      </w:r>
      <w:r>
        <w:t>ự</w:t>
      </w:r>
      <w:r>
        <w:t>c do đau th</w:t>
      </w:r>
      <w:r>
        <w:t>ắ</w:t>
      </w:r>
      <w:r>
        <w:t>t ng</w:t>
      </w:r>
      <w:r>
        <w:t>ự</w:t>
      </w:r>
      <w:r>
        <w:t>c:</w:t>
      </w:r>
    </w:p>
    <w:p w14:paraId="73BA6643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2E27C30B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2054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PHÂN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ĐAU TH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T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THEO THANG ĐI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M CCS</w:t>
            </w:r>
          </w:p>
          <w:p w14:paraId="6FC19F8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</w:t>
            </w:r>
          </w:p>
          <w:p w14:paraId="7212E2D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Phân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CCS         M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H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Ch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 xml:space="preserve"> Ho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L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&amp; Ngư</w:t>
            </w:r>
            <w:r>
              <w:rPr>
                <w:rFonts w:ascii="Consolas" w:hAnsi="Consolas"/>
                <w:color w:val="1F2937"/>
                <w:sz w:val="15"/>
              </w:rPr>
              <w:t>ỡ</w:t>
            </w:r>
            <w:r>
              <w:rPr>
                <w:rFonts w:ascii="Consolas" w:hAnsi="Consolas"/>
                <w:color w:val="1F2937"/>
                <w:sz w:val="15"/>
              </w:rPr>
              <w:t>ng Kh</w:t>
            </w:r>
            <w:r>
              <w:rPr>
                <w:rFonts w:ascii="Consolas" w:hAnsi="Consolas"/>
                <w:color w:val="1F2937"/>
                <w:sz w:val="15"/>
              </w:rPr>
              <w:t>ở</w:t>
            </w:r>
            <w:r>
              <w:rPr>
                <w:rFonts w:ascii="Consolas" w:hAnsi="Consolas"/>
                <w:color w:val="1F2937"/>
                <w:sz w:val="15"/>
              </w:rPr>
              <w:t>i Phát Cơn Đau</w:t>
            </w:r>
          </w:p>
          <w:p w14:paraId="59959E2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5BE06F9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CCS Class I            Ho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l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thông thư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 KHÔNG GÂY đau th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t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c.</w:t>
            </w:r>
          </w:p>
          <w:p w14:paraId="4C24F91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(Cơn đau ch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xu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khi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r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nh, nhanh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kéo dài).</w:t>
            </w:r>
          </w:p>
          <w:p w14:paraId="4176063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67D9FBD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CCS Class II           H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ch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 xml:space="preserve"> NH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 xml:space="preserve"> ho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l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thông thư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ng:</w:t>
            </w:r>
          </w:p>
          <w:p w14:paraId="309E80D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- Đau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khi đi b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nhanh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leo d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c &gt; 1 t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ng gác.</w:t>
            </w:r>
          </w:p>
          <w:p w14:paraId="4BC1212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lastRenderedPageBreak/>
              <w:t xml:space="preserve">                       - Đau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khi đi b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&gt; 2 dãy nhà (kho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 100-200m) trên đư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 b</w:t>
            </w:r>
            <w:r>
              <w:rPr>
                <w:rFonts w:ascii="Consolas" w:hAnsi="Consolas"/>
                <w:color w:val="1F2937"/>
                <w:sz w:val="15"/>
              </w:rPr>
              <w:t>ằ</w:t>
            </w:r>
            <w:r>
              <w:rPr>
                <w:rFonts w:ascii="Consolas" w:hAnsi="Consolas"/>
                <w:color w:val="1F2937"/>
                <w:sz w:val="15"/>
              </w:rPr>
              <w:t>ng.</w:t>
            </w:r>
          </w:p>
          <w:p w14:paraId="4B22A53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- Đau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xu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nhi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u hơn khi tr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i l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nh, sau ăn no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stress.</w:t>
            </w:r>
          </w:p>
          <w:p w14:paraId="0B29487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49CCA42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CCS Class III          H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ch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 xml:space="preserve"> ĐÁNG K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ho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l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thông thư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ng:</w:t>
            </w:r>
          </w:p>
          <w:p w14:paraId="4AC2B0E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- Đau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khi đi b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ch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1 dãy nhà (kho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 50-100m) trên đư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 b</w:t>
            </w:r>
            <w:r>
              <w:rPr>
                <w:rFonts w:ascii="Consolas" w:hAnsi="Consolas"/>
                <w:color w:val="1F2937"/>
                <w:sz w:val="15"/>
              </w:rPr>
              <w:t>ằ</w:t>
            </w:r>
            <w:r>
              <w:rPr>
                <w:rFonts w:ascii="Consolas" w:hAnsi="Consolas"/>
                <w:color w:val="1F2937"/>
                <w:sz w:val="15"/>
              </w:rPr>
              <w:t>ng.</w:t>
            </w:r>
          </w:p>
          <w:p w14:paraId="2A0A73D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- Đau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khi leo 1 t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ng gác v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i t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c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bình thư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ng.</w:t>
            </w:r>
          </w:p>
          <w:p w14:paraId="6E0B406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40B33AF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CCS Class IV           M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HOÀN TOÀN KH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 xml:space="preserve"> NĂNG th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b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k</w:t>
            </w:r>
            <w:r>
              <w:rPr>
                <w:rFonts w:ascii="Consolas" w:hAnsi="Consolas"/>
                <w:color w:val="1F2937"/>
                <w:sz w:val="15"/>
              </w:rPr>
              <w:t>ỳ</w:t>
            </w:r>
            <w:r>
              <w:rPr>
                <w:rFonts w:ascii="Consolas" w:hAnsi="Consolas"/>
                <w:color w:val="1F2937"/>
                <w:sz w:val="15"/>
              </w:rPr>
              <w:t xml:space="preserve"> ho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l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nào mà không đau.</w:t>
            </w:r>
          </w:p>
          <w:p w14:paraId="36EAC7F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- Cơn đau th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t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có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xu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ngay c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 xml:space="preserve"> KHI NGH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NGƠI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khi làm</w:t>
            </w:r>
          </w:p>
          <w:p w14:paraId="6806103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các vi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c sinh ho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nh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 xml:space="preserve"> t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i phòng (m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qu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 áo, đánh răng).</w:t>
            </w:r>
          </w:p>
          <w:p w14:paraId="4BA904B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 w14:paraId="4672448D" w14:textId="77777777" w:rsidR="0005371E" w:rsidRDefault="0005371E">
      <w:pPr>
        <w:spacing w:after="0"/>
      </w:pPr>
    </w:p>
    <w:p w14:paraId="28BCC0F9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6C43CB93" w14:textId="77777777" w:rsidR="0005371E" w:rsidRDefault="0005371E">
      <w:pPr>
        <w:spacing w:after="0"/>
      </w:pPr>
    </w:p>
    <w:p w14:paraId="7FE5AC4D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2.3 B</w:t>
      </w:r>
      <w:r>
        <w:rPr>
          <w:b/>
          <w:color w:val="0F766E"/>
          <w:sz w:val="23"/>
        </w:rPr>
        <w:t>ả</w:t>
      </w:r>
      <w:r>
        <w:rPr>
          <w:b/>
          <w:color w:val="0F766E"/>
          <w:sz w:val="23"/>
        </w:rPr>
        <w:t>ng Xác Su</w:t>
      </w:r>
      <w:r>
        <w:rPr>
          <w:b/>
          <w:color w:val="0F766E"/>
          <w:sz w:val="23"/>
        </w:rPr>
        <w:t>ấ</w:t>
      </w:r>
      <w:r>
        <w:rPr>
          <w:b/>
          <w:color w:val="0F766E"/>
          <w:sz w:val="23"/>
        </w:rPr>
        <w:t>t Ti</w:t>
      </w:r>
      <w:r>
        <w:rPr>
          <w:b/>
          <w:color w:val="0F766E"/>
          <w:sz w:val="23"/>
        </w:rPr>
        <w:t>ề</w:t>
      </w:r>
      <w:r>
        <w:rPr>
          <w:b/>
          <w:color w:val="0F766E"/>
          <w:sz w:val="23"/>
        </w:rPr>
        <w:t>n Nghi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m (Pre-Test Probability — PTP) B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nh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ch Vành T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c Ngh</w:t>
      </w:r>
      <w:r>
        <w:rPr>
          <w:b/>
          <w:color w:val="0F766E"/>
          <w:sz w:val="23"/>
        </w:rPr>
        <w:t>ẽ</w:t>
      </w:r>
      <w:r>
        <w:rPr>
          <w:b/>
          <w:color w:val="0F766E"/>
          <w:sz w:val="23"/>
        </w:rPr>
        <w:t>n (ESC 2024)</w:t>
      </w:r>
    </w:p>
    <w:p w14:paraId="29100760" w14:textId="77777777" w:rsidR="0005371E" w:rsidRDefault="0005371E">
      <w:pPr>
        <w:spacing w:after="0"/>
      </w:pPr>
    </w:p>
    <w:p w14:paraId="66F7BC06" w14:textId="77777777" w:rsidR="0005371E" w:rsidRDefault="0033115B">
      <w:pPr>
        <w:spacing w:after="70"/>
      </w:pPr>
      <w:r>
        <w:t>Xác su</w:t>
      </w:r>
      <w:r>
        <w:t>ấ</w:t>
      </w:r>
      <w:r>
        <w:t>t ti</w:t>
      </w:r>
      <w:r>
        <w:t>ề</w:t>
      </w:r>
      <w:r>
        <w:t>n nghi</w:t>
      </w:r>
      <w:r>
        <w:t>ệ</w:t>
      </w:r>
      <w:r>
        <w:t>m d</w:t>
      </w:r>
      <w:r>
        <w:t>ự</w:t>
      </w:r>
      <w:r>
        <w:t xml:space="preserve">a trên </w:t>
      </w:r>
      <w:r>
        <w:rPr>
          <w:b/>
        </w:rPr>
        <w:t>Tu</w:t>
      </w:r>
      <w:r>
        <w:rPr>
          <w:b/>
        </w:rPr>
        <w:t>ổ</w:t>
      </w:r>
      <w:r>
        <w:rPr>
          <w:b/>
        </w:rPr>
        <w:t>i, Gi</w:t>
      </w:r>
      <w:r>
        <w:rPr>
          <w:b/>
        </w:rPr>
        <w:t>ớ</w:t>
      </w:r>
      <w:r>
        <w:rPr>
          <w:b/>
        </w:rPr>
        <w:t>i tính và Đ</w:t>
      </w:r>
      <w:r>
        <w:rPr>
          <w:b/>
        </w:rPr>
        <w:t>ặ</w:t>
      </w:r>
      <w:r>
        <w:rPr>
          <w:b/>
        </w:rPr>
        <w:t>c tính tri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>ng lâm sàng</w:t>
      </w:r>
      <w:r>
        <w:t xml:space="preserve"> (đư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m</w:t>
      </w:r>
      <w:r>
        <w:t>ớ</w:t>
      </w:r>
      <w:r>
        <w:t>i nh</w:t>
      </w:r>
      <w:r>
        <w:t>ấ</w:t>
      </w:r>
      <w:r>
        <w:t>t theo mô hình d</w:t>
      </w:r>
      <w:r>
        <w:t>ữ</w:t>
      </w:r>
      <w:r>
        <w:t xml:space="preserve"> li</w:t>
      </w:r>
      <w:r>
        <w:t>ệ</w:t>
      </w:r>
      <w:r>
        <w:t>u đa trung tâm c</w:t>
      </w:r>
      <w:r>
        <w:t>ủ</w:t>
      </w:r>
      <w:r>
        <w:t>a ESC 2024):</w:t>
      </w:r>
    </w:p>
    <w:p w14:paraId="48F51D54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205FC3BE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2EF9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B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 XÁC SU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TI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N NGHI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M PTP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(ĐƠN V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: %)</w:t>
            </w:r>
          </w:p>
          <w:p w14:paraId="1A5F3A8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</w:t>
            </w:r>
          </w:p>
          <w:p w14:paraId="5255BE8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Tu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i         Đau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Đi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n Hình          Đau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Không Đi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n Hình        Đau Không Do Tim</w:t>
            </w:r>
          </w:p>
          <w:p w14:paraId="3E7B780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(Năm tu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i)        Nam (%)      N</w:t>
            </w:r>
            <w:r>
              <w:rPr>
                <w:rFonts w:ascii="Consolas" w:hAnsi="Consolas"/>
                <w:color w:val="1F2937"/>
                <w:sz w:val="15"/>
              </w:rPr>
              <w:t>ữ</w:t>
            </w:r>
            <w:r>
              <w:rPr>
                <w:rFonts w:ascii="Consolas" w:hAnsi="Consolas"/>
                <w:color w:val="1F2937"/>
                <w:sz w:val="15"/>
              </w:rPr>
              <w:t xml:space="preserve"> (%)          Nam (%)       N</w:t>
            </w:r>
            <w:r>
              <w:rPr>
                <w:rFonts w:ascii="Consolas" w:hAnsi="Consolas"/>
                <w:color w:val="1F2937"/>
                <w:sz w:val="15"/>
              </w:rPr>
              <w:t>ữ</w:t>
            </w:r>
            <w:r>
              <w:rPr>
                <w:rFonts w:ascii="Consolas" w:hAnsi="Consolas"/>
                <w:color w:val="1F2937"/>
                <w:sz w:val="15"/>
              </w:rPr>
              <w:t xml:space="preserve"> (%)          Nam (%)     N</w:t>
            </w:r>
            <w:r>
              <w:rPr>
                <w:rFonts w:ascii="Consolas" w:hAnsi="Consolas"/>
                <w:color w:val="1F2937"/>
                <w:sz w:val="15"/>
              </w:rPr>
              <w:t>ữ</w:t>
            </w:r>
            <w:r>
              <w:rPr>
                <w:rFonts w:ascii="Consolas" w:hAnsi="Consolas"/>
                <w:color w:val="1F2937"/>
                <w:sz w:val="15"/>
              </w:rPr>
              <w:t xml:space="preserve"> (%)</w:t>
            </w:r>
          </w:p>
          <w:p w14:paraId="21B8210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2FD7A86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30 – 39           3%          1%               2%           1%               1%         0%</w:t>
            </w:r>
          </w:p>
          <w:p w14:paraId="7F64BE0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40 – 49          22%          5%              10%           2%               3%         1%</w:t>
            </w:r>
          </w:p>
          <w:p w14:paraId="56DBE6D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50 – 59          32%         13%              17%           6%               6%         2%</w:t>
            </w:r>
          </w:p>
          <w:p w14:paraId="4D34AD1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60 – 69          44%         16%              26%          11%              11%         3%</w:t>
            </w:r>
          </w:p>
          <w:p w14:paraId="78E1080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≥ 70             52%         27%              34%          19%              15%         9%</w:t>
            </w:r>
          </w:p>
          <w:p w14:paraId="6BFE932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 w14:paraId="14E506A6" w14:textId="77777777" w:rsidR="0005371E" w:rsidRDefault="0005371E">
      <w:pPr>
        <w:spacing w:after="0"/>
      </w:pPr>
    </w:p>
    <w:p w14:paraId="313CD1BE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05472BC9" w14:textId="77777777" w:rsidR="0005371E" w:rsidRDefault="0005371E">
      <w:pPr>
        <w:spacing w:after="0"/>
      </w:pPr>
    </w:p>
    <w:p w14:paraId="1667759F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2.4 Mô Hình Ư</w:t>
      </w:r>
      <w:r>
        <w:rPr>
          <w:b/>
          <w:color w:val="0F766E"/>
          <w:sz w:val="23"/>
        </w:rPr>
        <w:t>ớ</w:t>
      </w:r>
      <w:r>
        <w:rPr>
          <w:b/>
          <w:color w:val="0F766E"/>
          <w:sz w:val="23"/>
        </w:rPr>
        <w:t>c Tính Kh</w:t>
      </w:r>
      <w:r>
        <w:rPr>
          <w:b/>
          <w:color w:val="0F766E"/>
          <w:sz w:val="23"/>
        </w:rPr>
        <w:t>ả</w:t>
      </w:r>
      <w:r>
        <w:rPr>
          <w:b/>
          <w:color w:val="0F766E"/>
          <w:sz w:val="23"/>
        </w:rPr>
        <w:t xml:space="preserve"> Năng Lâm Sàng Có Tr</w:t>
      </w:r>
      <w:r>
        <w:rPr>
          <w:b/>
          <w:color w:val="0F766E"/>
          <w:sz w:val="23"/>
        </w:rPr>
        <w:t>ọ</w:t>
      </w:r>
      <w:r>
        <w:rPr>
          <w:b/>
          <w:color w:val="0F766E"/>
          <w:sz w:val="23"/>
        </w:rPr>
        <w:t>ng S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 xml:space="preserve"> Nguy Cơ (Clinical Likelihood of CAD)</w:t>
      </w:r>
    </w:p>
    <w:p w14:paraId="1A17FFB3" w14:textId="77777777" w:rsidR="0005371E" w:rsidRDefault="0005371E">
      <w:pPr>
        <w:spacing w:after="0"/>
      </w:pPr>
    </w:p>
    <w:p w14:paraId="25B92C94" w14:textId="77777777" w:rsidR="0005371E" w:rsidRDefault="0033115B">
      <w:pPr>
        <w:spacing w:after="70"/>
      </w:pPr>
      <w:r>
        <w:t>ESC 2024 khuy</w:t>
      </w:r>
      <w:r>
        <w:t>ế</w:t>
      </w:r>
      <w:r>
        <w:t>n cáo không s</w:t>
      </w:r>
      <w:r>
        <w:t>ử</w:t>
      </w:r>
      <w:r>
        <w:t xml:space="preserve"> d</w:t>
      </w:r>
      <w:r>
        <w:t>ụ</w:t>
      </w:r>
      <w:r>
        <w:t>ng PTP đơn đ</w:t>
      </w:r>
      <w:r>
        <w:t>ộ</w:t>
      </w:r>
      <w:r>
        <w:t>c mà ph</w:t>
      </w:r>
      <w:r>
        <w:t>ả</w:t>
      </w:r>
      <w:r>
        <w:t>i tích h</w:t>
      </w:r>
      <w:r>
        <w:t>ợ</w:t>
      </w:r>
      <w:r>
        <w:t xml:space="preserve">p các </w:t>
      </w:r>
      <w:r>
        <w:rPr>
          <w:b/>
        </w:rPr>
        <w:t>Y</w:t>
      </w:r>
      <w:r>
        <w:rPr>
          <w:b/>
        </w:rPr>
        <w:t>ế</w:t>
      </w:r>
      <w:r>
        <w:rPr>
          <w:b/>
        </w:rPr>
        <w:t>u t</w:t>
      </w:r>
      <w:r>
        <w:rPr>
          <w:b/>
        </w:rPr>
        <w:t>ố</w:t>
      </w:r>
      <w:r>
        <w:rPr>
          <w:b/>
        </w:rPr>
        <w:t xml:space="preserve"> nguy cơ tim m</w:t>
      </w:r>
      <w:r>
        <w:rPr>
          <w:b/>
        </w:rPr>
        <w:t>ạ</w:t>
      </w:r>
      <w:r>
        <w:rPr>
          <w:b/>
        </w:rPr>
        <w:t>ch và D</w:t>
      </w:r>
      <w:r>
        <w:rPr>
          <w:b/>
        </w:rPr>
        <w:t>ấ</w:t>
      </w:r>
      <w:r>
        <w:rPr>
          <w:b/>
        </w:rPr>
        <w:t xml:space="preserve">u </w:t>
      </w:r>
      <w:r>
        <w:rPr>
          <w:b/>
        </w:rPr>
        <w:t>ấ</w:t>
      </w:r>
      <w:r>
        <w:rPr>
          <w:b/>
        </w:rPr>
        <w:t>n c</w:t>
      </w:r>
      <w:r>
        <w:rPr>
          <w:b/>
        </w:rPr>
        <w:t>ậ</w:t>
      </w:r>
      <w:r>
        <w:rPr>
          <w:b/>
        </w:rPr>
        <w:t>n lâm sàng ban đ</w:t>
      </w:r>
      <w:r>
        <w:rPr>
          <w:b/>
        </w:rPr>
        <w:t>ầ</w:t>
      </w:r>
      <w:r>
        <w:rPr>
          <w:b/>
        </w:rPr>
        <w:t>u</w:t>
      </w:r>
      <w:r>
        <w:t xml:space="preserve"> đ</w:t>
      </w:r>
      <w:r>
        <w:t>ể</w:t>
      </w:r>
      <w:r>
        <w:t xml:space="preserve"> xác đ</w:t>
      </w:r>
      <w:r>
        <w:t>ị</w:t>
      </w:r>
      <w:r>
        <w:t>nh Kh</w:t>
      </w:r>
      <w:r>
        <w:t>ả</w:t>
      </w:r>
      <w:r>
        <w:t xml:space="preserve"> năng lâm sàng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b</w:t>
      </w:r>
      <w:r>
        <w:t>ệ</w:t>
      </w:r>
      <w:r>
        <w:t>nh nhân:</w:t>
      </w:r>
    </w:p>
    <w:p w14:paraId="4BEFE63B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2020588F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055A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MÔ HÌNH TÍCH H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P KH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 xml:space="preserve"> NĂNG LÂM SÀNG CÓ TR</w:t>
            </w:r>
            <w:r>
              <w:rPr>
                <w:rFonts w:ascii="Consolas" w:hAnsi="Consolas"/>
                <w:color w:val="1F2937"/>
                <w:sz w:val="15"/>
              </w:rPr>
              <w:t>Ọ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 xml:space="preserve"> NGUY CƠ</w:t>
            </w:r>
          </w:p>
          <w:p w14:paraId="03C3AB7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</w:t>
            </w:r>
          </w:p>
          <w:p w14:paraId="0494962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[ XÁC SU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TI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N NGHI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M CƠ B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 (PTP) ]</w:t>
            </w:r>
          </w:p>
          <w:p w14:paraId="5350D49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│</w:t>
            </w:r>
          </w:p>
          <w:p w14:paraId="5EF8AC2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┌────────────────────────────────┴────────────────────────────────┐</w:t>
            </w:r>
          </w:p>
          <w:p w14:paraId="04F215D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▼                                                                 ▼</w:t>
            </w:r>
          </w:p>
          <w:p w14:paraId="563C844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[ CÁC Y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T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 xml:space="preserve"> LÀM TĂNG KH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 xml:space="preserve"> NĂNG CAD ]              [ CÁC Y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T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 xml:space="preserve"> LÀM 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KH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 xml:space="preserve"> NĂNG CAD ]</w:t>
            </w:r>
          </w:p>
          <w:p w14:paraId="6AAAF02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• Hút thu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c lá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t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i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ti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n s</w:t>
            </w:r>
            <w:r>
              <w:rPr>
                <w:rFonts w:ascii="Consolas" w:hAnsi="Consolas"/>
                <w:color w:val="1F2937"/>
                <w:sz w:val="15"/>
              </w:rPr>
              <w:t>ử</w:t>
            </w:r>
            <w:r>
              <w:rPr>
                <w:rFonts w:ascii="Consolas" w:hAnsi="Consolas"/>
                <w:color w:val="1F2937"/>
                <w:sz w:val="15"/>
              </w:rPr>
              <w:t xml:space="preserve"> nghi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thu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c. • Đi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m vôi hóa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CAC = 0.</w:t>
            </w:r>
          </w:p>
          <w:p w14:paraId="3ACC050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• Đái tháo đư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ng, Tăng huy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t áp, R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lo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lipid.   • Đi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tâm đ</w:t>
            </w:r>
            <w:r>
              <w:rPr>
                <w:rFonts w:ascii="Consolas" w:hAnsi="Consolas"/>
                <w:color w:val="1F2937"/>
                <w:sz w:val="15"/>
              </w:rPr>
              <w:t>ồ</w:t>
            </w:r>
            <w:r>
              <w:rPr>
                <w:rFonts w:ascii="Consolas" w:hAnsi="Consolas"/>
                <w:color w:val="1F2937"/>
                <w:sz w:val="15"/>
              </w:rPr>
              <w:t xml:space="preserve">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(TMT) hoàn toàn</w:t>
            </w:r>
          </w:p>
          <w:p w14:paraId="3FE89C0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• Ti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n s</w:t>
            </w:r>
            <w:r>
              <w:rPr>
                <w:rFonts w:ascii="Consolas" w:hAnsi="Consolas"/>
                <w:color w:val="1F2937"/>
                <w:sz w:val="15"/>
              </w:rPr>
              <w:t>ử</w:t>
            </w:r>
            <w:r>
              <w:rPr>
                <w:rFonts w:ascii="Consolas" w:hAnsi="Consolas"/>
                <w:color w:val="1F2937"/>
                <w:sz w:val="15"/>
              </w:rPr>
              <w:t xml:space="preserve"> gia đình có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s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m (&lt;55t nam)  bình thư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 xml:space="preserve">ng </w:t>
            </w:r>
            <w:r>
              <w:rPr>
                <w:rFonts w:ascii="Consolas" w:hAnsi="Consolas"/>
                <w:color w:val="1F2937"/>
                <w:sz w:val="15"/>
              </w:rPr>
              <w:t>ở</w:t>
            </w:r>
            <w:r>
              <w:rPr>
                <w:rFonts w:ascii="Consolas" w:hAnsi="Consolas"/>
                <w:color w:val="1F2937"/>
                <w:sz w:val="15"/>
              </w:rPr>
              <w:t xml:space="preserve"> m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cao (&gt;10 METs).</w:t>
            </w:r>
          </w:p>
          <w:p w14:paraId="59B5A56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• ECG ngh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có sóng Q ho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i t</w:t>
            </w:r>
            <w:r>
              <w:rPr>
                <w:rFonts w:ascii="Consolas" w:hAnsi="Consolas"/>
                <w:color w:val="1F2937"/>
                <w:sz w:val="15"/>
              </w:rPr>
              <w:t>ử</w:t>
            </w:r>
            <w:r>
              <w:rPr>
                <w:rFonts w:ascii="Consolas" w:hAnsi="Consolas"/>
                <w:color w:val="1F2937"/>
                <w:sz w:val="15"/>
              </w:rPr>
              <w:t xml:space="preserve">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ST-T bi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n đ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i.  • Siêu âm tim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năng th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trái hoàn toàn</w:t>
            </w:r>
          </w:p>
          <w:p w14:paraId="2896845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• Siêu âm tim: 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phân su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t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ng máu LVEF,        bình thư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ng, không có r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lo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v</w:t>
            </w:r>
            <w:r>
              <w:rPr>
                <w:rFonts w:ascii="Consolas" w:hAnsi="Consolas"/>
                <w:color w:val="1F2937"/>
                <w:sz w:val="15"/>
              </w:rPr>
              <w:t>ậ</w:t>
            </w:r>
            <w:r>
              <w:rPr>
                <w:rFonts w:ascii="Consolas" w:hAnsi="Consolas"/>
                <w:color w:val="1F2937"/>
                <w:sz w:val="15"/>
              </w:rPr>
              <w:t>n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vùng.</w:t>
            </w:r>
          </w:p>
          <w:p w14:paraId="315F81A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có r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lo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v</w:t>
            </w:r>
            <w:r>
              <w:rPr>
                <w:rFonts w:ascii="Consolas" w:hAnsi="Consolas"/>
                <w:color w:val="1F2937"/>
                <w:sz w:val="15"/>
              </w:rPr>
              <w:t>ậ</w:t>
            </w:r>
            <w:r>
              <w:rPr>
                <w:rFonts w:ascii="Consolas" w:hAnsi="Consolas"/>
                <w:color w:val="1F2937"/>
                <w:sz w:val="15"/>
              </w:rPr>
              <w:t>n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vùng (RWMA).</w:t>
            </w:r>
          </w:p>
          <w:p w14:paraId="37FDB62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• Đi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m vôi hóa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Agatston (CAC) &gt; 100.</w:t>
            </w:r>
          </w:p>
          <w:p w14:paraId="1B42429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│</w:t>
            </w:r>
          </w:p>
          <w:p w14:paraId="5800C8A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▼</w:t>
            </w:r>
          </w:p>
          <w:p w14:paraId="311ECB4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[ KH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 xml:space="preserve"> NĂNG LÂM SÀNG TH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T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 xml:space="preserve"> (CLINICAL LIKELIHOOD) ]</w:t>
            </w:r>
          </w:p>
          <w:p w14:paraId="0568E1A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│</w:t>
            </w:r>
          </w:p>
          <w:p w14:paraId="23A6418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┌────────────────────────────────┼────────────────────────────────┐</w:t>
            </w:r>
          </w:p>
          <w:p w14:paraId="3C2C9AC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▼                                ▼                                ▼</w:t>
            </w:r>
          </w:p>
          <w:p w14:paraId="163BA49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[ R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TH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P: ≤ 5% ]               [ TRUNG BÌNH: &gt; 5% - 50% ]       [ CAO: &gt; 50% ]</w:t>
            </w:r>
          </w:p>
          <w:p w14:paraId="0926AB0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Tìm nguyên nhân ngoài tim;       CH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CCTA (CT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Vành)     CH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STRESS IMAGING</w:t>
            </w:r>
          </w:p>
          <w:p w14:paraId="2B7AC69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lastRenderedPageBreak/>
              <w:t>Không c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 test CAD thư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 quy.  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STRESS IMAGING.            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CH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P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(ICA).</w:t>
            </w:r>
          </w:p>
        </w:tc>
      </w:tr>
    </w:tbl>
    <w:p w14:paraId="13F21C0D" w14:textId="77777777" w:rsidR="0005371E" w:rsidRDefault="0005371E">
      <w:pPr>
        <w:spacing w:after="0"/>
      </w:pPr>
    </w:p>
    <w:p w14:paraId="4A2AD7BE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68A376A0" w14:textId="77777777" w:rsidR="0005371E" w:rsidRDefault="0005371E">
      <w:pPr>
        <w:spacing w:after="0"/>
      </w:pPr>
    </w:p>
    <w:p w14:paraId="620AD9D3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2.5 H</w:t>
      </w:r>
      <w:r>
        <w:rPr>
          <w:b/>
          <w:color w:val="0F766E"/>
          <w:sz w:val="23"/>
        </w:rPr>
        <w:t>ộ</w:t>
      </w:r>
      <w:r>
        <w:rPr>
          <w:b/>
          <w:color w:val="0F766E"/>
          <w:sz w:val="23"/>
        </w:rPr>
        <w:t>p Đ</w:t>
      </w:r>
      <w:r>
        <w:rPr>
          <w:b/>
          <w:color w:val="0F766E"/>
          <w:sz w:val="23"/>
        </w:rPr>
        <w:t>ỏ</w:t>
      </w:r>
      <w:r>
        <w:rPr>
          <w:b/>
          <w:color w:val="0F766E"/>
          <w:sz w:val="23"/>
        </w:rPr>
        <w:t xml:space="preserve"> C</w:t>
      </w:r>
      <w:r>
        <w:rPr>
          <w:b/>
          <w:color w:val="0F766E"/>
          <w:sz w:val="23"/>
        </w:rPr>
        <w:t>ả</w:t>
      </w:r>
      <w:r>
        <w:rPr>
          <w:b/>
          <w:color w:val="0F766E"/>
          <w:sz w:val="23"/>
        </w:rPr>
        <w:t>nh Báo An Toàn: Nh</w:t>
      </w:r>
      <w:r>
        <w:rPr>
          <w:b/>
          <w:color w:val="0F766E"/>
          <w:sz w:val="23"/>
        </w:rPr>
        <w:t>ậ</w:t>
      </w:r>
      <w:r>
        <w:rPr>
          <w:b/>
          <w:color w:val="0F766E"/>
          <w:sz w:val="23"/>
        </w:rPr>
        <w:t>n Di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n T</w:t>
      </w:r>
      <w:r>
        <w:rPr>
          <w:b/>
          <w:color w:val="0F766E"/>
          <w:sz w:val="23"/>
        </w:rPr>
        <w:t>ứ</w:t>
      </w:r>
      <w:r>
        <w:rPr>
          <w:b/>
          <w:color w:val="0F766E"/>
          <w:sz w:val="23"/>
        </w:rPr>
        <w:t>c Thì Các D</w:t>
      </w:r>
      <w:r>
        <w:rPr>
          <w:b/>
          <w:color w:val="0F766E"/>
          <w:sz w:val="23"/>
        </w:rPr>
        <w:t>ấ</w:t>
      </w:r>
      <w:r>
        <w:rPr>
          <w:b/>
          <w:color w:val="0F766E"/>
          <w:sz w:val="23"/>
        </w:rPr>
        <w:t>u Hi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u Chuy</w:t>
      </w:r>
      <w:r>
        <w:rPr>
          <w:b/>
          <w:color w:val="0F766E"/>
          <w:sz w:val="23"/>
        </w:rPr>
        <w:t>ể</w:t>
      </w:r>
      <w:r>
        <w:rPr>
          <w:b/>
          <w:color w:val="0F766E"/>
          <w:sz w:val="23"/>
        </w:rPr>
        <w:t>n Thành H</w:t>
      </w:r>
      <w:r>
        <w:rPr>
          <w:b/>
          <w:color w:val="0F766E"/>
          <w:sz w:val="23"/>
        </w:rPr>
        <w:t>ộ</w:t>
      </w:r>
      <w:r>
        <w:rPr>
          <w:b/>
          <w:color w:val="0F766E"/>
          <w:sz w:val="23"/>
        </w:rPr>
        <w:t>i Ch</w:t>
      </w:r>
      <w:r>
        <w:rPr>
          <w:b/>
          <w:color w:val="0F766E"/>
          <w:sz w:val="23"/>
        </w:rPr>
        <w:t>ứ</w:t>
      </w:r>
      <w:r>
        <w:rPr>
          <w:b/>
          <w:color w:val="0F766E"/>
          <w:sz w:val="23"/>
        </w:rPr>
        <w:t>ng Vành C</w:t>
      </w:r>
      <w:r>
        <w:rPr>
          <w:b/>
          <w:color w:val="0F766E"/>
          <w:sz w:val="23"/>
        </w:rPr>
        <w:t>ấ</w:t>
      </w:r>
      <w:r>
        <w:rPr>
          <w:b/>
          <w:color w:val="0F766E"/>
          <w:sz w:val="23"/>
        </w:rPr>
        <w:t>p (ACS)</w:t>
      </w:r>
    </w:p>
    <w:p w14:paraId="55535D9A" w14:textId="77777777" w:rsidR="0005371E" w:rsidRDefault="0005371E">
      <w:pPr>
        <w:spacing w:after="0"/>
      </w:pPr>
    </w:p>
    <w:p w14:paraId="7A3AB0A3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🚨</w:t>
      </w:r>
      <w:r>
        <w:rPr>
          <w:i/>
          <w:color w:val="374151"/>
        </w:rPr>
        <w:t xml:space="preserve"> </w:t>
      </w:r>
      <w:r>
        <w:rPr>
          <w:b/>
          <w:i/>
          <w:color w:val="374151"/>
        </w:rPr>
        <w:t>C</w:t>
      </w:r>
      <w:r>
        <w:rPr>
          <w:b/>
          <w:i/>
          <w:color w:val="374151"/>
        </w:rPr>
        <w:t>Ả</w:t>
      </w:r>
      <w:r>
        <w:rPr>
          <w:b/>
          <w:i/>
          <w:color w:val="374151"/>
        </w:rPr>
        <w:t>NH BÁO AN TOÀN — D</w:t>
      </w:r>
      <w:r>
        <w:rPr>
          <w:b/>
          <w:i/>
          <w:color w:val="374151"/>
        </w:rPr>
        <w:t>Ừ</w:t>
      </w:r>
      <w:r>
        <w:rPr>
          <w:b/>
          <w:i/>
          <w:color w:val="374151"/>
        </w:rPr>
        <w:t>NG WORKFLOW M</w:t>
      </w:r>
      <w:r>
        <w:rPr>
          <w:b/>
          <w:i/>
          <w:color w:val="374151"/>
        </w:rPr>
        <w:t>Ạ</w:t>
      </w:r>
      <w:r>
        <w:rPr>
          <w:b/>
          <w:i/>
          <w:color w:val="374151"/>
        </w:rPr>
        <w:t>N TÍNH &amp; CHUY</w:t>
      </w:r>
      <w:r>
        <w:rPr>
          <w:b/>
          <w:i/>
          <w:color w:val="374151"/>
        </w:rPr>
        <w:t>Ể</w:t>
      </w:r>
      <w:r>
        <w:rPr>
          <w:b/>
          <w:i/>
          <w:color w:val="374151"/>
        </w:rPr>
        <w:t>N NGAY SANG WORKFLOW C</w:t>
      </w:r>
      <w:r>
        <w:rPr>
          <w:b/>
          <w:i/>
          <w:color w:val="374151"/>
        </w:rPr>
        <w:t>Ấ</w:t>
      </w:r>
      <w:r>
        <w:rPr>
          <w:b/>
          <w:i/>
          <w:color w:val="374151"/>
        </w:rPr>
        <w:t>P C</w:t>
      </w:r>
      <w:r>
        <w:rPr>
          <w:b/>
          <w:i/>
          <w:color w:val="374151"/>
        </w:rPr>
        <w:t>Ứ</w:t>
      </w:r>
      <w:r>
        <w:rPr>
          <w:b/>
          <w:i/>
          <w:color w:val="374151"/>
        </w:rPr>
        <w:t>U (IM-21):</w:t>
      </w:r>
    </w:p>
    <w:p w14:paraId="3897594C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N</w:t>
      </w:r>
      <w:r>
        <w:rPr>
          <w:i/>
          <w:color w:val="374151"/>
        </w:rPr>
        <w:t>ế</w:t>
      </w:r>
      <w:r>
        <w:rPr>
          <w:i/>
          <w:color w:val="374151"/>
        </w:rPr>
        <w:t>u b</w:t>
      </w:r>
      <w:r>
        <w:rPr>
          <w:i/>
          <w:color w:val="374151"/>
        </w:rPr>
        <w:t>ệ</w:t>
      </w:r>
      <w:r>
        <w:rPr>
          <w:i/>
          <w:color w:val="374151"/>
        </w:rPr>
        <w:t>nh nhân có b</w:t>
      </w:r>
      <w:r>
        <w:rPr>
          <w:i/>
          <w:color w:val="374151"/>
        </w:rPr>
        <w:t>ấ</w:t>
      </w:r>
      <w:r>
        <w:rPr>
          <w:i/>
          <w:color w:val="374151"/>
        </w:rPr>
        <w:t>t k</w:t>
      </w:r>
      <w:r>
        <w:rPr>
          <w:i/>
          <w:color w:val="374151"/>
        </w:rPr>
        <w:t>ỳ</w:t>
      </w:r>
      <w:r>
        <w:rPr>
          <w:i/>
          <w:color w:val="374151"/>
        </w:rPr>
        <w:t xml:space="preserve"> m</w:t>
      </w:r>
      <w:r>
        <w:rPr>
          <w:i/>
          <w:color w:val="374151"/>
        </w:rPr>
        <w:t>ộ</w:t>
      </w:r>
      <w:r>
        <w:rPr>
          <w:i/>
          <w:color w:val="374151"/>
        </w:rPr>
        <w:t>t trong các d</w:t>
      </w:r>
      <w:r>
        <w:rPr>
          <w:i/>
          <w:color w:val="374151"/>
        </w:rPr>
        <w:t>ấ</w:t>
      </w:r>
      <w:r>
        <w:rPr>
          <w:i/>
          <w:color w:val="374151"/>
        </w:rPr>
        <w:t>u hi</w:t>
      </w:r>
      <w:r>
        <w:rPr>
          <w:i/>
          <w:color w:val="374151"/>
        </w:rPr>
        <w:t>ệ</w:t>
      </w:r>
      <w:r>
        <w:rPr>
          <w:i/>
          <w:color w:val="374151"/>
        </w:rPr>
        <w:t>u c</w:t>
      </w:r>
      <w:r>
        <w:rPr>
          <w:i/>
          <w:color w:val="374151"/>
        </w:rPr>
        <w:t>ờ</w:t>
      </w:r>
      <w:r>
        <w:rPr>
          <w:i/>
          <w:color w:val="374151"/>
        </w:rPr>
        <w:t xml:space="preserve"> đ</w:t>
      </w:r>
      <w:r>
        <w:rPr>
          <w:i/>
          <w:color w:val="374151"/>
        </w:rPr>
        <w:t>ỏ</w:t>
      </w:r>
      <w:r>
        <w:rPr>
          <w:i/>
          <w:color w:val="374151"/>
        </w:rPr>
        <w:t xml:space="preserve"> sau đây, </w:t>
      </w:r>
      <w:r>
        <w:rPr>
          <w:b/>
          <w:i/>
          <w:color w:val="374151"/>
        </w:rPr>
        <w:t>TUY</w:t>
      </w:r>
      <w:r>
        <w:rPr>
          <w:b/>
          <w:i/>
          <w:color w:val="374151"/>
        </w:rPr>
        <w:t>Ệ</w:t>
      </w:r>
      <w:r>
        <w:rPr>
          <w:b/>
          <w:i/>
          <w:color w:val="374151"/>
        </w:rPr>
        <w:t>T Đ</w:t>
      </w:r>
      <w:r>
        <w:rPr>
          <w:b/>
          <w:i/>
          <w:color w:val="374151"/>
        </w:rPr>
        <w:t>Ố</w:t>
      </w:r>
      <w:r>
        <w:rPr>
          <w:b/>
          <w:i/>
          <w:color w:val="374151"/>
        </w:rPr>
        <w:t>I KHÔNG Đ</w:t>
      </w:r>
      <w:r>
        <w:rPr>
          <w:b/>
          <w:i/>
          <w:color w:val="374151"/>
        </w:rPr>
        <w:t>Ặ</w:t>
      </w:r>
      <w:r>
        <w:rPr>
          <w:b/>
          <w:i/>
          <w:color w:val="374151"/>
        </w:rPr>
        <w:t>T L</w:t>
      </w:r>
      <w:r>
        <w:rPr>
          <w:b/>
          <w:i/>
          <w:color w:val="374151"/>
        </w:rPr>
        <w:t>Ị</w:t>
      </w:r>
      <w:r>
        <w:rPr>
          <w:b/>
          <w:i/>
          <w:color w:val="374151"/>
        </w:rPr>
        <w:t>CH TEST NGO</w:t>
      </w:r>
      <w:r>
        <w:rPr>
          <w:b/>
          <w:i/>
          <w:color w:val="374151"/>
        </w:rPr>
        <w:t>Ạ</w:t>
      </w:r>
      <w:r>
        <w:rPr>
          <w:b/>
          <w:i/>
          <w:color w:val="374151"/>
        </w:rPr>
        <w:t>I TRÚ</w:t>
      </w:r>
      <w:r>
        <w:rPr>
          <w:i/>
          <w:color w:val="374151"/>
        </w:rPr>
        <w:t>, ph</w:t>
      </w:r>
      <w:r>
        <w:rPr>
          <w:i/>
          <w:color w:val="374151"/>
        </w:rPr>
        <w:t>ả</w:t>
      </w:r>
      <w:r>
        <w:rPr>
          <w:i/>
          <w:color w:val="374151"/>
        </w:rPr>
        <w:t>i đưa ngay vào phòng c</w:t>
      </w:r>
      <w:r>
        <w:rPr>
          <w:i/>
          <w:color w:val="374151"/>
        </w:rPr>
        <w:t>ấ</w:t>
      </w:r>
      <w:r>
        <w:rPr>
          <w:i/>
          <w:color w:val="374151"/>
        </w:rPr>
        <w:t>p c</w:t>
      </w:r>
      <w:r>
        <w:rPr>
          <w:i/>
          <w:color w:val="374151"/>
        </w:rPr>
        <w:t>ứ</w:t>
      </w:r>
      <w:r>
        <w:rPr>
          <w:i/>
          <w:color w:val="374151"/>
        </w:rPr>
        <w:t>u, m</w:t>
      </w:r>
      <w:r>
        <w:rPr>
          <w:i/>
          <w:color w:val="374151"/>
        </w:rPr>
        <w:t>ắ</w:t>
      </w:r>
      <w:r>
        <w:rPr>
          <w:i/>
          <w:color w:val="374151"/>
        </w:rPr>
        <w:t>c monitor, làm ECG 12 chuy</w:t>
      </w:r>
      <w:r>
        <w:rPr>
          <w:i/>
          <w:color w:val="374151"/>
        </w:rPr>
        <w:t>ể</w:t>
      </w:r>
      <w:r>
        <w:rPr>
          <w:i/>
          <w:color w:val="374151"/>
        </w:rPr>
        <w:t>n đ</w:t>
      </w:r>
      <w:r>
        <w:rPr>
          <w:i/>
          <w:color w:val="374151"/>
        </w:rPr>
        <w:t>ạ</w:t>
      </w:r>
      <w:r>
        <w:rPr>
          <w:i/>
          <w:color w:val="374151"/>
        </w:rPr>
        <w:t>o trong ≤ 10 phút và đ</w:t>
      </w:r>
      <w:r>
        <w:rPr>
          <w:i/>
          <w:color w:val="374151"/>
        </w:rPr>
        <w:t>ị</w:t>
      </w:r>
      <w:r>
        <w:rPr>
          <w:i/>
          <w:color w:val="374151"/>
        </w:rPr>
        <w:t>nh lư</w:t>
      </w:r>
      <w:r>
        <w:rPr>
          <w:i/>
          <w:color w:val="374151"/>
        </w:rPr>
        <w:t>ợ</w:t>
      </w:r>
      <w:r>
        <w:rPr>
          <w:i/>
          <w:color w:val="374151"/>
        </w:rPr>
        <w:t>ng men tim hs-cTn:</w:t>
      </w:r>
    </w:p>
    <w:p w14:paraId="21498AA8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1. Cơn đau th</w:t>
      </w:r>
      <w:r>
        <w:rPr>
          <w:i/>
          <w:color w:val="374151"/>
        </w:rPr>
        <w:t>ắ</w:t>
      </w:r>
      <w:r>
        <w:rPr>
          <w:i/>
          <w:color w:val="374151"/>
        </w:rPr>
        <w:t>t ng</w:t>
      </w:r>
      <w:r>
        <w:rPr>
          <w:i/>
          <w:color w:val="374151"/>
        </w:rPr>
        <w:t>ự</w:t>
      </w:r>
      <w:r>
        <w:rPr>
          <w:i/>
          <w:color w:val="374151"/>
        </w:rPr>
        <w:t xml:space="preserve">c </w:t>
      </w:r>
      <w:r>
        <w:rPr>
          <w:b/>
          <w:i/>
          <w:color w:val="374151"/>
        </w:rPr>
        <w:t>m</w:t>
      </w:r>
      <w:r>
        <w:rPr>
          <w:b/>
          <w:i/>
          <w:color w:val="374151"/>
        </w:rPr>
        <w:t>ớ</w:t>
      </w:r>
      <w:r>
        <w:rPr>
          <w:b/>
          <w:i/>
          <w:color w:val="374151"/>
        </w:rPr>
        <w:t>i xu</w:t>
      </w:r>
      <w:r>
        <w:rPr>
          <w:b/>
          <w:i/>
          <w:color w:val="374151"/>
        </w:rPr>
        <w:t>ấ</w:t>
      </w:r>
      <w:r>
        <w:rPr>
          <w:b/>
          <w:i/>
          <w:color w:val="374151"/>
        </w:rPr>
        <w:t>t hi</w:t>
      </w:r>
      <w:r>
        <w:rPr>
          <w:b/>
          <w:i/>
          <w:color w:val="374151"/>
        </w:rPr>
        <w:t>ệ</w:t>
      </w:r>
      <w:r>
        <w:rPr>
          <w:b/>
          <w:i/>
          <w:color w:val="374151"/>
        </w:rPr>
        <w:t>n l</w:t>
      </w:r>
      <w:r>
        <w:rPr>
          <w:b/>
          <w:i/>
          <w:color w:val="374151"/>
        </w:rPr>
        <w:t>ầ</w:t>
      </w:r>
      <w:r>
        <w:rPr>
          <w:b/>
          <w:i/>
          <w:color w:val="374151"/>
        </w:rPr>
        <w:t>n đ</w:t>
      </w:r>
      <w:r>
        <w:rPr>
          <w:b/>
          <w:i/>
          <w:color w:val="374151"/>
        </w:rPr>
        <w:t>ầ</w:t>
      </w:r>
      <w:r>
        <w:rPr>
          <w:b/>
          <w:i/>
          <w:color w:val="374151"/>
        </w:rPr>
        <w:t>u trong vòng 2 tháng qua v</w:t>
      </w:r>
      <w:r>
        <w:rPr>
          <w:b/>
          <w:i/>
          <w:color w:val="374151"/>
        </w:rPr>
        <w:t>ớ</w:t>
      </w:r>
      <w:r>
        <w:rPr>
          <w:b/>
          <w:i/>
          <w:color w:val="374151"/>
        </w:rPr>
        <w:t>i m</w:t>
      </w:r>
      <w:r>
        <w:rPr>
          <w:b/>
          <w:i/>
          <w:color w:val="374151"/>
        </w:rPr>
        <w:t>ứ</w:t>
      </w:r>
      <w:r>
        <w:rPr>
          <w:b/>
          <w:i/>
          <w:color w:val="374151"/>
        </w:rPr>
        <w:t>c đ</w:t>
      </w:r>
      <w:r>
        <w:rPr>
          <w:b/>
          <w:i/>
          <w:color w:val="374151"/>
        </w:rPr>
        <w:t>ộ</w:t>
      </w:r>
      <w:r>
        <w:rPr>
          <w:b/>
          <w:i/>
          <w:color w:val="374151"/>
        </w:rPr>
        <w:t xml:space="preserve"> n</w:t>
      </w:r>
      <w:r>
        <w:rPr>
          <w:b/>
          <w:i/>
          <w:color w:val="374151"/>
        </w:rPr>
        <w:t>ặ</w:t>
      </w:r>
      <w:r>
        <w:rPr>
          <w:b/>
          <w:i/>
          <w:color w:val="374151"/>
        </w:rPr>
        <w:t>ng (CCS Class III)</w:t>
      </w:r>
      <w:r>
        <w:rPr>
          <w:i/>
          <w:color w:val="374151"/>
        </w:rPr>
        <w:t>.</w:t>
      </w:r>
    </w:p>
    <w:p w14:paraId="1D5924E7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2. Cơn đau th</w:t>
      </w:r>
      <w:r>
        <w:rPr>
          <w:i/>
          <w:color w:val="374151"/>
        </w:rPr>
        <w:t>ắ</w:t>
      </w:r>
      <w:r>
        <w:rPr>
          <w:i/>
          <w:color w:val="374151"/>
        </w:rPr>
        <w:t>t ng</w:t>
      </w:r>
      <w:r>
        <w:rPr>
          <w:i/>
          <w:color w:val="374151"/>
        </w:rPr>
        <w:t>ự</w:t>
      </w:r>
      <w:r>
        <w:rPr>
          <w:i/>
          <w:color w:val="374151"/>
        </w:rPr>
        <w:t xml:space="preserve">c </w:t>
      </w:r>
      <w:r>
        <w:rPr>
          <w:b/>
          <w:i/>
          <w:color w:val="374151"/>
        </w:rPr>
        <w:t>ti</w:t>
      </w:r>
      <w:r>
        <w:rPr>
          <w:b/>
          <w:i/>
          <w:color w:val="374151"/>
        </w:rPr>
        <w:t>ế</w:t>
      </w:r>
      <w:r>
        <w:rPr>
          <w:b/>
          <w:i/>
          <w:color w:val="374151"/>
        </w:rPr>
        <w:t>n tri</w:t>
      </w:r>
      <w:r>
        <w:rPr>
          <w:b/>
          <w:i/>
          <w:color w:val="374151"/>
        </w:rPr>
        <w:t>ể</w:t>
      </w:r>
      <w:r>
        <w:rPr>
          <w:b/>
          <w:i/>
          <w:color w:val="374151"/>
        </w:rPr>
        <w:t>n tăng d</w:t>
      </w:r>
      <w:r>
        <w:rPr>
          <w:b/>
          <w:i/>
          <w:color w:val="374151"/>
        </w:rPr>
        <w:t>ầ</w:t>
      </w:r>
      <w:r>
        <w:rPr>
          <w:b/>
          <w:i/>
          <w:color w:val="374151"/>
        </w:rPr>
        <w:t>n v</w:t>
      </w:r>
      <w:r>
        <w:rPr>
          <w:b/>
          <w:i/>
          <w:color w:val="374151"/>
        </w:rPr>
        <w:t>ề</w:t>
      </w:r>
      <w:r>
        <w:rPr>
          <w:b/>
          <w:i/>
          <w:color w:val="374151"/>
        </w:rPr>
        <w:t xml:space="preserve"> t</w:t>
      </w:r>
      <w:r>
        <w:rPr>
          <w:b/>
          <w:i/>
          <w:color w:val="374151"/>
        </w:rPr>
        <w:t>ầ</w:t>
      </w:r>
      <w:r>
        <w:rPr>
          <w:b/>
          <w:i/>
          <w:color w:val="374151"/>
        </w:rPr>
        <w:t>n su</w:t>
      </w:r>
      <w:r>
        <w:rPr>
          <w:b/>
          <w:i/>
          <w:color w:val="374151"/>
        </w:rPr>
        <w:t>ấ</w:t>
      </w:r>
      <w:r>
        <w:rPr>
          <w:b/>
          <w:i/>
          <w:color w:val="374151"/>
        </w:rPr>
        <w:t>t, cư</w:t>
      </w:r>
      <w:r>
        <w:rPr>
          <w:b/>
          <w:i/>
          <w:color w:val="374151"/>
        </w:rPr>
        <w:t>ờ</w:t>
      </w:r>
      <w:r>
        <w:rPr>
          <w:b/>
          <w:i/>
          <w:color w:val="374151"/>
        </w:rPr>
        <w:t>ng đ</w:t>
      </w:r>
      <w:r>
        <w:rPr>
          <w:b/>
          <w:i/>
          <w:color w:val="374151"/>
        </w:rPr>
        <w:t>ộ</w:t>
      </w:r>
      <w:r>
        <w:rPr>
          <w:b/>
          <w:i/>
          <w:color w:val="374151"/>
        </w:rPr>
        <w:t>, th</w:t>
      </w:r>
      <w:r>
        <w:rPr>
          <w:b/>
          <w:i/>
          <w:color w:val="374151"/>
        </w:rPr>
        <w:t>ờ</w:t>
      </w:r>
      <w:r>
        <w:rPr>
          <w:b/>
          <w:i/>
          <w:color w:val="374151"/>
        </w:rPr>
        <w:t>i gian ho</w:t>
      </w:r>
      <w:r>
        <w:rPr>
          <w:b/>
          <w:i/>
          <w:color w:val="374151"/>
        </w:rPr>
        <w:t>ặ</w:t>
      </w:r>
      <w:r>
        <w:rPr>
          <w:b/>
          <w:i/>
          <w:color w:val="374151"/>
        </w:rPr>
        <w:t>c xu</w:t>
      </w:r>
      <w:r>
        <w:rPr>
          <w:b/>
          <w:i/>
          <w:color w:val="374151"/>
        </w:rPr>
        <w:t>ấ</w:t>
      </w:r>
      <w:r>
        <w:rPr>
          <w:b/>
          <w:i/>
          <w:color w:val="374151"/>
        </w:rPr>
        <w:t>t hi</w:t>
      </w:r>
      <w:r>
        <w:rPr>
          <w:b/>
          <w:i/>
          <w:color w:val="374151"/>
        </w:rPr>
        <w:t>ệ</w:t>
      </w:r>
      <w:r>
        <w:rPr>
          <w:b/>
          <w:i/>
          <w:color w:val="374151"/>
        </w:rPr>
        <w:t xml:space="preserve">n </w:t>
      </w:r>
      <w:r>
        <w:rPr>
          <w:b/>
          <w:i/>
          <w:color w:val="374151"/>
        </w:rPr>
        <w:t>ở</w:t>
      </w:r>
      <w:r>
        <w:rPr>
          <w:b/>
          <w:i/>
          <w:color w:val="374151"/>
        </w:rPr>
        <w:t xml:space="preserve"> ngư</w:t>
      </w:r>
      <w:r>
        <w:rPr>
          <w:b/>
          <w:i/>
          <w:color w:val="374151"/>
        </w:rPr>
        <w:t>ỡ</w:t>
      </w:r>
      <w:r>
        <w:rPr>
          <w:b/>
          <w:i/>
          <w:color w:val="374151"/>
        </w:rPr>
        <w:t>ng g</w:t>
      </w:r>
      <w:r>
        <w:rPr>
          <w:b/>
          <w:i/>
          <w:color w:val="374151"/>
        </w:rPr>
        <w:t>ắ</w:t>
      </w:r>
      <w:r>
        <w:rPr>
          <w:b/>
          <w:i/>
          <w:color w:val="374151"/>
        </w:rPr>
        <w:t>ng s</w:t>
      </w:r>
      <w:r>
        <w:rPr>
          <w:b/>
          <w:i/>
          <w:color w:val="374151"/>
        </w:rPr>
        <w:t>ứ</w:t>
      </w:r>
      <w:r>
        <w:rPr>
          <w:b/>
          <w:i/>
          <w:color w:val="374151"/>
        </w:rPr>
        <w:t>c th</w:t>
      </w:r>
      <w:r>
        <w:rPr>
          <w:b/>
          <w:i/>
          <w:color w:val="374151"/>
        </w:rPr>
        <w:t>ấ</w:t>
      </w:r>
      <w:r>
        <w:rPr>
          <w:b/>
          <w:i/>
          <w:color w:val="374151"/>
        </w:rPr>
        <w:t>p hơn rõ r</w:t>
      </w:r>
      <w:r>
        <w:rPr>
          <w:b/>
          <w:i/>
          <w:color w:val="374151"/>
        </w:rPr>
        <w:t>ệ</w:t>
      </w:r>
      <w:r>
        <w:rPr>
          <w:b/>
          <w:i/>
          <w:color w:val="374151"/>
        </w:rPr>
        <w:t>t (Crescendo Angina)</w:t>
      </w:r>
      <w:r>
        <w:rPr>
          <w:i/>
          <w:color w:val="374151"/>
        </w:rPr>
        <w:t>.</w:t>
      </w:r>
    </w:p>
    <w:p w14:paraId="7FE96B89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3. Cơn đau th</w:t>
      </w:r>
      <w:r>
        <w:rPr>
          <w:i/>
          <w:color w:val="374151"/>
        </w:rPr>
        <w:t>ắ</w:t>
      </w:r>
      <w:r>
        <w:rPr>
          <w:i/>
          <w:color w:val="374151"/>
        </w:rPr>
        <w:t>t ng</w:t>
      </w:r>
      <w:r>
        <w:rPr>
          <w:i/>
          <w:color w:val="374151"/>
        </w:rPr>
        <w:t>ự</w:t>
      </w:r>
      <w:r>
        <w:rPr>
          <w:i/>
          <w:color w:val="374151"/>
        </w:rPr>
        <w:t xml:space="preserve">c </w:t>
      </w:r>
      <w:r>
        <w:rPr>
          <w:b/>
          <w:i/>
          <w:color w:val="374151"/>
        </w:rPr>
        <w:t>xu</w:t>
      </w:r>
      <w:r>
        <w:rPr>
          <w:b/>
          <w:i/>
          <w:color w:val="374151"/>
        </w:rPr>
        <w:t>ấ</w:t>
      </w:r>
      <w:r>
        <w:rPr>
          <w:b/>
          <w:i/>
          <w:color w:val="374151"/>
        </w:rPr>
        <w:t>t hi</w:t>
      </w:r>
      <w:r>
        <w:rPr>
          <w:b/>
          <w:i/>
          <w:color w:val="374151"/>
        </w:rPr>
        <w:t>ệ</w:t>
      </w:r>
      <w:r>
        <w:rPr>
          <w:b/>
          <w:i/>
          <w:color w:val="374151"/>
        </w:rPr>
        <w:t>n ngay KHI NGH</w:t>
      </w:r>
      <w:r>
        <w:rPr>
          <w:b/>
          <w:i/>
          <w:color w:val="374151"/>
        </w:rPr>
        <w:t>Ỉ</w:t>
      </w:r>
      <w:r>
        <w:rPr>
          <w:b/>
          <w:i/>
          <w:color w:val="374151"/>
        </w:rPr>
        <w:t xml:space="preserve"> NGƠI kéo dài &gt; 20 phút</w:t>
      </w:r>
      <w:r>
        <w:rPr>
          <w:i/>
          <w:color w:val="374151"/>
        </w:rPr>
        <w:t>.</w:t>
      </w:r>
    </w:p>
    <w:p w14:paraId="38CF5AC2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4. Cơn đau th</w:t>
      </w:r>
      <w:r>
        <w:rPr>
          <w:i/>
          <w:color w:val="374151"/>
        </w:rPr>
        <w:t>ắ</w:t>
      </w:r>
      <w:r>
        <w:rPr>
          <w:i/>
          <w:color w:val="374151"/>
        </w:rPr>
        <w:t>t ng</w:t>
      </w:r>
      <w:r>
        <w:rPr>
          <w:i/>
          <w:color w:val="374151"/>
        </w:rPr>
        <w:t>ự</w:t>
      </w:r>
      <w:r>
        <w:rPr>
          <w:i/>
          <w:color w:val="374151"/>
        </w:rPr>
        <w:t>c kèm theo t</w:t>
      </w:r>
      <w:r>
        <w:rPr>
          <w:i/>
          <w:color w:val="374151"/>
        </w:rPr>
        <w:t>ụ</w:t>
      </w:r>
      <w:r>
        <w:rPr>
          <w:i/>
          <w:color w:val="374151"/>
        </w:rPr>
        <w:t>t huy</w:t>
      </w:r>
      <w:r>
        <w:rPr>
          <w:i/>
          <w:color w:val="374151"/>
        </w:rPr>
        <w:t>ế</w:t>
      </w:r>
      <w:r>
        <w:rPr>
          <w:i/>
          <w:color w:val="374151"/>
        </w:rPr>
        <w:t>t áp, vã m</w:t>
      </w:r>
      <w:r>
        <w:rPr>
          <w:i/>
          <w:color w:val="374151"/>
        </w:rPr>
        <w:t>ồ</w:t>
      </w:r>
      <w:r>
        <w:rPr>
          <w:i/>
          <w:color w:val="374151"/>
        </w:rPr>
        <w:t xml:space="preserve"> hôi l</w:t>
      </w:r>
      <w:r>
        <w:rPr>
          <w:i/>
          <w:color w:val="374151"/>
        </w:rPr>
        <w:t>ạ</w:t>
      </w:r>
      <w:r>
        <w:rPr>
          <w:i/>
          <w:color w:val="374151"/>
        </w:rPr>
        <w:t>nh, ng</w:t>
      </w:r>
      <w:r>
        <w:rPr>
          <w:i/>
          <w:color w:val="374151"/>
        </w:rPr>
        <w:t>ấ</w:t>
      </w:r>
      <w:r>
        <w:rPr>
          <w:i/>
          <w:color w:val="374151"/>
        </w:rPr>
        <w:t>t, khó th</w:t>
      </w:r>
      <w:r>
        <w:rPr>
          <w:i/>
          <w:color w:val="374151"/>
        </w:rPr>
        <w:t>ở</w:t>
      </w:r>
      <w:r>
        <w:rPr>
          <w:i/>
          <w:color w:val="374151"/>
        </w:rPr>
        <w:t xml:space="preserve"> c</w:t>
      </w:r>
      <w:r>
        <w:rPr>
          <w:i/>
          <w:color w:val="374151"/>
        </w:rPr>
        <w:t>ấ</w:t>
      </w:r>
      <w:r>
        <w:rPr>
          <w:i/>
          <w:color w:val="374151"/>
        </w:rPr>
        <w:t xml:space="preserve">p tính, ran </w:t>
      </w:r>
      <w:r>
        <w:rPr>
          <w:i/>
          <w:color w:val="374151"/>
        </w:rPr>
        <w:t>ẩ</w:t>
      </w:r>
      <w:r>
        <w:rPr>
          <w:i/>
          <w:color w:val="374151"/>
        </w:rPr>
        <w:t xml:space="preserve">m </w:t>
      </w:r>
      <w:r>
        <w:rPr>
          <w:i/>
          <w:color w:val="374151"/>
        </w:rPr>
        <w:t>ở</w:t>
      </w:r>
      <w:r>
        <w:rPr>
          <w:i/>
          <w:color w:val="374151"/>
        </w:rPr>
        <w:t xml:space="preserve"> ph</w:t>
      </w:r>
      <w:r>
        <w:rPr>
          <w:i/>
          <w:color w:val="374151"/>
        </w:rPr>
        <w:t>ổ</w:t>
      </w:r>
      <w:r>
        <w:rPr>
          <w:i/>
          <w:color w:val="374151"/>
        </w:rPr>
        <w:t>i ho</w:t>
      </w:r>
      <w:r>
        <w:rPr>
          <w:i/>
          <w:color w:val="374151"/>
        </w:rPr>
        <w:t>ặ</w:t>
      </w:r>
      <w:r>
        <w:rPr>
          <w:i/>
          <w:color w:val="374151"/>
        </w:rPr>
        <w:t>c r</w:t>
      </w:r>
      <w:r>
        <w:rPr>
          <w:i/>
          <w:color w:val="374151"/>
        </w:rPr>
        <w:t>ố</w:t>
      </w:r>
      <w:r>
        <w:rPr>
          <w:i/>
          <w:color w:val="374151"/>
        </w:rPr>
        <w:t>i lo</w:t>
      </w:r>
      <w:r>
        <w:rPr>
          <w:i/>
          <w:color w:val="374151"/>
        </w:rPr>
        <w:t>ạ</w:t>
      </w:r>
      <w:r>
        <w:rPr>
          <w:i/>
          <w:color w:val="374151"/>
        </w:rPr>
        <w:t>n nh</w:t>
      </w:r>
      <w:r>
        <w:rPr>
          <w:i/>
          <w:color w:val="374151"/>
        </w:rPr>
        <w:t>ị</w:t>
      </w:r>
      <w:r>
        <w:rPr>
          <w:i/>
          <w:color w:val="374151"/>
        </w:rPr>
        <w:t>p tim nguy hi</w:t>
      </w:r>
      <w:r>
        <w:rPr>
          <w:i/>
          <w:color w:val="374151"/>
        </w:rPr>
        <w:t>ể</w:t>
      </w:r>
      <w:r>
        <w:rPr>
          <w:i/>
          <w:color w:val="374151"/>
        </w:rPr>
        <w:t>m.</w:t>
      </w:r>
    </w:p>
    <w:p w14:paraId="05D9A536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5. Đi</w:t>
      </w:r>
      <w:r>
        <w:rPr>
          <w:i/>
          <w:color w:val="374151"/>
        </w:rPr>
        <w:t>ệ</w:t>
      </w:r>
      <w:r>
        <w:rPr>
          <w:i/>
          <w:color w:val="374151"/>
        </w:rPr>
        <w:t>n tâm đ</w:t>
      </w:r>
      <w:r>
        <w:rPr>
          <w:i/>
          <w:color w:val="374151"/>
        </w:rPr>
        <w:t>ồ</w:t>
      </w:r>
      <w:r>
        <w:rPr>
          <w:i/>
          <w:color w:val="374151"/>
        </w:rPr>
        <w:t xml:space="preserve"> ghi nh</w:t>
      </w:r>
      <w:r>
        <w:rPr>
          <w:i/>
          <w:color w:val="374151"/>
        </w:rPr>
        <w:t>ậ</w:t>
      </w:r>
      <w:r>
        <w:rPr>
          <w:i/>
          <w:color w:val="374151"/>
        </w:rPr>
        <w:t>n bi</w:t>
      </w:r>
      <w:r>
        <w:rPr>
          <w:i/>
          <w:color w:val="374151"/>
        </w:rPr>
        <w:t>ế</w:t>
      </w:r>
      <w:r>
        <w:rPr>
          <w:i/>
          <w:color w:val="374151"/>
        </w:rPr>
        <w:t>n đ</w:t>
      </w:r>
      <w:r>
        <w:rPr>
          <w:i/>
          <w:color w:val="374151"/>
        </w:rPr>
        <w:t>ổ</w:t>
      </w:r>
      <w:r>
        <w:rPr>
          <w:i/>
          <w:color w:val="374151"/>
        </w:rPr>
        <w:t>i đo</w:t>
      </w:r>
      <w:r>
        <w:rPr>
          <w:i/>
          <w:color w:val="374151"/>
        </w:rPr>
        <w:t>ạ</w:t>
      </w:r>
      <w:r>
        <w:rPr>
          <w:i/>
          <w:color w:val="374151"/>
        </w:rPr>
        <w:t>n ST-T đ</w:t>
      </w:r>
      <w:r>
        <w:rPr>
          <w:i/>
          <w:color w:val="374151"/>
        </w:rPr>
        <w:t>ộ</w:t>
      </w:r>
      <w:r>
        <w:rPr>
          <w:i/>
          <w:color w:val="374151"/>
        </w:rPr>
        <w:t>ng h</w:t>
      </w:r>
      <w:r>
        <w:rPr>
          <w:i/>
          <w:color w:val="374151"/>
        </w:rPr>
        <w:t>ọ</w:t>
      </w:r>
      <w:r>
        <w:rPr>
          <w:i/>
          <w:color w:val="374151"/>
        </w:rPr>
        <w:t>c (ST chênh lên ho</w:t>
      </w:r>
      <w:r>
        <w:rPr>
          <w:i/>
          <w:color w:val="374151"/>
        </w:rPr>
        <w:t>ặ</w:t>
      </w:r>
      <w:r>
        <w:rPr>
          <w:i/>
          <w:color w:val="374151"/>
        </w:rPr>
        <w:t>c chênh xu</w:t>
      </w:r>
      <w:r>
        <w:rPr>
          <w:i/>
          <w:color w:val="374151"/>
        </w:rPr>
        <w:t>ố</w:t>
      </w:r>
      <w:r>
        <w:rPr>
          <w:i/>
          <w:color w:val="374151"/>
        </w:rPr>
        <w:t>ng m</w:t>
      </w:r>
      <w:r>
        <w:rPr>
          <w:i/>
          <w:color w:val="374151"/>
        </w:rPr>
        <w:t>ớ</w:t>
      </w:r>
      <w:r>
        <w:rPr>
          <w:i/>
          <w:color w:val="374151"/>
        </w:rPr>
        <w:t>i xu</w:t>
      </w:r>
      <w:r>
        <w:rPr>
          <w:i/>
          <w:color w:val="374151"/>
        </w:rPr>
        <w:t>ấ</w:t>
      </w:r>
      <w:r>
        <w:rPr>
          <w:i/>
          <w:color w:val="374151"/>
        </w:rPr>
        <w:t>t hi</w:t>
      </w:r>
      <w:r>
        <w:rPr>
          <w:i/>
          <w:color w:val="374151"/>
        </w:rPr>
        <w:t>ệ</w:t>
      </w:r>
      <w:r>
        <w:rPr>
          <w:i/>
          <w:color w:val="374151"/>
        </w:rPr>
        <w:t>n).</w:t>
      </w:r>
    </w:p>
    <w:p w14:paraId="09A3CF34" w14:textId="77777777" w:rsidR="0005371E" w:rsidRDefault="0005371E">
      <w:pPr>
        <w:spacing w:after="0"/>
      </w:pPr>
    </w:p>
    <w:p w14:paraId="6C50B569" w14:textId="77777777" w:rsidR="0005371E" w:rsidRDefault="0005371E">
      <w:pPr>
        <w:spacing w:after="0"/>
      </w:pPr>
    </w:p>
    <w:p w14:paraId="6F4C6DD6" w14:textId="77777777" w:rsidR="0005371E" w:rsidRDefault="0033115B">
      <w:pPr>
        <w:keepNext/>
        <w:spacing w:before="280" w:after="100"/>
      </w:pPr>
      <w:r>
        <w:rPr>
          <w:b/>
          <w:color w:val="1E3A8A"/>
          <w:sz w:val="32"/>
        </w:rPr>
        <w:t>PH</w:t>
      </w:r>
      <w:r>
        <w:rPr>
          <w:b/>
          <w:color w:val="1E3A8A"/>
          <w:sz w:val="32"/>
        </w:rPr>
        <w:t>Ầ</w:t>
      </w:r>
      <w:r>
        <w:rPr>
          <w:b/>
          <w:color w:val="1E3A8A"/>
          <w:sz w:val="32"/>
        </w:rPr>
        <w:t>N 3: C</w:t>
      </w:r>
      <w:r>
        <w:rPr>
          <w:b/>
          <w:color w:val="1E3A8A"/>
          <w:sz w:val="32"/>
        </w:rPr>
        <w:t>Ậ</w:t>
      </w:r>
      <w:r>
        <w:rPr>
          <w:b/>
          <w:color w:val="1E3A8A"/>
          <w:sz w:val="32"/>
        </w:rPr>
        <w:t>N LÂM SÀNG CH</w:t>
      </w:r>
      <w:r>
        <w:rPr>
          <w:b/>
          <w:color w:val="1E3A8A"/>
          <w:sz w:val="32"/>
        </w:rPr>
        <w:t>Ẩ</w:t>
      </w:r>
      <w:r>
        <w:rPr>
          <w:b/>
          <w:color w:val="1E3A8A"/>
          <w:sz w:val="32"/>
        </w:rPr>
        <w:t>N ĐOÁN HÌNH THÁI &amp; CH</w:t>
      </w:r>
      <w:r>
        <w:rPr>
          <w:b/>
          <w:color w:val="1E3A8A"/>
          <w:sz w:val="32"/>
        </w:rPr>
        <w:t>Ứ</w:t>
      </w:r>
      <w:r>
        <w:rPr>
          <w:b/>
          <w:color w:val="1E3A8A"/>
          <w:sz w:val="32"/>
        </w:rPr>
        <w:t>C NĂNG</w:t>
      </w:r>
    </w:p>
    <w:p w14:paraId="621E8BC6" w14:textId="77777777" w:rsidR="0005371E" w:rsidRDefault="0005371E">
      <w:pPr>
        <w:spacing w:after="0"/>
      </w:pPr>
    </w:p>
    <w:p w14:paraId="48E50D76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3.1 Ch</w:t>
      </w:r>
      <w:r>
        <w:rPr>
          <w:b/>
          <w:color w:val="0F766E"/>
          <w:sz w:val="23"/>
        </w:rPr>
        <w:t>ụ</w:t>
      </w:r>
      <w:r>
        <w:rPr>
          <w:b/>
          <w:color w:val="0F766E"/>
          <w:sz w:val="23"/>
        </w:rPr>
        <w:t>p C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t L</w:t>
      </w:r>
      <w:r>
        <w:rPr>
          <w:b/>
          <w:color w:val="0F766E"/>
          <w:sz w:val="23"/>
        </w:rPr>
        <w:t>ớ</w:t>
      </w:r>
      <w:r>
        <w:rPr>
          <w:b/>
          <w:color w:val="0F766E"/>
          <w:sz w:val="23"/>
        </w:rPr>
        <w:t>p Vi Tính Đa Dãy Đ</w:t>
      </w:r>
      <w:r>
        <w:rPr>
          <w:b/>
          <w:color w:val="0F766E"/>
          <w:sz w:val="23"/>
        </w:rPr>
        <w:t>ộ</w:t>
      </w:r>
      <w:r>
        <w:rPr>
          <w:b/>
          <w:color w:val="0F766E"/>
          <w:sz w:val="23"/>
        </w:rPr>
        <w:t>ng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ch Vành (CCTA)</w:t>
      </w:r>
    </w:p>
    <w:p w14:paraId="16423C3D" w14:textId="77777777" w:rsidR="0005371E" w:rsidRDefault="0005371E">
      <w:pPr>
        <w:spacing w:after="0"/>
      </w:pPr>
    </w:p>
    <w:p w14:paraId="060DB7DF" w14:textId="77777777" w:rsidR="0005371E" w:rsidRDefault="0033115B">
      <w:pPr>
        <w:spacing w:after="70"/>
      </w:pPr>
      <w:r>
        <w:t>Ch</w:t>
      </w:r>
      <w:r>
        <w:t>ụ</w:t>
      </w:r>
      <w:r>
        <w:t>p c</w:t>
      </w:r>
      <w:r>
        <w:t>ắ</w:t>
      </w:r>
      <w:r>
        <w:t>t l</w:t>
      </w:r>
      <w:r>
        <w:t>ớ</w:t>
      </w:r>
      <w:r>
        <w:t>p vi tính đa dãy đ</w:t>
      </w:r>
      <w:r>
        <w:t>ộ</w:t>
      </w:r>
      <w:r>
        <w:t>ng m</w:t>
      </w:r>
      <w:r>
        <w:t>ạ</w:t>
      </w:r>
      <w:r>
        <w:t>ch vành (Coronary Computed Tomography Angiography — CCTA) là phương ti</w:t>
      </w:r>
      <w:r>
        <w:t>ệ</w:t>
      </w:r>
      <w:r>
        <w:t xml:space="preserve">n hình </w:t>
      </w:r>
      <w:r>
        <w:t>ả</w:t>
      </w:r>
      <w:r>
        <w:t>nh gi</w:t>
      </w:r>
      <w:r>
        <w:t>ả</w:t>
      </w:r>
      <w:r>
        <w:t>i ph</w:t>
      </w:r>
      <w:r>
        <w:t>ẫ</w:t>
      </w:r>
      <w:r>
        <w:t>u đư</w:t>
      </w:r>
      <w:r>
        <w:t>ợ</w:t>
      </w:r>
      <w:r>
        <w:t xml:space="preserve">c </w:t>
      </w:r>
      <w:r>
        <w:rPr>
          <w:b/>
        </w:rPr>
        <w:t>ESC 2024 khuy</w:t>
      </w:r>
      <w:r>
        <w:rPr>
          <w:b/>
        </w:rPr>
        <w:t>ế</w:t>
      </w:r>
      <w:r>
        <w:rPr>
          <w:b/>
        </w:rPr>
        <w:t>n cáo ưu tiên hàng đ</w:t>
      </w:r>
      <w:r>
        <w:rPr>
          <w:b/>
        </w:rPr>
        <w:t>ầ</w:t>
      </w:r>
      <w:r>
        <w:rPr>
          <w:b/>
        </w:rPr>
        <w:t>u (Class I, Level A)</w:t>
      </w:r>
      <w:r>
        <w:t xml:space="preserve"> đ</w:t>
      </w:r>
      <w:r>
        <w:t>ể</w:t>
      </w:r>
      <w:r>
        <w:t xml:space="preserve"> ch</w:t>
      </w:r>
      <w:r>
        <w:t>ẩ</w:t>
      </w:r>
      <w:r>
        <w:t>n đoán ho</w:t>
      </w:r>
      <w:r>
        <w:t>ặ</w:t>
      </w:r>
      <w:r>
        <w:t>c lo</w:t>
      </w:r>
      <w:r>
        <w:t>ạ</w:t>
      </w:r>
      <w:r>
        <w:t>i tr</w:t>
      </w:r>
      <w:r>
        <w:t>ừ</w:t>
      </w:r>
      <w:r>
        <w:t xml:space="preserve"> b</w:t>
      </w:r>
      <w:r>
        <w:t>ệ</w:t>
      </w:r>
      <w:r>
        <w:t>nh đ</w:t>
      </w:r>
      <w:r>
        <w:t>ộ</w:t>
      </w:r>
      <w:r>
        <w:t>ng m</w:t>
      </w:r>
      <w:r>
        <w:t>ạ</w:t>
      </w:r>
      <w:r>
        <w:t xml:space="preserve">ch vành </w:t>
      </w:r>
      <w:r>
        <w:t>ở</w:t>
      </w:r>
      <w:r>
        <w:t xml:space="preserve"> b</w:t>
      </w:r>
      <w:r>
        <w:t>ệ</w:t>
      </w:r>
      <w:r>
        <w:t>nh nhân có Kh</w:t>
      </w:r>
      <w:r>
        <w:t>ả</w:t>
      </w:r>
      <w:r>
        <w:t xml:space="preserve"> năng lâm sàng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trung bình (&gt; 5% đ</w:t>
      </w:r>
      <w:r>
        <w:t>ế</w:t>
      </w:r>
      <w:r>
        <w:t>n 50%):</w:t>
      </w:r>
    </w:p>
    <w:p w14:paraId="575392F8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200A6892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A0D5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Đ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ĐI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M HÌNH 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NH H</w:t>
            </w:r>
            <w:r>
              <w:rPr>
                <w:rFonts w:ascii="Consolas" w:hAnsi="Consolas"/>
                <w:color w:val="1F2937"/>
                <w:sz w:val="15"/>
              </w:rPr>
              <w:t>Ọ</w:t>
            </w:r>
            <w:r>
              <w:rPr>
                <w:rFonts w:ascii="Consolas" w:hAnsi="Consolas"/>
                <w:color w:val="1F2937"/>
                <w:sz w:val="15"/>
              </w:rPr>
              <w:t>C TRÊN CCTA &amp; Ý NGHĨA LÂM SÀNG</w:t>
            </w:r>
          </w:p>
          <w:p w14:paraId="1A1E5C8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</w:t>
            </w:r>
          </w:p>
          <w:p w14:paraId="19D0A16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Thông S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 xml:space="preserve"> Đánh Giá                   Hình 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nh Trên CCTA                     Ý Nghĩa Lâm Sàng &amp; Phân T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ng</w:t>
            </w:r>
          </w:p>
          <w:p w14:paraId="73CCB7A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FAE1CD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1. ĐI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M VÔI HÓA (CAC SCORE) - CAC = 0: Không có m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 vôi hóa.       - CAC = 0: Kh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 xml:space="preserve"> năng CAD t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c ngh</w:t>
            </w:r>
            <w:r>
              <w:rPr>
                <w:rFonts w:ascii="Consolas" w:hAnsi="Consolas"/>
                <w:color w:val="1F2937"/>
                <w:sz w:val="15"/>
              </w:rPr>
              <w:t>ẽ</w:t>
            </w:r>
            <w:r>
              <w:rPr>
                <w:rFonts w:ascii="Consolas" w:hAnsi="Consolas"/>
                <w:color w:val="1F2937"/>
                <w:sz w:val="15"/>
              </w:rPr>
              <w:t>n &lt; 1%,</w:t>
            </w:r>
          </w:p>
          <w:p w14:paraId="2596481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(Thang đi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m Agatston)    - CAC 1 - 99: Vôi hóa m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nh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.         tiên lư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ng tim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c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k</w:t>
            </w:r>
            <w:r>
              <w:rPr>
                <w:rFonts w:ascii="Consolas" w:hAnsi="Consolas"/>
                <w:color w:val="1F2937"/>
                <w:sz w:val="15"/>
              </w:rPr>
              <w:t>ỳ</w:t>
            </w:r>
            <w:r>
              <w:rPr>
                <w:rFonts w:ascii="Consolas" w:hAnsi="Consolas"/>
                <w:color w:val="1F2937"/>
                <w:sz w:val="15"/>
              </w:rPr>
              <w:t xml:space="preserve"> t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t 5 năm.</w:t>
            </w:r>
          </w:p>
          <w:p w14:paraId="1158733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- CAC 100 - 399: Vôi hóa m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v</w:t>
            </w:r>
            <w:r>
              <w:rPr>
                <w:rFonts w:ascii="Consolas" w:hAnsi="Consolas"/>
                <w:color w:val="1F2937"/>
                <w:sz w:val="15"/>
              </w:rPr>
              <w:t>ừ</w:t>
            </w:r>
            <w:r>
              <w:rPr>
                <w:rFonts w:ascii="Consolas" w:hAnsi="Consolas"/>
                <w:color w:val="1F2937"/>
                <w:sz w:val="15"/>
              </w:rPr>
              <w:t>a.    - CAC ≥ 400: Nguy cơ tim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r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cao;</w:t>
            </w:r>
          </w:p>
          <w:p w14:paraId="0949158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- CAC ≥ 400: VÔI HÓA N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NG LAN T</w:t>
            </w:r>
            <w:r>
              <w:rPr>
                <w:rFonts w:ascii="Consolas" w:hAnsi="Consolas"/>
                <w:color w:val="1F2937"/>
                <w:sz w:val="15"/>
              </w:rPr>
              <w:t>Ỏ</w:t>
            </w:r>
            <w:r>
              <w:rPr>
                <w:rFonts w:ascii="Consolas" w:hAnsi="Consolas"/>
                <w:color w:val="1F2937"/>
                <w:sz w:val="15"/>
              </w:rPr>
              <w:t>A.        gây x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 xml:space="preserve">o 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nh (Blooming Artifact) làm</w:t>
            </w:r>
          </w:p>
          <w:p w14:paraId="53CB518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                            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chính xác đánh giá lòng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ch!</w:t>
            </w:r>
          </w:p>
          <w:p w14:paraId="3A047DF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596059B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2. M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LÒNG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    - Không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(0%): Lòng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trơn láng.  - CAD không t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c ngh</w:t>
            </w:r>
            <w:r>
              <w:rPr>
                <w:rFonts w:ascii="Consolas" w:hAnsi="Consolas"/>
                <w:color w:val="1F2937"/>
                <w:sz w:val="15"/>
              </w:rPr>
              <w:t>ẽ</w:t>
            </w:r>
            <w:r>
              <w:rPr>
                <w:rFonts w:ascii="Consolas" w:hAnsi="Consolas"/>
                <w:color w:val="1F2937"/>
                <w:sz w:val="15"/>
              </w:rPr>
              <w:t>n: V</w:t>
            </w:r>
            <w:r>
              <w:rPr>
                <w:rFonts w:ascii="Consolas" w:hAnsi="Consolas"/>
                <w:color w:val="1F2937"/>
                <w:sz w:val="15"/>
              </w:rPr>
              <w:t>ẫ</w:t>
            </w:r>
            <w:r>
              <w:rPr>
                <w:rFonts w:ascii="Consolas" w:hAnsi="Consolas"/>
                <w:color w:val="1F2937"/>
                <w:sz w:val="15"/>
              </w:rPr>
              <w:t>n là b</w:t>
            </w:r>
            <w:r>
              <w:rPr>
                <w:rFonts w:ascii="Consolas" w:hAnsi="Consolas"/>
                <w:color w:val="1F2937"/>
                <w:sz w:val="15"/>
              </w:rPr>
              <w:t>ằ</w:t>
            </w:r>
            <w:r>
              <w:rPr>
                <w:rFonts w:ascii="Consolas" w:hAnsi="Consolas"/>
                <w:color w:val="1F2937"/>
                <w:sz w:val="15"/>
              </w:rPr>
              <w:t>ng</w:t>
            </w:r>
          </w:p>
          <w:p w14:paraId="605ED98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(Phân lo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i CAD-RADS 2.0) -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nh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 xml:space="preserve"> (1 - 49%): CAD không t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c ngh</w:t>
            </w:r>
            <w:r>
              <w:rPr>
                <w:rFonts w:ascii="Consolas" w:hAnsi="Consolas"/>
                <w:color w:val="1F2937"/>
                <w:sz w:val="15"/>
              </w:rPr>
              <w:t>ẽ</w:t>
            </w:r>
            <w:r>
              <w:rPr>
                <w:rFonts w:ascii="Consolas" w:hAnsi="Consolas"/>
                <w:color w:val="1F2937"/>
                <w:sz w:val="15"/>
              </w:rPr>
              <w:t>n.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xơ v</w:t>
            </w:r>
            <w:r>
              <w:rPr>
                <w:rFonts w:ascii="Consolas" w:hAnsi="Consolas"/>
                <w:color w:val="1F2937"/>
                <w:sz w:val="15"/>
              </w:rPr>
              <w:t>ữ</w:t>
            </w:r>
            <w:r>
              <w:rPr>
                <w:rFonts w:ascii="Consolas" w:hAnsi="Consolas"/>
                <w:color w:val="1F2937"/>
                <w:sz w:val="15"/>
              </w:rPr>
              <w:t>a, B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T BU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C DÙNG STATIN.</w:t>
            </w:r>
          </w:p>
          <w:p w14:paraId="31CB3F1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-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v</w:t>
            </w:r>
            <w:r>
              <w:rPr>
                <w:rFonts w:ascii="Consolas" w:hAnsi="Consolas"/>
                <w:color w:val="1F2937"/>
                <w:sz w:val="15"/>
              </w:rPr>
              <w:t>ừ</w:t>
            </w:r>
            <w:r>
              <w:rPr>
                <w:rFonts w:ascii="Consolas" w:hAnsi="Consolas"/>
                <w:color w:val="1F2937"/>
                <w:sz w:val="15"/>
              </w:rPr>
              <w:t>a (50 - 69%): C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 đánh giá CN.  -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≥ 50%: Đánh giá sinh lý FFR-CT</w:t>
            </w:r>
          </w:p>
          <w:p w14:paraId="5D415B8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-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n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ng (70 - 99%): CAD t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c ngh</w:t>
            </w:r>
            <w:r>
              <w:rPr>
                <w:rFonts w:ascii="Consolas" w:hAnsi="Consolas"/>
                <w:color w:val="1F2937"/>
                <w:sz w:val="15"/>
              </w:rPr>
              <w:t>ẽ</w:t>
            </w:r>
            <w:r>
              <w:rPr>
                <w:rFonts w:ascii="Consolas" w:hAnsi="Consolas"/>
                <w:color w:val="1F2937"/>
                <w:sz w:val="15"/>
              </w:rPr>
              <w:t>n.    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chuy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n làm Stress testing / ICA.</w:t>
            </w:r>
          </w:p>
          <w:p w14:paraId="2F605C8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- T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c hoàn toàn (100%): M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dòng c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 quang.</w:t>
            </w:r>
          </w:p>
          <w:p w14:paraId="1EC95EE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2E4AE44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3. M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 XƠ V</w:t>
            </w:r>
            <w:r>
              <w:rPr>
                <w:rFonts w:ascii="Consolas" w:hAnsi="Consolas"/>
                <w:color w:val="1F2937"/>
                <w:sz w:val="15"/>
              </w:rPr>
              <w:t>Ữ</w:t>
            </w:r>
            <w:r>
              <w:rPr>
                <w:rFonts w:ascii="Consolas" w:hAnsi="Consolas"/>
                <w:color w:val="1F2937"/>
                <w:sz w:val="15"/>
              </w:rPr>
              <w:t>A NGUY CƠ CAO  - Lõi lipid t</w:t>
            </w:r>
            <w:r>
              <w:rPr>
                <w:rFonts w:ascii="Consolas" w:hAnsi="Consolas"/>
                <w:color w:val="1F2937"/>
                <w:sz w:val="15"/>
              </w:rPr>
              <w:t>ỷ</w:t>
            </w:r>
            <w:r>
              <w:rPr>
                <w:rFonts w:ascii="Consolas" w:hAnsi="Consolas"/>
                <w:color w:val="1F2937"/>
                <w:sz w:val="15"/>
              </w:rPr>
              <w:t xml:space="preserve"> tr</w:t>
            </w:r>
            <w:r>
              <w:rPr>
                <w:rFonts w:ascii="Consolas" w:hAnsi="Consolas"/>
                <w:color w:val="1F2937"/>
                <w:sz w:val="15"/>
              </w:rPr>
              <w:t>ọ</w:t>
            </w:r>
            <w:r>
              <w:rPr>
                <w:rFonts w:ascii="Consolas" w:hAnsi="Consolas"/>
                <w:color w:val="1F2937"/>
                <w:sz w:val="15"/>
              </w:rPr>
              <w:t>ng th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p (&lt; 30 HU).    - M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ng xơ v</w:t>
            </w:r>
            <w:r>
              <w:rPr>
                <w:rFonts w:ascii="Consolas" w:hAnsi="Consolas"/>
                <w:color w:val="1F2937"/>
                <w:sz w:val="15"/>
              </w:rPr>
              <w:t>ữ</w:t>
            </w:r>
            <w:r>
              <w:rPr>
                <w:rFonts w:ascii="Consolas" w:hAnsi="Consolas"/>
                <w:color w:val="1F2937"/>
                <w:sz w:val="15"/>
              </w:rPr>
              <w:t>a nguy cơ cao (HRP) d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 xml:space="preserve"> báo</w:t>
            </w:r>
          </w:p>
          <w:p w14:paraId="0A23D37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(High-Risk Plaque - HRP) - D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U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U NAPKIN-RING (Vòng khăn ăn).    nguy cơ x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y ra H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i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vành c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p</w:t>
            </w:r>
          </w:p>
          <w:p w14:paraId="1B73DF5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- Tái c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u trúc dương tính (Remodeling).   cao g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p 3 - 5 l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 b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k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m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p!</w:t>
            </w:r>
          </w:p>
          <w:p w14:paraId="474AAF3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- Vôi hóa ch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m nh</w:t>
            </w:r>
            <w:r>
              <w:rPr>
                <w:rFonts w:ascii="Consolas" w:hAnsi="Consolas"/>
                <w:color w:val="1F2937"/>
                <w:sz w:val="15"/>
              </w:rPr>
              <w:t>ỏ</w:t>
            </w:r>
            <w:r>
              <w:rPr>
                <w:rFonts w:ascii="Consolas" w:hAnsi="Consolas"/>
                <w:color w:val="1F2937"/>
                <w:sz w:val="15"/>
              </w:rPr>
              <w:t xml:space="preserve"> r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i rác (Spotty).</w:t>
            </w:r>
          </w:p>
          <w:p w14:paraId="172FCE4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 w14:paraId="4A5A6189" w14:textId="77777777" w:rsidR="0005371E" w:rsidRDefault="0005371E">
      <w:pPr>
        <w:spacing w:after="0"/>
      </w:pPr>
    </w:p>
    <w:p w14:paraId="085C9CF7" w14:textId="77777777" w:rsidR="0005371E" w:rsidRDefault="0033115B">
      <w:pPr>
        <w:keepNext/>
        <w:spacing w:before="140" w:after="40"/>
      </w:pPr>
      <w:r>
        <w:rPr>
          <w:b/>
          <w:color w:val="374151"/>
        </w:rPr>
        <w:lastRenderedPageBreak/>
        <w:t>Ưu Đi</w:t>
      </w:r>
      <w:r>
        <w:rPr>
          <w:b/>
          <w:color w:val="374151"/>
        </w:rPr>
        <w:t>ể</w:t>
      </w:r>
      <w:r>
        <w:rPr>
          <w:b/>
          <w:color w:val="374151"/>
        </w:rPr>
        <w:t>m &amp; Gi</w:t>
      </w:r>
      <w:r>
        <w:rPr>
          <w:b/>
          <w:color w:val="374151"/>
        </w:rPr>
        <w:t>ớ</w:t>
      </w:r>
      <w:r>
        <w:rPr>
          <w:b/>
          <w:color w:val="374151"/>
        </w:rPr>
        <w:t>i H</w:t>
      </w:r>
      <w:r>
        <w:rPr>
          <w:b/>
          <w:color w:val="374151"/>
        </w:rPr>
        <w:t>ạ</w:t>
      </w:r>
      <w:r>
        <w:rPr>
          <w:b/>
          <w:color w:val="374151"/>
        </w:rPr>
        <w:t>n C</w:t>
      </w:r>
      <w:r>
        <w:rPr>
          <w:b/>
          <w:color w:val="374151"/>
        </w:rPr>
        <w:t>ủ</w:t>
      </w:r>
      <w:r>
        <w:rPr>
          <w:b/>
          <w:color w:val="374151"/>
        </w:rPr>
        <w:t>a CCTA:</w:t>
      </w:r>
    </w:p>
    <w:p w14:paraId="63FE5B30" w14:textId="77777777" w:rsidR="0005371E" w:rsidRDefault="0033115B">
      <w:pPr>
        <w:pStyle w:val="ListBullet"/>
        <w:spacing w:after="40"/>
      </w:pPr>
      <w:r>
        <w:rPr>
          <w:b/>
        </w:rPr>
        <w:t>Ưu đi</w:t>
      </w:r>
      <w:r>
        <w:rPr>
          <w:b/>
        </w:rPr>
        <w:t>ể</w:t>
      </w:r>
      <w:r>
        <w:rPr>
          <w:b/>
        </w:rPr>
        <w:t>m:</w:t>
      </w:r>
      <w:r>
        <w:t xml:space="preserve"> Giá tr</w:t>
      </w:r>
      <w:r>
        <w:t>ị</w:t>
      </w:r>
      <w:r>
        <w:t xml:space="preserve"> d</w:t>
      </w:r>
      <w:r>
        <w:t>ự</w:t>
      </w:r>
      <w:r>
        <w:t xml:space="preserve"> đoán âm tính c</w:t>
      </w:r>
      <w:r>
        <w:t>ự</w:t>
      </w:r>
      <w:r>
        <w:t>c cao (NPV &gt; 98%), cho phép lo</w:t>
      </w:r>
      <w:r>
        <w:t>ạ</w:t>
      </w:r>
      <w:r>
        <w:t>i tr</w:t>
      </w:r>
      <w:r>
        <w:t>ừ</w:t>
      </w:r>
      <w:r>
        <w:t xml:space="preserve"> b</w:t>
      </w:r>
      <w:r>
        <w:t>ệ</w:t>
      </w:r>
      <w:r>
        <w:t>nh m</w:t>
      </w:r>
      <w:r>
        <w:t>ạ</w:t>
      </w:r>
      <w:r>
        <w:t>ch vành an toàn mà không c</w:t>
      </w:r>
      <w:r>
        <w:t>ầ</w:t>
      </w:r>
      <w:r>
        <w:t>n th</w:t>
      </w:r>
      <w:r>
        <w:t>ủ</w:t>
      </w:r>
      <w:r>
        <w:t xml:space="preserve"> thu</w:t>
      </w:r>
      <w:r>
        <w:t>ậ</w:t>
      </w:r>
      <w:r>
        <w:t>t xâm l</w:t>
      </w:r>
      <w:r>
        <w:t>ấ</w:t>
      </w:r>
      <w:r>
        <w:t>n; phát hi</w:t>
      </w:r>
      <w:r>
        <w:t>ệ</w:t>
      </w:r>
      <w:r>
        <w:t>n đư</w:t>
      </w:r>
      <w:r>
        <w:t>ợ</w:t>
      </w:r>
      <w:r>
        <w:t>c m</w:t>
      </w:r>
      <w:r>
        <w:t>ả</w:t>
      </w:r>
      <w:r>
        <w:t>ng xơ v</w:t>
      </w:r>
      <w:r>
        <w:t>ữ</w:t>
      </w:r>
      <w:r>
        <w:t>a giai đo</w:t>
      </w:r>
      <w:r>
        <w:t>ạ</w:t>
      </w:r>
      <w:r>
        <w:t>n s</w:t>
      </w:r>
      <w:r>
        <w:t>ớ</w:t>
      </w:r>
      <w:r>
        <w:t>m chưa gây h</w:t>
      </w:r>
      <w:r>
        <w:t>ẹ</w:t>
      </w:r>
      <w:r>
        <w:t>p lòng m</w:t>
      </w:r>
      <w:r>
        <w:t>ạ</w:t>
      </w:r>
      <w:r>
        <w:t>ch.</w:t>
      </w:r>
    </w:p>
    <w:p w14:paraId="2FFD27C4" w14:textId="77777777" w:rsidR="0005371E" w:rsidRDefault="0033115B">
      <w:pPr>
        <w:pStyle w:val="ListBullet"/>
        <w:spacing w:after="40"/>
      </w:pPr>
      <w:r>
        <w:rPr>
          <w:b/>
        </w:rPr>
        <w:t>Ch</w:t>
      </w:r>
      <w:r>
        <w:rPr>
          <w:b/>
        </w:rPr>
        <w:t>ố</w:t>
      </w:r>
      <w:r>
        <w:rPr>
          <w:b/>
        </w:rPr>
        <w:t>ng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&amp;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>n:</w:t>
      </w:r>
      <w:r>
        <w:t xml:space="preserve"> Suy th</w:t>
      </w:r>
      <w:r>
        <w:t>ậ</w:t>
      </w:r>
      <w:r>
        <w:t>n n</w:t>
      </w:r>
      <w:r>
        <w:t>ặ</w:t>
      </w:r>
      <w:r>
        <w:t>ng (eGFR &lt; 30\ ml/min), ti</w:t>
      </w:r>
      <w:r>
        <w:t>ề</w:t>
      </w:r>
      <w:r>
        <w:t>n s</w:t>
      </w:r>
      <w:r>
        <w:t>ử</w:t>
      </w:r>
      <w:r>
        <w:t xml:space="preserve"> d</w:t>
      </w:r>
      <w:r>
        <w:t>ị</w:t>
      </w:r>
      <w:r>
        <w:t xml:space="preserve"> </w:t>
      </w:r>
      <w:r>
        <w:t>ứ</w:t>
      </w:r>
      <w:r>
        <w:t>ng n</w:t>
      </w:r>
      <w:r>
        <w:t>ặ</w:t>
      </w:r>
      <w:r>
        <w:t>ng v</w:t>
      </w:r>
      <w:r>
        <w:t>ớ</w:t>
      </w:r>
      <w:r>
        <w:t>i thu</w:t>
      </w:r>
      <w:r>
        <w:t>ố</w:t>
      </w:r>
      <w:r>
        <w:t>c c</w:t>
      </w:r>
      <w:r>
        <w:t>ả</w:t>
      </w:r>
      <w:r>
        <w:t>n quang i-</w:t>
      </w:r>
      <w:r>
        <w:t>ố</w:t>
      </w:r>
      <w:r>
        <w:t>t, rung nhĩ ho</w:t>
      </w:r>
      <w:r>
        <w:t>ặ</w:t>
      </w:r>
      <w:r>
        <w:t>c lo</w:t>
      </w:r>
      <w:r>
        <w:t>ạ</w:t>
      </w:r>
      <w:r>
        <w:t>n nh</w:t>
      </w:r>
      <w:r>
        <w:t>ị</w:t>
      </w:r>
      <w:r>
        <w:t>p tim không ki</w:t>
      </w:r>
      <w:r>
        <w:t>ể</w:t>
      </w:r>
      <w:r>
        <w:t>m soát đư</w:t>
      </w:r>
      <w:r>
        <w:t>ợ</w:t>
      </w:r>
      <w:r>
        <w:t>c t</w:t>
      </w:r>
      <w:r>
        <w:t>ầ</w:t>
      </w:r>
      <w:r>
        <w:t>n s</w:t>
      </w:r>
      <w:r>
        <w:t>ố</w:t>
      </w:r>
      <w:r>
        <w:t xml:space="preserve"> th</w:t>
      </w:r>
      <w:r>
        <w:t>ấ</w:t>
      </w:r>
      <w:r>
        <w:t>t, nh</w:t>
      </w:r>
      <w:r>
        <w:t>ị</w:t>
      </w:r>
      <w:r>
        <w:t>p tim nhanh (&gt; 65 - 70\ l/p không h</w:t>
      </w:r>
      <w:r>
        <w:t>ạ</w:t>
      </w:r>
      <w:r>
        <w:t xml:space="preserve"> đư</w:t>
      </w:r>
      <w:r>
        <w:t>ợ</w:t>
      </w:r>
      <w:r>
        <w:t>c b</w:t>
      </w:r>
      <w:r>
        <w:t>ằ</w:t>
      </w:r>
      <w:r>
        <w:t>ng ch</w:t>
      </w:r>
      <w:r>
        <w:t>ẹ</w:t>
      </w:r>
      <w:r>
        <w:t>n beta trư</w:t>
      </w:r>
      <w:r>
        <w:t>ớ</w:t>
      </w:r>
      <w:r>
        <w:t>c ch</w:t>
      </w:r>
      <w:r>
        <w:t>ụ</w:t>
      </w:r>
      <w:r>
        <w:t>p), b</w:t>
      </w:r>
      <w:r>
        <w:t>ệ</w:t>
      </w:r>
      <w:r>
        <w:t>nh nhân có vôi hóa m</w:t>
      </w:r>
      <w:r>
        <w:t>ạ</w:t>
      </w:r>
      <w:r>
        <w:t>ch vành quá n</w:t>
      </w:r>
      <w:r>
        <w:t>ặ</w:t>
      </w:r>
      <w:r>
        <w:t>ng (CAC ≥ 400).</w:t>
      </w:r>
    </w:p>
    <w:p w14:paraId="1DEB5030" w14:textId="77777777" w:rsidR="0005371E" w:rsidRDefault="0005371E">
      <w:pPr>
        <w:spacing w:after="0"/>
      </w:pPr>
    </w:p>
    <w:p w14:paraId="67700DF0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50D39B7C" w14:textId="77777777" w:rsidR="0005371E" w:rsidRDefault="0005371E">
      <w:pPr>
        <w:spacing w:after="0"/>
      </w:pPr>
    </w:p>
    <w:p w14:paraId="6100C215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3.2 Các Thăm Dò Thi</w:t>
      </w:r>
      <w:r>
        <w:rPr>
          <w:b/>
          <w:color w:val="0F766E"/>
          <w:sz w:val="23"/>
        </w:rPr>
        <w:t>ế</w:t>
      </w:r>
      <w:r>
        <w:rPr>
          <w:b/>
          <w:color w:val="0F766E"/>
          <w:sz w:val="23"/>
        </w:rPr>
        <w:t>u Máu Cơ Tim Không Xâm L</w:t>
      </w:r>
      <w:r>
        <w:rPr>
          <w:b/>
          <w:color w:val="0F766E"/>
          <w:sz w:val="23"/>
        </w:rPr>
        <w:t>ấ</w:t>
      </w:r>
      <w:r>
        <w:rPr>
          <w:b/>
          <w:color w:val="0F766E"/>
          <w:sz w:val="23"/>
        </w:rPr>
        <w:t>n (Functional Stress Testing)</w:t>
      </w:r>
    </w:p>
    <w:p w14:paraId="752277E4" w14:textId="77777777" w:rsidR="0005371E" w:rsidRDefault="0005371E">
      <w:pPr>
        <w:spacing w:after="0"/>
      </w:pPr>
    </w:p>
    <w:p w14:paraId="465E64FB" w14:textId="77777777" w:rsidR="0005371E" w:rsidRDefault="0033115B">
      <w:pPr>
        <w:spacing w:after="70"/>
      </w:pPr>
      <w:r>
        <w:t>Đư</w:t>
      </w:r>
      <w:r>
        <w:t>ợ</w:t>
      </w:r>
      <w:r>
        <w:t>c ch</w:t>
      </w:r>
      <w:r>
        <w:t>ỉ</w:t>
      </w:r>
      <w:r>
        <w:t xml:space="preserve"> đ</w:t>
      </w:r>
      <w:r>
        <w:t>ị</w:t>
      </w:r>
      <w:r>
        <w:t xml:space="preserve">nh ưu tiên </w:t>
      </w:r>
      <w:r>
        <w:t>ở</w:t>
      </w:r>
      <w:r>
        <w:t xml:space="preserve"> b</w:t>
      </w:r>
      <w:r>
        <w:t>ệ</w:t>
      </w:r>
      <w:r>
        <w:t xml:space="preserve">nh nhân có </w:t>
      </w:r>
      <w:r>
        <w:rPr>
          <w:b/>
        </w:rPr>
        <w:t>Kh</w:t>
      </w:r>
      <w:r>
        <w:rPr>
          <w:b/>
        </w:rPr>
        <w:t>ả</w:t>
      </w:r>
      <w:r>
        <w:rPr>
          <w:b/>
        </w:rPr>
        <w:t xml:space="preserve"> năng lâm sàng trung bình đ</w:t>
      </w:r>
      <w:r>
        <w:rPr>
          <w:b/>
        </w:rPr>
        <w:t>ế</w:t>
      </w:r>
      <w:r>
        <w:rPr>
          <w:b/>
        </w:rPr>
        <w:t>n cao (&gt; 50%)</w:t>
      </w:r>
      <w:r>
        <w:t>, b</w:t>
      </w:r>
      <w:r>
        <w:t>ệ</w:t>
      </w:r>
      <w:r>
        <w:t>nh nhân đã bi</w:t>
      </w:r>
      <w:r>
        <w:t>ế</w:t>
      </w:r>
      <w:r>
        <w:t>t có b</w:t>
      </w:r>
      <w:r>
        <w:t>ệ</w:t>
      </w:r>
      <w:r>
        <w:t>nh m</w:t>
      </w:r>
      <w:r>
        <w:t>ạ</w:t>
      </w:r>
      <w:r>
        <w:t>ch vành ho</w:t>
      </w:r>
      <w:r>
        <w:t>ặ</w:t>
      </w:r>
      <w:r>
        <w:t>c khi CCTA cho k</w:t>
      </w:r>
      <w:r>
        <w:t>ế</w:t>
      </w:r>
      <w:r>
        <w:t>t qu</w:t>
      </w:r>
      <w:r>
        <w:t>ả</w:t>
      </w:r>
      <w:r>
        <w:t xml:space="preserve"> h</w:t>
      </w:r>
      <w:r>
        <w:t>ẹ</w:t>
      </w:r>
      <w:r>
        <w:t>p m</w:t>
      </w:r>
      <w:r>
        <w:t>ứ</w:t>
      </w:r>
      <w:r>
        <w:t>c đ</w:t>
      </w:r>
      <w:r>
        <w:t>ộ</w:t>
      </w:r>
      <w:r>
        <w:t xml:space="preserve"> trung gian (50–69%) c</w:t>
      </w:r>
      <w:r>
        <w:t>ầ</w:t>
      </w:r>
      <w:r>
        <w:t>n đánh giá ý nghĩa huy</w:t>
      </w:r>
      <w:r>
        <w:t>ế</w:t>
      </w:r>
      <w:r>
        <w:t>t đ</w:t>
      </w:r>
      <w:r>
        <w:t>ộ</w:t>
      </w:r>
      <w:r>
        <w:t>ng:</w:t>
      </w:r>
    </w:p>
    <w:p w14:paraId="2E54D477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4EF51AF2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7A68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SO SÁNH CÁC PHƯƠNG PHÁP THĂM DÒ THI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MÁU CƠ TIM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</w:t>
            </w:r>
          </w:p>
          <w:p w14:paraId="2E6D80C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</w:t>
            </w:r>
          </w:p>
          <w:p w14:paraId="39F35C4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Phương Pháp            Phương Th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          Tiêu Chu</w:t>
            </w:r>
            <w:r>
              <w:rPr>
                <w:rFonts w:ascii="Consolas" w:hAnsi="Consolas"/>
                <w:color w:val="1F2937"/>
                <w:sz w:val="15"/>
              </w:rPr>
              <w:t>ẩ</w:t>
            </w:r>
            <w:r>
              <w:rPr>
                <w:rFonts w:ascii="Consolas" w:hAnsi="Consolas"/>
                <w:color w:val="1F2937"/>
                <w:sz w:val="15"/>
              </w:rPr>
              <w:t>n Dương Tính &amp;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Chính Xác</w:t>
            </w:r>
          </w:p>
          <w:p w14:paraId="4827791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2D5D3FC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1. SIÊU ÂM TIM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-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l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(Th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lăn/Xe đ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p) - XU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R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LO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V</w:t>
            </w:r>
            <w:r>
              <w:rPr>
                <w:rFonts w:ascii="Consolas" w:hAnsi="Consolas"/>
                <w:color w:val="1F2937"/>
                <w:sz w:val="15"/>
              </w:rPr>
              <w:t>Ậ</w:t>
            </w:r>
            <w:r>
              <w:rPr>
                <w:rFonts w:ascii="Consolas" w:hAnsi="Consolas"/>
                <w:color w:val="1F2937"/>
                <w:sz w:val="15"/>
              </w:rPr>
              <w:t>N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VÙNG M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I</w:t>
            </w:r>
          </w:p>
          <w:p w14:paraId="6D644F4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(Stress Echo)        -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Dư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c lý: Dobutamine truy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n TM   (t</w:t>
            </w:r>
            <w:r>
              <w:rPr>
                <w:rFonts w:ascii="Consolas" w:hAnsi="Consolas"/>
                <w:color w:val="1F2937"/>
                <w:sz w:val="15"/>
              </w:rPr>
              <w:t>ừ</w:t>
            </w:r>
            <w:r>
              <w:rPr>
                <w:rFonts w:ascii="Consolas" w:hAnsi="Consolas"/>
                <w:color w:val="1F2937"/>
                <w:sz w:val="15"/>
              </w:rPr>
              <w:t xml:space="preserve"> bình thư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 → 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ng/vô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ng)</w:t>
            </w:r>
          </w:p>
          <w:p w14:paraId="3C42CB3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(tăng li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 xml:space="preserve">u 10-40 mcg/kg/p + Atropin).  </w:t>
            </w:r>
            <w:r>
              <w:rPr>
                <w:rFonts w:ascii="Consolas" w:hAnsi="Consolas"/>
                <w:color w:val="1F2937"/>
                <w:sz w:val="15"/>
              </w:rPr>
              <w:t>ở</w:t>
            </w:r>
            <w:r>
              <w:rPr>
                <w:rFonts w:ascii="Consolas" w:hAnsi="Consolas"/>
                <w:color w:val="1F2937"/>
                <w:sz w:val="15"/>
              </w:rPr>
              <w:t xml:space="preserve"> ≥ 2 phân vùng cơ tim khi tim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c.</w:t>
            </w:r>
          </w:p>
          <w:p w14:paraId="697A9DD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                     -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nh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y ~85%,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đ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u ~85%.</w:t>
            </w:r>
          </w:p>
          <w:p w14:paraId="20076A4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5783E4D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2. X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 xml:space="preserve"> HÌNH TƯ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I MÁU TIM  -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l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Dư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c lý:       - KHUY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T T</w:t>
            </w:r>
            <w:r>
              <w:rPr>
                <w:rFonts w:ascii="Consolas" w:hAnsi="Consolas"/>
                <w:color w:val="1F2937"/>
                <w:sz w:val="15"/>
              </w:rPr>
              <w:t>Ậ</w:t>
            </w:r>
            <w:r>
              <w:rPr>
                <w:rFonts w:ascii="Consolas" w:hAnsi="Consolas"/>
                <w:color w:val="1F2937"/>
                <w:sz w:val="15"/>
              </w:rPr>
              <w:t>P TRUNG PHÓNG X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 xml:space="preserve"> TRONG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</w:t>
            </w:r>
          </w:p>
          <w:p w14:paraId="79EF639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(SPECT / PET)          Dipyridamole / Adenosine / Regadenoson.nhưng H</w:t>
            </w:r>
            <w:r>
              <w:rPr>
                <w:rFonts w:ascii="Consolas" w:hAnsi="Consolas"/>
                <w:color w:val="1F2937"/>
                <w:sz w:val="15"/>
              </w:rPr>
              <w:t>Ồ</w:t>
            </w:r>
            <w:r>
              <w:rPr>
                <w:rFonts w:ascii="Consolas" w:hAnsi="Consolas"/>
                <w:color w:val="1F2937"/>
                <w:sz w:val="15"/>
              </w:rPr>
              <w:t>I PH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C KHI NGH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NGƠI.</w:t>
            </w:r>
          </w:p>
          <w:p w14:paraId="6FCCCDB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                     - PET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lư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ng dòng máu cơ tim (MBF)</w:t>
            </w:r>
          </w:p>
          <w:p w14:paraId="1EFC6C9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                       chính xác vư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t tr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i so v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i SPECT.</w:t>
            </w:r>
          </w:p>
          <w:p w14:paraId="54DF0D5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C0E86D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3. C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HƯ</w:t>
            </w:r>
            <w:r>
              <w:rPr>
                <w:rFonts w:ascii="Consolas" w:hAnsi="Consolas"/>
                <w:color w:val="1F2937"/>
                <w:sz w:val="15"/>
              </w:rPr>
              <w:t>Ở</w:t>
            </w:r>
            <w:r>
              <w:rPr>
                <w:rFonts w:ascii="Consolas" w:hAnsi="Consolas"/>
                <w:color w:val="1F2937"/>
                <w:sz w:val="15"/>
              </w:rPr>
              <w:t>NG T</w:t>
            </w:r>
            <w:r>
              <w:rPr>
                <w:rFonts w:ascii="Consolas" w:hAnsi="Consolas"/>
                <w:color w:val="1F2937"/>
                <w:sz w:val="15"/>
              </w:rPr>
              <w:t>Ừ</w:t>
            </w:r>
            <w:r>
              <w:rPr>
                <w:rFonts w:ascii="Consolas" w:hAnsi="Consolas"/>
                <w:color w:val="1F2937"/>
                <w:sz w:val="15"/>
              </w:rPr>
              <w:t xml:space="preserve"> TIM    - Dư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c lý: Adenosine / Regadenoson     - KHUY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T TƯ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I MÁU DƯ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I N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I TÂM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 khi truy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n</w:t>
            </w:r>
          </w:p>
          <w:p w14:paraId="2457923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(Stress CMR)  đánh giá thi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máu (Perfusion)       thu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c giãn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+ Phân bi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t vùng nh</w:t>
            </w:r>
            <w:r>
              <w:rPr>
                <w:rFonts w:ascii="Consolas" w:hAnsi="Consolas"/>
                <w:color w:val="1F2937"/>
                <w:sz w:val="15"/>
              </w:rPr>
              <w:t>ồ</w:t>
            </w:r>
            <w:r>
              <w:rPr>
                <w:rFonts w:ascii="Consolas" w:hAnsi="Consolas"/>
                <w:color w:val="1F2937"/>
                <w:sz w:val="15"/>
              </w:rPr>
              <w:t>i máu cũ</w:t>
            </w:r>
          </w:p>
          <w:p w14:paraId="4E92077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+ Dobutamine đánh giá co bóp thành cơ. có s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o ng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m thu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c mu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 (LGE).</w:t>
            </w:r>
          </w:p>
          <w:p w14:paraId="53359A9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4A77EFA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4. ĐI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TÂM Đ</w:t>
            </w:r>
            <w:r>
              <w:rPr>
                <w:rFonts w:ascii="Consolas" w:hAnsi="Consolas"/>
                <w:color w:val="1F2937"/>
                <w:sz w:val="15"/>
              </w:rPr>
              <w:t>Ồ</w:t>
            </w:r>
            <w:r>
              <w:rPr>
                <w:rFonts w:ascii="Consolas" w:hAnsi="Consolas"/>
                <w:color w:val="1F2937"/>
                <w:sz w:val="15"/>
              </w:rPr>
              <w:t xml:space="preserve">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- Th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lăn (Bruce Protocol)            - ĐO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ST CHÊNH XU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NG N</w:t>
            </w:r>
            <w:r>
              <w:rPr>
                <w:rFonts w:ascii="Consolas" w:hAnsi="Consolas"/>
                <w:color w:val="1F2937"/>
                <w:sz w:val="15"/>
              </w:rPr>
              <w:t>Ằ</w:t>
            </w:r>
            <w:r>
              <w:rPr>
                <w:rFonts w:ascii="Consolas" w:hAnsi="Consolas"/>
                <w:color w:val="1F2937"/>
                <w:sz w:val="15"/>
              </w:rPr>
              <w:t>M NGANG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D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C XU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NG</w:t>
            </w:r>
          </w:p>
          <w:p w14:paraId="7631322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(TMT - Treadmill Test)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Xe đ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p l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k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.                  ≥ 1.0 mm kéo dài ≥ 0.08s sau đi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m J.</w:t>
            </w:r>
          </w:p>
          <w:p w14:paraId="585EF31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                     -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NH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Y TH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P (~60%), không dùng đ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lo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i tr</w:t>
            </w:r>
            <w:r>
              <w:rPr>
                <w:rFonts w:ascii="Consolas" w:hAnsi="Consolas"/>
                <w:color w:val="1F2937"/>
                <w:sz w:val="15"/>
              </w:rPr>
              <w:t>ừ</w:t>
            </w:r>
          </w:p>
          <w:p w14:paraId="4DA188A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                      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nh; ch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dùng đánh giá kh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 xml:space="preserve"> năng g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c.</w:t>
            </w:r>
          </w:p>
          <w:p w14:paraId="49048F2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 w14:paraId="2C1783D7" w14:textId="77777777" w:rsidR="0005371E" w:rsidRDefault="0005371E">
      <w:pPr>
        <w:spacing w:after="0"/>
      </w:pPr>
    </w:p>
    <w:p w14:paraId="1D29A55A" w14:textId="77777777" w:rsidR="0005371E" w:rsidRDefault="0033115B">
      <w:pPr>
        <w:keepNext/>
        <w:spacing w:before="140" w:after="40"/>
      </w:pPr>
      <w:r>
        <w:rPr>
          <w:b/>
          <w:color w:val="374151"/>
        </w:rPr>
        <w:t>Thang Đi</w:t>
      </w:r>
      <w:r>
        <w:rPr>
          <w:b/>
          <w:color w:val="374151"/>
        </w:rPr>
        <w:t>ể</w:t>
      </w:r>
      <w:r>
        <w:rPr>
          <w:b/>
          <w:color w:val="374151"/>
        </w:rPr>
        <w:t>m Tiên Lư</w:t>
      </w:r>
      <w:r>
        <w:rPr>
          <w:b/>
          <w:color w:val="374151"/>
        </w:rPr>
        <w:t>ợ</w:t>
      </w:r>
      <w:r>
        <w:rPr>
          <w:b/>
          <w:color w:val="374151"/>
        </w:rPr>
        <w:t>ng G</w:t>
      </w:r>
      <w:r>
        <w:rPr>
          <w:b/>
          <w:color w:val="374151"/>
        </w:rPr>
        <w:t>ắ</w:t>
      </w:r>
      <w:r>
        <w:rPr>
          <w:b/>
          <w:color w:val="374151"/>
        </w:rPr>
        <w:t>ng S</w:t>
      </w:r>
      <w:r>
        <w:rPr>
          <w:b/>
          <w:color w:val="374151"/>
        </w:rPr>
        <w:t>ứ</w:t>
      </w:r>
      <w:r>
        <w:rPr>
          <w:b/>
          <w:color w:val="374151"/>
        </w:rPr>
        <w:t>c Th</w:t>
      </w:r>
      <w:r>
        <w:rPr>
          <w:b/>
          <w:color w:val="374151"/>
        </w:rPr>
        <w:t>ả</w:t>
      </w:r>
      <w:r>
        <w:rPr>
          <w:b/>
          <w:color w:val="374151"/>
        </w:rPr>
        <w:t>m Lăn Duke (Duke Treadmill Score — DTS):</w:t>
      </w:r>
    </w:p>
    <w:p w14:paraId="61B923CB" w14:textId="77777777" w:rsidR="0005371E" w:rsidRDefault="0033115B">
      <w:pPr>
        <w:spacing w:after="70"/>
      </w:pPr>
      <w:r>
        <w:t>DTS = Th</w:t>
      </w:r>
      <w:r>
        <w:t>ờ</w:t>
      </w:r>
      <w:r>
        <w:t>i gian g</w:t>
      </w:r>
      <w:r>
        <w:t>ắ</w:t>
      </w:r>
      <w:r>
        <w:t>ng s</w:t>
      </w:r>
      <w:r>
        <w:t>ứ</w:t>
      </w:r>
      <w:r>
        <w:t>c (phút) - (5 × Đ</w:t>
      </w:r>
      <w:r>
        <w:t>ộ</w:t>
      </w:r>
      <w:r>
        <w:t xml:space="preserve"> chênh ST (mm)) - (4 × Ch</w:t>
      </w:r>
      <w:r>
        <w:t>ỉ</w:t>
      </w:r>
      <w:r>
        <w:t xml:space="preserve"> s</w:t>
      </w:r>
      <w:r>
        <w:t>ố</w:t>
      </w:r>
      <w:r>
        <w:t xml:space="preserve"> đau th</w:t>
      </w:r>
      <w:r>
        <w:t>ắ</w:t>
      </w:r>
      <w:r>
        <w:t>t ng</w:t>
      </w:r>
      <w:r>
        <w:t>ự</w:t>
      </w:r>
      <w:r>
        <w:t>c)</w:t>
      </w:r>
    </w:p>
    <w:p w14:paraId="169F0222" w14:textId="77777777" w:rsidR="0005371E" w:rsidRDefault="0033115B">
      <w:pPr>
        <w:spacing w:after="70"/>
      </w:pPr>
      <w:r>
        <w:rPr>
          <w:i/>
        </w:rPr>
        <w:t>(Ch</w:t>
      </w:r>
      <w:r>
        <w:rPr>
          <w:i/>
        </w:rPr>
        <w:t>ỉ</w:t>
      </w:r>
      <w:r>
        <w:rPr>
          <w:i/>
        </w:rPr>
        <w:t xml:space="preserve"> s</w:t>
      </w:r>
      <w:r>
        <w:rPr>
          <w:i/>
        </w:rPr>
        <w:t>ố</w:t>
      </w:r>
      <w:r>
        <w:rPr>
          <w:i/>
        </w:rPr>
        <w:t xml:space="preserve"> đau th</w:t>
      </w:r>
      <w:r>
        <w:rPr>
          <w:i/>
        </w:rPr>
        <w:t>ắ</w:t>
      </w:r>
      <w:r>
        <w:rPr>
          <w:i/>
        </w:rPr>
        <w:t>t ng</w:t>
      </w:r>
      <w:r>
        <w:rPr>
          <w:i/>
        </w:rPr>
        <w:t>ự</w:t>
      </w:r>
      <w:r>
        <w:rPr>
          <w:i/>
        </w:rPr>
        <w:t>c: 0 = Không đau; 1 = Có đau nhưng không gi</w:t>
      </w:r>
      <w:r>
        <w:rPr>
          <w:i/>
        </w:rPr>
        <w:t>ớ</w:t>
      </w:r>
      <w:r>
        <w:rPr>
          <w:i/>
        </w:rPr>
        <w:t>i h</w:t>
      </w:r>
      <w:r>
        <w:rPr>
          <w:i/>
        </w:rPr>
        <w:t>ạ</w:t>
      </w:r>
      <w:r>
        <w:rPr>
          <w:i/>
        </w:rPr>
        <w:t>n; 2 = Đau ng</w:t>
      </w:r>
      <w:r>
        <w:rPr>
          <w:i/>
        </w:rPr>
        <w:t>ự</w:t>
      </w:r>
      <w:r>
        <w:rPr>
          <w:i/>
        </w:rPr>
        <w:t>c bu</w:t>
      </w:r>
      <w:r>
        <w:rPr>
          <w:i/>
        </w:rPr>
        <w:t>ộ</w:t>
      </w:r>
      <w:r>
        <w:rPr>
          <w:i/>
        </w:rPr>
        <w:t>c ph</w:t>
      </w:r>
      <w:r>
        <w:rPr>
          <w:i/>
        </w:rPr>
        <w:t>ả</w:t>
      </w:r>
      <w:r>
        <w:rPr>
          <w:i/>
        </w:rPr>
        <w:t>i d</w:t>
      </w:r>
      <w:r>
        <w:rPr>
          <w:i/>
        </w:rPr>
        <w:t>ừ</w:t>
      </w:r>
      <w:r>
        <w:rPr>
          <w:i/>
        </w:rPr>
        <w:t>ng test).</w:t>
      </w:r>
    </w:p>
    <w:p w14:paraId="6D218E97" w14:textId="77777777" w:rsidR="0005371E" w:rsidRDefault="0033115B">
      <w:pPr>
        <w:pStyle w:val="ListBullet"/>
        <w:spacing w:after="40"/>
      </w:pPr>
      <w:r>
        <w:rPr>
          <w:b/>
        </w:rPr>
        <w:t>DTS ≥ +5 (Nguy cơ th</w:t>
      </w:r>
      <w:r>
        <w:rPr>
          <w:b/>
        </w:rPr>
        <w:t>ấ</w:t>
      </w:r>
      <w:r>
        <w:rPr>
          <w:b/>
        </w:rPr>
        <w:t>p):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t</w:t>
      </w:r>
      <w:r>
        <w:t>ử</w:t>
      </w:r>
      <w:r>
        <w:t xml:space="preserve"> vong 1 năm &lt; 1%. </w:t>
      </w:r>
      <w:r>
        <w:rPr>
          <w:i/>
        </w:rPr>
        <w:t xml:space="preserve"> DTS -10 đ</w:t>
      </w:r>
      <w:r>
        <w:rPr>
          <w:i/>
        </w:rPr>
        <w:t>ế</w:t>
      </w:r>
      <w:r>
        <w:rPr>
          <w:i/>
        </w:rPr>
        <w:t>n +4 (Nguy cơ trung bình): T</w:t>
      </w:r>
      <w:r>
        <w:rPr>
          <w:i/>
        </w:rPr>
        <w:t>ỷ</w:t>
      </w:r>
      <w:r>
        <w:rPr>
          <w:i/>
        </w:rPr>
        <w:t xml:space="preserve"> l</w:t>
      </w:r>
      <w:r>
        <w:rPr>
          <w:i/>
        </w:rPr>
        <w:t>ệ</w:t>
      </w:r>
      <w:r>
        <w:rPr>
          <w:i/>
        </w:rPr>
        <w:t xml:space="preserve"> t</w:t>
      </w:r>
      <w:r>
        <w:rPr>
          <w:i/>
        </w:rPr>
        <w:t>ử</w:t>
      </w:r>
      <w:r>
        <w:rPr>
          <w:i/>
        </w:rPr>
        <w:t xml:space="preserve"> vong 1 năm kho</w:t>
      </w:r>
      <w:r>
        <w:rPr>
          <w:i/>
        </w:rPr>
        <w:t>ả</w:t>
      </w:r>
      <w:r>
        <w:rPr>
          <w:i/>
        </w:rPr>
        <w:t xml:space="preserve">ng 1 - 3%. </w:t>
      </w:r>
      <w:r>
        <w:t xml:space="preserve"> </w:t>
      </w:r>
      <w:r>
        <w:rPr>
          <w:b/>
        </w:rPr>
        <w:t>DTS ≤ -11 (Nguy cơ cao):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t</w:t>
      </w:r>
      <w:r>
        <w:t>ử</w:t>
      </w:r>
      <w:r>
        <w:t xml:space="preserve"> vong 1 năm &gt; 5% → B</w:t>
      </w:r>
      <w:r>
        <w:t>ắ</w:t>
      </w:r>
      <w:r>
        <w:t>t bu</w:t>
      </w:r>
      <w:r>
        <w:t>ộ</w:t>
      </w:r>
      <w:r>
        <w:t>c chuy</w:t>
      </w:r>
      <w:r>
        <w:t>ể</w:t>
      </w:r>
      <w:r>
        <w:t>n ch</w:t>
      </w:r>
      <w:r>
        <w:t>ụ</w:t>
      </w:r>
      <w:r>
        <w:t>p m</w:t>
      </w:r>
      <w:r>
        <w:t>ạ</w:t>
      </w:r>
      <w:r>
        <w:t>ch vành xâm l</w:t>
      </w:r>
      <w:r>
        <w:t>ấ</w:t>
      </w:r>
      <w:r>
        <w:t>n (ICA).</w:t>
      </w:r>
    </w:p>
    <w:p w14:paraId="3B68388F" w14:textId="77777777" w:rsidR="0005371E" w:rsidRDefault="0005371E">
      <w:pPr>
        <w:spacing w:after="0"/>
      </w:pPr>
    </w:p>
    <w:p w14:paraId="284E899C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68020055" w14:textId="77777777" w:rsidR="0005371E" w:rsidRDefault="0005371E">
      <w:pPr>
        <w:spacing w:after="0"/>
      </w:pPr>
    </w:p>
    <w:p w14:paraId="2FD3B4D7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3.3 Tiêu Chu</w:t>
      </w:r>
      <w:r>
        <w:rPr>
          <w:b/>
          <w:color w:val="0F766E"/>
          <w:sz w:val="23"/>
        </w:rPr>
        <w:t>ẩ</w:t>
      </w:r>
      <w:r>
        <w:rPr>
          <w:b/>
          <w:color w:val="0F766E"/>
          <w:sz w:val="23"/>
        </w:rPr>
        <w:t>n Đ</w:t>
      </w:r>
      <w:r>
        <w:rPr>
          <w:b/>
          <w:color w:val="0F766E"/>
          <w:sz w:val="23"/>
        </w:rPr>
        <w:t>ị</w:t>
      </w:r>
      <w:r>
        <w:rPr>
          <w:b/>
          <w:color w:val="0F766E"/>
          <w:sz w:val="23"/>
        </w:rPr>
        <w:t>nh Lư</w:t>
      </w:r>
      <w:r>
        <w:rPr>
          <w:b/>
          <w:color w:val="0F766E"/>
          <w:sz w:val="23"/>
        </w:rPr>
        <w:t>ợ</w:t>
      </w:r>
      <w:r>
        <w:rPr>
          <w:b/>
          <w:color w:val="0F766E"/>
          <w:sz w:val="23"/>
        </w:rPr>
        <w:t>ng Vùng Cơ Tim Thi</w:t>
      </w:r>
      <w:r>
        <w:rPr>
          <w:b/>
          <w:color w:val="0F766E"/>
          <w:sz w:val="23"/>
        </w:rPr>
        <w:t>ế</w:t>
      </w:r>
      <w:r>
        <w:rPr>
          <w:b/>
          <w:color w:val="0F766E"/>
          <w:sz w:val="23"/>
        </w:rPr>
        <w:t>u Máu Nguy Cơ Cao (High-Risk Ischemia)</w:t>
      </w:r>
    </w:p>
    <w:p w14:paraId="67CD6E86" w14:textId="77777777" w:rsidR="0005371E" w:rsidRDefault="0005371E">
      <w:pPr>
        <w:spacing w:after="0"/>
      </w:pPr>
    </w:p>
    <w:p w14:paraId="4F160363" w14:textId="77777777" w:rsidR="0005371E" w:rsidRDefault="0033115B">
      <w:pPr>
        <w:spacing w:after="70"/>
      </w:pPr>
      <w:r>
        <w:t>B</w:t>
      </w:r>
      <w:r>
        <w:t>ệ</w:t>
      </w:r>
      <w:r>
        <w:t>nh nhân có vùng thi</w:t>
      </w:r>
      <w:r>
        <w:t>ế</w:t>
      </w:r>
      <w:r>
        <w:t>u máu cơ tim di</w:t>
      </w:r>
      <w:r>
        <w:t>ệ</w:t>
      </w:r>
      <w:r>
        <w:t>n r</w:t>
      </w:r>
      <w:r>
        <w:t>ộ</w:t>
      </w:r>
      <w:r>
        <w:t>ng có nguy cơ t</w:t>
      </w:r>
      <w:r>
        <w:t>ử</w:t>
      </w:r>
      <w:r>
        <w:t xml:space="preserve"> vong tim m</w:t>
      </w:r>
      <w:r>
        <w:t>ạ</w:t>
      </w:r>
      <w:r>
        <w:t>ch r</w:t>
      </w:r>
      <w:r>
        <w:t>ấ</w:t>
      </w:r>
      <w:r>
        <w:t>t cao và là đ</w:t>
      </w:r>
      <w:r>
        <w:t>ố</w:t>
      </w:r>
      <w:r>
        <w:t>i tư</w:t>
      </w:r>
      <w:r>
        <w:t>ợ</w:t>
      </w:r>
      <w:r>
        <w:t>ng hư</w:t>
      </w:r>
      <w:r>
        <w:t>ở</w:t>
      </w:r>
      <w:r>
        <w:t>ng l</w:t>
      </w:r>
      <w:r>
        <w:t>ợ</w:t>
      </w:r>
      <w:r>
        <w:t>i nhi</w:t>
      </w:r>
      <w:r>
        <w:t>ề</w:t>
      </w:r>
      <w:r>
        <w:t>u nh</w:t>
      </w:r>
      <w:r>
        <w:t>ấ</w:t>
      </w:r>
      <w:r>
        <w:t>t t</w:t>
      </w:r>
      <w:r>
        <w:t>ừ</w:t>
      </w:r>
      <w:r>
        <w:t xml:space="preserve"> can thi</w:t>
      </w:r>
      <w:r>
        <w:t>ệ</w:t>
      </w:r>
      <w:r>
        <w:t>p tái thông m</w:t>
      </w:r>
      <w:r>
        <w:t>ạ</w:t>
      </w:r>
      <w:r>
        <w:t>ch vành:</w:t>
      </w:r>
    </w:p>
    <w:p w14:paraId="1A8CDEB5" w14:textId="77777777" w:rsidR="0005371E" w:rsidRDefault="0033115B">
      <w:pPr>
        <w:pStyle w:val="ListBullet"/>
        <w:spacing w:after="40"/>
      </w:pPr>
      <w:r>
        <w:rPr>
          <w:b/>
        </w:rPr>
        <w:t>Trên X</w:t>
      </w:r>
      <w:r>
        <w:rPr>
          <w:b/>
        </w:rPr>
        <w:t>ạ</w:t>
      </w:r>
      <w:r>
        <w:rPr>
          <w:b/>
        </w:rPr>
        <w:t xml:space="preserve"> hình tư</w:t>
      </w:r>
      <w:r>
        <w:rPr>
          <w:b/>
        </w:rPr>
        <w:t>ớ</w:t>
      </w:r>
      <w:r>
        <w:rPr>
          <w:b/>
        </w:rPr>
        <w:t>i máu cơ tim (SPECT/PET):</w:t>
      </w:r>
      <w:r>
        <w:t xml:space="preserve"> Di</w:t>
      </w:r>
      <w:r>
        <w:t>ệ</w:t>
      </w:r>
      <w:r>
        <w:t>n tích vùng thi</w:t>
      </w:r>
      <w:r>
        <w:t>ế</w:t>
      </w:r>
      <w:r>
        <w:t>u máu cơ tim có th</w:t>
      </w:r>
      <w:r>
        <w:t>ể</w:t>
      </w:r>
      <w:r>
        <w:t xml:space="preserve"> h</w:t>
      </w:r>
      <w:r>
        <w:t>ồ</w:t>
      </w:r>
      <w:r>
        <w:t>i ph</w:t>
      </w:r>
      <w:r>
        <w:t>ụ</w:t>
      </w:r>
      <w:r>
        <w:t xml:space="preserve">c </w:t>
      </w:r>
      <w:r>
        <w:rPr>
          <w:b/>
        </w:rPr>
        <w:t>≥ 10% t</w:t>
      </w:r>
      <w:r>
        <w:rPr>
          <w:b/>
        </w:rPr>
        <w:t>ổ</w:t>
      </w:r>
      <w:r>
        <w:rPr>
          <w:b/>
        </w:rPr>
        <w:t>ng kh</w:t>
      </w:r>
      <w:r>
        <w:rPr>
          <w:b/>
        </w:rPr>
        <w:t>ố</w:t>
      </w:r>
      <w:r>
        <w:rPr>
          <w:b/>
        </w:rPr>
        <w:t>i lư</w:t>
      </w:r>
      <w:r>
        <w:rPr>
          <w:b/>
        </w:rPr>
        <w:t>ợ</w:t>
      </w:r>
      <w:r>
        <w:rPr>
          <w:b/>
        </w:rPr>
        <w:t>ng cơ tâm th</w:t>
      </w:r>
      <w:r>
        <w:rPr>
          <w:b/>
        </w:rPr>
        <w:t>ấ</w:t>
      </w:r>
      <w:r>
        <w:rPr>
          <w:b/>
        </w:rPr>
        <w:t>t trái</w:t>
      </w:r>
      <w:r>
        <w:t>.</w:t>
      </w:r>
    </w:p>
    <w:p w14:paraId="29489541" w14:textId="77777777" w:rsidR="0005371E" w:rsidRDefault="0033115B">
      <w:pPr>
        <w:pStyle w:val="ListBullet"/>
        <w:spacing w:after="40"/>
      </w:pPr>
      <w:r>
        <w:rPr>
          <w:b/>
        </w:rPr>
        <w:lastRenderedPageBreak/>
        <w:t>Trên Siêu âm tim g</w:t>
      </w:r>
      <w:r>
        <w:rPr>
          <w:b/>
        </w:rPr>
        <w:t>ắ</w:t>
      </w:r>
      <w:r>
        <w:rPr>
          <w:b/>
        </w:rPr>
        <w:t>ng s</w:t>
      </w:r>
      <w:r>
        <w:rPr>
          <w:b/>
        </w:rPr>
        <w:t>ứ</w:t>
      </w:r>
      <w:r>
        <w:rPr>
          <w:b/>
        </w:rPr>
        <w:t>c:</w:t>
      </w:r>
      <w:r>
        <w:t xml:space="preserve"> Xu</w:t>
      </w:r>
      <w:r>
        <w:t>ấ</w:t>
      </w:r>
      <w:r>
        <w:t>t hi</w:t>
      </w:r>
      <w:r>
        <w:t>ệ</w:t>
      </w:r>
      <w:r>
        <w:t>n r</w:t>
      </w:r>
      <w:r>
        <w:t>ố</w:t>
      </w:r>
      <w:r>
        <w:t>i lo</w:t>
      </w:r>
      <w:r>
        <w:t>ạ</w:t>
      </w:r>
      <w:r>
        <w:t>n v</w:t>
      </w:r>
      <w:r>
        <w:t>ậ</w:t>
      </w:r>
      <w:r>
        <w:t>n đ</w:t>
      </w:r>
      <w:r>
        <w:t>ộ</w:t>
      </w:r>
      <w:r>
        <w:t>ng vùng m</w:t>
      </w:r>
      <w:r>
        <w:t>ớ</w:t>
      </w:r>
      <w:r>
        <w:t xml:space="preserve">i </w:t>
      </w:r>
      <w:r>
        <w:t>ở</w:t>
      </w:r>
      <w:r>
        <w:t xml:space="preserve"> </w:t>
      </w:r>
      <w:r>
        <w:rPr>
          <w:b/>
        </w:rPr>
        <w:t>≥ 3 phân vùng</w:t>
      </w:r>
      <w:r>
        <w:t xml:space="preserve"> trong sơ đ</w:t>
      </w:r>
      <w:r>
        <w:t>ồ</w:t>
      </w:r>
      <w:r>
        <w:t xml:space="preserve"> 17 phân vùng th</w:t>
      </w:r>
      <w:r>
        <w:t>ấ</w:t>
      </w:r>
      <w:r>
        <w:t xml:space="preserve">t trái. </w:t>
      </w:r>
      <w:r>
        <w:rPr>
          <w:i/>
        </w:rPr>
        <w:t xml:space="preserve"> Trên Stress CMR: Khuy</w:t>
      </w:r>
      <w:r>
        <w:rPr>
          <w:i/>
        </w:rPr>
        <w:t>ế</w:t>
      </w:r>
      <w:r>
        <w:rPr>
          <w:i/>
        </w:rPr>
        <w:t>t tư</w:t>
      </w:r>
      <w:r>
        <w:rPr>
          <w:i/>
        </w:rPr>
        <w:t>ớ</w:t>
      </w:r>
      <w:r>
        <w:rPr>
          <w:i/>
        </w:rPr>
        <w:t>i máu cơ tim ≥ 2 phân vùng cơ tim ho</w:t>
      </w:r>
      <w:r>
        <w:rPr>
          <w:i/>
        </w:rPr>
        <w:t>ặ</w:t>
      </w:r>
      <w:r>
        <w:rPr>
          <w:i/>
        </w:rPr>
        <w:t>c ≥ 10% kh</w:t>
      </w:r>
      <w:r>
        <w:rPr>
          <w:i/>
        </w:rPr>
        <w:t>ố</w:t>
      </w:r>
      <w:r>
        <w:rPr>
          <w:i/>
        </w:rPr>
        <w:t>i lư</w:t>
      </w:r>
      <w:r>
        <w:rPr>
          <w:i/>
        </w:rPr>
        <w:t>ợ</w:t>
      </w:r>
      <w:r>
        <w:rPr>
          <w:i/>
        </w:rPr>
        <w:t xml:space="preserve">ng cơ tim. </w:t>
      </w:r>
      <w:r>
        <w:t xml:space="preserve"> </w:t>
      </w:r>
      <w:r>
        <w:rPr>
          <w:b/>
        </w:rPr>
        <w:t>Trên CCTA:</w:t>
      </w:r>
      <w:r>
        <w:t xml:space="preserve"> H</w:t>
      </w:r>
      <w:r>
        <w:t>ẹ</w:t>
      </w:r>
      <w:r>
        <w:t>p ≥ 50% Thân chung vành trái (LMCA), ho</w:t>
      </w:r>
      <w:r>
        <w:t>ặ</w:t>
      </w:r>
      <w:r>
        <w:t>c h</w:t>
      </w:r>
      <w:r>
        <w:t>ẹ</w:t>
      </w:r>
      <w:r>
        <w:t>p ≥ 70% đo</w:t>
      </w:r>
      <w:r>
        <w:t>ạ</w:t>
      </w:r>
      <w:r>
        <w:t>n g</w:t>
      </w:r>
      <w:r>
        <w:t>ầ</w:t>
      </w:r>
      <w:r>
        <w:t>n nhánh LAD, ho</w:t>
      </w:r>
      <w:r>
        <w:t>ặ</w:t>
      </w:r>
      <w:r>
        <w:t>c b</w:t>
      </w:r>
      <w:r>
        <w:t>ệ</w:t>
      </w:r>
      <w:r>
        <w:t>nh 3 thân đ</w:t>
      </w:r>
      <w:r>
        <w:t>ộ</w:t>
      </w:r>
      <w:r>
        <w:t>ng m</w:t>
      </w:r>
      <w:r>
        <w:t>ạ</w:t>
      </w:r>
      <w:r>
        <w:t>ch vành có FFR-CT ≤ 0.80.</w:t>
      </w:r>
    </w:p>
    <w:p w14:paraId="6092ADBC" w14:textId="77777777" w:rsidR="0005371E" w:rsidRDefault="0005371E">
      <w:pPr>
        <w:spacing w:after="0"/>
      </w:pPr>
    </w:p>
    <w:p w14:paraId="761FFE4E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446BDD96" w14:textId="77777777" w:rsidR="0005371E" w:rsidRDefault="0005371E">
      <w:pPr>
        <w:spacing w:after="0"/>
      </w:pPr>
    </w:p>
    <w:p w14:paraId="7920A904" w14:textId="77777777" w:rsidR="0005371E" w:rsidRDefault="0033115B">
      <w:pPr>
        <w:keepNext/>
        <w:spacing w:before="280" w:after="100"/>
      </w:pPr>
      <w:r>
        <w:rPr>
          <w:b/>
          <w:color w:val="1E3A8A"/>
          <w:sz w:val="32"/>
        </w:rPr>
        <w:t>PH</w:t>
      </w:r>
      <w:r>
        <w:rPr>
          <w:b/>
          <w:color w:val="1E3A8A"/>
          <w:sz w:val="32"/>
        </w:rPr>
        <w:t>Ầ</w:t>
      </w:r>
      <w:r>
        <w:rPr>
          <w:b/>
          <w:color w:val="1E3A8A"/>
          <w:sz w:val="32"/>
        </w:rPr>
        <w:t>N 4: THĂM DÒ HUY</w:t>
      </w:r>
      <w:r>
        <w:rPr>
          <w:b/>
          <w:color w:val="1E3A8A"/>
          <w:sz w:val="32"/>
        </w:rPr>
        <w:t>Ế</w:t>
      </w:r>
      <w:r>
        <w:rPr>
          <w:b/>
          <w:color w:val="1E3A8A"/>
          <w:sz w:val="32"/>
        </w:rPr>
        <w:t>T Đ</w:t>
      </w:r>
      <w:r>
        <w:rPr>
          <w:b/>
          <w:color w:val="1E3A8A"/>
          <w:sz w:val="32"/>
        </w:rPr>
        <w:t>Ộ</w:t>
      </w:r>
      <w:r>
        <w:rPr>
          <w:b/>
          <w:color w:val="1E3A8A"/>
          <w:sz w:val="32"/>
        </w:rPr>
        <w:t>NG M</w:t>
      </w:r>
      <w:r>
        <w:rPr>
          <w:b/>
          <w:color w:val="1E3A8A"/>
          <w:sz w:val="32"/>
        </w:rPr>
        <w:t>Ạ</w:t>
      </w:r>
      <w:r>
        <w:rPr>
          <w:b/>
          <w:color w:val="1E3A8A"/>
          <w:sz w:val="32"/>
        </w:rPr>
        <w:t>CH VÀNH XÂM L</w:t>
      </w:r>
      <w:r>
        <w:rPr>
          <w:b/>
          <w:color w:val="1E3A8A"/>
          <w:sz w:val="32"/>
        </w:rPr>
        <w:t>Ấ</w:t>
      </w:r>
      <w:r>
        <w:rPr>
          <w:b/>
          <w:color w:val="1E3A8A"/>
          <w:sz w:val="32"/>
        </w:rPr>
        <w:t>N &amp; ĐÁNH GIÁ CH</w:t>
      </w:r>
      <w:r>
        <w:rPr>
          <w:b/>
          <w:color w:val="1E3A8A"/>
          <w:sz w:val="32"/>
        </w:rPr>
        <w:t>Ứ</w:t>
      </w:r>
      <w:r>
        <w:rPr>
          <w:b/>
          <w:color w:val="1E3A8A"/>
          <w:sz w:val="32"/>
        </w:rPr>
        <w:t>C NĂNG (FFR, iFR, CFR, IMR)</w:t>
      </w:r>
    </w:p>
    <w:p w14:paraId="7501035F" w14:textId="77777777" w:rsidR="0005371E" w:rsidRDefault="0005371E">
      <w:pPr>
        <w:spacing w:after="0"/>
      </w:pPr>
    </w:p>
    <w:p w14:paraId="42EB5CB5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4.1 Đo Phân Su</w:t>
      </w:r>
      <w:r>
        <w:rPr>
          <w:b/>
          <w:color w:val="0F766E"/>
          <w:sz w:val="23"/>
        </w:rPr>
        <w:t>ấ</w:t>
      </w:r>
      <w:r>
        <w:rPr>
          <w:b/>
          <w:color w:val="0F766E"/>
          <w:sz w:val="23"/>
        </w:rPr>
        <w:t>t D</w:t>
      </w:r>
      <w:r>
        <w:rPr>
          <w:b/>
          <w:color w:val="0F766E"/>
          <w:sz w:val="23"/>
        </w:rPr>
        <w:t>ự</w:t>
      </w:r>
      <w:r>
        <w:rPr>
          <w:b/>
          <w:color w:val="0F766E"/>
          <w:sz w:val="23"/>
        </w:rPr>
        <w:t xml:space="preserve"> Tr</w:t>
      </w:r>
      <w:r>
        <w:rPr>
          <w:b/>
          <w:color w:val="0F766E"/>
          <w:sz w:val="23"/>
        </w:rPr>
        <w:t>ữ</w:t>
      </w:r>
      <w:r>
        <w:rPr>
          <w:b/>
          <w:color w:val="0F766E"/>
          <w:sz w:val="23"/>
        </w:rPr>
        <w:t xml:space="preserve"> Lưu Lư</w:t>
      </w:r>
      <w:r>
        <w:rPr>
          <w:b/>
          <w:color w:val="0F766E"/>
          <w:sz w:val="23"/>
        </w:rPr>
        <w:t>ợ</w:t>
      </w:r>
      <w:r>
        <w:rPr>
          <w:b/>
          <w:color w:val="0F766E"/>
          <w:sz w:val="23"/>
        </w:rPr>
        <w:t>ng Vành FFR (Fractional Flow Reserve)</w:t>
      </w:r>
    </w:p>
    <w:p w14:paraId="5A5055B5" w14:textId="77777777" w:rsidR="0005371E" w:rsidRDefault="0005371E">
      <w:pPr>
        <w:spacing w:after="0"/>
      </w:pPr>
    </w:p>
    <w:p w14:paraId="56F4E54E" w14:textId="77777777" w:rsidR="0005371E" w:rsidRDefault="0033115B">
      <w:pPr>
        <w:spacing w:after="70"/>
      </w:pPr>
      <w:r>
        <w:t>Đo FFR b</w:t>
      </w:r>
      <w:r>
        <w:t>ằ</w:t>
      </w:r>
      <w:r>
        <w:t>ng dây d</w:t>
      </w:r>
      <w:r>
        <w:t>ẫ</w:t>
      </w:r>
      <w:r>
        <w:t>n g</w:t>
      </w:r>
      <w:r>
        <w:t>ắ</w:t>
      </w:r>
      <w:r>
        <w:t>n c</w:t>
      </w:r>
      <w:r>
        <w:t>ả</w:t>
      </w:r>
      <w:r>
        <w:t>m bi</w:t>
      </w:r>
      <w:r>
        <w:t>ế</w:t>
      </w:r>
      <w:r>
        <w:t>n áp l</w:t>
      </w:r>
      <w:r>
        <w:t>ự</w:t>
      </w:r>
      <w:r>
        <w:t xml:space="preserve">c (Pressure Wire) là </w:t>
      </w:r>
      <w:r>
        <w:rPr>
          <w:b/>
        </w:rPr>
        <w:t>tiêu chu</w:t>
      </w:r>
      <w:r>
        <w:rPr>
          <w:b/>
        </w:rPr>
        <w:t>ẩ</w:t>
      </w:r>
      <w:r>
        <w:rPr>
          <w:b/>
        </w:rPr>
        <w:t>n vàng sinh lý xâm l</w:t>
      </w:r>
      <w:r>
        <w:rPr>
          <w:b/>
        </w:rPr>
        <w:t>ấ</w:t>
      </w:r>
      <w:r>
        <w:rPr>
          <w:b/>
        </w:rPr>
        <w:t>n</w:t>
      </w:r>
      <w:r>
        <w:t xml:space="preserve"> đ</w:t>
      </w:r>
      <w:r>
        <w:t>ể</w:t>
      </w:r>
      <w:r>
        <w:t xml:space="preserve"> xác đ</w:t>
      </w:r>
      <w:r>
        <w:t>ị</w:t>
      </w:r>
      <w:r>
        <w:t>nh m</w:t>
      </w:r>
      <w:r>
        <w:t>ộ</w:t>
      </w:r>
      <w:r>
        <w:t>t t</w:t>
      </w:r>
      <w:r>
        <w:t>ổ</w:t>
      </w:r>
      <w:r>
        <w:t>n thương h</w:t>
      </w:r>
      <w:r>
        <w:t>ẹ</w:t>
      </w:r>
      <w:r>
        <w:t>p m</w:t>
      </w:r>
      <w:r>
        <w:t>ứ</w:t>
      </w:r>
      <w:r>
        <w:t>c đ</w:t>
      </w:r>
      <w:r>
        <w:t>ộ</w:t>
      </w:r>
      <w:r>
        <w:t xml:space="preserve"> trung gian (h</w:t>
      </w:r>
      <w:r>
        <w:t>ẹ</w:t>
      </w:r>
      <w:r>
        <w:t>p 40–90% trên m</w:t>
      </w:r>
      <w:r>
        <w:t>ắ</w:t>
      </w:r>
      <w:r>
        <w:t>t nhìn) có th</w:t>
      </w:r>
      <w:r>
        <w:t>ự</w:t>
      </w:r>
      <w:r>
        <w:t>c s</w:t>
      </w:r>
      <w:r>
        <w:t>ự</w:t>
      </w:r>
      <w:r>
        <w:t xml:space="preserve"> gây thi</w:t>
      </w:r>
      <w:r>
        <w:t>ế</w:t>
      </w:r>
      <w:r>
        <w:t>u máu cơ tim hay không:</w:t>
      </w:r>
    </w:p>
    <w:p w14:paraId="0C0DD867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638D4A3E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38C9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NGUYÊN LÝ ĐO PHÂN SU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D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 xml:space="preserve"> TR</w:t>
            </w:r>
            <w:r>
              <w:rPr>
                <w:rFonts w:ascii="Consolas" w:hAnsi="Consolas"/>
                <w:color w:val="1F2937"/>
                <w:sz w:val="15"/>
              </w:rPr>
              <w:t>Ữ</w:t>
            </w:r>
            <w:r>
              <w:rPr>
                <w:rFonts w:ascii="Consolas" w:hAnsi="Consolas"/>
                <w:color w:val="1F2937"/>
                <w:sz w:val="15"/>
              </w:rPr>
              <w:t xml:space="preserve"> LƯU LƯ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NG VÀNH (FFR)</w:t>
            </w:r>
          </w:p>
          <w:p w14:paraId="76A50D9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</w:t>
            </w:r>
          </w:p>
          <w:p w14:paraId="35063A8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Áp l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ch</w:t>
            </w:r>
            <w:r>
              <w:rPr>
                <w:rFonts w:ascii="Consolas" w:hAnsi="Consolas"/>
                <w:color w:val="1F2937"/>
                <w:sz w:val="15"/>
              </w:rPr>
              <w:t>ủ</w:t>
            </w:r>
            <w:r>
              <w:rPr>
                <w:rFonts w:ascii="Consolas" w:hAnsi="Consolas"/>
                <w:color w:val="1F2937"/>
                <w:sz w:val="15"/>
              </w:rPr>
              <w:t xml:space="preserve"> (Pa)</w:t>
            </w:r>
          </w:p>
          <w:p w14:paraId="4B01537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│</w:t>
            </w:r>
          </w:p>
          <w:p w14:paraId="0CECF6E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[ CH</w:t>
            </w:r>
            <w:r>
              <w:rPr>
                <w:rFonts w:ascii="Consolas" w:hAnsi="Consolas"/>
                <w:color w:val="1F2937"/>
                <w:sz w:val="15"/>
              </w:rPr>
              <w:t>Ỗ</w:t>
            </w:r>
            <w:r>
              <w:rPr>
                <w:rFonts w:ascii="Consolas" w:hAnsi="Consolas"/>
                <w:color w:val="1F2937"/>
                <w:sz w:val="15"/>
              </w:rPr>
              <w:t xml:space="preserve">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TRUNG GIAN ]</w:t>
            </w:r>
          </w:p>
          <w:p w14:paraId="79C96FA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│</w:t>
            </w:r>
          </w:p>
          <w:p w14:paraId="3FCD7B8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Áp l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sau ch</w:t>
            </w:r>
            <w:r>
              <w:rPr>
                <w:rFonts w:ascii="Consolas" w:hAnsi="Consolas"/>
                <w:color w:val="1F2937"/>
                <w:sz w:val="15"/>
              </w:rPr>
              <w:t>ỗ</w:t>
            </w:r>
            <w:r>
              <w:rPr>
                <w:rFonts w:ascii="Consolas" w:hAnsi="Consolas"/>
                <w:color w:val="1F2937"/>
                <w:sz w:val="15"/>
              </w:rPr>
              <w:t xml:space="preserve">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(Pd)</w:t>
            </w:r>
          </w:p>
          <w:p w14:paraId="4908379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│</w:t>
            </w:r>
          </w:p>
          <w:p w14:paraId="5B4A78D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Kích ho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GIÃN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T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ĐA (Maximal Hyperemia) b</w:t>
            </w:r>
            <w:r>
              <w:rPr>
                <w:rFonts w:ascii="Consolas" w:hAnsi="Consolas"/>
                <w:color w:val="1F2937"/>
                <w:sz w:val="15"/>
              </w:rPr>
              <w:t>ằ</w:t>
            </w:r>
            <w:r>
              <w:rPr>
                <w:rFonts w:ascii="Consolas" w:hAnsi="Consolas"/>
                <w:color w:val="1F2937"/>
                <w:sz w:val="15"/>
              </w:rPr>
              <w:t>ng ADENOSINE:</w:t>
            </w:r>
          </w:p>
          <w:p w14:paraId="530BDFF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(Truy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n TM 140 mcg/kg/phút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Tiêm n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i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60 - 200 mcg)</w:t>
            </w:r>
          </w:p>
          <w:p w14:paraId="099D237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│</w:t>
            </w:r>
          </w:p>
          <w:p w14:paraId="6C65457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▼</w:t>
            </w:r>
          </w:p>
          <w:p w14:paraId="0426046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FFR = Pd / Pa</w:t>
            </w:r>
          </w:p>
          <w:p w14:paraId="4182A85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│</w:t>
            </w:r>
          </w:p>
          <w:p w14:paraId="4C803CA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┌───────────────────────────────┴───────────────────────────────┐</w:t>
            </w:r>
          </w:p>
          <w:p w14:paraId="6EA313C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▼                                                               ▼</w:t>
            </w:r>
          </w:p>
          <w:p w14:paraId="013B907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[ FFR ≤ 0.80 ]                                                  [ FFR &gt; 0.80 ]</w:t>
            </w:r>
          </w:p>
          <w:p w14:paraId="6521FBC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T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N THƯƠNG CÓ Ý NGHĨA THI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MÁU CƠ TIM                          T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N THƯƠNG KHÔNG GÂY THI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MÁU</w:t>
            </w:r>
          </w:p>
          <w:p w14:paraId="63C4ACE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Ch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nh: CAN THI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P Đ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T STENT (PCI).                            Ch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nh: TRÌ HOÃN CAN THI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P (Defer PCI),</w:t>
            </w:r>
          </w:p>
          <w:p w14:paraId="0B29F44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(Gi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34% bi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n c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 xml:space="preserve"> MACE theo th</w:t>
            </w:r>
            <w:r>
              <w:rPr>
                <w:rFonts w:ascii="Consolas" w:hAnsi="Consolas"/>
                <w:color w:val="1F2937"/>
                <w:sz w:val="15"/>
              </w:rPr>
              <w:t>ử</w:t>
            </w:r>
            <w:r>
              <w:rPr>
                <w:rFonts w:ascii="Consolas" w:hAnsi="Consolas"/>
                <w:color w:val="1F2937"/>
                <w:sz w:val="15"/>
              </w:rPr>
              <w:t xml:space="preserve"> nghi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m FAME 2).                 ĐI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U TR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 xml:space="preserve"> N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I KHOA T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ƯU (GDMT).</w:t>
            </w:r>
          </w:p>
        </w:tc>
      </w:tr>
    </w:tbl>
    <w:p w14:paraId="3E660F6E" w14:textId="77777777" w:rsidR="0005371E" w:rsidRDefault="0005371E">
      <w:pPr>
        <w:spacing w:after="0"/>
      </w:pPr>
    </w:p>
    <w:p w14:paraId="6C6ABFCE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564D41AA" w14:textId="77777777" w:rsidR="0005371E" w:rsidRDefault="0005371E">
      <w:pPr>
        <w:spacing w:after="0"/>
      </w:pPr>
    </w:p>
    <w:p w14:paraId="6CDCEC19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4.2 Đo Các Ch</w:t>
      </w:r>
      <w:r>
        <w:rPr>
          <w:b/>
          <w:color w:val="0F766E"/>
          <w:sz w:val="23"/>
        </w:rPr>
        <w:t>ỉ</w:t>
      </w:r>
      <w:r>
        <w:rPr>
          <w:b/>
          <w:color w:val="0F766E"/>
          <w:sz w:val="23"/>
        </w:rPr>
        <w:t xml:space="preserve"> S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 xml:space="preserve"> Áp L</w:t>
      </w:r>
      <w:r>
        <w:rPr>
          <w:b/>
          <w:color w:val="0F766E"/>
          <w:sz w:val="23"/>
        </w:rPr>
        <w:t>ự</w:t>
      </w:r>
      <w:r>
        <w:rPr>
          <w:b/>
          <w:color w:val="0F766E"/>
          <w:sz w:val="23"/>
        </w:rPr>
        <w:t>c Không C</w:t>
      </w:r>
      <w:r>
        <w:rPr>
          <w:b/>
          <w:color w:val="0F766E"/>
          <w:sz w:val="23"/>
        </w:rPr>
        <w:t>ầ</w:t>
      </w:r>
      <w:r>
        <w:rPr>
          <w:b/>
          <w:color w:val="0F766E"/>
          <w:sz w:val="23"/>
        </w:rPr>
        <w:t>n Thu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c Giãn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ch (iFR, RFR, dPR)</w:t>
      </w:r>
    </w:p>
    <w:p w14:paraId="725A7703" w14:textId="77777777" w:rsidR="0005371E" w:rsidRDefault="0005371E">
      <w:pPr>
        <w:spacing w:after="0"/>
      </w:pPr>
    </w:p>
    <w:p w14:paraId="139498B7" w14:textId="77777777" w:rsidR="0005371E" w:rsidRDefault="0033115B">
      <w:pPr>
        <w:pStyle w:val="ListBullet"/>
        <w:spacing w:after="40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iFR (Instantaneous Wave-Free Ratio):</w:t>
      </w:r>
      <w:r>
        <w:t xml:space="preserve"> Đo t</w:t>
      </w:r>
      <w:r>
        <w:t>ỷ</w:t>
      </w:r>
      <w:r>
        <w:t xml:space="preserve"> s</w:t>
      </w:r>
      <w:r>
        <w:t>ố</w:t>
      </w:r>
      <w:r>
        <w:t xml:space="preserve"> áp l</w:t>
      </w:r>
      <w:r>
        <w:t>ự</w:t>
      </w:r>
      <w:r>
        <w:t>c Pd/Pa trong m</w:t>
      </w:r>
      <w:r>
        <w:t>ộ</w:t>
      </w:r>
      <w:r>
        <w:t>t kho</w:t>
      </w:r>
      <w:r>
        <w:t>ả</w:t>
      </w:r>
      <w:r>
        <w:t>ng th</w:t>
      </w:r>
      <w:r>
        <w:t>ờ</w:t>
      </w:r>
      <w:r>
        <w:t>i gian chuyên bi</w:t>
      </w:r>
      <w:r>
        <w:t>ệ</w:t>
      </w:r>
      <w:r>
        <w:t>t c</w:t>
      </w:r>
      <w:r>
        <w:t>ủ</w:t>
      </w:r>
      <w:r>
        <w:t xml:space="preserve">a </w:t>
      </w:r>
      <w:r>
        <w:rPr>
          <w:b/>
        </w:rPr>
        <w:t>th</w:t>
      </w:r>
      <w:r>
        <w:rPr>
          <w:b/>
        </w:rPr>
        <w:t>ờ</w:t>
      </w:r>
      <w:r>
        <w:rPr>
          <w:b/>
        </w:rPr>
        <w:t>i k</w:t>
      </w:r>
      <w:r>
        <w:rPr>
          <w:b/>
        </w:rPr>
        <w:t>ỳ</w:t>
      </w:r>
      <w:r>
        <w:rPr>
          <w:b/>
        </w:rPr>
        <w:t xml:space="preserve"> tâm trương (Wave-Free Period)</w:t>
      </w:r>
      <w:r>
        <w:t xml:space="preserve"> — th</w:t>
      </w:r>
      <w:r>
        <w:t>ờ</w:t>
      </w:r>
      <w:r>
        <w:t>i đi</w:t>
      </w:r>
      <w:r>
        <w:t>ể</w:t>
      </w:r>
      <w:r>
        <w:t>m mà kháng tr</w:t>
      </w:r>
      <w:r>
        <w:t>ở</w:t>
      </w:r>
      <w:r>
        <w:t xml:space="preserve"> c</w:t>
      </w:r>
      <w:r>
        <w:t>ủ</w:t>
      </w:r>
      <w:r>
        <w:t>a giư</w:t>
      </w:r>
      <w:r>
        <w:t>ờ</w:t>
      </w:r>
      <w:r>
        <w:t>ng vi m</w:t>
      </w:r>
      <w:r>
        <w:t>ạ</w:t>
      </w:r>
      <w:r>
        <w:t>ch cơ tim t</w:t>
      </w:r>
      <w:r>
        <w:t>ự</w:t>
      </w:r>
      <w:r>
        <w:t xml:space="preserve"> nhiên gi</w:t>
      </w:r>
      <w:r>
        <w:t>ả</w:t>
      </w:r>
      <w:r>
        <w:t>m xu</w:t>
      </w:r>
      <w:r>
        <w:t>ố</w:t>
      </w:r>
      <w:r>
        <w:t>ng m</w:t>
      </w:r>
      <w:r>
        <w:t>ứ</w:t>
      </w:r>
      <w:r>
        <w:t>c th</w:t>
      </w:r>
      <w:r>
        <w:t>ấ</w:t>
      </w:r>
      <w:r>
        <w:t>p nh</w:t>
      </w:r>
      <w:r>
        <w:t>ấ</w:t>
      </w:r>
      <w:r>
        <w:t>t và h</w:t>
      </w:r>
      <w:r>
        <w:t>ằ</w:t>
      </w:r>
      <w:r>
        <w:t>ng đ</w:t>
      </w:r>
      <w:r>
        <w:t>ị</w:t>
      </w:r>
      <w:r>
        <w:t>nh mà không c</w:t>
      </w:r>
      <w:r>
        <w:t>ầ</w:t>
      </w:r>
      <w:r>
        <w:t>n tiêm thu</w:t>
      </w:r>
      <w:r>
        <w:t>ố</w:t>
      </w:r>
      <w:r>
        <w:t>c giãn m</w:t>
      </w:r>
      <w:r>
        <w:t>ạ</w:t>
      </w:r>
      <w:r>
        <w:t xml:space="preserve">ch Adenosine. </w:t>
      </w:r>
      <w:r>
        <w:rPr>
          <w:i/>
        </w:rPr>
        <w:t xml:space="preserve"> Ngư</w:t>
      </w:r>
      <w:r>
        <w:rPr>
          <w:i/>
        </w:rPr>
        <w:t>ỡ</w:t>
      </w:r>
      <w:r>
        <w:rPr>
          <w:i/>
        </w:rPr>
        <w:t>ng ch</w:t>
      </w:r>
      <w:r>
        <w:rPr>
          <w:i/>
        </w:rPr>
        <w:t>ẩ</w:t>
      </w:r>
      <w:r>
        <w:rPr>
          <w:i/>
        </w:rPr>
        <w:t>n đoán: iFR ≤ 0.89</w:t>
      </w:r>
      <w:r>
        <w:t>* (tương đương v</w:t>
      </w:r>
      <w:r>
        <w:t>ớ</w:t>
      </w:r>
      <w:r>
        <w:t>i FFR ≤ 0.80).</w:t>
      </w:r>
    </w:p>
    <w:p w14:paraId="46B36A3D" w14:textId="77777777" w:rsidR="0005371E" w:rsidRDefault="0033115B">
      <w:pPr>
        <w:pStyle w:val="ListBullet"/>
        <w:spacing w:after="40"/>
      </w:pPr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>ng t</w:t>
      </w:r>
      <w:r>
        <w:rPr>
          <w:b/>
        </w:rPr>
        <w:t>ừ</w:t>
      </w:r>
      <w:r>
        <w:rPr>
          <w:b/>
        </w:rPr>
        <w:t xml:space="preserve"> Th</w:t>
      </w:r>
      <w:r>
        <w:rPr>
          <w:b/>
        </w:rPr>
        <w:t>ử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m DEFINE-FLAIR &amp; IFR-SWEDHEART (NEJM 2017):</w:t>
      </w:r>
      <w:r>
        <w:t xml:space="preserve"> Can thi</w:t>
      </w:r>
      <w:r>
        <w:t>ệ</w:t>
      </w:r>
      <w:r>
        <w:t>p PCI có hư</w:t>
      </w:r>
      <w:r>
        <w:t>ớ</w:t>
      </w:r>
      <w:r>
        <w:t>ng d</w:t>
      </w:r>
      <w:r>
        <w:t>ẫ</w:t>
      </w:r>
      <w:r>
        <w:t>n c</w:t>
      </w:r>
      <w:r>
        <w:t>ủ</w:t>
      </w:r>
      <w:r>
        <w:t>a iFR tương đương hoàn toàn v</w:t>
      </w:r>
      <w:r>
        <w:t>ề</w:t>
      </w:r>
      <w:r>
        <w:t xml:space="preserve"> m</w:t>
      </w:r>
      <w:r>
        <w:t>ặ</w:t>
      </w:r>
      <w:r>
        <w:t>t an toàn và hi</w:t>
      </w:r>
      <w:r>
        <w:t>ệ</w:t>
      </w:r>
      <w:r>
        <w:t>u qu</w:t>
      </w:r>
      <w:r>
        <w:t>ả</w:t>
      </w:r>
      <w:r>
        <w:t xml:space="preserve"> gi</w:t>
      </w:r>
      <w:r>
        <w:t>ả</w:t>
      </w:r>
      <w:r>
        <w:t>m bi</w:t>
      </w:r>
      <w:r>
        <w:t>ế</w:t>
      </w:r>
      <w:r>
        <w:t>n c</w:t>
      </w:r>
      <w:r>
        <w:t>ố</w:t>
      </w:r>
      <w:r>
        <w:t xml:space="preserve"> tim m</w:t>
      </w:r>
      <w:r>
        <w:t>ạ</w:t>
      </w:r>
      <w:r>
        <w:t>ch so v</w:t>
      </w:r>
      <w:r>
        <w:t>ớ</w:t>
      </w:r>
      <w:r>
        <w:t>i FFR, đ</w:t>
      </w:r>
      <w:r>
        <w:t>ồ</w:t>
      </w:r>
      <w:r>
        <w:t>ng th</w:t>
      </w:r>
      <w:r>
        <w:t>ờ</w:t>
      </w:r>
      <w:r>
        <w:t xml:space="preserve">i </w:t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>m tri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>ng khó ch</w:t>
      </w:r>
      <w:r>
        <w:rPr>
          <w:b/>
        </w:rPr>
        <w:t>ị</w:t>
      </w:r>
      <w:r>
        <w:rPr>
          <w:b/>
        </w:rPr>
        <w:t>u cho b</w:t>
      </w:r>
      <w:r>
        <w:rPr>
          <w:b/>
        </w:rPr>
        <w:t>ệ</w:t>
      </w:r>
      <w:r>
        <w:rPr>
          <w:b/>
        </w:rPr>
        <w:t>nh nhân (do không ph</w:t>
      </w:r>
      <w:r>
        <w:rPr>
          <w:b/>
        </w:rPr>
        <w:t>ả</w:t>
      </w:r>
      <w:r>
        <w:rPr>
          <w:b/>
        </w:rPr>
        <w:t>i dùng Adenosine) và rút ng</w:t>
      </w:r>
      <w:r>
        <w:rPr>
          <w:b/>
        </w:rPr>
        <w:t>ắ</w:t>
      </w:r>
      <w:r>
        <w:rPr>
          <w:b/>
        </w:rPr>
        <w:t>n th</w:t>
      </w:r>
      <w:r>
        <w:rPr>
          <w:b/>
        </w:rPr>
        <w:t>ờ</w:t>
      </w:r>
      <w:r>
        <w:rPr>
          <w:b/>
        </w:rPr>
        <w:t>i gian làm th</w:t>
      </w:r>
      <w:r>
        <w:rPr>
          <w:b/>
        </w:rPr>
        <w:t>ủ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</w:t>
      </w:r>
      <w:r>
        <w:t>.</w:t>
      </w:r>
    </w:p>
    <w:p w14:paraId="6BFF841E" w14:textId="77777777" w:rsidR="0005371E" w:rsidRDefault="0005371E">
      <w:pPr>
        <w:spacing w:after="0"/>
      </w:pPr>
    </w:p>
    <w:p w14:paraId="447C6A8F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7410CCEF" w14:textId="77777777" w:rsidR="0005371E" w:rsidRDefault="0005371E">
      <w:pPr>
        <w:spacing w:after="0"/>
      </w:pPr>
    </w:p>
    <w:p w14:paraId="4392D6A0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lastRenderedPageBreak/>
        <w:t>4.3 Ch</w:t>
      </w:r>
      <w:r>
        <w:rPr>
          <w:b/>
          <w:color w:val="0F766E"/>
          <w:sz w:val="23"/>
        </w:rPr>
        <w:t>ẩ</w:t>
      </w:r>
      <w:r>
        <w:rPr>
          <w:b/>
          <w:color w:val="0F766E"/>
          <w:sz w:val="23"/>
        </w:rPr>
        <w:t>n Đoán Chuyên Sâu Đau Th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t Ng</w:t>
      </w:r>
      <w:r>
        <w:rPr>
          <w:b/>
          <w:color w:val="0F766E"/>
          <w:sz w:val="23"/>
        </w:rPr>
        <w:t>ự</w:t>
      </w:r>
      <w:r>
        <w:rPr>
          <w:b/>
          <w:color w:val="0F766E"/>
          <w:sz w:val="23"/>
        </w:rPr>
        <w:t>c Không T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c Ngh</w:t>
      </w:r>
      <w:r>
        <w:rPr>
          <w:b/>
          <w:color w:val="0F766E"/>
          <w:sz w:val="23"/>
        </w:rPr>
        <w:t>ẽ</w:t>
      </w:r>
      <w:r>
        <w:rPr>
          <w:b/>
          <w:color w:val="0F766E"/>
          <w:sz w:val="23"/>
        </w:rPr>
        <w:t>n (ANOCA / INOCA)</w:t>
      </w:r>
    </w:p>
    <w:p w14:paraId="73407DE1" w14:textId="77777777" w:rsidR="0005371E" w:rsidRDefault="0005371E">
      <w:pPr>
        <w:spacing w:after="0"/>
      </w:pPr>
    </w:p>
    <w:p w14:paraId="0C2A2511" w14:textId="77777777" w:rsidR="0005371E" w:rsidRDefault="0033115B">
      <w:pPr>
        <w:spacing w:after="70"/>
      </w:pPr>
      <w:r>
        <w:t>Kho</w:t>
      </w:r>
      <w:r>
        <w:t>ả</w:t>
      </w:r>
      <w:r>
        <w:t>ng 50% b</w:t>
      </w:r>
      <w:r>
        <w:t>ệ</w:t>
      </w:r>
      <w:r>
        <w:t>nh nhân có tri</w:t>
      </w:r>
      <w:r>
        <w:t>ệ</w:t>
      </w:r>
      <w:r>
        <w:t>u ch</w:t>
      </w:r>
      <w:r>
        <w:t>ứ</w:t>
      </w:r>
      <w:r>
        <w:t>ng đau th</w:t>
      </w:r>
      <w:r>
        <w:t>ắ</w:t>
      </w:r>
      <w:r>
        <w:t>t ng</w:t>
      </w:r>
      <w:r>
        <w:t>ự</w:t>
      </w:r>
      <w:r>
        <w:t>c g</w:t>
      </w:r>
      <w:r>
        <w:t>ử</w:t>
      </w:r>
      <w:r>
        <w:t>i đi ch</w:t>
      </w:r>
      <w:r>
        <w:t>ụ</w:t>
      </w:r>
      <w:r>
        <w:t>p m</w:t>
      </w:r>
      <w:r>
        <w:t>ạ</w:t>
      </w:r>
      <w:r>
        <w:t>ch vành không phát hi</w:t>
      </w:r>
      <w:r>
        <w:t>ệ</w:t>
      </w:r>
      <w:r>
        <w:t>n t</w:t>
      </w:r>
      <w:r>
        <w:t>ổ</w:t>
      </w:r>
      <w:r>
        <w:t>n thương h</w:t>
      </w:r>
      <w:r>
        <w:t>ẹ</w:t>
      </w:r>
      <w:r>
        <w:t>p t</w:t>
      </w:r>
      <w:r>
        <w:t>ắ</w:t>
      </w:r>
      <w:r>
        <w:t>c ngh</w:t>
      </w:r>
      <w:r>
        <w:t>ẽ</w:t>
      </w:r>
      <w:r>
        <w:t>n (H</w:t>
      </w:r>
      <w:r>
        <w:t>ẹ</w:t>
      </w:r>
      <w:r>
        <w:t>p &lt; 50%). ESC 2024 khuy</w:t>
      </w:r>
      <w:r>
        <w:t>ế</w:t>
      </w:r>
      <w:r>
        <w:t>n cáo th</w:t>
      </w:r>
      <w:r>
        <w:t>ự</w:t>
      </w:r>
      <w:r>
        <w:t>c hi</w:t>
      </w:r>
      <w:r>
        <w:t>ệ</w:t>
      </w:r>
      <w:r>
        <w:t>n quy trình thăm dò ch</w:t>
      </w:r>
      <w:r>
        <w:t>ứ</w:t>
      </w:r>
      <w:r>
        <w:t>c năng m</w:t>
      </w:r>
      <w:r>
        <w:t>ạ</w:t>
      </w:r>
      <w:r>
        <w:t>ch vành xâm l</w:t>
      </w:r>
      <w:r>
        <w:t>ấ</w:t>
      </w:r>
      <w:r>
        <w:t>n có c</w:t>
      </w:r>
      <w:r>
        <w:t>ấ</w:t>
      </w:r>
      <w:r>
        <w:t>u trúc:</w:t>
      </w:r>
    </w:p>
    <w:p w14:paraId="47DCA842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5F196BCC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FD6D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LƯU Đ</w:t>
            </w:r>
            <w:r>
              <w:rPr>
                <w:rFonts w:ascii="Consolas" w:hAnsi="Consolas"/>
                <w:color w:val="1F2937"/>
                <w:sz w:val="13"/>
              </w:rPr>
              <w:t>Ồ</w:t>
            </w:r>
            <w:r>
              <w:rPr>
                <w:rFonts w:ascii="Consolas" w:hAnsi="Consolas"/>
                <w:color w:val="1F2937"/>
                <w:sz w:val="13"/>
              </w:rPr>
              <w:t xml:space="preserve"> THĂM DÒ CH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C NĂNG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 XÂM L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N TRONG ANOCA/INOCA</w:t>
            </w:r>
          </w:p>
          <w:p w14:paraId="0151373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</w:t>
            </w:r>
          </w:p>
          <w:p w14:paraId="23C1103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[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NHÂN ĐAU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ANOCA / INOCA ]</w:t>
            </w:r>
          </w:p>
          <w:p w14:paraId="40985E9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(Ch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>p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 không có 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p t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c ngh</w:t>
            </w:r>
            <w:r>
              <w:rPr>
                <w:rFonts w:ascii="Consolas" w:hAnsi="Consolas"/>
                <w:color w:val="1F2937"/>
                <w:sz w:val="13"/>
              </w:rPr>
              <w:t>ẽ</w:t>
            </w:r>
            <w:r>
              <w:rPr>
                <w:rFonts w:ascii="Consolas" w:hAnsi="Consolas"/>
                <w:color w:val="1F2937"/>
                <w:sz w:val="13"/>
              </w:rPr>
              <w:t>n)</w:t>
            </w:r>
          </w:p>
          <w:p w14:paraId="3071537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│</w:t>
            </w:r>
          </w:p>
          <w:p w14:paraId="069C73A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┌──────────────────────────────────┴──────────────────────────────────┐</w:t>
            </w:r>
          </w:p>
          <w:p w14:paraId="3B0D523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▼                                                                     ▼</w:t>
            </w:r>
          </w:p>
          <w:p w14:paraId="0918CB1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[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1: ĐÁNH GIÁ CH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C NĂNG VI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]                             [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2: TEST CO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ACETYLCHOLINE ]</w:t>
            </w:r>
          </w:p>
          <w:p w14:paraId="1733545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(Đo b</w:t>
            </w:r>
            <w:r>
              <w:rPr>
                <w:rFonts w:ascii="Consolas" w:hAnsi="Consolas"/>
                <w:color w:val="1F2937"/>
                <w:sz w:val="13"/>
              </w:rPr>
              <w:t>ằ</w:t>
            </w:r>
            <w:r>
              <w:rPr>
                <w:rFonts w:ascii="Consolas" w:hAnsi="Consolas"/>
                <w:color w:val="1F2937"/>
                <w:sz w:val="13"/>
              </w:rPr>
              <w:t>ng Adenosine + Dây c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bi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nhi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t/áp l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c)                     (Bơm Acetylcholine n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i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 li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tăng d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n)</w:t>
            </w:r>
          </w:p>
          <w:p w14:paraId="27388A6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│                                                                     │</w:t>
            </w:r>
          </w:p>
          <w:p w14:paraId="3F21FBE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┌──────────────┴──────────────┐                                       ┌──────────────┴──────────────┐</w:t>
            </w:r>
          </w:p>
          <w:p w14:paraId="15CA14D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▼                             ▼                                       ▼                             ▼</w:t>
            </w:r>
          </w:p>
          <w:p w14:paraId="048DD42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D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 xml:space="preserve"> TR</w:t>
            </w:r>
            <w:r>
              <w:rPr>
                <w:rFonts w:ascii="Consolas" w:hAnsi="Consolas"/>
                <w:color w:val="1F2937"/>
                <w:sz w:val="13"/>
              </w:rPr>
              <w:t>Ữ</w:t>
            </w:r>
            <w:r>
              <w:rPr>
                <w:rFonts w:ascii="Consolas" w:hAnsi="Consolas"/>
                <w:color w:val="1F2937"/>
                <w:sz w:val="13"/>
              </w:rPr>
              <w:t xml:space="preserve"> LƯU LƯ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NG VÀNH     CH</w:t>
            </w:r>
            <w:r>
              <w:rPr>
                <w:rFonts w:ascii="Consolas" w:hAnsi="Consolas"/>
                <w:color w:val="1F2937"/>
                <w:sz w:val="13"/>
              </w:rPr>
              <w:t>Ỉ</w:t>
            </w:r>
            <w:r>
              <w:rPr>
                <w:rFonts w:ascii="Consolas" w:hAnsi="Consolas"/>
                <w:color w:val="1F2937"/>
                <w:sz w:val="13"/>
              </w:rPr>
              <w:t xml:space="preserve"> S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 xml:space="preserve"> KHÁNG TR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 xml:space="preserve"> VI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              CO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ĐMV THƯ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NG TÂM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    CO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VI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</w:t>
            </w:r>
          </w:p>
          <w:p w14:paraId="5011569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(CFR &lt; 2.0)               (IMR ≥ 25)                             (Epicardial Vasospasm)        (Microvascular Spasm)</w:t>
            </w:r>
          </w:p>
          <w:p w14:paraId="4433474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kh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 xml:space="preserve"> năng giãn n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 xml:space="preserve">     Tăng kháng tr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 xml:space="preserve"> c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u trúc                - Đau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tái xu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 - Đau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tái xu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</w:t>
            </w:r>
          </w:p>
          <w:p w14:paraId="7E415A2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c</w:t>
            </w:r>
            <w:r>
              <w:rPr>
                <w:rFonts w:ascii="Consolas" w:hAnsi="Consolas"/>
                <w:color w:val="1F2937"/>
                <w:sz w:val="13"/>
              </w:rPr>
              <w:t>ủ</w:t>
            </w:r>
            <w:r>
              <w:rPr>
                <w:rFonts w:ascii="Consolas" w:hAnsi="Consolas"/>
                <w:color w:val="1F2937"/>
                <w:sz w:val="13"/>
              </w:rPr>
              <w:t>a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ng vi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vành.    c</w:t>
            </w:r>
            <w:r>
              <w:rPr>
                <w:rFonts w:ascii="Consolas" w:hAnsi="Consolas"/>
                <w:color w:val="1F2937"/>
                <w:sz w:val="13"/>
              </w:rPr>
              <w:t>ủ</w:t>
            </w:r>
            <w:r>
              <w:rPr>
                <w:rFonts w:ascii="Consolas" w:hAnsi="Consolas"/>
                <w:color w:val="1F2937"/>
                <w:sz w:val="13"/>
              </w:rPr>
              <w:t>a giư</w:t>
            </w:r>
            <w:r>
              <w:rPr>
                <w:rFonts w:ascii="Consolas" w:hAnsi="Consolas"/>
                <w:color w:val="1F2937"/>
                <w:sz w:val="13"/>
              </w:rPr>
              <w:t>ờ</w:t>
            </w:r>
            <w:r>
              <w:rPr>
                <w:rFonts w:ascii="Consolas" w:hAnsi="Consolas"/>
                <w:color w:val="1F2937"/>
                <w:sz w:val="13"/>
              </w:rPr>
              <w:t>ng vi tu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 hoàn.               - ECG: Đo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n ST chênh lên/xu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ng- ECG: ST chênh bi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đ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i</w:t>
            </w:r>
          </w:p>
          <w:p w14:paraId="2C2BBC2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│                      │                         - Co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đư</w:t>
            </w:r>
            <w:r>
              <w:rPr>
                <w:rFonts w:ascii="Consolas" w:hAnsi="Consolas"/>
                <w:color w:val="1F2937"/>
                <w:sz w:val="13"/>
              </w:rPr>
              <w:t>ờ</w:t>
            </w:r>
            <w:r>
              <w:rPr>
                <w:rFonts w:ascii="Consolas" w:hAnsi="Consolas"/>
                <w:color w:val="1F2937"/>
                <w:sz w:val="13"/>
              </w:rPr>
              <w:t>ng kính ĐMV &gt; 75%- Co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lòng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&lt; 75%</w:t>
            </w:r>
          </w:p>
          <w:p w14:paraId="24DE942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└──────────────┬───────┘                                       │                             │</w:t>
            </w:r>
          </w:p>
          <w:p w14:paraId="09E6E13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▼                                               ▼                             ▼</w:t>
            </w:r>
          </w:p>
          <w:p w14:paraId="795B635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[ ĐAU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VI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(MVA) ]                 [ ĐAU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CO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(VSA) ] [ CO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VI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]</w:t>
            </w:r>
          </w:p>
          <w:p w14:paraId="41FE97F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(Microvascular Angina)                          (Vasospastic / Prinzmetal)</w:t>
            </w:r>
          </w:p>
        </w:tc>
      </w:tr>
    </w:tbl>
    <w:p w14:paraId="6D49555C" w14:textId="77777777" w:rsidR="0005371E" w:rsidRDefault="0005371E">
      <w:pPr>
        <w:spacing w:after="0"/>
      </w:pPr>
    </w:p>
    <w:p w14:paraId="315CABF9" w14:textId="77777777" w:rsidR="0005371E" w:rsidRDefault="0033115B">
      <w:pPr>
        <w:keepNext/>
        <w:spacing w:before="140" w:after="40"/>
      </w:pPr>
      <w:r>
        <w:rPr>
          <w:b/>
          <w:color w:val="374151"/>
        </w:rPr>
        <w:t>Phân Đ</w:t>
      </w:r>
      <w:r>
        <w:rPr>
          <w:b/>
          <w:color w:val="374151"/>
        </w:rPr>
        <w:t>ị</w:t>
      </w:r>
      <w:r>
        <w:rPr>
          <w:b/>
          <w:color w:val="374151"/>
        </w:rPr>
        <w:t>nh Phác Đ</w:t>
      </w:r>
      <w:r>
        <w:rPr>
          <w:b/>
          <w:color w:val="374151"/>
        </w:rPr>
        <w:t>ồ</w:t>
      </w:r>
      <w:r>
        <w:rPr>
          <w:b/>
          <w:color w:val="374151"/>
        </w:rPr>
        <w:t xml:space="preserve"> Đi</w:t>
      </w:r>
      <w:r>
        <w:rPr>
          <w:b/>
          <w:color w:val="374151"/>
        </w:rPr>
        <w:t>ề</w:t>
      </w:r>
      <w:r>
        <w:rPr>
          <w:b/>
          <w:color w:val="374151"/>
        </w:rPr>
        <w:t>u Tr</w:t>
      </w:r>
      <w:r>
        <w:rPr>
          <w:b/>
          <w:color w:val="374151"/>
        </w:rPr>
        <w:t>ị</w:t>
      </w:r>
      <w:r>
        <w:rPr>
          <w:b/>
          <w:color w:val="374151"/>
        </w:rPr>
        <w:t xml:space="preserve"> Theo Cơ Ch</w:t>
      </w:r>
      <w:r>
        <w:rPr>
          <w:b/>
          <w:color w:val="374151"/>
        </w:rPr>
        <w:t>ế</w:t>
      </w:r>
      <w:r>
        <w:rPr>
          <w:b/>
          <w:color w:val="374151"/>
        </w:rPr>
        <w:t xml:space="preserve"> B</w:t>
      </w:r>
      <w:r>
        <w:rPr>
          <w:b/>
          <w:color w:val="374151"/>
        </w:rPr>
        <w:t>ệ</w:t>
      </w:r>
      <w:r>
        <w:rPr>
          <w:b/>
          <w:color w:val="374151"/>
        </w:rPr>
        <w:t>nh Sinh (Endotypes):</w:t>
      </w:r>
    </w:p>
    <w:p w14:paraId="4B3E4B8B" w14:textId="77777777" w:rsidR="0005371E" w:rsidRDefault="0033115B">
      <w:pPr>
        <w:pStyle w:val="ListBullet"/>
        <w:spacing w:after="40"/>
      </w:pPr>
      <w:r>
        <w:rPr>
          <w:b/>
        </w:rPr>
        <w:t>Đau th</w:t>
      </w:r>
      <w:r>
        <w:rPr>
          <w:b/>
        </w:rPr>
        <w:t>ắ</w:t>
      </w:r>
      <w:r>
        <w:rPr>
          <w:b/>
        </w:rPr>
        <w:t>t ng</w:t>
      </w:r>
      <w:r>
        <w:rPr>
          <w:b/>
        </w:rPr>
        <w:t>ự</w:t>
      </w:r>
      <w:r>
        <w:rPr>
          <w:b/>
        </w:rPr>
        <w:t>c vi m</w:t>
      </w:r>
      <w:r>
        <w:rPr>
          <w:b/>
        </w:rPr>
        <w:t>ạ</w:t>
      </w:r>
      <w:r>
        <w:rPr>
          <w:b/>
        </w:rPr>
        <w:t>ch (Microvascular Angina — CFR &lt; 2.0 và/ho</w:t>
      </w:r>
      <w:r>
        <w:rPr>
          <w:b/>
        </w:rPr>
        <w:t>ặ</w:t>
      </w:r>
      <w:r>
        <w:rPr>
          <w:b/>
        </w:rPr>
        <w:t>c IMR ≥ 25):</w:t>
      </w:r>
    </w:p>
    <w:p w14:paraId="2FE4F667" w14:textId="77777777" w:rsidR="0005371E" w:rsidRDefault="0033115B">
      <w:pPr>
        <w:pStyle w:val="ListBullet"/>
        <w:spacing w:after="40"/>
      </w:pPr>
      <w:r>
        <w:t>Thu</w:t>
      </w:r>
      <w:r>
        <w:t>ố</w:t>
      </w:r>
      <w:r>
        <w:t xml:space="preserve">c hàng 1: </w:t>
      </w:r>
      <w:r>
        <w:rPr>
          <w:b/>
        </w:rPr>
        <w:t>Ch</w:t>
      </w:r>
      <w:r>
        <w:rPr>
          <w:b/>
        </w:rPr>
        <w:t>ẹ</w:t>
      </w:r>
      <w:r>
        <w:rPr>
          <w:b/>
        </w:rPr>
        <w:t>n beta giao c</w:t>
      </w:r>
      <w:r>
        <w:rPr>
          <w:b/>
        </w:rPr>
        <w:t>ả</w:t>
      </w:r>
      <w:r>
        <w:rPr>
          <w:b/>
        </w:rPr>
        <w:t>m (Bisoprolol/Nebivolol)</w:t>
      </w:r>
      <w:r>
        <w:t xml:space="preserve"> ph</w:t>
      </w:r>
      <w:r>
        <w:t>ố</w:t>
      </w:r>
      <w:r>
        <w:t>i h</w:t>
      </w:r>
      <w:r>
        <w:t>ợ</w:t>
      </w:r>
      <w:r>
        <w:t xml:space="preserve">p </w:t>
      </w:r>
      <w:r>
        <w:rPr>
          <w:b/>
        </w:rPr>
        <w:t>Ch</w:t>
      </w:r>
      <w:r>
        <w:rPr>
          <w:b/>
        </w:rPr>
        <w:t>ẹ</w:t>
      </w:r>
      <w:r>
        <w:rPr>
          <w:b/>
        </w:rPr>
        <w:t>n kênh Canxi DHP (Amlodipine)</w:t>
      </w:r>
      <w:r>
        <w:t>.</w:t>
      </w:r>
    </w:p>
    <w:p w14:paraId="7DCD9E43" w14:textId="77777777" w:rsidR="0005371E" w:rsidRDefault="0033115B">
      <w:pPr>
        <w:pStyle w:val="ListBullet"/>
        <w:spacing w:after="40"/>
      </w:pPr>
      <w:r>
        <w:t>Thu</w:t>
      </w:r>
      <w:r>
        <w:t>ố</w:t>
      </w:r>
      <w:r>
        <w:t xml:space="preserve">c hàng 2: </w:t>
      </w:r>
      <w:r>
        <w:rPr>
          <w:b/>
        </w:rPr>
        <w:t>Ranolazine, Trimetazidine, Nicorandil</w:t>
      </w:r>
      <w:r>
        <w:t>. Ph</w:t>
      </w:r>
      <w:r>
        <w:t>ố</w:t>
      </w:r>
      <w:r>
        <w:t>i h</w:t>
      </w:r>
      <w:r>
        <w:t>ợ</w:t>
      </w:r>
      <w:r>
        <w:t>p Statin cư</w:t>
      </w:r>
      <w:r>
        <w:t>ờ</w:t>
      </w:r>
      <w:r>
        <w:t>ng đ</w:t>
      </w:r>
      <w:r>
        <w:t>ộ</w:t>
      </w:r>
      <w:r>
        <w:t xml:space="preserve"> cao và </w:t>
      </w:r>
      <w:r>
        <w:t>Ứ</w:t>
      </w:r>
      <w:r>
        <w:t>c ch</w:t>
      </w:r>
      <w:r>
        <w:t>ế</w:t>
      </w:r>
      <w:r>
        <w:t xml:space="preserve"> men chuy</w:t>
      </w:r>
      <w:r>
        <w:t>ể</w:t>
      </w:r>
      <w:r>
        <w:t>n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ch</w:t>
      </w:r>
      <w:r>
        <w:t>ứ</w:t>
      </w:r>
      <w:r>
        <w:t>c năng n</w:t>
      </w:r>
      <w:r>
        <w:t>ộ</w:t>
      </w:r>
      <w:r>
        <w:t>i m</w:t>
      </w:r>
      <w:r>
        <w:t>ạ</w:t>
      </w:r>
      <w:r>
        <w:t>c vi m</w:t>
      </w:r>
      <w:r>
        <w:t>ạ</w:t>
      </w:r>
      <w:r>
        <w:t>ch.</w:t>
      </w:r>
    </w:p>
    <w:p w14:paraId="543D702B" w14:textId="77777777" w:rsidR="0005371E" w:rsidRDefault="0033115B">
      <w:pPr>
        <w:pStyle w:val="ListBullet"/>
        <w:spacing w:after="40"/>
      </w:pPr>
      <w:r>
        <w:rPr>
          <w:b/>
        </w:rPr>
        <w:t>Đau th</w:t>
      </w:r>
      <w:r>
        <w:rPr>
          <w:b/>
        </w:rPr>
        <w:t>ắ</w:t>
      </w:r>
      <w:r>
        <w:rPr>
          <w:b/>
        </w:rPr>
        <w:t>t ng</w:t>
      </w:r>
      <w:r>
        <w:rPr>
          <w:b/>
        </w:rPr>
        <w:t>ự</w:t>
      </w:r>
      <w:r>
        <w:rPr>
          <w:b/>
        </w:rPr>
        <w:t>c do co th</w:t>
      </w:r>
      <w:r>
        <w:rPr>
          <w:b/>
        </w:rPr>
        <w:t>ắ</w:t>
      </w:r>
      <w:r>
        <w:rPr>
          <w:b/>
        </w:rPr>
        <w:t>t m</w:t>
      </w:r>
      <w:r>
        <w:rPr>
          <w:b/>
        </w:rPr>
        <w:t>ạ</w:t>
      </w:r>
      <w:r>
        <w:rPr>
          <w:b/>
        </w:rPr>
        <w:t>ch vành (Vasospastic Angina / Prinzmetal — Acetylcholine test dương tính):</w:t>
      </w:r>
    </w:p>
    <w:p w14:paraId="5404F6F7" w14:textId="77777777" w:rsidR="0005371E" w:rsidRDefault="0033115B">
      <w:pPr>
        <w:pStyle w:val="ListBullet"/>
        <w:spacing w:after="40"/>
      </w:pPr>
      <w:r>
        <w:t>Thu</w:t>
      </w:r>
      <w:r>
        <w:t>ố</w:t>
      </w:r>
      <w:r>
        <w:t xml:space="preserve">c hàng 1: </w:t>
      </w:r>
      <w:r>
        <w:rPr>
          <w:b/>
        </w:rPr>
        <w:t>CH</w:t>
      </w:r>
      <w:r>
        <w:rPr>
          <w:b/>
        </w:rPr>
        <w:t>Ẹ</w:t>
      </w:r>
      <w:r>
        <w:rPr>
          <w:b/>
        </w:rPr>
        <w:t>N KÊNH CANXI LI</w:t>
      </w:r>
      <w:r>
        <w:rPr>
          <w:b/>
        </w:rPr>
        <w:t>Ề</w:t>
      </w:r>
      <w:r>
        <w:rPr>
          <w:b/>
        </w:rPr>
        <w:t>U CAO (Diltiazem 180–360 mg/ngày ho</w:t>
      </w:r>
      <w:r>
        <w:rPr>
          <w:b/>
        </w:rPr>
        <w:t>ặ</w:t>
      </w:r>
      <w:r>
        <w:rPr>
          <w:b/>
        </w:rPr>
        <w:t>c Amlodipine 10 mg/ngày)</w:t>
      </w:r>
      <w:r>
        <w:t xml:space="preserve"> ph</w:t>
      </w:r>
      <w:r>
        <w:t>ố</w:t>
      </w:r>
      <w:r>
        <w:t>i h</w:t>
      </w:r>
      <w:r>
        <w:t>ợ</w:t>
      </w:r>
      <w:r>
        <w:t xml:space="preserve">p </w:t>
      </w:r>
      <w:r>
        <w:rPr>
          <w:b/>
        </w:rPr>
        <w:t>Nitrate tác d</w:t>
      </w:r>
      <w:r>
        <w:rPr>
          <w:b/>
        </w:rPr>
        <w:t>ụ</w:t>
      </w:r>
      <w:r>
        <w:rPr>
          <w:b/>
        </w:rPr>
        <w:t>ng kéo dài</w:t>
      </w:r>
      <w:r>
        <w:t>.</w:t>
      </w:r>
    </w:p>
    <w:p w14:paraId="5D83374C" w14:textId="77777777" w:rsidR="0005371E" w:rsidRDefault="0033115B">
      <w:pPr>
        <w:pStyle w:val="ListBullet"/>
        <w:spacing w:after="40"/>
      </w:pPr>
      <w:r>
        <w:t>Thu</w:t>
      </w:r>
      <w:r>
        <w:t>ố</w:t>
      </w:r>
      <w:r>
        <w:t xml:space="preserve">c hàng 2: </w:t>
      </w:r>
      <w:r>
        <w:rPr>
          <w:b/>
        </w:rPr>
        <w:t>Nicorandil</w:t>
      </w:r>
      <w:r>
        <w:t>.</w:t>
      </w:r>
    </w:p>
    <w:p w14:paraId="0DED4916" w14:textId="77777777" w:rsidR="0005371E" w:rsidRDefault="0033115B">
      <w:pPr>
        <w:pStyle w:val="ListBullet"/>
        <w:spacing w:after="40"/>
      </w:pPr>
      <w:r>
        <w:t>⚠</w:t>
      </w:r>
      <w:r>
        <w:t>️</w:t>
      </w:r>
      <w:r>
        <w:t xml:space="preserve"> </w:t>
      </w:r>
      <w:r>
        <w:rPr>
          <w:b/>
        </w:rPr>
        <w:t>CH</w:t>
      </w:r>
      <w:r>
        <w:rPr>
          <w:b/>
        </w:rPr>
        <w:t>Ố</w:t>
      </w:r>
      <w:r>
        <w:rPr>
          <w:b/>
        </w:rPr>
        <w:t>NG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TUY</w:t>
      </w:r>
      <w:r>
        <w:rPr>
          <w:b/>
        </w:rPr>
        <w:t>Ệ</w:t>
      </w:r>
      <w:r>
        <w:rPr>
          <w:b/>
        </w:rPr>
        <w:t>T Đ</w:t>
      </w:r>
      <w:r>
        <w:rPr>
          <w:b/>
        </w:rPr>
        <w:t>Ố</w:t>
      </w:r>
      <w:r>
        <w:rPr>
          <w:b/>
        </w:rPr>
        <w:t>I: THU</w:t>
      </w:r>
      <w:r>
        <w:rPr>
          <w:b/>
        </w:rPr>
        <w:t>Ố</w:t>
      </w:r>
      <w:r>
        <w:rPr>
          <w:b/>
        </w:rPr>
        <w:t>C CH</w:t>
      </w:r>
      <w:r>
        <w:rPr>
          <w:b/>
        </w:rPr>
        <w:t>Ẹ</w:t>
      </w:r>
      <w:r>
        <w:rPr>
          <w:b/>
        </w:rPr>
        <w:t>N BETA GIAO C</w:t>
      </w:r>
      <w:r>
        <w:rPr>
          <w:b/>
        </w:rPr>
        <w:t>Ả</w:t>
      </w:r>
      <w:r>
        <w:rPr>
          <w:b/>
        </w:rPr>
        <w:t>M</w:t>
      </w:r>
      <w:r>
        <w:t xml:space="preserve"> (do ch</w:t>
      </w:r>
      <w:r>
        <w:t>ẹ</w:t>
      </w:r>
      <w:r>
        <w:t>n th</w:t>
      </w:r>
      <w:r>
        <w:t>ụ</w:t>
      </w:r>
      <w:r>
        <w:t xml:space="preserve"> th</w:t>
      </w:r>
      <w:r>
        <w:t>ể</w:t>
      </w:r>
      <w:r>
        <w:t xml:space="preserve"> Beta-2 giãn m</w:t>
      </w:r>
      <w:r>
        <w:t>ạ</w:t>
      </w:r>
      <w:r>
        <w:t>ch s</w:t>
      </w:r>
      <w:r>
        <w:t>ẽ</w:t>
      </w:r>
      <w:r>
        <w:t xml:space="preserve"> làm b</w:t>
      </w:r>
      <w:r>
        <w:t>ộ</w:t>
      </w:r>
      <w:r>
        <w:t>c l</w:t>
      </w:r>
      <w:r>
        <w:t>ộ</w:t>
      </w:r>
      <w:r>
        <w:t xml:space="preserve"> th</w:t>
      </w:r>
      <w:r>
        <w:t>ụ</w:t>
      </w:r>
      <w:r>
        <w:t xml:space="preserve"> th</w:t>
      </w:r>
      <w:r>
        <w:t>ể</w:t>
      </w:r>
      <w:r>
        <w:t xml:space="preserve"> Alpha-1 co m</w:t>
      </w:r>
      <w:r>
        <w:t>ạ</w:t>
      </w:r>
      <w:r>
        <w:t>ch gây co th</w:t>
      </w:r>
      <w:r>
        <w:t>ắ</w:t>
      </w:r>
      <w:r>
        <w:t>t m</w:t>
      </w:r>
      <w:r>
        <w:t>ạ</w:t>
      </w:r>
      <w:r>
        <w:t>ch vành d</w:t>
      </w:r>
      <w:r>
        <w:t>ữ</w:t>
      </w:r>
      <w:r>
        <w:t xml:space="preserve"> d</w:t>
      </w:r>
      <w:r>
        <w:t>ộ</w:t>
      </w:r>
      <w:r>
        <w:t>i hơn d</w:t>
      </w:r>
      <w:r>
        <w:t>ẫ</w:t>
      </w:r>
      <w:r>
        <w:t>n đ</w:t>
      </w:r>
      <w:r>
        <w:t>ế</w:t>
      </w:r>
      <w:r>
        <w:t>n nh</w:t>
      </w:r>
      <w:r>
        <w:t>ồ</w:t>
      </w:r>
      <w:r>
        <w:t>i máu cơ tim c</w:t>
      </w:r>
      <w:r>
        <w:t>ấ</w:t>
      </w:r>
      <w:r>
        <w:t>p đ</w:t>
      </w:r>
      <w:r>
        <w:t>ộ</w:t>
      </w:r>
      <w:r>
        <w:t>t t</w:t>
      </w:r>
      <w:r>
        <w:t>ử</w:t>
      </w:r>
      <w:r>
        <w:t>!).</w:t>
      </w:r>
    </w:p>
    <w:p w14:paraId="631988BD" w14:textId="77777777" w:rsidR="0005371E" w:rsidRDefault="0005371E">
      <w:pPr>
        <w:spacing w:after="0"/>
      </w:pPr>
    </w:p>
    <w:p w14:paraId="659F99E4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📌</w:t>
      </w:r>
      <w:r>
        <w:rPr>
          <w:i/>
          <w:color w:val="374151"/>
        </w:rPr>
        <w:t xml:space="preserve"> </w:t>
      </w:r>
      <w:r>
        <w:rPr>
          <w:b/>
          <w:i/>
          <w:color w:val="374151"/>
        </w:rPr>
        <w:t>KEY TAKEAWAYS — PH</w:t>
      </w:r>
      <w:r>
        <w:rPr>
          <w:b/>
          <w:i/>
          <w:color w:val="374151"/>
        </w:rPr>
        <w:t>Ầ</w:t>
      </w:r>
      <w:r>
        <w:rPr>
          <w:b/>
          <w:i/>
          <w:color w:val="374151"/>
        </w:rPr>
        <w:t>N 3 &amp; 4:</w:t>
      </w:r>
    </w:p>
    <w:p w14:paraId="36DFBADC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* CCTA là ch</w:t>
      </w:r>
      <w:r>
        <w:rPr>
          <w:i/>
          <w:color w:val="374151"/>
        </w:rPr>
        <w:t>ỉ</w:t>
      </w:r>
      <w:r>
        <w:rPr>
          <w:i/>
          <w:color w:val="374151"/>
        </w:rPr>
        <w:t xml:space="preserve"> đ</w:t>
      </w:r>
      <w:r>
        <w:rPr>
          <w:i/>
          <w:color w:val="374151"/>
        </w:rPr>
        <w:t>ị</w:t>
      </w:r>
      <w:r>
        <w:rPr>
          <w:i/>
          <w:color w:val="374151"/>
        </w:rPr>
        <w:t>nh ưu tiên s</w:t>
      </w:r>
      <w:r>
        <w:rPr>
          <w:i/>
          <w:color w:val="374151"/>
        </w:rPr>
        <w:t>ố</w:t>
      </w:r>
      <w:r>
        <w:rPr>
          <w:i/>
          <w:color w:val="374151"/>
        </w:rPr>
        <w:t xml:space="preserve"> 1 đ</w:t>
      </w:r>
      <w:r>
        <w:rPr>
          <w:i/>
          <w:color w:val="374151"/>
        </w:rPr>
        <w:t>ể</w:t>
      </w:r>
      <w:r>
        <w:rPr>
          <w:i/>
          <w:color w:val="374151"/>
        </w:rPr>
        <w:t xml:space="preserve"> lo</w:t>
      </w:r>
      <w:r>
        <w:rPr>
          <w:i/>
          <w:color w:val="374151"/>
        </w:rPr>
        <w:t>ạ</w:t>
      </w:r>
      <w:r>
        <w:rPr>
          <w:i/>
          <w:color w:val="374151"/>
        </w:rPr>
        <w:t>i tr</w:t>
      </w:r>
      <w:r>
        <w:rPr>
          <w:i/>
          <w:color w:val="374151"/>
        </w:rPr>
        <w:t>ừ</w:t>
      </w:r>
      <w:r>
        <w:rPr>
          <w:i/>
          <w:color w:val="374151"/>
        </w:rPr>
        <w:t xml:space="preserve"> CAD </w:t>
      </w:r>
      <w:r>
        <w:rPr>
          <w:i/>
          <w:color w:val="374151"/>
        </w:rPr>
        <w:t>ở</w:t>
      </w:r>
      <w:r>
        <w:rPr>
          <w:i/>
          <w:color w:val="374151"/>
        </w:rPr>
        <w:t xml:space="preserve"> nhóm nguy cơ th</w:t>
      </w:r>
      <w:r>
        <w:rPr>
          <w:i/>
          <w:color w:val="374151"/>
        </w:rPr>
        <w:t>ấ</w:t>
      </w:r>
      <w:r>
        <w:rPr>
          <w:i/>
          <w:color w:val="374151"/>
        </w:rPr>
        <w:t>p - trung bình; m</w:t>
      </w:r>
      <w:r>
        <w:rPr>
          <w:i/>
          <w:color w:val="374151"/>
        </w:rPr>
        <w:t>ả</w:t>
      </w:r>
      <w:r>
        <w:rPr>
          <w:i/>
          <w:color w:val="374151"/>
        </w:rPr>
        <w:t>ng xơ v</w:t>
      </w:r>
      <w:r>
        <w:rPr>
          <w:i/>
          <w:color w:val="374151"/>
        </w:rPr>
        <w:t>ữ</w:t>
      </w:r>
      <w:r>
        <w:rPr>
          <w:i/>
          <w:color w:val="374151"/>
        </w:rPr>
        <w:t>a nguy cơ cao (HRP) d</w:t>
      </w:r>
      <w:r>
        <w:rPr>
          <w:i/>
          <w:color w:val="374151"/>
        </w:rPr>
        <w:t>ự</w:t>
      </w:r>
      <w:r>
        <w:rPr>
          <w:i/>
          <w:color w:val="374151"/>
        </w:rPr>
        <w:t xml:space="preserve"> báo bi</w:t>
      </w:r>
      <w:r>
        <w:rPr>
          <w:i/>
          <w:color w:val="374151"/>
        </w:rPr>
        <w:t>ế</w:t>
      </w:r>
      <w:r>
        <w:rPr>
          <w:i/>
          <w:color w:val="374151"/>
        </w:rPr>
        <w:t>n c</w:t>
      </w:r>
      <w:r>
        <w:rPr>
          <w:i/>
          <w:color w:val="374151"/>
        </w:rPr>
        <w:t>ố</w:t>
      </w:r>
      <w:r>
        <w:rPr>
          <w:i/>
          <w:color w:val="374151"/>
        </w:rPr>
        <w:t xml:space="preserve"> tim m</w:t>
      </w:r>
      <w:r>
        <w:rPr>
          <w:i/>
          <w:color w:val="374151"/>
        </w:rPr>
        <w:t>ạ</w:t>
      </w:r>
      <w:r>
        <w:rPr>
          <w:i/>
          <w:color w:val="374151"/>
        </w:rPr>
        <w:t>ch m</w:t>
      </w:r>
      <w:r>
        <w:rPr>
          <w:i/>
          <w:color w:val="374151"/>
        </w:rPr>
        <w:t>ạ</w:t>
      </w:r>
      <w:r>
        <w:rPr>
          <w:i/>
          <w:color w:val="374151"/>
        </w:rPr>
        <w:t>nh m</w:t>
      </w:r>
      <w:r>
        <w:rPr>
          <w:i/>
          <w:color w:val="374151"/>
        </w:rPr>
        <w:t>ẽ</w:t>
      </w:r>
      <w:r>
        <w:rPr>
          <w:i/>
          <w:color w:val="374151"/>
        </w:rPr>
        <w:t>.</w:t>
      </w:r>
    </w:p>
    <w:p w14:paraId="40106D80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* FFR ≤ 0.80 ho</w:t>
      </w:r>
      <w:r>
        <w:rPr>
          <w:i/>
          <w:color w:val="374151"/>
        </w:rPr>
        <w:t>ặ</w:t>
      </w:r>
      <w:r>
        <w:rPr>
          <w:i/>
          <w:color w:val="374151"/>
        </w:rPr>
        <w:t>c iFR ≤ 0.89 là tiêu chu</w:t>
      </w:r>
      <w:r>
        <w:rPr>
          <w:i/>
          <w:color w:val="374151"/>
        </w:rPr>
        <w:t>ẩ</w:t>
      </w:r>
      <w:r>
        <w:rPr>
          <w:i/>
          <w:color w:val="374151"/>
        </w:rPr>
        <w:t>n vàng sinh lý b</w:t>
      </w:r>
      <w:r>
        <w:rPr>
          <w:i/>
          <w:color w:val="374151"/>
        </w:rPr>
        <w:t>ắ</w:t>
      </w:r>
      <w:r>
        <w:rPr>
          <w:i/>
          <w:color w:val="374151"/>
        </w:rPr>
        <w:t>t bu</w:t>
      </w:r>
      <w:r>
        <w:rPr>
          <w:i/>
          <w:color w:val="374151"/>
        </w:rPr>
        <w:t>ộ</w:t>
      </w:r>
      <w:r>
        <w:rPr>
          <w:i/>
          <w:color w:val="374151"/>
        </w:rPr>
        <w:t>c đ</w:t>
      </w:r>
      <w:r>
        <w:rPr>
          <w:i/>
          <w:color w:val="374151"/>
        </w:rPr>
        <w:t>ể</w:t>
      </w:r>
      <w:r>
        <w:rPr>
          <w:i/>
          <w:color w:val="374151"/>
        </w:rPr>
        <w:t xml:space="preserve"> quy</w:t>
      </w:r>
      <w:r>
        <w:rPr>
          <w:i/>
          <w:color w:val="374151"/>
        </w:rPr>
        <w:t>ế</w:t>
      </w:r>
      <w:r>
        <w:rPr>
          <w:i/>
          <w:color w:val="374151"/>
        </w:rPr>
        <w:t>t đ</w:t>
      </w:r>
      <w:r>
        <w:rPr>
          <w:i/>
          <w:color w:val="374151"/>
        </w:rPr>
        <w:t>ị</w:t>
      </w:r>
      <w:r>
        <w:rPr>
          <w:i/>
          <w:color w:val="374151"/>
        </w:rPr>
        <w:t>nh can thi</w:t>
      </w:r>
      <w:r>
        <w:rPr>
          <w:i/>
          <w:color w:val="374151"/>
        </w:rPr>
        <w:t>ệ</w:t>
      </w:r>
      <w:r>
        <w:rPr>
          <w:i/>
          <w:color w:val="374151"/>
        </w:rPr>
        <w:t>p đ</w:t>
      </w:r>
      <w:r>
        <w:rPr>
          <w:i/>
          <w:color w:val="374151"/>
        </w:rPr>
        <w:t>ặ</w:t>
      </w:r>
      <w:r>
        <w:rPr>
          <w:i/>
          <w:color w:val="374151"/>
        </w:rPr>
        <w:t xml:space="preserve">t stent </w:t>
      </w:r>
      <w:r>
        <w:rPr>
          <w:i/>
          <w:color w:val="374151"/>
        </w:rPr>
        <w:t>ở</w:t>
      </w:r>
      <w:r>
        <w:rPr>
          <w:i/>
          <w:color w:val="374151"/>
        </w:rPr>
        <w:t xml:space="preserve"> các t</w:t>
      </w:r>
      <w:r>
        <w:rPr>
          <w:i/>
          <w:color w:val="374151"/>
        </w:rPr>
        <w:t>ổ</w:t>
      </w:r>
      <w:r>
        <w:rPr>
          <w:i/>
          <w:color w:val="374151"/>
        </w:rPr>
        <w:t>n thương h</w:t>
      </w:r>
      <w:r>
        <w:rPr>
          <w:i/>
          <w:color w:val="374151"/>
        </w:rPr>
        <w:t>ẹ</w:t>
      </w:r>
      <w:r>
        <w:rPr>
          <w:i/>
          <w:color w:val="374151"/>
        </w:rPr>
        <w:t>p trung gian 40–90%.</w:t>
      </w:r>
    </w:p>
    <w:p w14:paraId="5145B0B3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* Trong đau th</w:t>
      </w:r>
      <w:r>
        <w:rPr>
          <w:i/>
          <w:color w:val="374151"/>
        </w:rPr>
        <w:t>ắ</w:t>
      </w:r>
      <w:r>
        <w:rPr>
          <w:i/>
          <w:color w:val="374151"/>
        </w:rPr>
        <w:t>t ng</w:t>
      </w:r>
      <w:r>
        <w:rPr>
          <w:i/>
          <w:color w:val="374151"/>
        </w:rPr>
        <w:t>ự</w:t>
      </w:r>
      <w:r>
        <w:rPr>
          <w:i/>
          <w:color w:val="374151"/>
        </w:rPr>
        <w:t>c do co th</w:t>
      </w:r>
      <w:r>
        <w:rPr>
          <w:i/>
          <w:color w:val="374151"/>
        </w:rPr>
        <w:t>ắ</w:t>
      </w:r>
      <w:r>
        <w:rPr>
          <w:i/>
          <w:color w:val="374151"/>
        </w:rPr>
        <w:t>t (Prinzmetal / VSA): Thu</w:t>
      </w:r>
      <w:r>
        <w:rPr>
          <w:i/>
          <w:color w:val="374151"/>
        </w:rPr>
        <w:t>ố</w:t>
      </w:r>
      <w:r>
        <w:rPr>
          <w:i/>
          <w:color w:val="374151"/>
        </w:rPr>
        <w:t>c ch</w:t>
      </w:r>
      <w:r>
        <w:rPr>
          <w:i/>
          <w:color w:val="374151"/>
        </w:rPr>
        <w:t>ẹ</w:t>
      </w:r>
      <w:r>
        <w:rPr>
          <w:i/>
          <w:color w:val="374151"/>
        </w:rPr>
        <w:t>n kênh Canxi là n</w:t>
      </w:r>
      <w:r>
        <w:rPr>
          <w:i/>
          <w:color w:val="374151"/>
        </w:rPr>
        <w:t>ề</w:t>
      </w:r>
      <w:r>
        <w:rPr>
          <w:i/>
          <w:color w:val="374151"/>
        </w:rPr>
        <w:t>n t</w:t>
      </w:r>
      <w:r>
        <w:rPr>
          <w:i/>
          <w:color w:val="374151"/>
        </w:rPr>
        <w:t>ả</w:t>
      </w:r>
      <w:r>
        <w:rPr>
          <w:i/>
          <w:color w:val="374151"/>
        </w:rPr>
        <w:t>ng s</w:t>
      </w:r>
      <w:r>
        <w:rPr>
          <w:i/>
          <w:color w:val="374151"/>
        </w:rPr>
        <w:t>ố</w:t>
      </w:r>
      <w:r>
        <w:rPr>
          <w:i/>
          <w:color w:val="374151"/>
        </w:rPr>
        <w:t xml:space="preserve"> 1; TUY</w:t>
      </w:r>
      <w:r>
        <w:rPr>
          <w:i/>
          <w:color w:val="374151"/>
        </w:rPr>
        <w:t>Ệ</w:t>
      </w:r>
      <w:r>
        <w:rPr>
          <w:i/>
          <w:color w:val="374151"/>
        </w:rPr>
        <w:t>T Đ</w:t>
      </w:r>
      <w:r>
        <w:rPr>
          <w:i/>
          <w:color w:val="374151"/>
        </w:rPr>
        <w:t>Ố</w:t>
      </w:r>
      <w:r>
        <w:rPr>
          <w:i/>
          <w:color w:val="374151"/>
        </w:rPr>
        <w:t>I C</w:t>
      </w:r>
      <w:r>
        <w:rPr>
          <w:i/>
          <w:color w:val="374151"/>
        </w:rPr>
        <w:t>Ấ</w:t>
      </w:r>
      <w:r>
        <w:rPr>
          <w:i/>
          <w:color w:val="374151"/>
        </w:rPr>
        <w:t>M dùng thu</w:t>
      </w:r>
      <w:r>
        <w:rPr>
          <w:i/>
          <w:color w:val="374151"/>
        </w:rPr>
        <w:t>ố</w:t>
      </w:r>
      <w:r>
        <w:rPr>
          <w:i/>
          <w:color w:val="374151"/>
        </w:rPr>
        <w:t>c ch</w:t>
      </w:r>
      <w:r>
        <w:rPr>
          <w:i/>
          <w:color w:val="374151"/>
        </w:rPr>
        <w:t>ẹ</w:t>
      </w:r>
      <w:r>
        <w:rPr>
          <w:i/>
          <w:color w:val="374151"/>
        </w:rPr>
        <w:t>n Beta giao c</w:t>
      </w:r>
      <w:r>
        <w:rPr>
          <w:i/>
          <w:color w:val="374151"/>
        </w:rPr>
        <w:t>ả</w:t>
      </w:r>
      <w:r>
        <w:rPr>
          <w:i/>
          <w:color w:val="374151"/>
        </w:rPr>
        <w:t>m.</w:t>
      </w:r>
    </w:p>
    <w:p w14:paraId="79989DC3" w14:textId="77777777" w:rsidR="0005371E" w:rsidRDefault="0005371E">
      <w:pPr>
        <w:spacing w:after="0"/>
      </w:pPr>
    </w:p>
    <w:p w14:paraId="6EE940C4" w14:textId="77777777" w:rsidR="0005371E" w:rsidRDefault="0005371E">
      <w:pPr>
        <w:spacing w:after="0"/>
      </w:pPr>
    </w:p>
    <w:p w14:paraId="05669405" w14:textId="77777777" w:rsidR="0005371E" w:rsidRDefault="0033115B">
      <w:pPr>
        <w:keepNext/>
        <w:spacing w:before="280" w:after="100"/>
      </w:pPr>
      <w:r>
        <w:rPr>
          <w:b/>
          <w:color w:val="1E3A8A"/>
          <w:sz w:val="32"/>
        </w:rPr>
        <w:t>PH</w:t>
      </w:r>
      <w:r>
        <w:rPr>
          <w:b/>
          <w:color w:val="1E3A8A"/>
          <w:sz w:val="32"/>
        </w:rPr>
        <w:t>Ầ</w:t>
      </w:r>
      <w:r>
        <w:rPr>
          <w:b/>
          <w:color w:val="1E3A8A"/>
          <w:sz w:val="32"/>
        </w:rPr>
        <w:t>N 5: ĐI</w:t>
      </w:r>
      <w:r>
        <w:rPr>
          <w:b/>
          <w:color w:val="1E3A8A"/>
          <w:sz w:val="32"/>
        </w:rPr>
        <w:t>Ề</w:t>
      </w:r>
      <w:r>
        <w:rPr>
          <w:b/>
          <w:color w:val="1E3A8A"/>
          <w:sz w:val="32"/>
        </w:rPr>
        <w:t>U TR</w:t>
      </w:r>
      <w:r>
        <w:rPr>
          <w:b/>
          <w:color w:val="1E3A8A"/>
          <w:sz w:val="32"/>
        </w:rPr>
        <w:t>Ị</w:t>
      </w:r>
      <w:r>
        <w:rPr>
          <w:b/>
          <w:color w:val="1E3A8A"/>
          <w:sz w:val="32"/>
        </w:rPr>
        <w:t xml:space="preserve"> N</w:t>
      </w:r>
      <w:r>
        <w:rPr>
          <w:b/>
          <w:color w:val="1E3A8A"/>
          <w:sz w:val="32"/>
        </w:rPr>
        <w:t>Ộ</w:t>
      </w:r>
      <w:r>
        <w:rPr>
          <w:b/>
          <w:color w:val="1E3A8A"/>
          <w:sz w:val="32"/>
        </w:rPr>
        <w:t>I KHOA KI</w:t>
      </w:r>
      <w:r>
        <w:rPr>
          <w:b/>
          <w:color w:val="1E3A8A"/>
          <w:sz w:val="32"/>
        </w:rPr>
        <w:t>Ể</w:t>
      </w:r>
      <w:r>
        <w:rPr>
          <w:b/>
          <w:color w:val="1E3A8A"/>
          <w:sz w:val="32"/>
        </w:rPr>
        <w:t>M SOÁT TRI</w:t>
      </w:r>
      <w:r>
        <w:rPr>
          <w:b/>
          <w:color w:val="1E3A8A"/>
          <w:sz w:val="32"/>
        </w:rPr>
        <w:t>Ệ</w:t>
      </w:r>
      <w:r>
        <w:rPr>
          <w:b/>
          <w:color w:val="1E3A8A"/>
          <w:sz w:val="32"/>
        </w:rPr>
        <w:t>U CH</w:t>
      </w:r>
      <w:r>
        <w:rPr>
          <w:b/>
          <w:color w:val="1E3A8A"/>
          <w:sz w:val="32"/>
        </w:rPr>
        <w:t>Ứ</w:t>
      </w:r>
      <w:r>
        <w:rPr>
          <w:b/>
          <w:color w:val="1E3A8A"/>
          <w:sz w:val="32"/>
        </w:rPr>
        <w:t>NG ĐAU TH</w:t>
      </w:r>
      <w:r>
        <w:rPr>
          <w:b/>
          <w:color w:val="1E3A8A"/>
          <w:sz w:val="32"/>
        </w:rPr>
        <w:t>Ắ</w:t>
      </w:r>
      <w:r>
        <w:rPr>
          <w:b/>
          <w:color w:val="1E3A8A"/>
          <w:sz w:val="32"/>
        </w:rPr>
        <w:t>T NG</w:t>
      </w:r>
      <w:r>
        <w:rPr>
          <w:b/>
          <w:color w:val="1E3A8A"/>
          <w:sz w:val="32"/>
        </w:rPr>
        <w:t>Ự</w:t>
      </w:r>
      <w:r>
        <w:rPr>
          <w:b/>
          <w:color w:val="1E3A8A"/>
          <w:sz w:val="32"/>
        </w:rPr>
        <w:t>C (ANTI-ANGINAL THERAPY)</w:t>
      </w:r>
    </w:p>
    <w:p w14:paraId="4B493E2F" w14:textId="77777777" w:rsidR="0005371E" w:rsidRDefault="0005371E">
      <w:pPr>
        <w:spacing w:after="0"/>
      </w:pPr>
    </w:p>
    <w:p w14:paraId="53E37E05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lastRenderedPageBreak/>
        <w:t>5.1 Hư</w:t>
      </w:r>
      <w:r>
        <w:rPr>
          <w:b/>
          <w:color w:val="0F766E"/>
          <w:sz w:val="23"/>
        </w:rPr>
        <w:t>ớ</w:t>
      </w:r>
      <w:r>
        <w:rPr>
          <w:b/>
          <w:color w:val="0F766E"/>
          <w:sz w:val="23"/>
        </w:rPr>
        <w:t>ng D</w:t>
      </w:r>
      <w:r>
        <w:rPr>
          <w:b/>
          <w:color w:val="0F766E"/>
          <w:sz w:val="23"/>
        </w:rPr>
        <w:t>ẫ</w:t>
      </w:r>
      <w:r>
        <w:rPr>
          <w:b/>
          <w:color w:val="0F766E"/>
          <w:sz w:val="23"/>
        </w:rPr>
        <w:t>n X</w:t>
      </w:r>
      <w:r>
        <w:rPr>
          <w:b/>
          <w:color w:val="0F766E"/>
          <w:sz w:val="23"/>
        </w:rPr>
        <w:t>ử</w:t>
      </w:r>
      <w:r>
        <w:rPr>
          <w:b/>
          <w:color w:val="0F766E"/>
          <w:sz w:val="23"/>
        </w:rPr>
        <w:t xml:space="preserve"> Trí C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t Cơn Đau C</w:t>
      </w:r>
      <w:r>
        <w:rPr>
          <w:b/>
          <w:color w:val="0F766E"/>
          <w:sz w:val="23"/>
        </w:rPr>
        <w:t>ấ</w:t>
      </w:r>
      <w:r>
        <w:rPr>
          <w:b/>
          <w:color w:val="0F766E"/>
          <w:sz w:val="23"/>
        </w:rPr>
        <w:t>p Tính B</w:t>
      </w:r>
      <w:r>
        <w:rPr>
          <w:b/>
          <w:color w:val="0F766E"/>
          <w:sz w:val="23"/>
        </w:rPr>
        <w:t>ằ</w:t>
      </w:r>
      <w:r>
        <w:rPr>
          <w:b/>
          <w:color w:val="0F766E"/>
          <w:sz w:val="23"/>
        </w:rPr>
        <w:t>ng Nitroglycerin</w:t>
      </w:r>
    </w:p>
    <w:p w14:paraId="596663B3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1B5251E7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BBAB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QUY T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C AN TOÀN KHI DÙNG NITROGLYCERIN C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T CƠN ĐAU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</w:t>
            </w:r>
          </w:p>
          <w:p w14:paraId="050705E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</w:t>
            </w:r>
          </w:p>
          <w:p w14:paraId="797944D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1. HÀNH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T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THÌ:</w:t>
            </w:r>
          </w:p>
          <w:p w14:paraId="3C526CC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Ng</w:t>
            </w:r>
            <w:r>
              <w:rPr>
                <w:rFonts w:ascii="Consolas" w:hAnsi="Consolas"/>
                <w:color w:val="1F2937"/>
                <w:sz w:val="15"/>
              </w:rPr>
              <w:t>ừ</w:t>
            </w:r>
            <w:r>
              <w:rPr>
                <w:rFonts w:ascii="Consolas" w:hAnsi="Consolas"/>
                <w:color w:val="1F2937"/>
                <w:sz w:val="15"/>
              </w:rPr>
              <w:t>ng ngay l</w:t>
            </w:r>
            <w:r>
              <w:rPr>
                <w:rFonts w:ascii="Consolas" w:hAnsi="Consolas"/>
                <w:color w:val="1F2937"/>
                <w:sz w:val="15"/>
              </w:rPr>
              <w:t>ậ</w:t>
            </w:r>
            <w:r>
              <w:rPr>
                <w:rFonts w:ascii="Consolas" w:hAnsi="Consolas"/>
                <w:color w:val="1F2937"/>
                <w:sz w:val="15"/>
              </w:rPr>
              <w:t>p t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m</w:t>
            </w:r>
            <w:r>
              <w:rPr>
                <w:rFonts w:ascii="Consolas" w:hAnsi="Consolas"/>
                <w:color w:val="1F2937"/>
                <w:sz w:val="15"/>
              </w:rPr>
              <w:t>ọ</w:t>
            </w:r>
            <w:r>
              <w:rPr>
                <w:rFonts w:ascii="Consolas" w:hAnsi="Consolas"/>
                <w:color w:val="1F2937"/>
                <w:sz w:val="15"/>
              </w:rPr>
              <w:t>i ho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l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c, ng</w:t>
            </w:r>
            <w:r>
              <w:rPr>
                <w:rFonts w:ascii="Consolas" w:hAnsi="Consolas"/>
                <w:color w:val="1F2937"/>
                <w:sz w:val="15"/>
              </w:rPr>
              <w:t>ồ</w:t>
            </w:r>
            <w:r>
              <w:rPr>
                <w:rFonts w:ascii="Consolas" w:hAnsi="Consolas"/>
                <w:color w:val="1F2937"/>
                <w:sz w:val="15"/>
              </w:rPr>
              <w:t>i ngh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n</w:t>
            </w:r>
            <w:r>
              <w:rPr>
                <w:rFonts w:ascii="Consolas" w:hAnsi="Consolas"/>
                <w:color w:val="1F2937"/>
                <w:sz w:val="15"/>
              </w:rPr>
              <w:t>ằ</w:t>
            </w:r>
            <w:r>
              <w:rPr>
                <w:rFonts w:ascii="Consolas" w:hAnsi="Consolas"/>
                <w:color w:val="1F2937"/>
                <w:sz w:val="15"/>
              </w:rPr>
              <w:t xml:space="preserve">m </w:t>
            </w:r>
            <w:r>
              <w:rPr>
                <w:rFonts w:ascii="Consolas" w:hAnsi="Consolas"/>
                <w:color w:val="1F2937"/>
                <w:sz w:val="15"/>
              </w:rPr>
              <w:t>ở</w:t>
            </w:r>
            <w:r>
              <w:rPr>
                <w:rFonts w:ascii="Consolas" w:hAnsi="Consolas"/>
                <w:color w:val="1F2937"/>
                <w:sz w:val="15"/>
              </w:rPr>
              <w:t xml:space="preserve"> tư th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 xml:space="preserve"> n</w:t>
            </w:r>
            <w:r>
              <w:rPr>
                <w:rFonts w:ascii="Consolas" w:hAnsi="Consolas"/>
                <w:color w:val="1F2937"/>
                <w:sz w:val="15"/>
              </w:rPr>
              <w:t>ử</w:t>
            </w:r>
            <w:r>
              <w:rPr>
                <w:rFonts w:ascii="Consolas" w:hAnsi="Consolas"/>
                <w:color w:val="1F2937"/>
                <w:sz w:val="15"/>
              </w:rPr>
              <w:t>a n</w:t>
            </w:r>
            <w:r>
              <w:rPr>
                <w:rFonts w:ascii="Consolas" w:hAnsi="Consolas"/>
                <w:color w:val="1F2937"/>
                <w:sz w:val="15"/>
              </w:rPr>
              <w:t>ằ</w:t>
            </w:r>
            <w:r>
              <w:rPr>
                <w:rFonts w:ascii="Consolas" w:hAnsi="Consolas"/>
                <w:color w:val="1F2937"/>
                <w:sz w:val="15"/>
              </w:rPr>
              <w:t>m n</w:t>
            </w:r>
            <w:r>
              <w:rPr>
                <w:rFonts w:ascii="Consolas" w:hAnsi="Consolas"/>
                <w:color w:val="1F2937"/>
                <w:sz w:val="15"/>
              </w:rPr>
              <w:t>ử</w:t>
            </w:r>
            <w:r>
              <w:rPr>
                <w:rFonts w:ascii="Consolas" w:hAnsi="Consolas"/>
                <w:color w:val="1F2937"/>
                <w:sz w:val="15"/>
              </w:rPr>
              <w:t>a ng</w:t>
            </w:r>
            <w:r>
              <w:rPr>
                <w:rFonts w:ascii="Consolas" w:hAnsi="Consolas"/>
                <w:color w:val="1F2937"/>
                <w:sz w:val="15"/>
              </w:rPr>
              <w:t>ồ</w:t>
            </w:r>
            <w:r>
              <w:rPr>
                <w:rFonts w:ascii="Consolas" w:hAnsi="Consolas"/>
                <w:color w:val="1F2937"/>
                <w:sz w:val="15"/>
              </w:rPr>
              <w:t>i.</w:t>
            </w:r>
          </w:p>
          <w:p w14:paraId="4124008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Ng</w:t>
            </w:r>
            <w:r>
              <w:rPr>
                <w:rFonts w:ascii="Consolas" w:hAnsi="Consolas"/>
                <w:color w:val="1F2937"/>
                <w:sz w:val="15"/>
              </w:rPr>
              <w:t>ậ</w:t>
            </w:r>
            <w:r>
              <w:rPr>
                <w:rFonts w:ascii="Consolas" w:hAnsi="Consolas"/>
                <w:color w:val="1F2937"/>
                <w:sz w:val="15"/>
              </w:rPr>
              <w:t>m dư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i lư</w:t>
            </w:r>
            <w:r>
              <w:rPr>
                <w:rFonts w:ascii="Consolas" w:hAnsi="Consolas"/>
                <w:color w:val="1F2937"/>
                <w:sz w:val="15"/>
              </w:rPr>
              <w:t>ỡ</w:t>
            </w:r>
            <w:r>
              <w:rPr>
                <w:rFonts w:ascii="Consolas" w:hAnsi="Consolas"/>
                <w:color w:val="1F2937"/>
                <w:sz w:val="15"/>
              </w:rPr>
              <w:t>i 1 viên Nitroglycerin (0.3 - 0.6 mg)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x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t 1 - 2 nhát dư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i lư</w:t>
            </w:r>
            <w:r>
              <w:rPr>
                <w:rFonts w:ascii="Consolas" w:hAnsi="Consolas"/>
                <w:color w:val="1F2937"/>
                <w:sz w:val="15"/>
              </w:rPr>
              <w:t>ỡ</w:t>
            </w:r>
            <w:r>
              <w:rPr>
                <w:rFonts w:ascii="Consolas" w:hAnsi="Consolas"/>
                <w:color w:val="1F2937"/>
                <w:sz w:val="15"/>
              </w:rPr>
              <w:t>i (0.4 mg/nhát).</w:t>
            </w:r>
          </w:p>
          <w:p w14:paraId="1D3647D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│</w:t>
            </w:r>
          </w:p>
          <w:p w14:paraId="466FC1E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2. QUY T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C 5 PHÚT S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NG CÒN:          ▼</w:t>
            </w:r>
          </w:p>
          <w:p w14:paraId="486F765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Sau 5 phút dùng li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u đ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u tiên: N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cơn đau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KHÔNG THUYÊN 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N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NG HƠN →</w:t>
            </w:r>
          </w:p>
          <w:p w14:paraId="771CC2B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G</w:t>
            </w:r>
            <w:r>
              <w:rPr>
                <w:rFonts w:ascii="Consolas" w:hAnsi="Consolas"/>
                <w:color w:val="1F2937"/>
                <w:sz w:val="15"/>
              </w:rPr>
              <w:t>Ọ</w:t>
            </w:r>
            <w:r>
              <w:rPr>
                <w:rFonts w:ascii="Consolas" w:hAnsi="Consolas"/>
                <w:color w:val="1F2937"/>
                <w:sz w:val="15"/>
              </w:rPr>
              <w:t>I NGAY C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P C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U 115! Không đư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c ch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 xml:space="preserve"> đ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i thêm vì đây có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là H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i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vành c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p (ACS).</w:t>
            </w:r>
          </w:p>
          <w:p w14:paraId="256807F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Trong khi ch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 xml:space="preserve"> c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p c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u, có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dùng li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u th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 xml:space="preserve"> 2 và th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 xml:space="preserve"> 3 (m</w:t>
            </w:r>
            <w:r>
              <w:rPr>
                <w:rFonts w:ascii="Consolas" w:hAnsi="Consolas"/>
                <w:color w:val="1F2937"/>
                <w:sz w:val="15"/>
              </w:rPr>
              <w:t>ỗ</w:t>
            </w:r>
            <w:r>
              <w:rPr>
                <w:rFonts w:ascii="Consolas" w:hAnsi="Consolas"/>
                <w:color w:val="1F2937"/>
                <w:sz w:val="15"/>
              </w:rPr>
              <w:t>i li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u cách nhau 5 phút, t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đa 3 l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n).</w:t>
            </w:r>
          </w:p>
          <w:p w14:paraId="230705E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│</w:t>
            </w:r>
          </w:p>
          <w:p w14:paraId="5F7AEB2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3. CH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NG CH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TUY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T Đ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I:         ▼</w:t>
            </w:r>
          </w:p>
          <w:p w14:paraId="099B13E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ĐÃ S</w:t>
            </w:r>
            <w:r>
              <w:rPr>
                <w:rFonts w:ascii="Consolas" w:hAnsi="Consolas"/>
                <w:color w:val="1F2937"/>
                <w:sz w:val="15"/>
              </w:rPr>
              <w:t>Ử</w:t>
            </w:r>
            <w:r>
              <w:rPr>
                <w:rFonts w:ascii="Consolas" w:hAnsi="Consolas"/>
                <w:color w:val="1F2937"/>
                <w:sz w:val="15"/>
              </w:rPr>
              <w:t xml:space="preserve"> D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NG THU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 xml:space="preserve">C 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CH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 xml:space="preserve"> PDE-5 (Thu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c đi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u tr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 xml:space="preserve"> r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lo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cương dương / tăng áp ph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i):</w:t>
            </w:r>
          </w:p>
          <w:p w14:paraId="1D57404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Sildenafil / Vardenafil trong vòng 24 GI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,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Tadalafil trong vòng 48 GI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!</w:t>
            </w:r>
          </w:p>
          <w:p w14:paraId="37491EC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(Tương tác làm giãn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 xml:space="preserve">ch </w:t>
            </w:r>
            <w:r>
              <w:rPr>
                <w:rFonts w:ascii="Consolas" w:hAnsi="Consolas"/>
                <w:color w:val="1F2937"/>
                <w:sz w:val="15"/>
              </w:rPr>
              <w:t>ồ</w:t>
            </w:r>
            <w:r>
              <w:rPr>
                <w:rFonts w:ascii="Consolas" w:hAnsi="Consolas"/>
                <w:color w:val="1F2937"/>
                <w:sz w:val="15"/>
              </w:rPr>
              <w:t xml:space="preserve"> 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gây t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t huy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t áp tr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y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không h</w:t>
            </w:r>
            <w:r>
              <w:rPr>
                <w:rFonts w:ascii="Consolas" w:hAnsi="Consolas"/>
                <w:color w:val="1F2937"/>
                <w:sz w:val="15"/>
              </w:rPr>
              <w:t>ồ</w:t>
            </w:r>
            <w:r>
              <w:rPr>
                <w:rFonts w:ascii="Consolas" w:hAnsi="Consolas"/>
                <w:color w:val="1F2937"/>
                <w:sz w:val="15"/>
              </w:rPr>
              <w:t>i ph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c).</w:t>
            </w:r>
          </w:p>
          <w:p w14:paraId="0B2ED3B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Huy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t áp tâm thu &lt; 90 mmHg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có d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u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u s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c t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t huy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t áp.</w:t>
            </w:r>
          </w:p>
          <w:p w14:paraId="1E7C22D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cơ tim phì đ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i t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c ngh</w:t>
            </w:r>
            <w:r>
              <w:rPr>
                <w:rFonts w:ascii="Consolas" w:hAnsi="Consolas"/>
                <w:color w:val="1F2937"/>
                <w:sz w:val="15"/>
              </w:rPr>
              <w:t>ẽ</w:t>
            </w:r>
            <w:r>
              <w:rPr>
                <w:rFonts w:ascii="Consolas" w:hAnsi="Consolas"/>
                <w:color w:val="1F2937"/>
                <w:sz w:val="15"/>
              </w:rPr>
              <w:t>n đư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 ra th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trái (HOCM)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van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ch</w:t>
            </w:r>
            <w:r>
              <w:rPr>
                <w:rFonts w:ascii="Consolas" w:hAnsi="Consolas"/>
                <w:color w:val="1F2937"/>
                <w:sz w:val="15"/>
              </w:rPr>
              <w:t>ủ</w:t>
            </w:r>
            <w:r>
              <w:rPr>
                <w:rFonts w:ascii="Consolas" w:hAnsi="Consolas"/>
                <w:color w:val="1F2937"/>
                <w:sz w:val="15"/>
              </w:rPr>
              <w:t xml:space="preserve"> khít.</w:t>
            </w:r>
          </w:p>
        </w:tc>
      </w:tr>
    </w:tbl>
    <w:p w14:paraId="401CC7AF" w14:textId="77777777" w:rsidR="0005371E" w:rsidRDefault="0005371E">
      <w:pPr>
        <w:spacing w:after="0"/>
      </w:pPr>
    </w:p>
    <w:p w14:paraId="2B256A54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556CE59E" w14:textId="77777777" w:rsidR="0005371E" w:rsidRDefault="0005371E">
      <w:pPr>
        <w:spacing w:after="0"/>
      </w:pPr>
    </w:p>
    <w:p w14:paraId="4DB1B4B7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5.2 Thu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c Ch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ng Đau Th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t Ng</w:t>
      </w:r>
      <w:r>
        <w:rPr>
          <w:b/>
          <w:color w:val="0F766E"/>
          <w:sz w:val="23"/>
        </w:rPr>
        <w:t>ự</w:t>
      </w:r>
      <w:r>
        <w:rPr>
          <w:b/>
          <w:color w:val="0F766E"/>
          <w:sz w:val="23"/>
        </w:rPr>
        <w:t>c Hàng 1 (First-Line Anti-anginal Drugs)</w:t>
      </w:r>
    </w:p>
    <w:p w14:paraId="356EB3E9" w14:textId="77777777" w:rsidR="0005371E" w:rsidRDefault="0005371E">
      <w:pPr>
        <w:spacing w:after="0"/>
      </w:pPr>
    </w:p>
    <w:p w14:paraId="72F8CCE8" w14:textId="77777777" w:rsidR="0005371E" w:rsidRDefault="0033115B">
      <w:pPr>
        <w:spacing w:after="70"/>
      </w:pPr>
      <w:r>
        <w:t>ESC 2024 và AHA/ACC 2023 khuy</w:t>
      </w:r>
      <w:r>
        <w:t>ế</w:t>
      </w:r>
      <w:r>
        <w:t xml:space="preserve">n cáo </w:t>
      </w:r>
      <w:r>
        <w:rPr>
          <w:b/>
        </w:rPr>
        <w:t>Ch</w:t>
      </w:r>
      <w:r>
        <w:rPr>
          <w:b/>
        </w:rPr>
        <w:t>ẹ</w:t>
      </w:r>
      <w:r>
        <w:rPr>
          <w:b/>
        </w:rPr>
        <w:t>n beta giao c</w:t>
      </w:r>
      <w:r>
        <w:rPr>
          <w:b/>
        </w:rPr>
        <w:t>ả</w:t>
      </w:r>
      <w:r>
        <w:rPr>
          <w:b/>
        </w:rPr>
        <w:t>m</w:t>
      </w:r>
      <w:r>
        <w:t xml:space="preserve"> và </w:t>
      </w:r>
      <w:r>
        <w:rPr>
          <w:b/>
        </w:rPr>
        <w:t>Ch</w:t>
      </w:r>
      <w:r>
        <w:rPr>
          <w:b/>
        </w:rPr>
        <w:t>ẹ</w:t>
      </w:r>
      <w:r>
        <w:rPr>
          <w:b/>
        </w:rPr>
        <w:t>n kênh Canxi (CCBs)</w:t>
      </w:r>
      <w:r>
        <w:t xml:space="preserve"> là n</w:t>
      </w:r>
      <w:r>
        <w:t>ề</w:t>
      </w:r>
      <w:r>
        <w:t>n t</w:t>
      </w:r>
      <w:r>
        <w:t>ả</w:t>
      </w:r>
      <w:r>
        <w:t>ng đi</w:t>
      </w:r>
      <w:r>
        <w:t>ề</w:t>
      </w:r>
      <w:r>
        <w:t>u tr</w:t>
      </w:r>
      <w:r>
        <w:t>ị</w:t>
      </w:r>
      <w:r>
        <w:t xml:space="preserve"> đ</w:t>
      </w:r>
      <w:r>
        <w:t>ầ</w:t>
      </w:r>
      <w:r>
        <w:t>u tay đ</w:t>
      </w:r>
      <w:r>
        <w:t>ể</w:t>
      </w:r>
      <w:r>
        <w:t xml:space="preserve"> ki</w:t>
      </w:r>
      <w:r>
        <w:t>ể</w:t>
      </w:r>
      <w:r>
        <w:t>m soát tri</w:t>
      </w:r>
      <w:r>
        <w:t>ệ</w:t>
      </w:r>
      <w:r>
        <w:t>u ch</w:t>
      </w:r>
      <w:r>
        <w:t>ứ</w:t>
      </w:r>
      <w:r>
        <w:t>ng:</w:t>
      </w:r>
    </w:p>
    <w:p w14:paraId="4DD9C343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14D1F885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4B93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B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NG SO SÁNH &amp; CƠ CH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 xml:space="preserve"> CÁC THU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C CH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NG ĐAU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HÀNG 1</w:t>
            </w:r>
          </w:p>
          <w:p w14:paraId="39E2E8B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</w:t>
            </w:r>
          </w:p>
          <w:p w14:paraId="5107B8D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Nhóm Thu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c &amp; Ho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t Ch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      Li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Kh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>i Đ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u &amp; Duy Trì           Cơ Ch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 xml:space="preserve"> &amp; Ch</w:t>
            </w:r>
            <w:r>
              <w:rPr>
                <w:rFonts w:ascii="Consolas" w:hAnsi="Consolas"/>
                <w:color w:val="1F2937"/>
                <w:sz w:val="13"/>
              </w:rPr>
              <w:t>ỉ</w:t>
            </w:r>
            <w:r>
              <w:rPr>
                <w:rFonts w:ascii="Consolas" w:hAnsi="Consolas"/>
                <w:color w:val="1F2937"/>
                <w:sz w:val="13"/>
              </w:rPr>
              <w:t xml:space="preserve"> Đ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nh Ưu Tiên            Ch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ng Ch</w:t>
            </w:r>
            <w:r>
              <w:rPr>
                <w:rFonts w:ascii="Consolas" w:hAnsi="Consolas"/>
                <w:color w:val="1F2937"/>
                <w:sz w:val="13"/>
              </w:rPr>
              <w:t>ỉ</w:t>
            </w:r>
            <w:r>
              <w:rPr>
                <w:rFonts w:ascii="Consolas" w:hAnsi="Consolas"/>
                <w:color w:val="1F2937"/>
                <w:sz w:val="13"/>
              </w:rPr>
              <w:t xml:space="preserve"> Đ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nh &amp; Lưu Ý</w:t>
            </w:r>
          </w:p>
          <w:p w14:paraId="304AAE3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3C0AC1A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1.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BETA GIAO C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M:</w:t>
            </w:r>
          </w:p>
          <w:p w14:paraId="03B43B0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Bisoprolol                   2.5 mg → 5 - 10 mg / ngày         -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tim,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co bóp cơ tim  - CCĐ: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ch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m &lt; 50 l/p,</w:t>
            </w:r>
          </w:p>
          <w:p w14:paraId="34492BB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Metoprolol Succinate         25 - 50 mg → 100 - 200 mg / ngày    →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tiêu th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 xml:space="preserve"> oxy cơ tim.          Block AV đ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 xml:space="preserve"> 2 - 3, Hen PQ</w:t>
            </w:r>
          </w:p>
          <w:p w14:paraId="761F2A2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Carvedilol                   6.25 mg x 2 → 25 - 50 mg x 2 / ngày- Kéo dài th</w:t>
            </w:r>
            <w:r>
              <w:rPr>
                <w:rFonts w:ascii="Consolas" w:hAnsi="Consolas"/>
                <w:color w:val="1F2937"/>
                <w:sz w:val="13"/>
              </w:rPr>
              <w:t>ờ</w:t>
            </w:r>
            <w:r>
              <w:rPr>
                <w:rFonts w:ascii="Consolas" w:hAnsi="Consolas"/>
                <w:color w:val="1F2937"/>
                <w:sz w:val="13"/>
              </w:rPr>
              <w:t>i gian tâm trương →      n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ng chưa ki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m soát,</w:t>
            </w:r>
          </w:p>
          <w:p w14:paraId="24A1F59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Nebivolol                    2.5 mg → 5 - 10 mg / ngày           Tăng tư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i máu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vành.             suy tim m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bù c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p.</w:t>
            </w:r>
          </w:p>
          <w:p w14:paraId="745845D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         - ƯU TIÊN S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 xml:space="preserve"> 1 KHI: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tim nhanh, - M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>c tiêu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tim lúc ngh</w:t>
            </w:r>
            <w:r>
              <w:rPr>
                <w:rFonts w:ascii="Consolas" w:hAnsi="Consolas"/>
                <w:color w:val="1F2937"/>
                <w:sz w:val="13"/>
              </w:rPr>
              <w:t>ỉ</w:t>
            </w:r>
            <w:r>
              <w:rPr>
                <w:rFonts w:ascii="Consolas" w:hAnsi="Consolas"/>
                <w:color w:val="1F2937"/>
                <w:sz w:val="13"/>
              </w:rPr>
              <w:t>:</w:t>
            </w:r>
          </w:p>
          <w:p w14:paraId="797C906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           sau NMCT, có HFrEF (LVEF ≤ 40%).    55 - 60 chu k</w:t>
            </w:r>
            <w:r>
              <w:rPr>
                <w:rFonts w:ascii="Consolas" w:hAnsi="Consolas"/>
                <w:color w:val="1F2937"/>
                <w:sz w:val="13"/>
              </w:rPr>
              <w:t>ỳ</w:t>
            </w:r>
            <w:r>
              <w:rPr>
                <w:rFonts w:ascii="Consolas" w:hAnsi="Consolas"/>
                <w:color w:val="1F2937"/>
                <w:sz w:val="13"/>
              </w:rPr>
              <w:t>/phút.</w:t>
            </w:r>
          </w:p>
          <w:p w14:paraId="3ABD12A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280F93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2.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KÊNH CANXI DHP:</w:t>
            </w:r>
          </w:p>
          <w:p w14:paraId="28E5927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Amlodipine                   2.5 - 5 mg → 10 mg / ngày         - Giãn đ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ng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 &amp; ti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u ĐM ngo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i- CCĐ: T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>t huy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áp n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ng.</w:t>
            </w:r>
          </w:p>
          <w:p w14:paraId="0A2FBC4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Felodipine                   2.5 - 5 mg → 10 mg / ngày           biên →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u t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i, tăng cung oxy. - Thư</w:t>
            </w:r>
            <w:r>
              <w:rPr>
                <w:rFonts w:ascii="Consolas" w:hAnsi="Consolas"/>
                <w:color w:val="1F2937"/>
                <w:sz w:val="13"/>
              </w:rPr>
              <w:t>ờ</w:t>
            </w:r>
            <w:r>
              <w:rPr>
                <w:rFonts w:ascii="Consolas" w:hAnsi="Consolas"/>
                <w:color w:val="1F2937"/>
                <w:sz w:val="13"/>
              </w:rPr>
              <w:t>ng ph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h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p cùng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</w:t>
            </w:r>
          </w:p>
          <w:p w14:paraId="6456448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         - ƯU TIÊN S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 xml:space="preserve"> 1 KHI: Kèm tăng huy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áp,beta đ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 xml:space="preserve"> tăng 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u qu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 xml:space="preserve"> và</w:t>
            </w:r>
          </w:p>
          <w:p w14:paraId="5C91033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          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ch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m, 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có co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vành.     tri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t tiêu ph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n x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 xml:space="preserve">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nhanh.</w:t>
            </w:r>
          </w:p>
          <w:p w14:paraId="4234D94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07F53A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3.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KÊNH CANXI NON-DHP:</w:t>
            </w:r>
          </w:p>
          <w:p w14:paraId="2FB8FA9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Diltiazem phóng thích ch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m   120 - 180 mg → 240 - 360 mg / ngày-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tim + Giãn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vành.    - CCĐ TUY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T Đ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I: HFrEF (LVEF ≤ 40%)!</w:t>
            </w:r>
          </w:p>
          <w:p w14:paraId="66736E2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Verapamil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i phóng ch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m    120 - 240 mg → 240 - 480 mg / ngày- L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A CH</w:t>
            </w:r>
            <w:r>
              <w:rPr>
                <w:rFonts w:ascii="Consolas" w:hAnsi="Consolas"/>
                <w:color w:val="1F2937"/>
                <w:sz w:val="13"/>
              </w:rPr>
              <w:t>Ọ</w:t>
            </w:r>
            <w:r>
              <w:rPr>
                <w:rFonts w:ascii="Consolas" w:hAnsi="Consolas"/>
                <w:color w:val="1F2937"/>
                <w:sz w:val="13"/>
              </w:rPr>
              <w:t>N THAY TH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 xml:space="preserve">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BETA khi     - ⚠</w:t>
            </w:r>
            <w:r>
              <w:rPr>
                <w:rFonts w:ascii="Consolas" w:hAnsi="Consolas"/>
                <w:color w:val="1F2937"/>
                <w:sz w:val="13"/>
              </w:rPr>
              <w:t>️</w:t>
            </w:r>
            <w:r>
              <w:rPr>
                <w:rFonts w:ascii="Consolas" w:hAnsi="Consolas"/>
                <w:color w:val="1F2937"/>
                <w:sz w:val="13"/>
              </w:rPr>
              <w:t xml:space="preserve"> TRÁNH PH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H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P CÙNG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</w:t>
            </w:r>
          </w:p>
          <w:p w14:paraId="7555524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           BN không dung n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p 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có hen PQ.   BETA vì nguy cơ block AV n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ng!</w:t>
            </w:r>
          </w:p>
          <w:p w14:paraId="65414A7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 w14:paraId="5637B884" w14:textId="77777777" w:rsidR="0005371E" w:rsidRDefault="0005371E">
      <w:pPr>
        <w:spacing w:after="0"/>
      </w:pPr>
    </w:p>
    <w:p w14:paraId="32AE949E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6E88441E" w14:textId="77777777" w:rsidR="0005371E" w:rsidRDefault="0005371E">
      <w:pPr>
        <w:spacing w:after="0"/>
      </w:pPr>
    </w:p>
    <w:p w14:paraId="7CAA211D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5.3 Thu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c Ch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ng Đau Th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t Ng</w:t>
      </w:r>
      <w:r>
        <w:rPr>
          <w:b/>
          <w:color w:val="0F766E"/>
          <w:sz w:val="23"/>
        </w:rPr>
        <w:t>ự</w:t>
      </w:r>
      <w:r>
        <w:rPr>
          <w:b/>
          <w:color w:val="0F766E"/>
          <w:sz w:val="23"/>
        </w:rPr>
        <w:t>c Hàng 2 (Second-Line Anti-anginal Drugs)</w:t>
      </w:r>
    </w:p>
    <w:p w14:paraId="25C55D3B" w14:textId="77777777" w:rsidR="0005371E" w:rsidRDefault="0005371E">
      <w:pPr>
        <w:spacing w:after="0"/>
      </w:pPr>
    </w:p>
    <w:p w14:paraId="1F96787A" w14:textId="77777777" w:rsidR="0005371E" w:rsidRDefault="0033115B">
      <w:pPr>
        <w:spacing w:after="70"/>
      </w:pPr>
      <w:r>
        <w:t>Đư</w:t>
      </w:r>
      <w:r>
        <w:t>ợ</w:t>
      </w:r>
      <w:r>
        <w:t>c ch</w:t>
      </w:r>
      <w:r>
        <w:t>ỉ</w:t>
      </w:r>
      <w:r>
        <w:t xml:space="preserve"> đ</w:t>
      </w:r>
      <w:r>
        <w:t>ị</w:t>
      </w:r>
      <w:r>
        <w:t>nh ph</w:t>
      </w:r>
      <w:r>
        <w:t>ố</w:t>
      </w:r>
      <w:r>
        <w:t>i h</w:t>
      </w:r>
      <w:r>
        <w:t>ợ</w:t>
      </w:r>
      <w:r>
        <w:t>p thêm khi thu</w:t>
      </w:r>
      <w:r>
        <w:t>ố</w:t>
      </w:r>
      <w:r>
        <w:t>c hàng 1 chưa ki</w:t>
      </w:r>
      <w:r>
        <w:t>ể</w:t>
      </w:r>
      <w:r>
        <w:t>m soát đư</w:t>
      </w:r>
      <w:r>
        <w:t>ợ</w:t>
      </w:r>
      <w:r>
        <w:t>c cơn đau th</w:t>
      </w:r>
      <w:r>
        <w:t>ắ</w:t>
      </w:r>
      <w:r>
        <w:t>t ng</w:t>
      </w:r>
      <w:r>
        <w:t>ự</w:t>
      </w:r>
      <w:r>
        <w:t>c, ho</w:t>
      </w:r>
      <w:r>
        <w:t>ặ</w:t>
      </w:r>
      <w:r>
        <w:t>c dùng thay th</w:t>
      </w:r>
      <w:r>
        <w:t>ế</w:t>
      </w:r>
      <w:r>
        <w:t xml:space="preserve"> khi b</w:t>
      </w:r>
      <w:r>
        <w:t>ệ</w:t>
      </w:r>
      <w:r>
        <w:t>nh nhân có ch</w:t>
      </w:r>
      <w:r>
        <w:t>ố</w:t>
      </w:r>
      <w:r>
        <w:t>ng ch</w:t>
      </w:r>
      <w:r>
        <w:t>ỉ</w:t>
      </w:r>
      <w:r>
        <w:t xml:space="preserve"> đ</w:t>
      </w:r>
      <w:r>
        <w:t>ị</w:t>
      </w:r>
      <w:r>
        <w:t>nh/không dung n</w:t>
      </w:r>
      <w:r>
        <w:t>ạ</w:t>
      </w:r>
      <w:r>
        <w:t>p v</w:t>
      </w:r>
      <w:r>
        <w:t>ớ</w:t>
      </w:r>
      <w:r>
        <w:t>i thu</w:t>
      </w:r>
      <w:r>
        <w:t>ố</w:t>
      </w:r>
      <w:r>
        <w:t>c hàng 1:</w:t>
      </w:r>
    </w:p>
    <w:p w14:paraId="6A98A434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46C4C13C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04E7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B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NG DƯ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C LÝ CHI TI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CÁC THU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C CH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NG ĐAU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HÀNG 2</w:t>
            </w:r>
          </w:p>
          <w:p w14:paraId="442ECA1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</w:t>
            </w:r>
          </w:p>
          <w:p w14:paraId="520C1AF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Tên Ho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t Ch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        Li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Dùng Hàng Ngày             Cơ Ch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 xml:space="preserve"> Tác D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>ng Dư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c Lý                      Ưu Đi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m &amp; Lưu Ý Đ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Bi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t</w:t>
            </w:r>
          </w:p>
          <w:p w14:paraId="35744A0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lastRenderedPageBreak/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4949D56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1. Ranolazine           500 mg × 2 l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 xml:space="preserve">n/ngày →           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C CH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 xml:space="preserve"> CH</w:t>
            </w:r>
            <w:r>
              <w:rPr>
                <w:rFonts w:ascii="Consolas" w:hAnsi="Consolas"/>
                <w:color w:val="1F2937"/>
                <w:sz w:val="13"/>
              </w:rPr>
              <w:t>Ọ</w:t>
            </w:r>
            <w:r>
              <w:rPr>
                <w:rFonts w:ascii="Consolas" w:hAnsi="Consolas"/>
                <w:color w:val="1F2937"/>
                <w:sz w:val="13"/>
              </w:rPr>
              <w:t>N L</w:t>
            </w:r>
            <w:r>
              <w:rPr>
                <w:rFonts w:ascii="Consolas" w:hAnsi="Consolas"/>
                <w:color w:val="1F2937"/>
                <w:sz w:val="13"/>
              </w:rPr>
              <w:t>Ọ</w:t>
            </w:r>
            <w:r>
              <w:rPr>
                <w:rFonts w:ascii="Consolas" w:hAnsi="Consolas"/>
                <w:color w:val="1F2937"/>
                <w:sz w:val="13"/>
              </w:rPr>
              <w:t>C DÒNG NATRI MU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 xml:space="preserve">N (INa-late)   - KHÔNG 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NH HƯ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>NG Đ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HUY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ÁP</w:t>
            </w:r>
          </w:p>
          <w:p w14:paraId="308B98F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(Ranexa)             Tăng lên 1,000 mg × 2 l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n/ngày. →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quá t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i ion Canxi n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i bào            VÀ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TIM → C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k</w:t>
            </w:r>
            <w:r>
              <w:rPr>
                <w:rFonts w:ascii="Consolas" w:hAnsi="Consolas"/>
                <w:color w:val="1F2937"/>
                <w:sz w:val="13"/>
              </w:rPr>
              <w:t>ỳ</w:t>
            </w:r>
            <w:r>
              <w:rPr>
                <w:rFonts w:ascii="Consolas" w:hAnsi="Consolas"/>
                <w:color w:val="1F2937"/>
                <w:sz w:val="13"/>
              </w:rPr>
              <w:t xml:space="preserve"> an toàn</w:t>
            </w:r>
          </w:p>
          <w:p w14:paraId="76792F4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→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s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c căng thành tâm th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trong k</w:t>
            </w:r>
            <w:r>
              <w:rPr>
                <w:rFonts w:ascii="Consolas" w:hAnsi="Consolas"/>
                <w:color w:val="1F2937"/>
                <w:sz w:val="13"/>
              </w:rPr>
              <w:t>ỳ</w:t>
            </w:r>
            <w:r>
              <w:rPr>
                <w:rFonts w:ascii="Consolas" w:hAnsi="Consolas"/>
                <w:color w:val="1F2937"/>
                <w:sz w:val="13"/>
              </w:rPr>
              <w:t xml:space="preserve">      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 xml:space="preserve"> BN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ch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m 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huy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áp th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p!</w:t>
            </w:r>
          </w:p>
          <w:p w14:paraId="22186D7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tâm trương, c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i thi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 tư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i máu vi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ch.      - Th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n tr</w:t>
            </w:r>
            <w:r>
              <w:rPr>
                <w:rFonts w:ascii="Consolas" w:hAnsi="Consolas"/>
                <w:color w:val="1F2937"/>
                <w:sz w:val="13"/>
              </w:rPr>
              <w:t>ọ</w:t>
            </w:r>
            <w:r>
              <w:rPr>
                <w:rFonts w:ascii="Consolas" w:hAnsi="Consolas"/>
                <w:color w:val="1F2937"/>
                <w:sz w:val="13"/>
              </w:rPr>
              <w:t>ng: Làm kéo dài nh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 xml:space="preserve"> QTc.</w:t>
            </w:r>
          </w:p>
          <w:p w14:paraId="1E2B8B8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0795719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2. Ivabradine           5 mg × 2 l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 xml:space="preserve">n/ngày →             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C CH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 xml:space="preserve"> CH</w:t>
            </w:r>
            <w:r>
              <w:rPr>
                <w:rFonts w:ascii="Consolas" w:hAnsi="Consolas"/>
                <w:color w:val="1F2937"/>
                <w:sz w:val="13"/>
              </w:rPr>
              <w:t>Ọ</w:t>
            </w:r>
            <w:r>
              <w:rPr>
                <w:rFonts w:ascii="Consolas" w:hAnsi="Consolas"/>
                <w:color w:val="1F2937"/>
                <w:sz w:val="13"/>
              </w:rPr>
              <w:t>N L</w:t>
            </w:r>
            <w:r>
              <w:rPr>
                <w:rFonts w:ascii="Consolas" w:hAnsi="Consolas"/>
                <w:color w:val="1F2937"/>
                <w:sz w:val="13"/>
              </w:rPr>
              <w:t>Ọ</w:t>
            </w:r>
            <w:r>
              <w:rPr>
                <w:rFonts w:ascii="Consolas" w:hAnsi="Consolas"/>
                <w:color w:val="1F2937"/>
                <w:sz w:val="13"/>
              </w:rPr>
              <w:t>C DÒNG FUNNY (If) T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I NÚT XOANG- CH</w:t>
            </w:r>
            <w:r>
              <w:rPr>
                <w:rFonts w:ascii="Consolas" w:hAnsi="Consolas"/>
                <w:color w:val="1F2937"/>
                <w:sz w:val="13"/>
              </w:rPr>
              <w:t>Ỉ</w:t>
            </w:r>
            <w:r>
              <w:rPr>
                <w:rFonts w:ascii="Consolas" w:hAnsi="Consolas"/>
                <w:color w:val="1F2937"/>
                <w:sz w:val="13"/>
              </w:rPr>
              <w:t xml:space="preserve"> LÀM CH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M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TIM, HOÀN TOÀN</w:t>
            </w:r>
          </w:p>
          <w:p w14:paraId="0B33B81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(Procoralan)         Ch</w:t>
            </w:r>
            <w:r>
              <w:rPr>
                <w:rFonts w:ascii="Consolas" w:hAnsi="Consolas"/>
                <w:color w:val="1F2937"/>
                <w:sz w:val="13"/>
              </w:rPr>
              <w:t>ỉ</w:t>
            </w:r>
            <w:r>
              <w:rPr>
                <w:rFonts w:ascii="Consolas" w:hAnsi="Consolas"/>
                <w:color w:val="1F2937"/>
                <w:sz w:val="13"/>
              </w:rPr>
              <w:t>nh theo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p: 2.5 - 7.5mg x 2.→ Làm ch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m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 xml:space="preserve">p tim mà KHÔNG 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NH HƯ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>NG      KHÔNG LÀM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S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C CO BÓP CƠ TIM!</w:t>
            </w:r>
          </w:p>
          <w:p w14:paraId="5A2A75C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Đ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CO BÓP CƠ TIM VÀ HUY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ÁP.               - Đi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ki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n: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xoang ≥ 70 l/p.</w:t>
            </w:r>
          </w:p>
          <w:p w14:paraId="29F5B70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                                             - CCĐ: Rung nhĩ, Block AV,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ch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m.</w:t>
            </w:r>
          </w:p>
          <w:p w14:paraId="527A551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3A1E2D6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3. Nicorandil           10 mg × 2 l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n/ngày →            CƠ CH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 xml:space="preserve"> KÉP: M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 xml:space="preserve"> KÊNH KALI NH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Y C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ATP (K-ATP)- C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i thi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 tư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i máu vi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vành.</w:t>
            </w:r>
          </w:p>
          <w:p w14:paraId="32C0225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(Ikorel)             Tăng lên 20 mg × 2 l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n/ngày.    + TÁC D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>NG GIÃN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KI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U NITRATE.           - Tác d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>ng ph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 xml:space="preserve"> hi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m g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p: Loét niêm</w:t>
            </w:r>
          </w:p>
          <w:p w14:paraId="0FF2CC6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→ Giãn c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 xml:space="preserve"> ti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u ĐM và tĩnh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ti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n t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i.    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 mi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ng, loét đư</w:t>
            </w:r>
            <w:r>
              <w:rPr>
                <w:rFonts w:ascii="Consolas" w:hAnsi="Consolas"/>
                <w:color w:val="1F2937"/>
                <w:sz w:val="13"/>
              </w:rPr>
              <w:t>ờ</w:t>
            </w:r>
            <w:r>
              <w:rPr>
                <w:rFonts w:ascii="Consolas" w:hAnsi="Consolas"/>
                <w:color w:val="1F2937"/>
                <w:sz w:val="13"/>
              </w:rPr>
              <w:t>ng tiêu hóa.</w:t>
            </w:r>
          </w:p>
          <w:p w14:paraId="7098995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293F2CC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4. Nitrates tác d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>ng    - ISDN: 20 - 40 mg × 2 l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n/ngày.Giãn tĩnh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ti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n t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i + Giãn ĐMV l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n. - B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BU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C KHO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NG TR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NG KHÔNG NITRATE</w:t>
            </w:r>
          </w:p>
          <w:p w14:paraId="77A541C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kéo dài (ISMN / ISDN)- ISMN: 30 - 60 mg/ngày (kéo dài).                                           (Nitrate-free interval 10-12h/ngày)</w:t>
            </w:r>
          </w:p>
          <w:p w14:paraId="19D962A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                                             đ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 xml:space="preserve"> phòng 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 TƯ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NG DUNG N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P THU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C!</w:t>
            </w:r>
          </w:p>
          <w:p w14:paraId="43ABA2E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2A961F4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5. Trimetazidine        35 mg (MR) × 2 l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n/ngày 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 xml:space="preserve">C    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C CH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 xml:space="preserve"> ENZYME 3-KAT TRONG TY TH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 xml:space="preserve"> T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 xml:space="preserve"> BÀO      - T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ưu hóa chuy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n hóa glucose,</w:t>
            </w:r>
          </w:p>
          <w:p w14:paraId="5C3B0E6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(Vastarel)           80 mg (O.D) × 1 l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n/ngày.       → Chuy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n đ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i chuy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n hóa t</w:t>
            </w:r>
            <w:r>
              <w:rPr>
                <w:rFonts w:ascii="Consolas" w:hAnsi="Consolas"/>
                <w:color w:val="1F2937"/>
                <w:sz w:val="13"/>
              </w:rPr>
              <w:t>ừ</w:t>
            </w:r>
            <w:r>
              <w:rPr>
                <w:rFonts w:ascii="Consolas" w:hAnsi="Consolas"/>
                <w:color w:val="1F2937"/>
                <w:sz w:val="13"/>
              </w:rPr>
              <w:t xml:space="preserve"> oxy hóa acid      ti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ki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m oxy cho cơ tim.</w:t>
            </w:r>
          </w:p>
          <w:p w14:paraId="60A4924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béo sang oxy hóa glucose sinh năng lư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ng.    - CCĐ: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Parkinson, suy th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n n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ng.</w:t>
            </w:r>
          </w:p>
          <w:p w14:paraId="248CC09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 w14:paraId="053601FA" w14:textId="77777777" w:rsidR="0005371E" w:rsidRDefault="0005371E">
      <w:pPr>
        <w:spacing w:after="0"/>
      </w:pPr>
    </w:p>
    <w:p w14:paraId="03F68BDF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24609865" w14:textId="77777777" w:rsidR="0005371E" w:rsidRDefault="0005371E">
      <w:pPr>
        <w:spacing w:after="0"/>
      </w:pPr>
    </w:p>
    <w:p w14:paraId="28C31EE1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5.4 Chi</w:t>
      </w:r>
      <w:r>
        <w:rPr>
          <w:b/>
          <w:color w:val="0F766E"/>
          <w:sz w:val="23"/>
        </w:rPr>
        <w:t>ế</w:t>
      </w:r>
      <w:r>
        <w:rPr>
          <w:b/>
          <w:color w:val="0F766E"/>
          <w:sz w:val="23"/>
        </w:rPr>
        <w:t>n Lư</w:t>
      </w:r>
      <w:r>
        <w:rPr>
          <w:b/>
          <w:color w:val="0F766E"/>
          <w:sz w:val="23"/>
        </w:rPr>
        <w:t>ợ</w:t>
      </w:r>
      <w:r>
        <w:rPr>
          <w:b/>
          <w:color w:val="0F766E"/>
          <w:sz w:val="23"/>
        </w:rPr>
        <w:t>c Ph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i H</w:t>
      </w:r>
      <w:r>
        <w:rPr>
          <w:b/>
          <w:color w:val="0F766E"/>
          <w:sz w:val="23"/>
        </w:rPr>
        <w:t>ợ</w:t>
      </w:r>
      <w:r>
        <w:rPr>
          <w:b/>
          <w:color w:val="0F766E"/>
          <w:sz w:val="23"/>
        </w:rPr>
        <w:t>p Thu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c T</w:t>
      </w:r>
      <w:r>
        <w:rPr>
          <w:b/>
          <w:color w:val="0F766E"/>
          <w:sz w:val="23"/>
        </w:rPr>
        <w:t>ừ</w:t>
      </w:r>
      <w:r>
        <w:rPr>
          <w:b/>
          <w:color w:val="0F766E"/>
          <w:sz w:val="23"/>
        </w:rPr>
        <w:t>ng Bư</w:t>
      </w:r>
      <w:r>
        <w:rPr>
          <w:b/>
          <w:color w:val="0F766E"/>
          <w:sz w:val="23"/>
        </w:rPr>
        <w:t>ớ</w:t>
      </w:r>
      <w:r>
        <w:rPr>
          <w:b/>
          <w:color w:val="0F766E"/>
          <w:sz w:val="23"/>
        </w:rPr>
        <w:t>c (Step-Wise Anti-Anginal Strategy)</w:t>
      </w:r>
    </w:p>
    <w:p w14:paraId="60845C74" w14:textId="77777777" w:rsidR="0005371E" w:rsidRDefault="0005371E">
      <w:pPr>
        <w:spacing w:after="0"/>
      </w:pPr>
    </w:p>
    <w:p w14:paraId="50DBA941" w14:textId="77777777" w:rsidR="0005371E" w:rsidRDefault="0033115B">
      <w:pPr>
        <w:spacing w:after="70"/>
      </w:pPr>
      <w:r>
        <w:t>ESC 2024 nh</w:t>
      </w:r>
      <w:r>
        <w:t>ấ</w:t>
      </w:r>
      <w:r>
        <w:t>n m</w:t>
      </w:r>
      <w:r>
        <w:t>ạ</w:t>
      </w:r>
      <w:r>
        <w:t>nh chi</w:t>
      </w:r>
      <w:r>
        <w:t>ế</w:t>
      </w:r>
      <w:r>
        <w:t>n lư</w:t>
      </w:r>
      <w:r>
        <w:t>ợ</w:t>
      </w:r>
      <w:r>
        <w:t xml:space="preserve">c </w:t>
      </w:r>
      <w:r>
        <w:rPr>
          <w:b/>
        </w:rPr>
        <w:t>cá th</w:t>
      </w:r>
      <w:r>
        <w:rPr>
          <w:b/>
        </w:rPr>
        <w:t>ể</w:t>
      </w:r>
      <w:r>
        <w:rPr>
          <w:b/>
        </w:rPr>
        <w:t xml:space="preserve"> hóa đi</w:t>
      </w:r>
      <w:r>
        <w:rPr>
          <w:b/>
        </w:rPr>
        <w:t>ề</w:t>
      </w:r>
      <w:r>
        <w:rPr>
          <w:b/>
        </w:rPr>
        <w:t>u tr</w:t>
      </w:r>
      <w:r>
        <w:rPr>
          <w:b/>
        </w:rPr>
        <w:t>ị</w:t>
      </w:r>
      <w:r>
        <w:rPr>
          <w:b/>
        </w:rPr>
        <w:t xml:space="preserve"> ch</w:t>
      </w:r>
      <w:r>
        <w:rPr>
          <w:b/>
        </w:rPr>
        <w:t>ố</w:t>
      </w:r>
      <w:r>
        <w:rPr>
          <w:b/>
        </w:rPr>
        <w:t>ng đau th</w:t>
      </w:r>
      <w:r>
        <w:rPr>
          <w:b/>
        </w:rPr>
        <w:t>ắ</w:t>
      </w:r>
      <w:r>
        <w:rPr>
          <w:b/>
        </w:rPr>
        <w:t>t ng</w:t>
      </w:r>
      <w:r>
        <w:rPr>
          <w:b/>
        </w:rPr>
        <w:t>ự</w:t>
      </w:r>
      <w:r>
        <w:rPr>
          <w:b/>
        </w:rPr>
        <w:t>c d</w:t>
      </w:r>
      <w:r>
        <w:rPr>
          <w:b/>
        </w:rPr>
        <w:t>ự</w:t>
      </w:r>
      <w:r>
        <w:rPr>
          <w:b/>
        </w:rPr>
        <w:t>a trên huy</w:t>
      </w:r>
      <w:r>
        <w:rPr>
          <w:b/>
        </w:rPr>
        <w:t>ế</w:t>
      </w:r>
      <w:r>
        <w:rPr>
          <w:b/>
        </w:rPr>
        <w:t>t áp, nh</w:t>
      </w:r>
      <w:r>
        <w:rPr>
          <w:b/>
        </w:rPr>
        <w:t>ị</w:t>
      </w:r>
      <w:r>
        <w:rPr>
          <w:b/>
        </w:rPr>
        <w:t>p tim và ch</w:t>
      </w:r>
      <w:r>
        <w:rPr>
          <w:b/>
        </w:rPr>
        <w:t>ứ</w:t>
      </w:r>
      <w:r>
        <w:rPr>
          <w:b/>
        </w:rPr>
        <w:t>c năng th</w:t>
      </w:r>
      <w:r>
        <w:rPr>
          <w:b/>
        </w:rPr>
        <w:t>ấ</w:t>
      </w:r>
      <w:r>
        <w:rPr>
          <w:b/>
        </w:rPr>
        <w:t>t trái</w:t>
      </w:r>
      <w:r>
        <w:t>:</w:t>
      </w:r>
    </w:p>
    <w:p w14:paraId="15F8F7A9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089205C3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1C81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CHI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LƯ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C PH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H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P THU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C THEO Đ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ĐI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M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NHÂN (ESC 2024)</w:t>
            </w:r>
          </w:p>
          <w:p w14:paraId="75A5EEF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</w:t>
            </w:r>
          </w:p>
          <w:p w14:paraId="79CCBCE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[ 1.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TIM NHANH (HR &gt; 80 l/p) ]       ──►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1: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Beta (Bisoprolol/Metoprolol) li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t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ưu.</w:t>
            </w:r>
          </w:p>
          <w:p w14:paraId="3E773DC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2: Ph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h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p thêm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Canxi DHP (Amlodipine).</w:t>
            </w:r>
          </w:p>
          <w:p w14:paraId="7F8A227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3: Thêm Ivabradine (n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u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xoang ≥70) 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Ranolazine.</w:t>
            </w:r>
          </w:p>
          <w:p w14:paraId="7158C58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</w:t>
            </w:r>
          </w:p>
          <w:p w14:paraId="759FDDE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[ 2.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TIM CH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M (HR &lt; 50 l/p) ]        ──►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1: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Canxi DHP (Amlodipine/Felodipine).</w:t>
            </w:r>
          </w:p>
          <w:p w14:paraId="1110065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2: Ph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h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p thêm Nitrate tác d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>ng kéo dài 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Ranolazine.</w:t>
            </w:r>
          </w:p>
          <w:p w14:paraId="2ECFE5F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3: Thêm Nicorandil (TRÁNH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Beta, non-DHP, Ivabradine!).</w:t>
            </w:r>
          </w:p>
          <w:p w14:paraId="78B6DF1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</w:t>
            </w:r>
          </w:p>
          <w:p w14:paraId="1A9980C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[ 3. HUY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ÁP TH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P (HATT &lt; 100 mmHg) ]    ──►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1: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Beta li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r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th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p 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Ranolazine / Trimetazidine.</w:t>
            </w:r>
          </w:p>
          <w:p w14:paraId="0DEEED4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2: Ph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h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p thêm Ivabradine (n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u nh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p tim nhanh).</w:t>
            </w:r>
          </w:p>
          <w:p w14:paraId="221258A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3: Tránh Nitrate,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canxi li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cao gây t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>t áp thêm.</w:t>
            </w:r>
          </w:p>
          <w:p w14:paraId="34DEA7B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</w:t>
            </w:r>
          </w:p>
          <w:p w14:paraId="5CD452F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[ 4. SUY TIM LVEF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(LVEF ≤ 40%) ]     ──►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1: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Beta suy tim (Bisoprolol, Carvedilol, Metoprolol Succinate).</w:t>
            </w:r>
          </w:p>
          <w:p w14:paraId="5880D9B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2: Ph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h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p thêm Nitrate kéo dài 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Ivabradine (n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u HR ≥70).</w:t>
            </w:r>
          </w:p>
          <w:p w14:paraId="622D8D4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BƯ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C 3: Thêm Ranolazine / Trimetazidine (C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M TUY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T Đ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Diltiazem/Verapamil!).</w:t>
            </w:r>
          </w:p>
        </w:tc>
      </w:tr>
    </w:tbl>
    <w:p w14:paraId="64F3ADF4" w14:textId="77777777" w:rsidR="0005371E" w:rsidRDefault="0005371E">
      <w:pPr>
        <w:spacing w:after="0"/>
      </w:pPr>
    </w:p>
    <w:p w14:paraId="7365589B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120532E3" w14:textId="77777777" w:rsidR="0005371E" w:rsidRDefault="0005371E">
      <w:pPr>
        <w:spacing w:after="0"/>
      </w:pPr>
    </w:p>
    <w:p w14:paraId="6C7DFC9D" w14:textId="77777777" w:rsidR="0005371E" w:rsidRDefault="0033115B">
      <w:pPr>
        <w:keepNext/>
        <w:spacing w:before="280" w:after="100"/>
      </w:pPr>
      <w:r>
        <w:rPr>
          <w:b/>
          <w:color w:val="1E3A8A"/>
          <w:sz w:val="32"/>
        </w:rPr>
        <w:t>PH</w:t>
      </w:r>
      <w:r>
        <w:rPr>
          <w:b/>
          <w:color w:val="1E3A8A"/>
          <w:sz w:val="32"/>
        </w:rPr>
        <w:t>Ầ</w:t>
      </w:r>
      <w:r>
        <w:rPr>
          <w:b/>
          <w:color w:val="1E3A8A"/>
          <w:sz w:val="32"/>
        </w:rPr>
        <w:t>N 6: PHÒNG NG</w:t>
      </w:r>
      <w:r>
        <w:rPr>
          <w:b/>
          <w:color w:val="1E3A8A"/>
          <w:sz w:val="32"/>
        </w:rPr>
        <w:t>Ừ</w:t>
      </w:r>
      <w:r>
        <w:rPr>
          <w:b/>
          <w:color w:val="1E3A8A"/>
          <w:sz w:val="32"/>
        </w:rPr>
        <w:t>A BI</w:t>
      </w:r>
      <w:r>
        <w:rPr>
          <w:b/>
          <w:color w:val="1E3A8A"/>
          <w:sz w:val="32"/>
        </w:rPr>
        <w:t>Ế</w:t>
      </w:r>
      <w:r>
        <w:rPr>
          <w:b/>
          <w:color w:val="1E3A8A"/>
          <w:sz w:val="32"/>
        </w:rPr>
        <w:t>N C</w:t>
      </w:r>
      <w:r>
        <w:rPr>
          <w:b/>
          <w:color w:val="1E3A8A"/>
          <w:sz w:val="32"/>
        </w:rPr>
        <w:t>Ố</w:t>
      </w:r>
      <w:r>
        <w:rPr>
          <w:b/>
          <w:color w:val="1E3A8A"/>
          <w:sz w:val="32"/>
        </w:rPr>
        <w:t xml:space="preserve"> TIM M</w:t>
      </w:r>
      <w:r>
        <w:rPr>
          <w:b/>
          <w:color w:val="1E3A8A"/>
          <w:sz w:val="32"/>
        </w:rPr>
        <w:t>Ạ</w:t>
      </w:r>
      <w:r>
        <w:rPr>
          <w:b/>
          <w:color w:val="1E3A8A"/>
          <w:sz w:val="32"/>
        </w:rPr>
        <w:t>CH &amp; ĐI</w:t>
      </w:r>
      <w:r>
        <w:rPr>
          <w:b/>
          <w:color w:val="1E3A8A"/>
          <w:sz w:val="32"/>
        </w:rPr>
        <w:t>Ề</w:t>
      </w:r>
      <w:r>
        <w:rPr>
          <w:b/>
          <w:color w:val="1E3A8A"/>
          <w:sz w:val="32"/>
        </w:rPr>
        <w:t>U TR</w:t>
      </w:r>
      <w:r>
        <w:rPr>
          <w:b/>
          <w:color w:val="1E3A8A"/>
          <w:sz w:val="32"/>
        </w:rPr>
        <w:t>Ị</w:t>
      </w:r>
      <w:r>
        <w:rPr>
          <w:b/>
          <w:color w:val="1E3A8A"/>
          <w:sz w:val="32"/>
        </w:rPr>
        <w:t xml:space="preserve"> N</w:t>
      </w:r>
      <w:r>
        <w:rPr>
          <w:b/>
          <w:color w:val="1E3A8A"/>
          <w:sz w:val="32"/>
        </w:rPr>
        <w:t>Ộ</w:t>
      </w:r>
      <w:r>
        <w:rPr>
          <w:b/>
          <w:color w:val="1E3A8A"/>
          <w:sz w:val="32"/>
        </w:rPr>
        <w:t>I KHOA T</w:t>
      </w:r>
      <w:r>
        <w:rPr>
          <w:b/>
          <w:color w:val="1E3A8A"/>
          <w:sz w:val="32"/>
        </w:rPr>
        <w:t>Ố</w:t>
      </w:r>
      <w:r>
        <w:rPr>
          <w:b/>
          <w:color w:val="1E3A8A"/>
          <w:sz w:val="32"/>
        </w:rPr>
        <w:t>I ƯU (GDMT)</w:t>
      </w:r>
    </w:p>
    <w:p w14:paraId="3850FE2F" w14:textId="77777777" w:rsidR="0005371E" w:rsidRDefault="0005371E">
      <w:pPr>
        <w:spacing w:after="0"/>
      </w:pPr>
    </w:p>
    <w:p w14:paraId="16342153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6.1 Ki</w:t>
      </w:r>
      <w:r>
        <w:rPr>
          <w:b/>
          <w:color w:val="0F766E"/>
          <w:sz w:val="23"/>
        </w:rPr>
        <w:t>ể</w:t>
      </w:r>
      <w:r>
        <w:rPr>
          <w:b/>
          <w:color w:val="0F766E"/>
          <w:sz w:val="23"/>
        </w:rPr>
        <w:t>m Soát Lipid Máu Tích C</w:t>
      </w:r>
      <w:r>
        <w:rPr>
          <w:b/>
          <w:color w:val="0F766E"/>
          <w:sz w:val="23"/>
        </w:rPr>
        <w:t>ự</w:t>
      </w:r>
      <w:r>
        <w:rPr>
          <w:b/>
          <w:color w:val="0F766E"/>
          <w:sz w:val="23"/>
        </w:rPr>
        <w:t>c: Phác Đ</w:t>
      </w:r>
      <w:r>
        <w:rPr>
          <w:b/>
          <w:color w:val="0F766E"/>
          <w:sz w:val="23"/>
        </w:rPr>
        <w:t>ồ</w:t>
      </w:r>
      <w:r>
        <w:rPr>
          <w:b/>
          <w:color w:val="0F766E"/>
          <w:sz w:val="23"/>
        </w:rPr>
        <w:t xml:space="preserve"> 3 T</w:t>
      </w:r>
      <w:r>
        <w:rPr>
          <w:b/>
          <w:color w:val="0F766E"/>
          <w:sz w:val="23"/>
        </w:rPr>
        <w:t>ầ</w:t>
      </w:r>
      <w:r>
        <w:rPr>
          <w:b/>
          <w:color w:val="0F766E"/>
          <w:sz w:val="23"/>
        </w:rPr>
        <w:t>ng Đ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t M</w:t>
      </w:r>
      <w:r>
        <w:rPr>
          <w:b/>
          <w:color w:val="0F766E"/>
          <w:sz w:val="23"/>
        </w:rPr>
        <w:t>ụ</w:t>
      </w:r>
      <w:r>
        <w:rPr>
          <w:b/>
          <w:color w:val="0F766E"/>
          <w:sz w:val="23"/>
        </w:rPr>
        <w:t>c Tiêu LDL-C Kép</w:t>
      </w:r>
    </w:p>
    <w:p w14:paraId="68EF353B" w14:textId="77777777" w:rsidR="0005371E" w:rsidRDefault="0005371E">
      <w:pPr>
        <w:spacing w:after="0"/>
      </w:pPr>
    </w:p>
    <w:p w14:paraId="3BDA0E99" w14:textId="77777777" w:rsidR="0005371E" w:rsidRDefault="0033115B">
      <w:pPr>
        <w:spacing w:after="70"/>
      </w:pPr>
      <w:r>
        <w:t>B</w:t>
      </w:r>
      <w:r>
        <w:t>ệ</w:t>
      </w:r>
      <w:r>
        <w:t>nh nhân xác đ</w:t>
      </w:r>
      <w:r>
        <w:t>ị</w:t>
      </w:r>
      <w:r>
        <w:t>nh b</w:t>
      </w:r>
      <w:r>
        <w:t>ệ</w:t>
      </w:r>
      <w:r>
        <w:t>nh m</w:t>
      </w:r>
      <w:r>
        <w:t>ạ</w:t>
      </w:r>
      <w:r>
        <w:t>ch vành m</w:t>
      </w:r>
      <w:r>
        <w:t>ạ</w:t>
      </w:r>
      <w:r>
        <w:t>n (CCS/CCD) đư</w:t>
      </w:r>
      <w:r>
        <w:t>ợ</w:t>
      </w:r>
      <w:r>
        <w:t>c x</w:t>
      </w:r>
      <w:r>
        <w:t>ế</w:t>
      </w:r>
      <w:r>
        <w:t xml:space="preserve">p vào nhóm </w:t>
      </w:r>
      <w:r>
        <w:rPr>
          <w:b/>
        </w:rPr>
        <w:t>NGUY CƠ TIM M</w:t>
      </w:r>
      <w:r>
        <w:rPr>
          <w:b/>
        </w:rPr>
        <w:t>Ạ</w:t>
      </w:r>
      <w:r>
        <w:rPr>
          <w:b/>
        </w:rPr>
        <w:t>CH R</w:t>
      </w:r>
      <w:r>
        <w:rPr>
          <w:b/>
        </w:rPr>
        <w:t>Ấ</w:t>
      </w:r>
      <w:r>
        <w:rPr>
          <w:b/>
        </w:rPr>
        <w:t>T CAO (Very High Cardiovascular Risk)</w:t>
      </w:r>
      <w:r>
        <w:t>:</w:t>
      </w:r>
    </w:p>
    <w:p w14:paraId="376EC838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2408822E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3CE8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M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C TIÊU LDL-C KÉP THEO ESC 2024 / ESC 2019 LIPID GUIDELINES</w:t>
            </w:r>
          </w:p>
          <w:p w14:paraId="1D16139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lastRenderedPageBreak/>
              <w:t xml:space="preserve">               </w:t>
            </w:r>
          </w:p>
          <w:p w14:paraId="72FB455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1. 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ĐƯ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C ÍT NH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≥ 50% N</w:t>
            </w:r>
            <w:r>
              <w:rPr>
                <w:rFonts w:ascii="Consolas" w:hAnsi="Consolas"/>
                <w:color w:val="1F2937"/>
                <w:sz w:val="15"/>
              </w:rPr>
              <w:t>Ồ</w:t>
            </w:r>
            <w:r>
              <w:rPr>
                <w:rFonts w:ascii="Consolas" w:hAnsi="Consolas"/>
                <w:color w:val="1F2937"/>
                <w:sz w:val="15"/>
              </w:rPr>
              <w:t>NG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LDL-CHOLESTEROL SO V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I M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N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N BAN Đ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U.</w:t>
            </w:r>
          </w:p>
          <w:p w14:paraId="2C9F727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VÀ</w:t>
            </w:r>
          </w:p>
          <w:p w14:paraId="7BF64B7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2. Đ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M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N</w:t>
            </w:r>
            <w:r>
              <w:rPr>
                <w:rFonts w:ascii="Consolas" w:hAnsi="Consolas"/>
                <w:color w:val="1F2937"/>
                <w:sz w:val="15"/>
              </w:rPr>
              <w:t>Ồ</w:t>
            </w:r>
            <w:r>
              <w:rPr>
                <w:rFonts w:ascii="Consolas" w:hAnsi="Consolas"/>
                <w:color w:val="1F2937"/>
                <w:sz w:val="15"/>
              </w:rPr>
              <w:t>NG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TUY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T Đ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I: LDL-C &lt; 1.4 mmol/L (&lt; 55 mg/dL).</w:t>
            </w:r>
          </w:p>
          <w:p w14:paraId="32B9FC1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*(N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nhân b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 xml:space="preserve"> bi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n c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 xml:space="preserve"> tim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tái phát trong vòng 2 năm: M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c tiêu h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 xml:space="preserve"> xu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ng LDL-C &lt; 1.0 mmol/L).*</w:t>
            </w:r>
          </w:p>
        </w:tc>
      </w:tr>
    </w:tbl>
    <w:p w14:paraId="7576DC4D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6792F28D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E5BA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PHÁC Đ</w:t>
            </w:r>
            <w:r>
              <w:rPr>
                <w:rFonts w:ascii="Consolas" w:hAnsi="Consolas"/>
                <w:color w:val="1F2937"/>
                <w:sz w:val="15"/>
              </w:rPr>
              <w:t>Ồ</w:t>
            </w:r>
            <w:r>
              <w:rPr>
                <w:rFonts w:ascii="Consolas" w:hAnsi="Consolas"/>
                <w:color w:val="1F2937"/>
                <w:sz w:val="15"/>
              </w:rPr>
              <w:t xml:space="preserve"> B</w:t>
            </w:r>
            <w:r>
              <w:rPr>
                <w:rFonts w:ascii="Consolas" w:hAnsi="Consolas"/>
                <w:color w:val="1F2937"/>
                <w:sz w:val="15"/>
              </w:rPr>
              <w:t>Ậ</w:t>
            </w:r>
            <w:r>
              <w:rPr>
                <w:rFonts w:ascii="Consolas" w:hAnsi="Consolas"/>
                <w:color w:val="1F2937"/>
                <w:sz w:val="15"/>
              </w:rPr>
              <w:t>C THANG 3 BƯ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C H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 xml:space="preserve"> LIPID MÁU TRONG CCS</w:t>
            </w:r>
          </w:p>
          <w:p w14:paraId="323EDBE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</w:t>
            </w:r>
          </w:p>
          <w:p w14:paraId="308601D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[ BƯ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C 1: STATIN CƯ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CAO ]  ──► Kh</w:t>
            </w:r>
            <w:r>
              <w:rPr>
                <w:rFonts w:ascii="Consolas" w:hAnsi="Consolas"/>
                <w:color w:val="1F2937"/>
                <w:sz w:val="15"/>
              </w:rPr>
              <w:t>ở</w:t>
            </w:r>
            <w:r>
              <w:rPr>
                <w:rFonts w:ascii="Consolas" w:hAnsi="Consolas"/>
                <w:color w:val="1F2937"/>
                <w:sz w:val="15"/>
              </w:rPr>
              <w:t>i tr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 xml:space="preserve"> Atorvastatin 40 - 80 mg/ngày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Rosuvastatin 20 - 40 mg/ngày</w:t>
            </w:r>
          </w:p>
          <w:p w14:paraId="2002147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(High-Intensity Statin)               (Gi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đư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c ~50% LDL-C). Ki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m tra l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i xét nghi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m lipid sau 4 - 6 tu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n.</w:t>
            </w:r>
          </w:p>
          <w:p w14:paraId="0AD7CDE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│</w:t>
            </w:r>
          </w:p>
          <w:p w14:paraId="14030B5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▼ (N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chưa đ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m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c tiêu LDL-C &lt; 1.4 mmol/L)</w:t>
            </w:r>
          </w:p>
          <w:p w14:paraId="53D7863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[ BƯ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C 2: PH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H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P EZETIMIBE ]   ──► Thêm Ezetimibe 10 mg/ngày vào phác đ</w:t>
            </w:r>
            <w:r>
              <w:rPr>
                <w:rFonts w:ascii="Consolas" w:hAnsi="Consolas"/>
                <w:color w:val="1F2937"/>
                <w:sz w:val="15"/>
              </w:rPr>
              <w:t>ồ</w:t>
            </w:r>
            <w:r>
              <w:rPr>
                <w:rFonts w:ascii="Consolas" w:hAnsi="Consolas"/>
                <w:color w:val="1F2937"/>
                <w:sz w:val="15"/>
              </w:rPr>
              <w:t xml:space="preserve"> Statin cư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cao</w:t>
            </w:r>
          </w:p>
          <w:p w14:paraId="0E45A66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(Statin + Ezetimibe)                  (Gi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thêm ~15-20% LDL-C, t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ng c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~65% LDL-C).</w:t>
            </w:r>
          </w:p>
          <w:p w14:paraId="210CB76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│</w:t>
            </w:r>
          </w:p>
          <w:p w14:paraId="7FE3931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▼ (N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v</w:t>
            </w:r>
            <w:r>
              <w:rPr>
                <w:rFonts w:ascii="Consolas" w:hAnsi="Consolas"/>
                <w:color w:val="1F2937"/>
                <w:sz w:val="15"/>
              </w:rPr>
              <w:t>ẫ</w:t>
            </w:r>
            <w:r>
              <w:rPr>
                <w:rFonts w:ascii="Consolas" w:hAnsi="Consolas"/>
                <w:color w:val="1F2937"/>
                <w:sz w:val="15"/>
              </w:rPr>
              <w:t>n chưa đ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m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 xml:space="preserve">c tiêu </w:t>
            </w:r>
            <w:r>
              <w:rPr>
                <w:rFonts w:ascii="Consolas" w:hAnsi="Consolas"/>
                <w:color w:val="1F2937"/>
                <w:sz w:val="15"/>
              </w:rPr>
              <w:t>ở</w:t>
            </w:r>
            <w:r>
              <w:rPr>
                <w:rFonts w:ascii="Consolas" w:hAnsi="Consolas"/>
                <w:color w:val="1F2937"/>
                <w:sz w:val="15"/>
              </w:rPr>
              <w:t xml:space="preserve"> BN nguy cơ r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cao)</w:t>
            </w:r>
          </w:p>
          <w:p w14:paraId="588E186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[ BƯ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 xml:space="preserve">C 3: THÊM 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CH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 xml:space="preserve"> PCSK9 ]    ──► Thêm thu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 xml:space="preserve">c 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ch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 xml:space="preserve"> PCSK9 tiêm dư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i da: Evolocumab 140mg m</w:t>
            </w:r>
            <w:r>
              <w:rPr>
                <w:rFonts w:ascii="Consolas" w:hAnsi="Consolas"/>
                <w:color w:val="1F2937"/>
                <w:sz w:val="15"/>
              </w:rPr>
              <w:t>ỗ</w:t>
            </w:r>
            <w:r>
              <w:rPr>
                <w:rFonts w:ascii="Consolas" w:hAnsi="Consolas"/>
                <w:color w:val="1F2937"/>
                <w:sz w:val="15"/>
              </w:rPr>
              <w:t>i 2 tu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</w:t>
            </w:r>
          </w:p>
          <w:p w14:paraId="5E4AA21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(PCSK9 Inhibitors / Bempedoic)       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Alirocumab 75-150mg m</w:t>
            </w:r>
            <w:r>
              <w:rPr>
                <w:rFonts w:ascii="Consolas" w:hAnsi="Consolas"/>
                <w:color w:val="1F2937"/>
                <w:sz w:val="15"/>
              </w:rPr>
              <w:t>ỗ</w:t>
            </w:r>
            <w:r>
              <w:rPr>
                <w:rFonts w:ascii="Consolas" w:hAnsi="Consolas"/>
                <w:color w:val="1F2937"/>
                <w:sz w:val="15"/>
              </w:rPr>
              <w:t>i 2 tu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 (Gi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thêm ~50-60% LDL-C).</w:t>
            </w:r>
          </w:p>
          <w:p w14:paraId="703976E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- N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không dung n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p Statin: Bempedoic acid 180 mg/ngày (CLEAR Outcomes).</w:t>
            </w:r>
          </w:p>
        </w:tc>
      </w:tr>
    </w:tbl>
    <w:p w14:paraId="0B6FF074" w14:textId="77777777" w:rsidR="0005371E" w:rsidRDefault="0005371E">
      <w:pPr>
        <w:spacing w:after="0"/>
      </w:pPr>
    </w:p>
    <w:p w14:paraId="606854D3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1D8B15D2" w14:textId="77777777" w:rsidR="0005371E" w:rsidRDefault="0005371E">
      <w:pPr>
        <w:spacing w:after="0"/>
      </w:pPr>
    </w:p>
    <w:p w14:paraId="7BD0D3BB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6.2 Li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u Pháp Kháng K</w:t>
      </w:r>
      <w:r>
        <w:rPr>
          <w:b/>
          <w:color w:val="0F766E"/>
          <w:sz w:val="23"/>
        </w:rPr>
        <w:t>ế</w:t>
      </w:r>
      <w:r>
        <w:rPr>
          <w:b/>
          <w:color w:val="0F766E"/>
          <w:sz w:val="23"/>
        </w:rPr>
        <w:t>t T</w:t>
      </w:r>
      <w:r>
        <w:rPr>
          <w:b/>
          <w:color w:val="0F766E"/>
          <w:sz w:val="23"/>
        </w:rPr>
        <w:t>ậ</w:t>
      </w:r>
      <w:r>
        <w:rPr>
          <w:b/>
          <w:color w:val="0F766E"/>
          <w:sz w:val="23"/>
        </w:rPr>
        <w:t>p Ti</w:t>
      </w:r>
      <w:r>
        <w:rPr>
          <w:b/>
          <w:color w:val="0F766E"/>
          <w:sz w:val="23"/>
        </w:rPr>
        <w:t>ể</w:t>
      </w:r>
      <w:r>
        <w:rPr>
          <w:b/>
          <w:color w:val="0F766E"/>
          <w:sz w:val="23"/>
        </w:rPr>
        <w:t>u C</w:t>
      </w:r>
      <w:r>
        <w:rPr>
          <w:b/>
          <w:color w:val="0F766E"/>
          <w:sz w:val="23"/>
        </w:rPr>
        <w:t>ầ</w:t>
      </w:r>
      <w:r>
        <w:rPr>
          <w:b/>
          <w:color w:val="0F766E"/>
          <w:sz w:val="23"/>
        </w:rPr>
        <w:t>u Đơn (SAPT: Aspirin vs Clopidogrel)</w:t>
      </w:r>
    </w:p>
    <w:p w14:paraId="1557A0DA" w14:textId="77777777" w:rsidR="0005371E" w:rsidRDefault="0005371E">
      <w:pPr>
        <w:spacing w:after="0"/>
      </w:pPr>
    </w:p>
    <w:p w14:paraId="5DC27EAB" w14:textId="77777777" w:rsidR="0005371E" w:rsidRDefault="0033115B">
      <w:pPr>
        <w:pStyle w:val="ListBullet"/>
        <w:spacing w:after="40"/>
      </w:pPr>
      <w:r>
        <w:rPr>
          <w:b/>
        </w:rPr>
        <w:t>Aspirin (75 – 100 mg/ngày):</w:t>
      </w:r>
      <w:r>
        <w:t xml:space="preserve"> Ch</w:t>
      </w:r>
      <w:r>
        <w:t>ỉ</w:t>
      </w:r>
      <w:r>
        <w:t xml:space="preserve"> đ</w:t>
      </w:r>
      <w:r>
        <w:t>ị</w:t>
      </w:r>
      <w:r>
        <w:t>nh n</w:t>
      </w:r>
      <w:r>
        <w:t>ề</w:t>
      </w:r>
      <w:r>
        <w:t>n t</w:t>
      </w:r>
      <w:r>
        <w:t>ả</w:t>
      </w:r>
      <w:r>
        <w:t>ng su</w:t>
      </w:r>
      <w:r>
        <w:t>ố</w:t>
      </w:r>
      <w:r>
        <w:t>t đ</w:t>
      </w:r>
      <w:r>
        <w:t>ờ</w:t>
      </w:r>
      <w:r>
        <w:t>i cho m</w:t>
      </w:r>
      <w:r>
        <w:t>ọ</w:t>
      </w:r>
      <w:r>
        <w:t>i b</w:t>
      </w:r>
      <w:r>
        <w:t>ệ</w:t>
      </w:r>
      <w:r>
        <w:t>nh nhân CCS đã xác đ</w:t>
      </w:r>
      <w:r>
        <w:t>ị</w:t>
      </w:r>
      <w:r>
        <w:t>nh có m</w:t>
      </w:r>
      <w:r>
        <w:t>ả</w:t>
      </w:r>
      <w:r>
        <w:t>ng xơ v</w:t>
      </w:r>
      <w:r>
        <w:t>ữ</w:t>
      </w:r>
      <w:r>
        <w:t>a đ</w:t>
      </w:r>
      <w:r>
        <w:t>ộ</w:t>
      </w:r>
      <w:r>
        <w:t>ng m</w:t>
      </w:r>
      <w:r>
        <w:t>ạ</w:t>
      </w:r>
      <w:r>
        <w:t>ch vành (Class I, Level A).</w:t>
      </w:r>
    </w:p>
    <w:p w14:paraId="09825E29" w14:textId="77777777" w:rsidR="0005371E" w:rsidRDefault="0033115B">
      <w:pPr>
        <w:pStyle w:val="ListBullet"/>
        <w:spacing w:after="40"/>
      </w:pPr>
      <w:r>
        <w:rPr>
          <w:b/>
        </w:rPr>
        <w:t>Clopidogrel (75 mg/ngày):</w:t>
      </w:r>
      <w:r>
        <w:t xml:space="preserve"> L</w:t>
      </w:r>
      <w:r>
        <w:t>ự</w:t>
      </w:r>
      <w:r>
        <w:t>a ch</w:t>
      </w:r>
      <w:r>
        <w:t>ọ</w:t>
      </w:r>
      <w:r>
        <w:t>n thay th</w:t>
      </w:r>
      <w:r>
        <w:t>ế</w:t>
      </w:r>
      <w:r>
        <w:t xml:space="preserve"> hàng đ</w:t>
      </w:r>
      <w:r>
        <w:t>ầ</w:t>
      </w:r>
      <w:r>
        <w:t>u khi b</w:t>
      </w:r>
      <w:r>
        <w:t>ệ</w:t>
      </w:r>
      <w:r>
        <w:t>nh nhân có d</w:t>
      </w:r>
      <w:r>
        <w:t>ị</w:t>
      </w:r>
      <w:r>
        <w:t xml:space="preserve"> </w:t>
      </w:r>
      <w:r>
        <w:t>ứ</w:t>
      </w:r>
      <w:r>
        <w:t>ng ho</w:t>
      </w:r>
      <w:r>
        <w:t>ặ</w:t>
      </w:r>
      <w:r>
        <w:t>c không dung n</w:t>
      </w:r>
      <w:r>
        <w:t>ạ</w:t>
      </w:r>
      <w:r>
        <w:t>p v</w:t>
      </w:r>
      <w:r>
        <w:t>ớ</w:t>
      </w:r>
      <w:r>
        <w:t>i Aspirin (Class I, Level A). Theo th</w:t>
      </w:r>
      <w:r>
        <w:t>ử</w:t>
      </w:r>
      <w:r>
        <w:t xml:space="preserve"> nghi</w:t>
      </w:r>
      <w:r>
        <w:t>ệ</w:t>
      </w:r>
      <w:r>
        <w:t xml:space="preserve">m </w:t>
      </w:r>
      <w:r>
        <w:rPr>
          <w:b/>
        </w:rPr>
        <w:t>CAPRIE</w:t>
      </w:r>
      <w:r>
        <w:t>, Clopidogrel cho th</w:t>
      </w:r>
      <w:r>
        <w:t>ấ</w:t>
      </w:r>
      <w:r>
        <w:t>y hi</w:t>
      </w:r>
      <w:r>
        <w:t>ệ</w:t>
      </w:r>
      <w:r>
        <w:t>u qu</w:t>
      </w:r>
      <w:r>
        <w:t>ả</w:t>
      </w:r>
      <w:r>
        <w:t xml:space="preserve"> b</w:t>
      </w:r>
      <w:r>
        <w:t>ả</w:t>
      </w:r>
      <w:r>
        <w:t>o v</w:t>
      </w:r>
      <w:r>
        <w:t>ệ</w:t>
      </w:r>
      <w:r>
        <w:t xml:space="preserve"> tim m</w:t>
      </w:r>
      <w:r>
        <w:t>ạ</w:t>
      </w:r>
      <w:r>
        <w:t>ch vư</w:t>
      </w:r>
      <w:r>
        <w:t>ợ</w:t>
      </w:r>
      <w:r>
        <w:t>t tr</w:t>
      </w:r>
      <w:r>
        <w:t>ộ</w:t>
      </w:r>
      <w:r>
        <w:t>i nh</w:t>
      </w:r>
      <w:r>
        <w:t>ẹ</w:t>
      </w:r>
      <w:r>
        <w:t xml:space="preserve"> so v</w:t>
      </w:r>
      <w:r>
        <w:t>ớ</w:t>
      </w:r>
      <w:r>
        <w:t xml:space="preserve">i Aspirin </w:t>
      </w:r>
      <w:r>
        <w:t>ở</w:t>
      </w:r>
      <w:r>
        <w:t xml:space="preserve"> b</w:t>
      </w:r>
      <w:r>
        <w:t>ệ</w:t>
      </w:r>
      <w:r>
        <w:t>nh nhân xơ v</w:t>
      </w:r>
      <w:r>
        <w:t>ữ</w:t>
      </w:r>
      <w:r>
        <w:t>a m</w:t>
      </w:r>
      <w:r>
        <w:t>ạ</w:t>
      </w:r>
      <w:r>
        <w:t>ch máu.</w:t>
      </w:r>
    </w:p>
    <w:p w14:paraId="6962FDEB" w14:textId="77777777" w:rsidR="0005371E" w:rsidRDefault="0005371E">
      <w:pPr>
        <w:spacing w:after="0"/>
      </w:pPr>
    </w:p>
    <w:p w14:paraId="15B414F6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3894ED1F" w14:textId="77777777" w:rsidR="0005371E" w:rsidRDefault="0005371E">
      <w:pPr>
        <w:spacing w:after="0"/>
      </w:pPr>
    </w:p>
    <w:p w14:paraId="44598A3D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6.3 Li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u Pháp Kháng Huy</w:t>
      </w:r>
      <w:r>
        <w:rPr>
          <w:b/>
          <w:color w:val="0F766E"/>
          <w:sz w:val="23"/>
        </w:rPr>
        <w:t>ế</w:t>
      </w:r>
      <w:r>
        <w:rPr>
          <w:b/>
          <w:color w:val="0F766E"/>
          <w:sz w:val="23"/>
        </w:rPr>
        <w:t>t Kh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i Đư</w:t>
      </w:r>
      <w:r>
        <w:rPr>
          <w:b/>
          <w:color w:val="0F766E"/>
          <w:sz w:val="23"/>
        </w:rPr>
        <w:t>ờ</w:t>
      </w:r>
      <w:r>
        <w:rPr>
          <w:b/>
          <w:color w:val="0F766E"/>
          <w:sz w:val="23"/>
        </w:rPr>
        <w:t>ng Kép (Dual Pathway Inhibition — DPI)</w:t>
      </w:r>
    </w:p>
    <w:p w14:paraId="3A19270B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6E307D60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BA58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CHI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N LƯ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C DUAL PATHWAY INHIBITION THEO TH</w:t>
            </w:r>
            <w:r>
              <w:rPr>
                <w:rFonts w:ascii="Consolas" w:hAnsi="Consolas"/>
                <w:color w:val="1F2937"/>
                <w:sz w:val="15"/>
              </w:rPr>
              <w:t>Ử</w:t>
            </w:r>
            <w:r>
              <w:rPr>
                <w:rFonts w:ascii="Consolas" w:hAnsi="Consolas"/>
                <w:color w:val="1F2937"/>
                <w:sz w:val="15"/>
              </w:rPr>
              <w:t xml:space="preserve"> NGHI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M COMPASS</w:t>
            </w:r>
          </w:p>
          <w:p w14:paraId="5E098E9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</w:t>
            </w:r>
          </w:p>
          <w:p w14:paraId="2FB04EB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[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NHÂN CCS NGUY CƠ THI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MÁU C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C B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CAO ]</w:t>
            </w:r>
          </w:p>
          <w:p w14:paraId="19C9634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(B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nhi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u nhánh ĐMV, kèm ĐTĐ, CKD eGFR 15-59,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PAD)</w:t>
            </w:r>
          </w:p>
          <w:p w14:paraId="5DF1901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VÀ CÓ NGUY CƠ XU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HUY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T TH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P (Không ti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n s</w:t>
            </w:r>
            <w:r>
              <w:rPr>
                <w:rFonts w:ascii="Consolas" w:hAnsi="Consolas"/>
                <w:color w:val="1F2937"/>
                <w:sz w:val="15"/>
              </w:rPr>
              <w:t>ử</w:t>
            </w:r>
            <w:r>
              <w:rPr>
                <w:rFonts w:ascii="Consolas" w:hAnsi="Consolas"/>
                <w:color w:val="1F2937"/>
                <w:sz w:val="15"/>
              </w:rPr>
              <w:t xml:space="preserve"> XH não/tiêu hóa)</w:t>
            </w:r>
          </w:p>
          <w:p w14:paraId="173206F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  │</w:t>
            </w:r>
          </w:p>
          <w:p w14:paraId="7542238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  ▼</w:t>
            </w:r>
          </w:p>
          <w:p w14:paraId="055A885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[ RIVAROXABAN 2.5 mg × 2 L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N/NGÀY + ASPIRIN 100 mg/NGÀY ]</w:t>
            </w:r>
          </w:p>
          <w:p w14:paraId="7D2CC9A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  │</w:t>
            </w:r>
          </w:p>
          <w:p w14:paraId="3A41861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       ▼</w:t>
            </w:r>
          </w:p>
          <w:p w14:paraId="7EC188E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B</w:t>
            </w:r>
            <w:r>
              <w:rPr>
                <w:rFonts w:ascii="Consolas" w:hAnsi="Consolas"/>
                <w:color w:val="1F2937"/>
                <w:sz w:val="15"/>
              </w:rPr>
              <w:t>Ằ</w:t>
            </w:r>
            <w:r>
              <w:rPr>
                <w:rFonts w:ascii="Consolas" w:hAnsi="Consolas"/>
                <w:color w:val="1F2937"/>
                <w:sz w:val="15"/>
              </w:rPr>
              <w:t>NG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T</w:t>
            </w:r>
            <w:r>
              <w:rPr>
                <w:rFonts w:ascii="Consolas" w:hAnsi="Consolas"/>
                <w:color w:val="1F2937"/>
                <w:sz w:val="15"/>
              </w:rPr>
              <w:t>Ừ</w:t>
            </w:r>
            <w:r>
              <w:rPr>
                <w:rFonts w:ascii="Consolas" w:hAnsi="Consolas"/>
                <w:color w:val="1F2937"/>
                <w:sz w:val="15"/>
              </w:rPr>
              <w:t xml:space="preserve"> TH</w:t>
            </w:r>
            <w:r>
              <w:rPr>
                <w:rFonts w:ascii="Consolas" w:hAnsi="Consolas"/>
                <w:color w:val="1F2937"/>
                <w:sz w:val="15"/>
              </w:rPr>
              <w:t>Ử</w:t>
            </w:r>
            <w:r>
              <w:rPr>
                <w:rFonts w:ascii="Consolas" w:hAnsi="Consolas"/>
                <w:color w:val="1F2937"/>
                <w:sz w:val="15"/>
              </w:rPr>
              <w:t xml:space="preserve"> NGHI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M COMPASS (NEJM 2017, n = 27,395):</w:t>
            </w:r>
          </w:p>
          <w:p w14:paraId="61ADE56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- 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24% BI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N C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 xml:space="preserve"> TIM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G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P (T</w:t>
            </w:r>
            <w:r>
              <w:rPr>
                <w:rFonts w:ascii="Consolas" w:hAnsi="Consolas"/>
                <w:color w:val="1F2937"/>
                <w:sz w:val="15"/>
              </w:rPr>
              <w:t>ử</w:t>
            </w:r>
            <w:r>
              <w:rPr>
                <w:rFonts w:ascii="Consolas" w:hAnsi="Consolas"/>
                <w:color w:val="1F2937"/>
                <w:sz w:val="15"/>
              </w:rPr>
              <w:t xml:space="preserve"> vong tim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ch,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t qu</w:t>
            </w:r>
            <w:r>
              <w:rPr>
                <w:rFonts w:ascii="Consolas" w:hAnsi="Consolas"/>
                <w:color w:val="1F2937"/>
                <w:sz w:val="15"/>
              </w:rPr>
              <w:t>ỵ</w:t>
            </w:r>
            <w:r>
              <w:rPr>
                <w:rFonts w:ascii="Consolas" w:hAnsi="Consolas"/>
                <w:color w:val="1F2937"/>
                <w:sz w:val="15"/>
              </w:rPr>
              <w:t>, Nh</w:t>
            </w:r>
            <w:r>
              <w:rPr>
                <w:rFonts w:ascii="Consolas" w:hAnsi="Consolas"/>
                <w:color w:val="1F2937"/>
                <w:sz w:val="15"/>
              </w:rPr>
              <w:t>ồ</w:t>
            </w:r>
            <w:r>
              <w:rPr>
                <w:rFonts w:ascii="Consolas" w:hAnsi="Consolas"/>
                <w:color w:val="1F2937"/>
                <w:sz w:val="15"/>
              </w:rPr>
              <w:t>i máu cơ tim) (HR 0.76, p &lt; 0.001).</w:t>
            </w:r>
          </w:p>
          <w:p w14:paraId="67457D9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- 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18% T</w:t>
            </w:r>
            <w:r>
              <w:rPr>
                <w:rFonts w:ascii="Consolas" w:hAnsi="Consolas"/>
                <w:color w:val="1F2937"/>
                <w:sz w:val="15"/>
              </w:rPr>
              <w:t>Ử</w:t>
            </w:r>
            <w:r>
              <w:rPr>
                <w:rFonts w:ascii="Consolas" w:hAnsi="Consolas"/>
                <w:color w:val="1F2937"/>
                <w:sz w:val="15"/>
              </w:rPr>
              <w:t xml:space="preserve"> VONG DO M</w:t>
            </w:r>
            <w:r>
              <w:rPr>
                <w:rFonts w:ascii="Consolas" w:hAnsi="Consolas"/>
                <w:color w:val="1F2937"/>
                <w:sz w:val="15"/>
              </w:rPr>
              <w:t>Ọ</w:t>
            </w:r>
            <w:r>
              <w:rPr>
                <w:rFonts w:ascii="Consolas" w:hAnsi="Consolas"/>
                <w:color w:val="1F2937"/>
                <w:sz w:val="15"/>
              </w:rPr>
              <w:t>I NGUYÊN NHÂN (HR 0.82, p = 0.01).</w:t>
            </w:r>
          </w:p>
          <w:p w14:paraId="6FF03BB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- Khuy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n cáo ESC 2024: Class IIa (Level A) cho đ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tư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ng ch</w:t>
            </w:r>
            <w:r>
              <w:rPr>
                <w:rFonts w:ascii="Consolas" w:hAnsi="Consolas"/>
                <w:color w:val="1F2937"/>
                <w:sz w:val="15"/>
              </w:rPr>
              <w:t>ọ</w:t>
            </w:r>
            <w:r>
              <w:rPr>
                <w:rFonts w:ascii="Consolas" w:hAnsi="Consolas"/>
                <w:color w:val="1F2937"/>
                <w:sz w:val="15"/>
              </w:rPr>
              <w:t>n l</w:t>
            </w:r>
            <w:r>
              <w:rPr>
                <w:rFonts w:ascii="Consolas" w:hAnsi="Consolas"/>
                <w:color w:val="1F2937"/>
                <w:sz w:val="15"/>
              </w:rPr>
              <w:t>ọ</w:t>
            </w:r>
            <w:r>
              <w:rPr>
                <w:rFonts w:ascii="Consolas" w:hAnsi="Consolas"/>
                <w:color w:val="1F2937"/>
                <w:sz w:val="15"/>
              </w:rPr>
              <w:t>c nguy cơ cao.</w:t>
            </w:r>
          </w:p>
        </w:tc>
      </w:tr>
    </w:tbl>
    <w:p w14:paraId="5546C33C" w14:textId="77777777" w:rsidR="0005371E" w:rsidRDefault="0005371E">
      <w:pPr>
        <w:spacing w:after="0"/>
      </w:pPr>
    </w:p>
    <w:p w14:paraId="16BCBC47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618F9D59" w14:textId="77777777" w:rsidR="0005371E" w:rsidRDefault="0005371E">
      <w:pPr>
        <w:spacing w:after="0"/>
      </w:pPr>
    </w:p>
    <w:p w14:paraId="5D9449F4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6.4 Ki</w:t>
      </w:r>
      <w:r>
        <w:rPr>
          <w:b/>
          <w:color w:val="0F766E"/>
          <w:sz w:val="23"/>
        </w:rPr>
        <w:t>ể</w:t>
      </w:r>
      <w:r>
        <w:rPr>
          <w:b/>
          <w:color w:val="0F766E"/>
          <w:sz w:val="23"/>
        </w:rPr>
        <w:t>m Soát Huy</w:t>
      </w:r>
      <w:r>
        <w:rPr>
          <w:b/>
          <w:color w:val="0F766E"/>
          <w:sz w:val="23"/>
        </w:rPr>
        <w:t>ế</w:t>
      </w:r>
      <w:r>
        <w:rPr>
          <w:b/>
          <w:color w:val="0F766E"/>
          <w:sz w:val="23"/>
        </w:rPr>
        <w:t>t Áp, Đái Tháo Đư</w:t>
      </w:r>
      <w:r>
        <w:rPr>
          <w:b/>
          <w:color w:val="0F766E"/>
          <w:sz w:val="23"/>
        </w:rPr>
        <w:t>ờ</w:t>
      </w:r>
      <w:r>
        <w:rPr>
          <w:b/>
          <w:color w:val="0F766E"/>
          <w:sz w:val="23"/>
        </w:rPr>
        <w:t>ng &amp; L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i S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ng Toàn Di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n</w:t>
      </w:r>
    </w:p>
    <w:p w14:paraId="1CE601B1" w14:textId="77777777" w:rsidR="0005371E" w:rsidRDefault="0005371E">
      <w:pPr>
        <w:spacing w:after="0"/>
      </w:pPr>
    </w:p>
    <w:p w14:paraId="3EDB93EE" w14:textId="77777777" w:rsidR="0005371E" w:rsidRDefault="0033115B">
      <w:pPr>
        <w:pStyle w:val="ListBullet"/>
        <w:spacing w:after="40"/>
      </w:pPr>
      <w:r>
        <w:rPr>
          <w:b/>
        </w:rPr>
        <w:lastRenderedPageBreak/>
        <w:t>Ki</w:t>
      </w:r>
      <w:r>
        <w:rPr>
          <w:b/>
        </w:rPr>
        <w:t>ể</w:t>
      </w:r>
      <w:r>
        <w:rPr>
          <w:b/>
        </w:rPr>
        <w:t>m soát huy</w:t>
      </w:r>
      <w:r>
        <w:rPr>
          <w:b/>
        </w:rPr>
        <w:t>ế</w:t>
      </w:r>
      <w:r>
        <w:rPr>
          <w:b/>
        </w:rPr>
        <w:t>t áp:</w:t>
      </w:r>
      <w:r>
        <w:t xml:space="preserve"> M</w:t>
      </w:r>
      <w:r>
        <w:t>ụ</w:t>
      </w:r>
      <w:r>
        <w:t>c tiêu huy</w:t>
      </w:r>
      <w:r>
        <w:t>ế</w:t>
      </w:r>
      <w:r>
        <w:t>t áp phòng khám đ</w:t>
      </w:r>
      <w:r>
        <w:t>ạ</w:t>
      </w:r>
      <w:r>
        <w:t xml:space="preserve">t </w:t>
      </w:r>
      <w:r>
        <w:rPr>
          <w:b/>
        </w:rPr>
        <w:t>120 - 129 / 70 - 79\ mmHg</w:t>
      </w:r>
      <w:r>
        <w:t xml:space="preserve"> </w:t>
      </w:r>
      <w:r>
        <w:t>ở</w:t>
      </w:r>
      <w:r>
        <w:t xml:space="preserve"> h</w:t>
      </w:r>
      <w:r>
        <w:t>ầ</w:t>
      </w:r>
      <w:r>
        <w:t>u h</w:t>
      </w:r>
      <w:r>
        <w:t>ế</w:t>
      </w:r>
      <w:r>
        <w:t>t b</w:t>
      </w:r>
      <w:r>
        <w:t>ệ</w:t>
      </w:r>
      <w:r>
        <w:t>nh nhân &lt; 70 tu</w:t>
      </w:r>
      <w:r>
        <w:t>ổ</w:t>
      </w:r>
      <w:r>
        <w:t>i n</w:t>
      </w:r>
      <w:r>
        <w:t>ế</w:t>
      </w:r>
      <w:r>
        <w:t>u dung n</w:t>
      </w:r>
      <w:r>
        <w:t>ạ</w:t>
      </w:r>
      <w:r>
        <w:t>p t</w:t>
      </w:r>
      <w:r>
        <w:t>ố</w:t>
      </w:r>
      <w:r>
        <w:t>t (không h</w:t>
      </w:r>
      <w:r>
        <w:t>ạ</w:t>
      </w:r>
      <w:r>
        <w:t xml:space="preserve"> huy</w:t>
      </w:r>
      <w:r>
        <w:t>ế</w:t>
      </w:r>
      <w:r>
        <w:t>t áp tâm trương &lt; 60\ mmHg vì làm gi</w:t>
      </w:r>
      <w:r>
        <w:t>ả</w:t>
      </w:r>
      <w:r>
        <w:t>m tư</w:t>
      </w:r>
      <w:r>
        <w:t>ớ</w:t>
      </w:r>
      <w:r>
        <w:t>i máu vành trong k</w:t>
      </w:r>
      <w:r>
        <w:t>ỳ</w:t>
      </w:r>
      <w:r>
        <w:t xml:space="preserve"> tâm trương). Ưu tiên thu</w:t>
      </w:r>
      <w:r>
        <w:t>ố</w:t>
      </w:r>
      <w:r>
        <w:t xml:space="preserve">c </w:t>
      </w:r>
      <w:r>
        <w:t>Ứ</w:t>
      </w:r>
      <w:r>
        <w:t>c ch</w:t>
      </w:r>
      <w:r>
        <w:t>ế</w:t>
      </w:r>
      <w:r>
        <w:t xml:space="preserve"> men chuy</w:t>
      </w:r>
      <w:r>
        <w:t>ể</w:t>
      </w:r>
      <w:r>
        <w:t>n (ACEi) ho</w:t>
      </w:r>
      <w:r>
        <w:t>ặ</w:t>
      </w:r>
      <w:r>
        <w:t>c Ch</w:t>
      </w:r>
      <w:r>
        <w:t>ẹ</w:t>
      </w:r>
      <w:r>
        <w:t>n th</w:t>
      </w:r>
      <w:r>
        <w:t>ụ</w:t>
      </w:r>
      <w:r>
        <w:t xml:space="preserve"> th</w:t>
      </w:r>
      <w:r>
        <w:t>ể</w:t>
      </w:r>
      <w:r>
        <w:t xml:space="preserve"> (ARB), đ</w:t>
      </w:r>
      <w:r>
        <w:t>ặ</w:t>
      </w:r>
      <w:r>
        <w:t>c bi</w:t>
      </w:r>
      <w:r>
        <w:t>ệ</w:t>
      </w:r>
      <w:r>
        <w:t xml:space="preserve">t </w:t>
      </w:r>
      <w:r>
        <w:t>ở</w:t>
      </w:r>
      <w:r>
        <w:t xml:space="preserve"> b</w:t>
      </w:r>
      <w:r>
        <w:t>ệ</w:t>
      </w:r>
      <w:r>
        <w:t>nh nhân có suy tim, đái tháo đư</w:t>
      </w:r>
      <w:r>
        <w:t>ờ</w:t>
      </w:r>
      <w:r>
        <w:t>ng, tăng huy</w:t>
      </w:r>
      <w:r>
        <w:t>ế</w:t>
      </w:r>
      <w:r>
        <w:t>t áp ho</w:t>
      </w:r>
      <w:r>
        <w:t>ặ</w:t>
      </w:r>
      <w:r>
        <w:t>c b</w:t>
      </w:r>
      <w:r>
        <w:t>ệ</w:t>
      </w:r>
      <w:r>
        <w:t>nh th</w:t>
      </w:r>
      <w:r>
        <w:t>ậ</w:t>
      </w:r>
      <w:r>
        <w:t>n m</w:t>
      </w:r>
      <w:r>
        <w:t>ạ</w:t>
      </w:r>
      <w:r>
        <w:t>n.</w:t>
      </w:r>
    </w:p>
    <w:p w14:paraId="08C6E6E2" w14:textId="77777777" w:rsidR="0005371E" w:rsidRDefault="0033115B">
      <w:pPr>
        <w:pStyle w:val="ListBullet"/>
        <w:spacing w:after="40"/>
      </w:pPr>
      <w:r>
        <w:rPr>
          <w:b/>
        </w:rPr>
        <w:t>Ki</w:t>
      </w:r>
      <w:r>
        <w:rPr>
          <w:b/>
        </w:rPr>
        <w:t>ể</w:t>
      </w:r>
      <w:r>
        <w:rPr>
          <w:b/>
        </w:rPr>
        <w:t>m soát đái tháo đư</w:t>
      </w:r>
      <w:r>
        <w:rPr>
          <w:b/>
        </w:rPr>
        <w:t>ờ</w:t>
      </w:r>
      <w:r>
        <w:rPr>
          <w:b/>
        </w:rPr>
        <w:t>ng &amp; Thu</w:t>
      </w:r>
      <w:r>
        <w:rPr>
          <w:b/>
        </w:rPr>
        <w:t>ố</w:t>
      </w:r>
      <w:r>
        <w:rPr>
          <w:b/>
        </w:rPr>
        <w:t>c b</w:t>
      </w:r>
      <w:r>
        <w:rPr>
          <w:b/>
        </w:rPr>
        <w:t>ả</w:t>
      </w:r>
      <w:r>
        <w:rPr>
          <w:b/>
        </w:rPr>
        <w:t>o v</w:t>
      </w:r>
      <w:r>
        <w:rPr>
          <w:b/>
        </w:rPr>
        <w:t>ệ</w:t>
      </w:r>
      <w:r>
        <w:rPr>
          <w:b/>
        </w:rPr>
        <w:t xml:space="preserve"> tim m</w:t>
      </w:r>
      <w:r>
        <w:rPr>
          <w:b/>
        </w:rPr>
        <w:t>ạ</w:t>
      </w:r>
      <w:r>
        <w:rPr>
          <w:b/>
        </w:rPr>
        <w:t>ch:</w:t>
      </w:r>
    </w:p>
    <w:p w14:paraId="51942246" w14:textId="77777777" w:rsidR="0005371E" w:rsidRDefault="0033115B">
      <w:pPr>
        <w:pStyle w:val="ListBullet"/>
        <w:spacing w:after="40"/>
      </w:pPr>
      <w:r>
        <w:rPr>
          <w:b/>
        </w:rPr>
        <w:t>Thu</w:t>
      </w:r>
      <w:r>
        <w:rPr>
          <w:b/>
        </w:rPr>
        <w:t>ố</w:t>
      </w:r>
      <w:r>
        <w:rPr>
          <w:b/>
        </w:rPr>
        <w:t xml:space="preserve">c </w:t>
      </w:r>
      <w:r>
        <w:rPr>
          <w:b/>
        </w:rPr>
        <w:t>ứ</w:t>
      </w:r>
      <w:r>
        <w:rPr>
          <w:b/>
        </w:rPr>
        <w:t>c ch</w:t>
      </w:r>
      <w:r>
        <w:rPr>
          <w:b/>
        </w:rPr>
        <w:t>ế</w:t>
      </w:r>
      <w:r>
        <w:rPr>
          <w:b/>
        </w:rPr>
        <w:t xml:space="preserve"> SGLT2 (Empagliflozin 10mg ho</w:t>
      </w:r>
      <w:r>
        <w:rPr>
          <w:b/>
        </w:rPr>
        <w:t>ặ</w:t>
      </w:r>
      <w:r>
        <w:rPr>
          <w:b/>
        </w:rPr>
        <w:t>c Dapagliflozin 10mg/ngày):</w:t>
      </w:r>
      <w:r>
        <w:t xml:space="preserve"> Khuy</w:t>
      </w:r>
      <w:r>
        <w:t>ế</w:t>
      </w:r>
      <w:r>
        <w:t>n cáo b</w:t>
      </w:r>
      <w:r>
        <w:t>ắ</w:t>
      </w:r>
      <w:r>
        <w:t>t bu</w:t>
      </w:r>
      <w:r>
        <w:t>ộ</w:t>
      </w:r>
      <w:r>
        <w:t>c (Class I) cho b</w:t>
      </w:r>
      <w:r>
        <w:t>ệ</w:t>
      </w:r>
      <w:r>
        <w:t>nh nhân CCS có đái tháo đư</w:t>
      </w:r>
      <w:r>
        <w:t>ờ</w:t>
      </w:r>
      <w:r>
        <w:t>ng type 2 ho</w:t>
      </w:r>
      <w:r>
        <w:t>ặ</w:t>
      </w:r>
      <w:r>
        <w:t>c có suy tim/CKD đ</w:t>
      </w:r>
      <w:r>
        <w:t>ể</w:t>
      </w:r>
      <w:r>
        <w:t xml:space="preserve"> gi</w:t>
      </w:r>
      <w:r>
        <w:t>ả</w:t>
      </w:r>
      <w:r>
        <w:t>m bi</w:t>
      </w:r>
      <w:r>
        <w:t>ế</w:t>
      </w:r>
      <w:r>
        <w:t>n c</w:t>
      </w:r>
      <w:r>
        <w:t>ố</w:t>
      </w:r>
      <w:r>
        <w:t xml:space="preserve"> t</w:t>
      </w:r>
      <w:r>
        <w:t>ử</w:t>
      </w:r>
      <w:r>
        <w:t xml:space="preserve"> vong tim m</w:t>
      </w:r>
      <w:r>
        <w:t>ạ</w:t>
      </w:r>
      <w:r>
        <w:t>ch và nh</w:t>
      </w:r>
      <w:r>
        <w:t>ậ</w:t>
      </w:r>
      <w:r>
        <w:t>p vi</w:t>
      </w:r>
      <w:r>
        <w:t>ệ</w:t>
      </w:r>
      <w:r>
        <w:t>n vì suy tim.</w:t>
      </w:r>
    </w:p>
    <w:p w14:paraId="3AF3BDC8" w14:textId="77777777" w:rsidR="0005371E" w:rsidRDefault="0033115B">
      <w:pPr>
        <w:pStyle w:val="ListBullet"/>
        <w:spacing w:after="40"/>
      </w:pPr>
      <w:r>
        <w:rPr>
          <w:b/>
        </w:rPr>
        <w:t>Thu</w:t>
      </w:r>
      <w:r>
        <w:rPr>
          <w:b/>
        </w:rPr>
        <w:t>ố</w:t>
      </w:r>
      <w:r>
        <w:rPr>
          <w:b/>
        </w:rPr>
        <w:t>c đ</w:t>
      </w:r>
      <w:r>
        <w:rPr>
          <w:b/>
        </w:rPr>
        <w:t>ồ</w:t>
      </w:r>
      <w:r>
        <w:rPr>
          <w:b/>
        </w:rPr>
        <w:t>ng v</w:t>
      </w:r>
      <w:r>
        <w:rPr>
          <w:b/>
        </w:rPr>
        <w:t>ậ</w:t>
      </w:r>
      <w:r>
        <w:rPr>
          <w:b/>
        </w:rPr>
        <w:t>n th</w:t>
      </w:r>
      <w:r>
        <w:rPr>
          <w:b/>
        </w:rPr>
        <w:t>ụ</w:t>
      </w:r>
      <w:r>
        <w:rPr>
          <w:b/>
        </w:rPr>
        <w:t xml:space="preserve"> th</w:t>
      </w:r>
      <w:r>
        <w:rPr>
          <w:b/>
        </w:rPr>
        <w:t>ể</w:t>
      </w:r>
      <w:r>
        <w:rPr>
          <w:b/>
        </w:rPr>
        <w:t xml:space="preserve"> GLP-1 (GLP-1RA: Liraglutide, Semaglutide):</w:t>
      </w:r>
      <w:r>
        <w:t xml:space="preserve"> Khuy</w:t>
      </w:r>
      <w:r>
        <w:t>ế</w:t>
      </w:r>
      <w:r>
        <w:t xml:space="preserve">n cáo ưu tiên (Class I) </w:t>
      </w:r>
      <w:r>
        <w:t>ở</w:t>
      </w:r>
      <w:r>
        <w:t xml:space="preserve"> b</w:t>
      </w:r>
      <w:r>
        <w:t>ệ</w:t>
      </w:r>
      <w:r>
        <w:t>nh nhân có đái tháo đư</w:t>
      </w:r>
      <w:r>
        <w:t>ờ</w:t>
      </w:r>
      <w:r>
        <w:t>ng ho</w:t>
      </w:r>
      <w:r>
        <w:t>ặ</w:t>
      </w:r>
      <w:r>
        <w:t>c béo phì/th</w:t>
      </w:r>
      <w:r>
        <w:t>ừ</w:t>
      </w:r>
      <w:r>
        <w:t>a cân đ</w:t>
      </w:r>
      <w:r>
        <w:t>ể</w:t>
      </w:r>
      <w:r>
        <w:t xml:space="preserve"> gi</w:t>
      </w:r>
      <w:r>
        <w:t>ả</w:t>
      </w:r>
      <w:r>
        <w:t>m bi</w:t>
      </w:r>
      <w:r>
        <w:t>ế</w:t>
      </w:r>
      <w:r>
        <w:t>n c</w:t>
      </w:r>
      <w:r>
        <w:t>ố</w:t>
      </w:r>
      <w:r>
        <w:t xml:space="preserve"> xơ v</w:t>
      </w:r>
      <w:r>
        <w:t>ữ</w:t>
      </w:r>
      <w:r>
        <w:t>a tim m</w:t>
      </w:r>
      <w:r>
        <w:t>ạ</w:t>
      </w:r>
      <w:r>
        <w:t>ch l</w:t>
      </w:r>
      <w:r>
        <w:t>ớ</w:t>
      </w:r>
      <w:r>
        <w:t>n (MACE) và h</w:t>
      </w:r>
      <w:r>
        <w:t>ỗ</w:t>
      </w:r>
      <w:r>
        <w:t xml:space="preserve"> tr</w:t>
      </w:r>
      <w:r>
        <w:t>ợ</w:t>
      </w:r>
      <w:r>
        <w:t xml:space="preserve"> gi</w:t>
      </w:r>
      <w:r>
        <w:t>ả</w:t>
      </w:r>
      <w:r>
        <w:t>m cân.</w:t>
      </w:r>
    </w:p>
    <w:p w14:paraId="33C48024" w14:textId="77777777" w:rsidR="0005371E" w:rsidRDefault="0033115B">
      <w:pPr>
        <w:pStyle w:val="ListBullet"/>
        <w:spacing w:after="40"/>
      </w:pPr>
      <w:r>
        <w:rPr>
          <w:b/>
        </w:rPr>
        <w:t>Thay đ</w:t>
      </w:r>
      <w:r>
        <w:rPr>
          <w:b/>
        </w:rPr>
        <w:t>ổ</w:t>
      </w:r>
      <w:r>
        <w:rPr>
          <w:b/>
        </w:rPr>
        <w:t>i l</w:t>
      </w:r>
      <w:r>
        <w:rPr>
          <w:b/>
        </w:rPr>
        <w:t>ố</w:t>
      </w:r>
      <w:r>
        <w:rPr>
          <w:b/>
        </w:rPr>
        <w:t>i s</w:t>
      </w:r>
      <w:r>
        <w:rPr>
          <w:b/>
        </w:rPr>
        <w:t>ố</w:t>
      </w:r>
      <w:r>
        <w:rPr>
          <w:b/>
        </w:rPr>
        <w:t>ng &amp; Ph</w:t>
      </w:r>
      <w:r>
        <w:rPr>
          <w:b/>
        </w:rPr>
        <w:t>ụ</w:t>
      </w:r>
      <w:r>
        <w:rPr>
          <w:b/>
        </w:rPr>
        <w:t>c h</w:t>
      </w:r>
      <w:r>
        <w:rPr>
          <w:b/>
        </w:rPr>
        <w:t>ồ</w:t>
      </w:r>
      <w:r>
        <w:rPr>
          <w:b/>
        </w:rPr>
        <w:t>i ch</w:t>
      </w:r>
      <w:r>
        <w:rPr>
          <w:b/>
        </w:rPr>
        <w:t>ứ</w:t>
      </w:r>
      <w:r>
        <w:rPr>
          <w:b/>
        </w:rPr>
        <w:t>c năng tim m</w:t>
      </w:r>
      <w:r>
        <w:rPr>
          <w:b/>
        </w:rPr>
        <w:t>ạ</w:t>
      </w:r>
      <w:r>
        <w:rPr>
          <w:b/>
        </w:rPr>
        <w:t>ch:</w:t>
      </w:r>
    </w:p>
    <w:p w14:paraId="1474C0CB" w14:textId="77777777" w:rsidR="0005371E" w:rsidRDefault="0033115B">
      <w:pPr>
        <w:pStyle w:val="ListBullet"/>
        <w:spacing w:after="40"/>
      </w:pPr>
      <w:r>
        <w:t>Cai thu</w:t>
      </w:r>
      <w:r>
        <w:t>ố</w:t>
      </w:r>
      <w:r>
        <w:t>c lá tuy</w:t>
      </w:r>
      <w:r>
        <w:t>ệ</w:t>
      </w:r>
      <w:r>
        <w:t>t đ</w:t>
      </w:r>
      <w:r>
        <w:t>ố</w:t>
      </w:r>
      <w:r>
        <w:t>i (k</w:t>
      </w:r>
      <w:r>
        <w:t>ể</w:t>
      </w:r>
      <w:r>
        <w:t xml:space="preserve"> c</w:t>
      </w:r>
      <w:r>
        <w:t>ả</w:t>
      </w:r>
      <w:r>
        <w:t xml:space="preserve"> thu</w:t>
      </w:r>
      <w:r>
        <w:t>ố</w:t>
      </w:r>
      <w:r>
        <w:t>c lá đi</w:t>
      </w:r>
      <w:r>
        <w:t>ệ</w:t>
      </w:r>
      <w:r>
        <w:t>n t</w:t>
      </w:r>
      <w:r>
        <w:t>ử</w:t>
      </w:r>
      <w:r>
        <w:t xml:space="preserve"> và phơi nhi</w:t>
      </w:r>
      <w:r>
        <w:t>ễ</w:t>
      </w:r>
      <w:r>
        <w:t>m khói thu</w:t>
      </w:r>
      <w:r>
        <w:t>ố</w:t>
      </w:r>
      <w:r>
        <w:t>c th</w:t>
      </w:r>
      <w:r>
        <w:t>ụ</w:t>
      </w:r>
      <w:r>
        <w:t xml:space="preserve"> đ</w:t>
      </w:r>
      <w:r>
        <w:t>ộ</w:t>
      </w:r>
      <w:r>
        <w:t>ng).</w:t>
      </w:r>
    </w:p>
    <w:p w14:paraId="5E14EBCF" w14:textId="77777777" w:rsidR="0005371E" w:rsidRDefault="0033115B">
      <w:pPr>
        <w:pStyle w:val="ListBullet"/>
        <w:spacing w:after="40"/>
      </w:pPr>
      <w:r>
        <w:t>Ch</w:t>
      </w:r>
      <w:r>
        <w:t>ế</w:t>
      </w:r>
      <w:r>
        <w:t xml:space="preserve"> đ</w:t>
      </w:r>
      <w:r>
        <w:t>ộ</w:t>
      </w:r>
      <w:r>
        <w:t xml:space="preserve"> ăn Đ</w:t>
      </w:r>
      <w:r>
        <w:t>ị</w:t>
      </w:r>
      <w:r>
        <w:t>a Trung H</w:t>
      </w:r>
      <w:r>
        <w:t>ả</w:t>
      </w:r>
      <w:r>
        <w:t>i: Tăng cư</w:t>
      </w:r>
      <w:r>
        <w:t>ờ</w:t>
      </w:r>
      <w:r>
        <w:t>ng rau xanh, trái cây, các lo</w:t>
      </w:r>
      <w:r>
        <w:t>ạ</w:t>
      </w:r>
      <w:r>
        <w:t>i h</w:t>
      </w:r>
      <w:r>
        <w:t>ạ</w:t>
      </w:r>
      <w:r>
        <w:t>t, cá, d</w:t>
      </w:r>
      <w:r>
        <w:t>ầ</w:t>
      </w:r>
      <w:r>
        <w:t>u ô liu; h</w:t>
      </w:r>
      <w:r>
        <w:t>ạ</w:t>
      </w:r>
      <w:r>
        <w:t>n ch</w:t>
      </w:r>
      <w:r>
        <w:t>ế</w:t>
      </w:r>
      <w:r>
        <w:t xml:space="preserve"> ch</w:t>
      </w:r>
      <w:r>
        <w:t>ấ</w:t>
      </w:r>
      <w:r>
        <w:t>t béo bão hòa, ch</w:t>
      </w:r>
      <w:r>
        <w:t>ấ</w:t>
      </w:r>
      <w:r>
        <w:t>t béo trans, th</w:t>
      </w:r>
      <w:r>
        <w:t>ị</w:t>
      </w:r>
      <w:r>
        <w:t>t đ</w:t>
      </w:r>
      <w:r>
        <w:t>ỏ</w:t>
      </w:r>
      <w:r>
        <w:t xml:space="preserve"> và đ</w:t>
      </w:r>
      <w:r>
        <w:t>ồ</w:t>
      </w:r>
      <w:r>
        <w:t xml:space="preserve"> u</w:t>
      </w:r>
      <w:r>
        <w:t>ố</w:t>
      </w:r>
      <w:r>
        <w:t>ng có đư</w:t>
      </w:r>
      <w:r>
        <w:t>ờ</w:t>
      </w:r>
      <w:r>
        <w:t>ng.</w:t>
      </w:r>
    </w:p>
    <w:p w14:paraId="63A749A6" w14:textId="77777777" w:rsidR="0005371E" w:rsidRDefault="0033115B">
      <w:pPr>
        <w:pStyle w:val="ListBullet"/>
        <w:spacing w:after="40"/>
      </w:pPr>
      <w:r>
        <w:t>T</w:t>
      </w:r>
      <w:r>
        <w:t>ậ</w:t>
      </w:r>
      <w:r>
        <w:t>p th</w:t>
      </w:r>
      <w:r>
        <w:t>ể</w:t>
      </w:r>
      <w:r>
        <w:t xml:space="preserve"> d</w:t>
      </w:r>
      <w:r>
        <w:t>ụ</w:t>
      </w:r>
      <w:r>
        <w:t>c nh</w:t>
      </w:r>
      <w:r>
        <w:t>ị</w:t>
      </w:r>
      <w:r>
        <w:t>p đi</w:t>
      </w:r>
      <w:r>
        <w:t>ệ</w:t>
      </w:r>
      <w:r>
        <w:t>u m</w:t>
      </w:r>
      <w:r>
        <w:t>ứ</w:t>
      </w:r>
      <w:r>
        <w:t>c đ</w:t>
      </w:r>
      <w:r>
        <w:t>ộ</w:t>
      </w:r>
      <w:r>
        <w:t xml:space="preserve"> trung bình (đi b</w:t>
      </w:r>
      <w:r>
        <w:t>ộ</w:t>
      </w:r>
      <w:r>
        <w:t xml:space="preserve"> nhanh, đ</w:t>
      </w:r>
      <w:r>
        <w:t>ạ</w:t>
      </w:r>
      <w:r>
        <w:t>p xe, bơi l</w:t>
      </w:r>
      <w:r>
        <w:t>ộ</w:t>
      </w:r>
      <w:r>
        <w:t xml:space="preserve">i) </w:t>
      </w:r>
      <w:r>
        <w:rPr>
          <w:b/>
        </w:rPr>
        <w:t>≥ 150 - 300\ phút/tu</w:t>
      </w:r>
      <w:r>
        <w:rPr>
          <w:b/>
        </w:rPr>
        <w:t>ầ</w:t>
      </w:r>
      <w:r>
        <w:rPr>
          <w:b/>
        </w:rPr>
        <w:t>n</w:t>
      </w:r>
      <w:r>
        <w:t xml:space="preserve"> (ho</w:t>
      </w:r>
      <w:r>
        <w:t>ặ</w:t>
      </w:r>
      <w:r>
        <w:t>c 75 - 150\ phút/tu</w:t>
      </w:r>
      <w:r>
        <w:t>ầ</w:t>
      </w:r>
      <w:r>
        <w:t>n cư</w:t>
      </w:r>
      <w:r>
        <w:t>ờ</w:t>
      </w:r>
      <w:r>
        <w:t>ng đ</w:t>
      </w:r>
      <w:r>
        <w:t>ộ</w:t>
      </w:r>
      <w:r>
        <w:t xml:space="preserve"> m</w:t>
      </w:r>
      <w:r>
        <w:t>ạ</w:t>
      </w:r>
      <w:r>
        <w:t>nh) k</w:t>
      </w:r>
      <w:r>
        <w:t>ế</w:t>
      </w:r>
      <w:r>
        <w:t>t h</w:t>
      </w:r>
      <w:r>
        <w:t>ợ</w:t>
      </w:r>
      <w:r>
        <w:t>p t</w:t>
      </w:r>
      <w:r>
        <w:t>ậ</w:t>
      </w:r>
      <w:r>
        <w:t>p kháng l</w:t>
      </w:r>
      <w:r>
        <w:t>ự</w:t>
      </w:r>
      <w:r>
        <w:t>c 2 ngày/tu</w:t>
      </w:r>
      <w:r>
        <w:t>ầ</w:t>
      </w:r>
      <w:r>
        <w:t>n.</w:t>
      </w:r>
    </w:p>
    <w:p w14:paraId="23C16343" w14:textId="77777777" w:rsidR="0005371E" w:rsidRDefault="0005371E">
      <w:pPr>
        <w:spacing w:after="0"/>
      </w:pPr>
    </w:p>
    <w:p w14:paraId="4D09C1C7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📌</w:t>
      </w:r>
      <w:r>
        <w:rPr>
          <w:i/>
          <w:color w:val="374151"/>
        </w:rPr>
        <w:t xml:space="preserve"> </w:t>
      </w:r>
      <w:r>
        <w:rPr>
          <w:b/>
          <w:i/>
          <w:color w:val="374151"/>
        </w:rPr>
        <w:t>KEY TAKEAWAYS — PH</w:t>
      </w:r>
      <w:r>
        <w:rPr>
          <w:b/>
          <w:i/>
          <w:color w:val="374151"/>
        </w:rPr>
        <w:t>Ầ</w:t>
      </w:r>
      <w:r>
        <w:rPr>
          <w:b/>
          <w:i/>
          <w:color w:val="374151"/>
        </w:rPr>
        <w:t>N 5 &amp; 6:</w:t>
      </w:r>
    </w:p>
    <w:p w14:paraId="0A5BD13A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* Nitroglycerin c</w:t>
      </w:r>
      <w:r>
        <w:rPr>
          <w:i/>
          <w:color w:val="374151"/>
        </w:rPr>
        <w:t>ắ</w:t>
      </w:r>
      <w:r>
        <w:rPr>
          <w:i/>
          <w:color w:val="374151"/>
        </w:rPr>
        <w:t>t cơn ph</w:t>
      </w:r>
      <w:r>
        <w:rPr>
          <w:i/>
          <w:color w:val="374151"/>
        </w:rPr>
        <w:t>ả</w:t>
      </w:r>
      <w:r>
        <w:rPr>
          <w:i/>
          <w:color w:val="374151"/>
        </w:rPr>
        <w:t>i tuân th</w:t>
      </w:r>
      <w:r>
        <w:rPr>
          <w:i/>
          <w:color w:val="374151"/>
        </w:rPr>
        <w:t>ủ</w:t>
      </w:r>
      <w:r>
        <w:rPr>
          <w:i/>
          <w:color w:val="374151"/>
        </w:rPr>
        <w:t xml:space="preserve"> quy t</w:t>
      </w:r>
      <w:r>
        <w:rPr>
          <w:i/>
          <w:color w:val="374151"/>
        </w:rPr>
        <w:t>ắ</w:t>
      </w:r>
      <w:r>
        <w:rPr>
          <w:i/>
          <w:color w:val="374151"/>
        </w:rPr>
        <w:t>c 5 phút: N</w:t>
      </w:r>
      <w:r>
        <w:rPr>
          <w:i/>
          <w:color w:val="374151"/>
        </w:rPr>
        <w:t>ế</w:t>
      </w:r>
      <w:r>
        <w:rPr>
          <w:i/>
          <w:color w:val="374151"/>
        </w:rPr>
        <w:t>u không đ</w:t>
      </w:r>
      <w:r>
        <w:rPr>
          <w:i/>
          <w:color w:val="374151"/>
        </w:rPr>
        <w:t>ỡ</w:t>
      </w:r>
      <w:r>
        <w:rPr>
          <w:i/>
          <w:color w:val="374151"/>
        </w:rPr>
        <w:t xml:space="preserve"> sau li</w:t>
      </w:r>
      <w:r>
        <w:rPr>
          <w:i/>
          <w:color w:val="374151"/>
        </w:rPr>
        <w:t>ề</w:t>
      </w:r>
      <w:r>
        <w:rPr>
          <w:i/>
          <w:color w:val="374151"/>
        </w:rPr>
        <w:t>u đ</w:t>
      </w:r>
      <w:r>
        <w:rPr>
          <w:i/>
          <w:color w:val="374151"/>
        </w:rPr>
        <w:t>ầ</w:t>
      </w:r>
      <w:r>
        <w:rPr>
          <w:i/>
          <w:color w:val="374151"/>
        </w:rPr>
        <w:t>u tiên, g</w:t>
      </w:r>
      <w:r>
        <w:rPr>
          <w:i/>
          <w:color w:val="374151"/>
        </w:rPr>
        <w:t>ọ</w:t>
      </w:r>
      <w:r>
        <w:rPr>
          <w:i/>
          <w:color w:val="374151"/>
        </w:rPr>
        <w:t>i c</w:t>
      </w:r>
      <w:r>
        <w:rPr>
          <w:i/>
          <w:color w:val="374151"/>
        </w:rPr>
        <w:t>ấ</w:t>
      </w:r>
      <w:r>
        <w:rPr>
          <w:i/>
          <w:color w:val="374151"/>
        </w:rPr>
        <w:t>p c</w:t>
      </w:r>
      <w:r>
        <w:rPr>
          <w:i/>
          <w:color w:val="374151"/>
        </w:rPr>
        <w:t>ứ</w:t>
      </w:r>
      <w:r>
        <w:rPr>
          <w:i/>
          <w:color w:val="374151"/>
        </w:rPr>
        <w:t>u 115 ngay l</w:t>
      </w:r>
      <w:r>
        <w:rPr>
          <w:i/>
          <w:color w:val="374151"/>
        </w:rPr>
        <w:t>ậ</w:t>
      </w:r>
      <w:r>
        <w:rPr>
          <w:i/>
          <w:color w:val="374151"/>
        </w:rPr>
        <w:t>p t</w:t>
      </w:r>
      <w:r>
        <w:rPr>
          <w:i/>
          <w:color w:val="374151"/>
        </w:rPr>
        <w:t>ứ</w:t>
      </w:r>
      <w:r>
        <w:rPr>
          <w:i/>
          <w:color w:val="374151"/>
        </w:rPr>
        <w:t>c; TUY</w:t>
      </w:r>
      <w:r>
        <w:rPr>
          <w:i/>
          <w:color w:val="374151"/>
        </w:rPr>
        <w:t>Ệ</w:t>
      </w:r>
      <w:r>
        <w:rPr>
          <w:i/>
          <w:color w:val="374151"/>
        </w:rPr>
        <w:t>T Đ</w:t>
      </w:r>
      <w:r>
        <w:rPr>
          <w:i/>
          <w:color w:val="374151"/>
        </w:rPr>
        <w:t>Ố</w:t>
      </w:r>
      <w:r>
        <w:rPr>
          <w:i/>
          <w:color w:val="374151"/>
        </w:rPr>
        <w:t>I C</w:t>
      </w:r>
      <w:r>
        <w:rPr>
          <w:i/>
          <w:color w:val="374151"/>
        </w:rPr>
        <w:t>Ấ</w:t>
      </w:r>
      <w:r>
        <w:rPr>
          <w:i/>
          <w:color w:val="374151"/>
        </w:rPr>
        <w:t>M dùng cùng thu</w:t>
      </w:r>
      <w:r>
        <w:rPr>
          <w:i/>
          <w:color w:val="374151"/>
        </w:rPr>
        <w:t>ố</w:t>
      </w:r>
      <w:r>
        <w:rPr>
          <w:i/>
          <w:color w:val="374151"/>
        </w:rPr>
        <w:t xml:space="preserve">c </w:t>
      </w:r>
      <w:r>
        <w:rPr>
          <w:i/>
          <w:color w:val="374151"/>
        </w:rPr>
        <w:t>ứ</w:t>
      </w:r>
      <w:r>
        <w:rPr>
          <w:i/>
          <w:color w:val="374151"/>
        </w:rPr>
        <w:t>c ch</w:t>
      </w:r>
      <w:r>
        <w:rPr>
          <w:i/>
          <w:color w:val="374151"/>
        </w:rPr>
        <w:t>ế</w:t>
      </w:r>
      <w:r>
        <w:rPr>
          <w:i/>
          <w:color w:val="374151"/>
        </w:rPr>
        <w:t xml:space="preserve"> PDE-5 trong vòng 24–48 gi</w:t>
      </w:r>
      <w:r>
        <w:rPr>
          <w:i/>
          <w:color w:val="374151"/>
        </w:rPr>
        <w:t>ờ</w:t>
      </w:r>
      <w:r>
        <w:rPr>
          <w:i/>
          <w:color w:val="374151"/>
        </w:rPr>
        <w:t>.</w:t>
      </w:r>
    </w:p>
    <w:p w14:paraId="7F76610D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* Ch</w:t>
      </w:r>
      <w:r>
        <w:rPr>
          <w:i/>
          <w:color w:val="374151"/>
        </w:rPr>
        <w:t>ẹ</w:t>
      </w:r>
      <w:r>
        <w:rPr>
          <w:i/>
          <w:color w:val="374151"/>
        </w:rPr>
        <w:t>n beta và Ch</w:t>
      </w:r>
      <w:r>
        <w:rPr>
          <w:i/>
          <w:color w:val="374151"/>
        </w:rPr>
        <w:t>ẹ</w:t>
      </w:r>
      <w:r>
        <w:rPr>
          <w:i/>
          <w:color w:val="374151"/>
        </w:rPr>
        <w:t>n kênh canxi là l</w:t>
      </w:r>
      <w:r>
        <w:rPr>
          <w:i/>
          <w:color w:val="374151"/>
        </w:rPr>
        <w:t>ự</w:t>
      </w:r>
      <w:r>
        <w:rPr>
          <w:i/>
          <w:color w:val="374151"/>
        </w:rPr>
        <w:t>a ch</w:t>
      </w:r>
      <w:r>
        <w:rPr>
          <w:i/>
          <w:color w:val="374151"/>
        </w:rPr>
        <w:t>ọ</w:t>
      </w:r>
      <w:r>
        <w:rPr>
          <w:i/>
          <w:color w:val="374151"/>
        </w:rPr>
        <w:t>n hàng 1; các thu</w:t>
      </w:r>
      <w:r>
        <w:rPr>
          <w:i/>
          <w:color w:val="374151"/>
        </w:rPr>
        <w:t>ố</w:t>
      </w:r>
      <w:r>
        <w:rPr>
          <w:i/>
          <w:color w:val="374151"/>
        </w:rPr>
        <w:t>c hàng 2 (Ranolazine, Ivabradine, Nicorandil, Trimetazidine) giúp ki</w:t>
      </w:r>
      <w:r>
        <w:rPr>
          <w:i/>
          <w:color w:val="374151"/>
        </w:rPr>
        <w:t>ể</w:t>
      </w:r>
      <w:r>
        <w:rPr>
          <w:i/>
          <w:color w:val="374151"/>
        </w:rPr>
        <w:t>m soát tri</w:t>
      </w:r>
      <w:r>
        <w:rPr>
          <w:i/>
          <w:color w:val="374151"/>
        </w:rPr>
        <w:t>ệ</w:t>
      </w:r>
      <w:r>
        <w:rPr>
          <w:i/>
          <w:color w:val="374151"/>
        </w:rPr>
        <w:t>u ch</w:t>
      </w:r>
      <w:r>
        <w:rPr>
          <w:i/>
          <w:color w:val="374151"/>
        </w:rPr>
        <w:t>ứ</w:t>
      </w:r>
      <w:r>
        <w:rPr>
          <w:i/>
          <w:color w:val="374151"/>
        </w:rPr>
        <w:t xml:space="preserve">ng mà không </w:t>
      </w:r>
      <w:r>
        <w:rPr>
          <w:i/>
          <w:color w:val="374151"/>
        </w:rPr>
        <w:t>ả</w:t>
      </w:r>
      <w:r>
        <w:rPr>
          <w:i/>
          <w:color w:val="374151"/>
        </w:rPr>
        <w:t>nh hư</w:t>
      </w:r>
      <w:r>
        <w:rPr>
          <w:i/>
          <w:color w:val="374151"/>
        </w:rPr>
        <w:t>ở</w:t>
      </w:r>
      <w:r>
        <w:rPr>
          <w:i/>
          <w:color w:val="374151"/>
        </w:rPr>
        <w:t>ng b</w:t>
      </w:r>
      <w:r>
        <w:rPr>
          <w:i/>
          <w:color w:val="374151"/>
        </w:rPr>
        <w:t>ấ</w:t>
      </w:r>
      <w:r>
        <w:rPr>
          <w:i/>
          <w:color w:val="374151"/>
        </w:rPr>
        <w:t>t l</w:t>
      </w:r>
      <w:r>
        <w:rPr>
          <w:i/>
          <w:color w:val="374151"/>
        </w:rPr>
        <w:t>ợ</w:t>
      </w:r>
      <w:r>
        <w:rPr>
          <w:i/>
          <w:color w:val="374151"/>
        </w:rPr>
        <w:t>i lên huy</w:t>
      </w:r>
      <w:r>
        <w:rPr>
          <w:i/>
          <w:color w:val="374151"/>
        </w:rPr>
        <w:t>ế</w:t>
      </w:r>
      <w:r>
        <w:rPr>
          <w:i/>
          <w:color w:val="374151"/>
        </w:rPr>
        <w:t>t đ</w:t>
      </w:r>
      <w:r>
        <w:rPr>
          <w:i/>
          <w:color w:val="374151"/>
        </w:rPr>
        <w:t>ộ</w:t>
      </w:r>
      <w:r>
        <w:rPr>
          <w:i/>
          <w:color w:val="374151"/>
        </w:rPr>
        <w:t>ng.</w:t>
      </w:r>
    </w:p>
    <w:p w14:paraId="7B763EC2" w14:textId="77777777" w:rsidR="0005371E" w:rsidRDefault="0033115B">
      <w:pPr>
        <w:spacing w:before="40" w:after="40"/>
        <w:ind w:left="360"/>
      </w:pPr>
      <w:r>
        <w:rPr>
          <w:i/>
          <w:color w:val="374151"/>
        </w:rPr>
        <w:t>* M</w:t>
      </w:r>
      <w:r>
        <w:rPr>
          <w:i/>
          <w:color w:val="374151"/>
        </w:rPr>
        <w:t>ụ</w:t>
      </w:r>
      <w:r>
        <w:rPr>
          <w:i/>
          <w:color w:val="374151"/>
        </w:rPr>
        <w:t>c tiêu LDL-C kép b</w:t>
      </w:r>
      <w:r>
        <w:rPr>
          <w:i/>
          <w:color w:val="374151"/>
        </w:rPr>
        <w:t>ắ</w:t>
      </w:r>
      <w:r>
        <w:rPr>
          <w:i/>
          <w:color w:val="374151"/>
        </w:rPr>
        <w:t>t bu</w:t>
      </w:r>
      <w:r>
        <w:rPr>
          <w:i/>
          <w:color w:val="374151"/>
        </w:rPr>
        <w:t>ộ</w:t>
      </w:r>
      <w:r>
        <w:rPr>
          <w:i/>
          <w:color w:val="374151"/>
        </w:rPr>
        <w:t>c: Gi</w:t>
      </w:r>
      <w:r>
        <w:rPr>
          <w:i/>
          <w:color w:val="374151"/>
        </w:rPr>
        <w:t>ả</w:t>
      </w:r>
      <w:r>
        <w:rPr>
          <w:i/>
          <w:color w:val="374151"/>
        </w:rPr>
        <w:t>m ≥ 50% so v</w:t>
      </w:r>
      <w:r>
        <w:rPr>
          <w:i/>
          <w:color w:val="374151"/>
        </w:rPr>
        <w:t>ớ</w:t>
      </w:r>
      <w:r>
        <w:rPr>
          <w:i/>
          <w:color w:val="374151"/>
        </w:rPr>
        <w:t>i m</w:t>
      </w:r>
      <w:r>
        <w:rPr>
          <w:i/>
          <w:color w:val="374151"/>
        </w:rPr>
        <w:t>ứ</w:t>
      </w:r>
      <w:r>
        <w:rPr>
          <w:i/>
          <w:color w:val="374151"/>
        </w:rPr>
        <w:t>c n</w:t>
      </w:r>
      <w:r>
        <w:rPr>
          <w:i/>
          <w:color w:val="374151"/>
        </w:rPr>
        <w:t>ề</w:t>
      </w:r>
      <w:r>
        <w:rPr>
          <w:i/>
          <w:color w:val="374151"/>
        </w:rPr>
        <w:t>n VÀ đ</w:t>
      </w:r>
      <w:r>
        <w:rPr>
          <w:i/>
          <w:color w:val="374151"/>
        </w:rPr>
        <w:t>ạ</w:t>
      </w:r>
      <w:r>
        <w:rPr>
          <w:i/>
          <w:color w:val="374151"/>
        </w:rPr>
        <w:t>t tuy</w:t>
      </w:r>
      <w:r>
        <w:rPr>
          <w:i/>
          <w:color w:val="374151"/>
        </w:rPr>
        <w:t>ệ</w:t>
      </w:r>
      <w:r>
        <w:rPr>
          <w:i/>
          <w:color w:val="374151"/>
        </w:rPr>
        <w:t>t đ</w:t>
      </w:r>
      <w:r>
        <w:rPr>
          <w:i/>
          <w:color w:val="374151"/>
        </w:rPr>
        <w:t>ố</w:t>
      </w:r>
      <w:r>
        <w:rPr>
          <w:i/>
          <w:color w:val="374151"/>
        </w:rPr>
        <w:t>i &lt; 1.4\ mmol/L b</w:t>
      </w:r>
      <w:r>
        <w:rPr>
          <w:i/>
          <w:color w:val="374151"/>
        </w:rPr>
        <w:t>ằ</w:t>
      </w:r>
      <w:r>
        <w:rPr>
          <w:i/>
          <w:color w:val="374151"/>
        </w:rPr>
        <w:t>ng phác đ</w:t>
      </w:r>
      <w:r>
        <w:rPr>
          <w:i/>
          <w:color w:val="374151"/>
        </w:rPr>
        <w:t>ồ</w:t>
      </w:r>
      <w:r>
        <w:rPr>
          <w:i/>
          <w:color w:val="374151"/>
        </w:rPr>
        <w:t xml:space="preserve"> ph</w:t>
      </w:r>
      <w:r>
        <w:rPr>
          <w:i/>
          <w:color w:val="374151"/>
        </w:rPr>
        <w:t>ố</w:t>
      </w:r>
      <w:r>
        <w:rPr>
          <w:i/>
          <w:color w:val="374151"/>
        </w:rPr>
        <w:t>i h</w:t>
      </w:r>
      <w:r>
        <w:rPr>
          <w:i/>
          <w:color w:val="374151"/>
        </w:rPr>
        <w:t>ợ</w:t>
      </w:r>
      <w:r>
        <w:rPr>
          <w:i/>
          <w:color w:val="374151"/>
        </w:rPr>
        <w:t>p Statin cư</w:t>
      </w:r>
      <w:r>
        <w:rPr>
          <w:i/>
          <w:color w:val="374151"/>
        </w:rPr>
        <w:t>ờ</w:t>
      </w:r>
      <w:r>
        <w:rPr>
          <w:i/>
          <w:color w:val="374151"/>
        </w:rPr>
        <w:t>ng đ</w:t>
      </w:r>
      <w:r>
        <w:rPr>
          <w:i/>
          <w:color w:val="374151"/>
        </w:rPr>
        <w:t>ộ</w:t>
      </w:r>
      <w:r>
        <w:rPr>
          <w:i/>
          <w:color w:val="374151"/>
        </w:rPr>
        <w:t xml:space="preserve"> cao + Ezetimibe ± </w:t>
      </w:r>
      <w:r>
        <w:rPr>
          <w:i/>
          <w:color w:val="374151"/>
        </w:rPr>
        <w:t>Ứ</w:t>
      </w:r>
      <w:r>
        <w:rPr>
          <w:i/>
          <w:color w:val="374151"/>
        </w:rPr>
        <w:t>c ch</w:t>
      </w:r>
      <w:r>
        <w:rPr>
          <w:i/>
          <w:color w:val="374151"/>
        </w:rPr>
        <w:t>ế</w:t>
      </w:r>
      <w:r>
        <w:rPr>
          <w:i/>
          <w:color w:val="374151"/>
        </w:rPr>
        <w:t xml:space="preserve"> PCSK9.</w:t>
      </w:r>
    </w:p>
    <w:p w14:paraId="02528F3E" w14:textId="77777777" w:rsidR="0005371E" w:rsidRDefault="0005371E">
      <w:pPr>
        <w:spacing w:after="0"/>
      </w:pPr>
    </w:p>
    <w:p w14:paraId="344DED41" w14:textId="77777777" w:rsidR="0005371E" w:rsidRDefault="0005371E">
      <w:pPr>
        <w:spacing w:after="0"/>
      </w:pPr>
    </w:p>
    <w:p w14:paraId="2C93A524" w14:textId="77777777" w:rsidR="0005371E" w:rsidRDefault="0033115B">
      <w:pPr>
        <w:keepNext/>
        <w:spacing w:before="280" w:after="100"/>
      </w:pPr>
      <w:r>
        <w:rPr>
          <w:b/>
          <w:color w:val="1E3A8A"/>
          <w:sz w:val="32"/>
        </w:rPr>
        <w:t>PH</w:t>
      </w:r>
      <w:r>
        <w:rPr>
          <w:b/>
          <w:color w:val="1E3A8A"/>
          <w:sz w:val="32"/>
        </w:rPr>
        <w:t>Ầ</w:t>
      </w:r>
      <w:r>
        <w:rPr>
          <w:b/>
          <w:color w:val="1E3A8A"/>
          <w:sz w:val="32"/>
        </w:rPr>
        <w:t>N 7: TÁI THÔNG M</w:t>
      </w:r>
      <w:r>
        <w:rPr>
          <w:b/>
          <w:color w:val="1E3A8A"/>
          <w:sz w:val="32"/>
        </w:rPr>
        <w:t>Ạ</w:t>
      </w:r>
      <w:r>
        <w:rPr>
          <w:b/>
          <w:color w:val="1E3A8A"/>
          <w:sz w:val="32"/>
        </w:rPr>
        <w:t>CH VÀNH (PCI VS CABG) &amp; B</w:t>
      </w:r>
      <w:r>
        <w:rPr>
          <w:b/>
          <w:color w:val="1E3A8A"/>
          <w:sz w:val="32"/>
        </w:rPr>
        <w:t>Ằ</w:t>
      </w:r>
      <w:r>
        <w:rPr>
          <w:b/>
          <w:color w:val="1E3A8A"/>
          <w:sz w:val="32"/>
        </w:rPr>
        <w:t>NG CH</w:t>
      </w:r>
      <w:r>
        <w:rPr>
          <w:b/>
          <w:color w:val="1E3A8A"/>
          <w:sz w:val="32"/>
        </w:rPr>
        <w:t>Ứ</w:t>
      </w:r>
      <w:r>
        <w:rPr>
          <w:b/>
          <w:color w:val="1E3A8A"/>
          <w:sz w:val="32"/>
        </w:rPr>
        <w:t>NG T</w:t>
      </w:r>
      <w:r>
        <w:rPr>
          <w:b/>
          <w:color w:val="1E3A8A"/>
          <w:sz w:val="32"/>
        </w:rPr>
        <w:t>Ừ</w:t>
      </w:r>
      <w:r>
        <w:rPr>
          <w:b/>
          <w:color w:val="1E3A8A"/>
          <w:sz w:val="32"/>
        </w:rPr>
        <w:t xml:space="preserve"> CÁC TH</w:t>
      </w:r>
      <w:r>
        <w:rPr>
          <w:b/>
          <w:color w:val="1E3A8A"/>
          <w:sz w:val="32"/>
        </w:rPr>
        <w:t>Ử</w:t>
      </w:r>
      <w:r>
        <w:rPr>
          <w:b/>
          <w:color w:val="1E3A8A"/>
          <w:sz w:val="32"/>
        </w:rPr>
        <w:t xml:space="preserve"> NGHI</w:t>
      </w:r>
      <w:r>
        <w:rPr>
          <w:b/>
          <w:color w:val="1E3A8A"/>
          <w:sz w:val="32"/>
        </w:rPr>
        <w:t>Ệ</w:t>
      </w:r>
      <w:r>
        <w:rPr>
          <w:b/>
          <w:color w:val="1E3A8A"/>
          <w:sz w:val="32"/>
        </w:rPr>
        <w:t>M LÂM SÀNG</w:t>
      </w:r>
    </w:p>
    <w:p w14:paraId="37332E58" w14:textId="77777777" w:rsidR="0005371E" w:rsidRDefault="0005371E">
      <w:pPr>
        <w:spacing w:after="0"/>
      </w:pPr>
    </w:p>
    <w:p w14:paraId="4185BEC2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7.1 Đánh Giá B</w:t>
      </w:r>
      <w:r>
        <w:rPr>
          <w:b/>
          <w:color w:val="0F766E"/>
          <w:sz w:val="23"/>
        </w:rPr>
        <w:t>ằ</w:t>
      </w:r>
      <w:r>
        <w:rPr>
          <w:b/>
          <w:color w:val="0F766E"/>
          <w:sz w:val="23"/>
        </w:rPr>
        <w:t>ng Ch</w:t>
      </w:r>
      <w:r>
        <w:rPr>
          <w:b/>
          <w:color w:val="0F766E"/>
          <w:sz w:val="23"/>
        </w:rPr>
        <w:t>ứ</w:t>
      </w:r>
      <w:r>
        <w:rPr>
          <w:b/>
          <w:color w:val="0F766E"/>
          <w:sz w:val="23"/>
        </w:rPr>
        <w:t>ng Khoa H</w:t>
      </w:r>
      <w:r>
        <w:rPr>
          <w:b/>
          <w:color w:val="0F766E"/>
          <w:sz w:val="23"/>
        </w:rPr>
        <w:t>ọ</w:t>
      </w:r>
      <w:r>
        <w:rPr>
          <w:b/>
          <w:color w:val="0F766E"/>
          <w:sz w:val="23"/>
        </w:rPr>
        <w:t>c N</w:t>
      </w:r>
      <w:r>
        <w:rPr>
          <w:b/>
          <w:color w:val="0F766E"/>
          <w:sz w:val="23"/>
        </w:rPr>
        <w:t>ề</w:t>
      </w:r>
      <w:r>
        <w:rPr>
          <w:b/>
          <w:color w:val="0F766E"/>
          <w:sz w:val="23"/>
        </w:rPr>
        <w:t>n T</w:t>
      </w:r>
      <w:r>
        <w:rPr>
          <w:b/>
          <w:color w:val="0F766E"/>
          <w:sz w:val="23"/>
        </w:rPr>
        <w:t>ả</w:t>
      </w:r>
      <w:r>
        <w:rPr>
          <w:b/>
          <w:color w:val="0F766E"/>
          <w:sz w:val="23"/>
        </w:rPr>
        <w:t>ng: Đi</w:t>
      </w:r>
      <w:r>
        <w:rPr>
          <w:b/>
          <w:color w:val="0F766E"/>
          <w:sz w:val="23"/>
        </w:rPr>
        <w:t>ề</w:t>
      </w:r>
      <w:r>
        <w:rPr>
          <w:b/>
          <w:color w:val="0F766E"/>
          <w:sz w:val="23"/>
        </w:rPr>
        <w:t>u Tr</w:t>
      </w:r>
      <w:r>
        <w:rPr>
          <w:b/>
          <w:color w:val="0F766E"/>
          <w:sz w:val="23"/>
        </w:rPr>
        <w:t>ị</w:t>
      </w:r>
      <w:r>
        <w:rPr>
          <w:b/>
          <w:color w:val="0F766E"/>
          <w:sz w:val="23"/>
        </w:rPr>
        <w:t xml:space="preserve"> N</w:t>
      </w:r>
      <w:r>
        <w:rPr>
          <w:b/>
          <w:color w:val="0F766E"/>
          <w:sz w:val="23"/>
        </w:rPr>
        <w:t>ộ</w:t>
      </w:r>
      <w:r>
        <w:rPr>
          <w:b/>
          <w:color w:val="0F766E"/>
          <w:sz w:val="23"/>
        </w:rPr>
        <w:t>i Khoa T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i Ưu (OMT) vs Tái Thông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ch Vành</w:t>
      </w:r>
    </w:p>
    <w:p w14:paraId="42F3FBAF" w14:textId="77777777" w:rsidR="0005371E" w:rsidRDefault="0005371E">
      <w:pPr>
        <w:spacing w:after="0"/>
      </w:pPr>
    </w:p>
    <w:p w14:paraId="250B2EEF" w14:textId="77777777" w:rsidR="0005371E" w:rsidRDefault="0033115B">
      <w:pPr>
        <w:spacing w:after="70"/>
      </w:pPr>
      <w:r>
        <w:t>Hi</w:t>
      </w:r>
      <w:r>
        <w:t>ể</w:t>
      </w:r>
      <w:r>
        <w:t>u đúng thông đi</w:t>
      </w:r>
      <w:r>
        <w:t>ệ</w:t>
      </w:r>
      <w:r>
        <w:t>p c</w:t>
      </w:r>
      <w:r>
        <w:t>ố</w:t>
      </w:r>
      <w:r>
        <w:t>t lõi t</w:t>
      </w:r>
      <w:r>
        <w:t>ừ</w:t>
      </w:r>
      <w:r>
        <w:t xml:space="preserve"> các th</w:t>
      </w:r>
      <w:r>
        <w:t>ử</w:t>
      </w:r>
      <w:r>
        <w:t xml:space="preserve"> nghi</w:t>
      </w:r>
      <w:r>
        <w:t>ệ</w:t>
      </w:r>
      <w:r>
        <w:t>m lâm sàng ng</w:t>
      </w:r>
      <w:r>
        <w:t>ẫ</w:t>
      </w:r>
      <w:r>
        <w:t>u nhiên có đ</w:t>
      </w:r>
      <w:r>
        <w:t>ố</w:t>
      </w:r>
      <w:r>
        <w:t>i ch</w:t>
      </w:r>
      <w:r>
        <w:t>ứ</w:t>
      </w:r>
      <w:r>
        <w:t>ng (RCTs) kinh đi</w:t>
      </w:r>
      <w:r>
        <w:t>ể</w:t>
      </w:r>
      <w:r>
        <w:t>n là chìa khóa đ</w:t>
      </w:r>
      <w:r>
        <w:t>ể</w:t>
      </w:r>
      <w:r>
        <w:t xml:space="preserve"> đưa ra quy</w:t>
      </w:r>
      <w:r>
        <w:t>ế</w:t>
      </w:r>
      <w:r>
        <w:t>t đ</w:t>
      </w:r>
      <w:r>
        <w:t>ị</w:t>
      </w:r>
      <w:r>
        <w:t>nh can thi</w:t>
      </w:r>
      <w:r>
        <w:t>ệ</w:t>
      </w:r>
      <w:r>
        <w:t>p chính xác trong b</w:t>
      </w:r>
      <w:r>
        <w:t>ệ</w:t>
      </w:r>
      <w:r>
        <w:t>nh m</w:t>
      </w:r>
      <w:r>
        <w:t>ạ</w:t>
      </w:r>
      <w:r>
        <w:t>ch vành m</w:t>
      </w:r>
      <w:r>
        <w:t>ạ</w:t>
      </w:r>
      <w:r>
        <w:t>n:</w:t>
      </w:r>
    </w:p>
    <w:p w14:paraId="39144FCE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03462C50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6688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T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NG H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P CÁC TH</w:t>
            </w:r>
            <w:r>
              <w:rPr>
                <w:rFonts w:ascii="Consolas" w:hAnsi="Consolas"/>
                <w:color w:val="1F2937"/>
                <w:sz w:val="13"/>
              </w:rPr>
              <w:t>Ử</w:t>
            </w:r>
            <w:r>
              <w:rPr>
                <w:rFonts w:ascii="Consolas" w:hAnsi="Consolas"/>
                <w:color w:val="1F2937"/>
                <w:sz w:val="13"/>
              </w:rPr>
              <w:t xml:space="preserve"> NGHI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M LÂM SÀNG N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N T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NG TRONG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N</w:t>
            </w:r>
          </w:p>
          <w:p w14:paraId="3724E2F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</w:t>
            </w:r>
          </w:p>
          <w:p w14:paraId="1D23714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Th</w:t>
            </w:r>
            <w:r>
              <w:rPr>
                <w:rFonts w:ascii="Consolas" w:hAnsi="Consolas"/>
                <w:color w:val="1F2937"/>
                <w:sz w:val="13"/>
              </w:rPr>
              <w:t>ử</w:t>
            </w:r>
            <w:r>
              <w:rPr>
                <w:rFonts w:ascii="Consolas" w:hAnsi="Consolas"/>
                <w:color w:val="1F2937"/>
                <w:sz w:val="13"/>
              </w:rPr>
              <w:t xml:space="preserve"> Nghi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m &amp; Qu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 Th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 xml:space="preserve">        Thi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K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 xml:space="preserve"> Nghiên C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u &amp; Can Thi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p       K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Qu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 xml:space="preserve"> C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t Lõi Đã Xác Minh &amp; Thông Đi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p Lâm Sàng</w:t>
            </w:r>
          </w:p>
          <w:p w14:paraId="73BE557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67E17C7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1. COURAGE (NEJM 2007)         2,287 BN CAD 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n đ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nh có b</w:t>
            </w:r>
            <w:r>
              <w:rPr>
                <w:rFonts w:ascii="Consolas" w:hAnsi="Consolas"/>
                <w:color w:val="1F2937"/>
                <w:sz w:val="13"/>
              </w:rPr>
              <w:t>ằ</w:t>
            </w:r>
            <w:r>
              <w:rPr>
                <w:rFonts w:ascii="Consolas" w:hAnsi="Consolas"/>
                <w:color w:val="1F2937"/>
                <w:sz w:val="13"/>
              </w:rPr>
              <w:t>ng ch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ng    - T</w:t>
            </w:r>
            <w:r>
              <w:rPr>
                <w:rFonts w:ascii="Consolas" w:hAnsi="Consolas"/>
                <w:color w:val="1F2937"/>
                <w:sz w:val="13"/>
              </w:rPr>
              <w:t>ỷ</w:t>
            </w:r>
            <w:r>
              <w:rPr>
                <w:rFonts w:ascii="Consolas" w:hAnsi="Consolas"/>
                <w:color w:val="1F2937"/>
                <w:sz w:val="13"/>
              </w:rPr>
              <w:t xml:space="preserve"> l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 xml:space="preserve"> t</w:t>
            </w:r>
            <w:r>
              <w:rPr>
                <w:rFonts w:ascii="Consolas" w:hAnsi="Consolas"/>
                <w:color w:val="1F2937"/>
                <w:sz w:val="13"/>
              </w:rPr>
              <w:t>ử</w:t>
            </w:r>
            <w:r>
              <w:rPr>
                <w:rFonts w:ascii="Consolas" w:hAnsi="Consolas"/>
                <w:color w:val="1F2937"/>
                <w:sz w:val="13"/>
              </w:rPr>
              <w:t xml:space="preserve"> vong và NMCT 4.6 năm KHÔNG CÓ KHÁC BI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T</w:t>
            </w:r>
          </w:p>
          <w:p w14:paraId="506FB62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(Boden et al.)              thi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u máu cơ tim:                       gi</w:t>
            </w:r>
            <w:r>
              <w:rPr>
                <w:rFonts w:ascii="Consolas" w:hAnsi="Consolas"/>
                <w:color w:val="1F2937"/>
                <w:sz w:val="13"/>
              </w:rPr>
              <w:t>ữ</w:t>
            </w:r>
            <w:r>
              <w:rPr>
                <w:rFonts w:ascii="Consolas" w:hAnsi="Consolas"/>
                <w:color w:val="1F2937"/>
                <w:sz w:val="13"/>
              </w:rPr>
              <w:t>a nhóm (PCI + OMT: 19.0% vs OMT đơn thu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n: 18.5%).</w:t>
            </w:r>
          </w:p>
          <w:p w14:paraId="68AC758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So sánh PCI + OMT vs OMT đơn thu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n.   - Thông đi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p: PCI KHÔNG làm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t</w:t>
            </w:r>
            <w:r>
              <w:rPr>
                <w:rFonts w:ascii="Consolas" w:hAnsi="Consolas"/>
                <w:color w:val="1F2937"/>
                <w:sz w:val="13"/>
              </w:rPr>
              <w:t>ử</w:t>
            </w:r>
            <w:r>
              <w:rPr>
                <w:rFonts w:ascii="Consolas" w:hAnsi="Consolas"/>
                <w:color w:val="1F2937"/>
                <w:sz w:val="13"/>
              </w:rPr>
              <w:t xml:space="preserve"> vong/NMCT 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 xml:space="preserve"> BN CAD</w:t>
            </w:r>
          </w:p>
          <w:p w14:paraId="3B2570B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               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n đ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nh n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u đã đư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c đi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tr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 xml:space="preserve"> n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i khoa t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ưu (OMT).</w:t>
            </w:r>
          </w:p>
          <w:p w14:paraId="266210E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1B2FEB8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2. ISCHEMIA (NEJM 2020)        5,179 BN CAD 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n đ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nh có THI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U MÁU     - T</w:t>
            </w:r>
            <w:r>
              <w:rPr>
                <w:rFonts w:ascii="Consolas" w:hAnsi="Consolas"/>
                <w:color w:val="1F2937"/>
                <w:sz w:val="13"/>
              </w:rPr>
              <w:t>ỷ</w:t>
            </w:r>
            <w:r>
              <w:rPr>
                <w:rFonts w:ascii="Consolas" w:hAnsi="Consolas"/>
                <w:color w:val="1F2937"/>
                <w:sz w:val="13"/>
              </w:rPr>
              <w:t xml:space="preserve"> l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 xml:space="preserve"> bi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c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 xml:space="preserve"> g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p chính 3.2 năm (T</w:t>
            </w:r>
            <w:r>
              <w:rPr>
                <w:rFonts w:ascii="Consolas" w:hAnsi="Consolas"/>
                <w:color w:val="1F2937"/>
                <w:sz w:val="13"/>
              </w:rPr>
              <w:t>ử</w:t>
            </w:r>
            <w:r>
              <w:rPr>
                <w:rFonts w:ascii="Consolas" w:hAnsi="Consolas"/>
                <w:color w:val="1F2937"/>
                <w:sz w:val="13"/>
              </w:rPr>
              <w:t xml:space="preserve"> vong tim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ch,</w:t>
            </w:r>
          </w:p>
          <w:p w14:paraId="186C547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(Maron et al.)              CƠ TIM TRUNG BÌNH Đ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N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NG (SPECT ≥10%, NMCT, Nh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p vi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 vì đau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c/suy tim/ng</w:t>
            </w:r>
            <w:r>
              <w:rPr>
                <w:rFonts w:ascii="Consolas" w:hAnsi="Consolas"/>
                <w:color w:val="1F2937"/>
                <w:sz w:val="13"/>
              </w:rPr>
              <w:t>ừ</w:t>
            </w:r>
            <w:r>
              <w:rPr>
                <w:rFonts w:ascii="Consolas" w:hAnsi="Consolas"/>
                <w:color w:val="1F2937"/>
                <w:sz w:val="13"/>
              </w:rPr>
              <w:t>ng tim)</w:t>
            </w:r>
          </w:p>
          <w:p w14:paraId="0EF0533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Stress Echo ≥3 vùng):              KHÔNG KHÁC BI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T (Xâm l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n: 13.3% vs B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o t</w:t>
            </w:r>
            <w:r>
              <w:rPr>
                <w:rFonts w:ascii="Consolas" w:hAnsi="Consolas"/>
                <w:color w:val="1F2937"/>
                <w:sz w:val="13"/>
              </w:rPr>
              <w:t>ồ</w:t>
            </w:r>
            <w:r>
              <w:rPr>
                <w:rFonts w:ascii="Consolas" w:hAnsi="Consolas"/>
                <w:color w:val="1F2937"/>
                <w:sz w:val="13"/>
              </w:rPr>
              <w:t>n: 15.5%, p=0.34).</w:t>
            </w:r>
          </w:p>
          <w:p w14:paraId="34B40DA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Chi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lư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c Xâm l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n s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m (PCI/CABG + OMT)- L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I ÍCH C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T LÕI: Chi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lư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c xâm l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n giúp C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I THI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 TRI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U</w:t>
            </w:r>
          </w:p>
          <w:p w14:paraId="7A7BFEB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vs Chi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lư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c B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o t</w:t>
            </w:r>
            <w:r>
              <w:rPr>
                <w:rFonts w:ascii="Consolas" w:hAnsi="Consolas"/>
                <w:color w:val="1F2937"/>
                <w:sz w:val="13"/>
              </w:rPr>
              <w:t>ồ</w:t>
            </w:r>
            <w:r>
              <w:rPr>
                <w:rFonts w:ascii="Consolas" w:hAnsi="Consolas"/>
                <w:color w:val="1F2937"/>
                <w:sz w:val="13"/>
              </w:rPr>
              <w:t>n ban đ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u (OMT).    CH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NG ĐAU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VÀ CH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LƯ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NG S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NG RÕ R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 xml:space="preserve">T 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 xml:space="preserve"> BN có đau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c.</w:t>
            </w:r>
          </w:p>
          <w:p w14:paraId="01E72D1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1CB97BD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3. FAME 2 (NEJM 2014)          1,220 BN CAD 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n đ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nh có t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n thương    - PCI hư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ng d</w:t>
            </w:r>
            <w:r>
              <w:rPr>
                <w:rFonts w:ascii="Consolas" w:hAnsi="Consolas"/>
                <w:color w:val="1F2937"/>
                <w:sz w:val="13"/>
              </w:rPr>
              <w:t>ẫ</w:t>
            </w:r>
            <w:r>
              <w:rPr>
                <w:rFonts w:ascii="Consolas" w:hAnsi="Consolas"/>
                <w:color w:val="1F2937"/>
                <w:sz w:val="13"/>
              </w:rPr>
              <w:t>n FFR + OMT giúp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68% NGUY CƠ TÁI THÔNG</w:t>
            </w:r>
          </w:p>
          <w:p w14:paraId="12D0883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(De Bruyne et al.)          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p v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i FFR ≤ 0.80:                  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 C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P C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U so v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i OMT đơn thu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 (4.0% vs 16.3%, p&lt;0.001).</w:t>
            </w:r>
          </w:p>
          <w:p w14:paraId="6506EE7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So sánh PCI + OMT vs OMT đơn thu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n.   - T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n thương có FFR &gt; 0.80 đi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tr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 xml:space="preserve"> OMT có tiên lư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ng c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t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t.</w:t>
            </w:r>
          </w:p>
          <w:p w14:paraId="55F80DF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283BE34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lastRenderedPageBreak/>
              <w:t>4. ORBITA-1 &amp; ORBITA-2         ORBITA-2 (NEJM 2023, n = 301):        - Đi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m tri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u ch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ng đau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(Angina Symptom Score)</w:t>
            </w:r>
          </w:p>
          <w:p w14:paraId="1C8A863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(Al-Lamee / Rajkumar)       BN CAD 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n đ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nh có thi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 xml:space="preserve">u máu, ít/không  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 xml:space="preserve"> nhóm PCI T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T HƠN CÓ Ý NGHĨA so v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i nhóm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 xml:space="preserve"> can thi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p</w:t>
            </w:r>
          </w:p>
          <w:p w14:paraId="094ABB2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dùng thu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c ch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ng đau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c:              (Odds ratio 2.21, p &lt; 0.001).</w:t>
            </w:r>
          </w:p>
          <w:p w14:paraId="12FA873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So sánh PCI vs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 xml:space="preserve"> CAN THI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P (Placebo).- Ch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ng minh PCI CÓ 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U QU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 xml:space="preserve">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ĐAU TH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T S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 xml:space="preserve"> (vư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t tr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i Placebo).</w:t>
            </w:r>
          </w:p>
          <w:p w14:paraId="3022C7E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415B270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5. REVIVED-BCIS2 (NEJM 2022)   700 BN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cơ tim thi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u máu c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>c b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 xml:space="preserve">    - T</w:t>
            </w:r>
            <w:r>
              <w:rPr>
                <w:rFonts w:ascii="Consolas" w:hAnsi="Consolas"/>
                <w:color w:val="1F2937"/>
                <w:sz w:val="13"/>
              </w:rPr>
              <w:t>ỷ</w:t>
            </w:r>
            <w:r>
              <w:rPr>
                <w:rFonts w:ascii="Consolas" w:hAnsi="Consolas"/>
                <w:color w:val="1F2937"/>
                <w:sz w:val="13"/>
              </w:rPr>
              <w:t xml:space="preserve"> l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 xml:space="preserve"> t</w:t>
            </w:r>
            <w:r>
              <w:rPr>
                <w:rFonts w:ascii="Consolas" w:hAnsi="Consolas"/>
                <w:color w:val="1F2937"/>
                <w:sz w:val="13"/>
              </w:rPr>
              <w:t>ử</w:t>
            </w:r>
            <w:r>
              <w:rPr>
                <w:rFonts w:ascii="Consolas" w:hAnsi="Consolas"/>
                <w:color w:val="1F2937"/>
                <w:sz w:val="13"/>
              </w:rPr>
              <w:t xml:space="preserve"> vong do m</w:t>
            </w:r>
            <w:r>
              <w:rPr>
                <w:rFonts w:ascii="Consolas" w:hAnsi="Consolas"/>
                <w:color w:val="1F2937"/>
                <w:sz w:val="13"/>
              </w:rPr>
              <w:t>ọ</w:t>
            </w:r>
            <w:r>
              <w:rPr>
                <w:rFonts w:ascii="Consolas" w:hAnsi="Consolas"/>
                <w:color w:val="1F2937"/>
                <w:sz w:val="13"/>
              </w:rPr>
              <w:t>i nguyên nhân và nh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p vi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 suy tim</w:t>
            </w:r>
          </w:p>
          <w:p w14:paraId="60F62AE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(Perera et al.)             có SUY TIM N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NG (LVEF ≤ 35%) và có      3.4 năm KHÔNG KHÁC BI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T gi</w:t>
            </w:r>
            <w:r>
              <w:rPr>
                <w:rFonts w:ascii="Consolas" w:hAnsi="Consolas"/>
                <w:color w:val="1F2937"/>
                <w:sz w:val="13"/>
              </w:rPr>
              <w:t>ữ</w:t>
            </w:r>
            <w:r>
              <w:rPr>
                <w:rFonts w:ascii="Consolas" w:hAnsi="Consolas"/>
                <w:color w:val="1F2937"/>
                <w:sz w:val="13"/>
              </w:rPr>
              <w:t>a nhóm PCI + GDMT vs GDMT đơn thu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</w:t>
            </w:r>
          </w:p>
          <w:p w14:paraId="5ED8286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cơ tim s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ng: PCI + GDMT vs GDMT.        (37.2% vs 38.0%, p = 0.96). LVEF h</w:t>
            </w:r>
            <w:r>
              <w:rPr>
                <w:rFonts w:ascii="Consolas" w:hAnsi="Consolas"/>
                <w:color w:val="1F2937"/>
                <w:sz w:val="13"/>
              </w:rPr>
              <w:t>ồ</w:t>
            </w:r>
            <w:r>
              <w:rPr>
                <w:rFonts w:ascii="Consolas" w:hAnsi="Consolas"/>
                <w:color w:val="1F2937"/>
                <w:sz w:val="13"/>
              </w:rPr>
              <w:t>i ph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>c tương đương nhau.</w:t>
            </w:r>
          </w:p>
          <w:p w14:paraId="2592940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 w14:paraId="361EA306" w14:textId="77777777" w:rsidR="0005371E" w:rsidRDefault="0005371E">
      <w:pPr>
        <w:spacing w:after="0"/>
      </w:pPr>
    </w:p>
    <w:p w14:paraId="5060EC3B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3153761E" w14:textId="77777777" w:rsidR="0005371E" w:rsidRDefault="0005371E">
      <w:pPr>
        <w:spacing w:after="0"/>
      </w:pPr>
    </w:p>
    <w:p w14:paraId="69E718D7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7.2 Hai M</w:t>
      </w:r>
      <w:r>
        <w:rPr>
          <w:b/>
          <w:color w:val="0F766E"/>
          <w:sz w:val="23"/>
        </w:rPr>
        <w:t>ụ</w:t>
      </w:r>
      <w:r>
        <w:rPr>
          <w:b/>
          <w:color w:val="0F766E"/>
          <w:sz w:val="23"/>
        </w:rPr>
        <w:t>c Đích C</w:t>
      </w:r>
      <w:r>
        <w:rPr>
          <w:b/>
          <w:color w:val="0F766E"/>
          <w:sz w:val="23"/>
        </w:rPr>
        <w:t>ủ</w:t>
      </w:r>
      <w:r>
        <w:rPr>
          <w:b/>
          <w:color w:val="0F766E"/>
          <w:sz w:val="23"/>
        </w:rPr>
        <w:t>a Tái Thông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ch Vành: C</w:t>
      </w:r>
      <w:r>
        <w:rPr>
          <w:b/>
          <w:color w:val="0F766E"/>
          <w:sz w:val="23"/>
        </w:rPr>
        <w:t>ả</w:t>
      </w:r>
      <w:r>
        <w:rPr>
          <w:b/>
          <w:color w:val="0F766E"/>
          <w:sz w:val="23"/>
        </w:rPr>
        <w:t>i Thi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n S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ng Còn vs C</w:t>
      </w:r>
      <w:r>
        <w:rPr>
          <w:b/>
          <w:color w:val="0F766E"/>
          <w:sz w:val="23"/>
        </w:rPr>
        <w:t>ả</w:t>
      </w:r>
      <w:r>
        <w:rPr>
          <w:b/>
          <w:color w:val="0F766E"/>
          <w:sz w:val="23"/>
        </w:rPr>
        <w:t>i Thi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n Tri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u Ch</w:t>
      </w:r>
      <w:r>
        <w:rPr>
          <w:b/>
          <w:color w:val="0F766E"/>
          <w:sz w:val="23"/>
        </w:rPr>
        <w:t>ứ</w:t>
      </w:r>
      <w:r>
        <w:rPr>
          <w:b/>
          <w:color w:val="0F766E"/>
          <w:sz w:val="23"/>
        </w:rPr>
        <w:t>ng</w:t>
      </w:r>
    </w:p>
    <w:p w14:paraId="61B0D5EE" w14:textId="77777777" w:rsidR="0005371E" w:rsidRDefault="0005371E">
      <w:pPr>
        <w:spacing w:after="0"/>
      </w:pPr>
    </w:p>
    <w:p w14:paraId="580C05E5" w14:textId="77777777" w:rsidR="0005371E" w:rsidRDefault="0033115B">
      <w:pPr>
        <w:spacing w:after="70"/>
      </w:pPr>
      <w:r>
        <w:t>Theo ESC 2024 và 2021 ACC/AHA Revascularization Guidelines, ch</w:t>
      </w:r>
      <w:r>
        <w:t>ỉ</w:t>
      </w:r>
      <w:r>
        <w:t xml:space="preserve"> đ</w:t>
      </w:r>
      <w:r>
        <w:t>ị</w:t>
      </w:r>
      <w:r>
        <w:t>nh tái thông m</w:t>
      </w:r>
      <w:r>
        <w:t>ạ</w:t>
      </w:r>
      <w:r>
        <w:t>ch vành đư</w:t>
      </w:r>
      <w:r>
        <w:t>ợ</w:t>
      </w:r>
      <w:r>
        <w:t>c phân đ</w:t>
      </w:r>
      <w:r>
        <w:t>ị</w:t>
      </w:r>
      <w:r>
        <w:t>nh r</w:t>
      </w:r>
      <w:r>
        <w:t>ạ</w:t>
      </w:r>
      <w:r>
        <w:t>ch ròi theo 2 m</w:t>
      </w:r>
      <w:r>
        <w:t>ụ</w:t>
      </w:r>
      <w:r>
        <w:t>c tiêu:</w:t>
      </w:r>
    </w:p>
    <w:p w14:paraId="604AF463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6F72E1C0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E5DC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HAI M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C ĐÍCH CH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TÁI THÔNG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TRONG CCS</w:t>
            </w:r>
          </w:p>
          <w:p w14:paraId="0EB0265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</w:t>
            </w:r>
          </w:p>
          <w:p w14:paraId="16BA731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1. CH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NH</w:t>
            </w:r>
            <w:r>
              <w:rPr>
                <w:rFonts w:ascii="Consolas" w:hAnsi="Consolas"/>
                <w:color w:val="1F2937"/>
                <w:sz w:val="15"/>
              </w:rPr>
              <w:t>Ằ</w:t>
            </w:r>
            <w:r>
              <w:rPr>
                <w:rFonts w:ascii="Consolas" w:hAnsi="Consolas"/>
                <w:color w:val="1F2937"/>
                <w:sz w:val="15"/>
              </w:rPr>
              <w:t>M C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I THI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TIÊN LƯ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NG CÒN (PROGNOSIS):</w:t>
            </w:r>
          </w:p>
          <w:p w14:paraId="09DD799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Thân chung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trái (LMCA) ≥ 50% (Class I, Level A).</w:t>
            </w:r>
          </w:p>
          <w:p w14:paraId="108E7FF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đo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g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liên th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trư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c (LAD) ≥ 50% (Class I, Level A).</w:t>
            </w:r>
          </w:p>
          <w:p w14:paraId="45CF954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nhi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u nhánh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(2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3 nhánh) có kèm suy 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năng th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trái (LVEF ≤ 35% - 40%).</w:t>
            </w:r>
          </w:p>
          <w:p w14:paraId="479E6BE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Di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tích vùng cơ tim thi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máu r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(≥ 10% kh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lư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ng th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trái trên SPECT/PET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Stress CMR).</w:t>
            </w:r>
          </w:p>
          <w:p w14:paraId="239E761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duy nh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còn l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i b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 xml:space="preserve">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≥ 50%.</w:t>
            </w:r>
          </w:p>
          <w:p w14:paraId="1124AC1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                      │</w:t>
            </w:r>
          </w:p>
          <w:p w14:paraId="46EACB7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2. CH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NH</w:t>
            </w:r>
            <w:r>
              <w:rPr>
                <w:rFonts w:ascii="Consolas" w:hAnsi="Consolas"/>
                <w:color w:val="1F2937"/>
                <w:sz w:val="15"/>
              </w:rPr>
              <w:t>Ằ</w:t>
            </w:r>
            <w:r>
              <w:rPr>
                <w:rFonts w:ascii="Consolas" w:hAnsi="Consolas"/>
                <w:color w:val="1F2937"/>
                <w:sz w:val="15"/>
              </w:rPr>
              <w:t>M C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I THI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TRI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U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&amp; CH</w:t>
            </w:r>
            <w:r>
              <w:rPr>
                <w:rFonts w:ascii="Consolas" w:hAnsi="Consolas"/>
                <w:color w:val="1F2937"/>
                <w:sz w:val="15"/>
              </w:rPr>
              <w:t>Ấ</w:t>
            </w:r>
            <w:r>
              <w:rPr>
                <w:rFonts w:ascii="Consolas" w:hAnsi="Consolas"/>
                <w:color w:val="1F2937"/>
                <w:sz w:val="15"/>
              </w:rPr>
              <w:t>T LƯ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NG S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NG (SYMPTOMS):</w:t>
            </w:r>
          </w:p>
          <w:p w14:paraId="388D722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Cơn đau th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t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dai d</w:t>
            </w:r>
            <w:r>
              <w:rPr>
                <w:rFonts w:ascii="Consolas" w:hAnsi="Consolas"/>
                <w:color w:val="1F2937"/>
                <w:sz w:val="15"/>
              </w:rPr>
              <w:t>ẳ</w:t>
            </w:r>
            <w:r>
              <w:rPr>
                <w:rFonts w:ascii="Consolas" w:hAnsi="Consolas"/>
                <w:color w:val="1F2937"/>
                <w:sz w:val="15"/>
              </w:rPr>
              <w:t>ng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khó th</w:t>
            </w:r>
            <w:r>
              <w:rPr>
                <w:rFonts w:ascii="Consolas" w:hAnsi="Consolas"/>
                <w:color w:val="1F2937"/>
                <w:sz w:val="15"/>
              </w:rPr>
              <w:t>ở</w:t>
            </w:r>
            <w:r>
              <w:rPr>
                <w:rFonts w:ascii="Consolas" w:hAnsi="Consolas"/>
                <w:color w:val="1F2937"/>
                <w:sz w:val="15"/>
              </w:rPr>
              <w:t xml:space="preserve"> h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ch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 xml:space="preserve"> ho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ng th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l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(CCS Class II - IV)</w:t>
            </w:r>
          </w:p>
          <w:p w14:paraId="2560D95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DÙ ĐÃ ĐI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U TR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 xml:space="preserve"> N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>I KHOA T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ƯU (GDMT) v</w:t>
            </w:r>
            <w:r>
              <w:rPr>
                <w:rFonts w:ascii="Consolas" w:hAnsi="Consolas"/>
                <w:color w:val="1F2937"/>
                <w:sz w:val="15"/>
              </w:rPr>
              <w:t>ớ</w:t>
            </w:r>
            <w:r>
              <w:rPr>
                <w:rFonts w:ascii="Consolas" w:hAnsi="Consolas"/>
                <w:color w:val="1F2937"/>
                <w:sz w:val="15"/>
              </w:rPr>
              <w:t>i các thu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c ch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ng đau th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t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dung n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p t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đa.</w:t>
            </w:r>
          </w:p>
          <w:p w14:paraId="0F7DFD8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- Có b</w:t>
            </w:r>
            <w:r>
              <w:rPr>
                <w:rFonts w:ascii="Consolas" w:hAnsi="Consolas"/>
                <w:color w:val="1F2937"/>
                <w:sz w:val="15"/>
              </w:rPr>
              <w:t>ằ</w:t>
            </w:r>
            <w:r>
              <w:rPr>
                <w:rFonts w:ascii="Consolas" w:hAnsi="Consolas"/>
                <w:color w:val="1F2937"/>
                <w:sz w:val="15"/>
              </w:rPr>
              <w:t>ng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t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n thương h</w:t>
            </w:r>
            <w:r>
              <w:rPr>
                <w:rFonts w:ascii="Consolas" w:hAnsi="Consolas"/>
                <w:color w:val="1F2937"/>
                <w:sz w:val="15"/>
              </w:rPr>
              <w:t>ẹ</w:t>
            </w:r>
            <w:r>
              <w:rPr>
                <w:rFonts w:ascii="Consolas" w:hAnsi="Consolas"/>
                <w:color w:val="1F2937"/>
                <w:sz w:val="15"/>
              </w:rPr>
              <w:t>p gây thi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u máu cơ tim (FFR ≤ 0.80 ho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c iFR ≤ 0.89).</w:t>
            </w:r>
          </w:p>
        </w:tc>
      </w:tr>
    </w:tbl>
    <w:p w14:paraId="254B832E" w14:textId="77777777" w:rsidR="0005371E" w:rsidRDefault="0005371E">
      <w:pPr>
        <w:spacing w:after="0"/>
      </w:pPr>
    </w:p>
    <w:p w14:paraId="5CF43C13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20B17FDE" w14:textId="77777777" w:rsidR="0005371E" w:rsidRDefault="0005371E">
      <w:pPr>
        <w:spacing w:after="0"/>
      </w:pPr>
    </w:p>
    <w:p w14:paraId="54832EC1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7.3 Tiêu Chu</w:t>
      </w:r>
      <w:r>
        <w:rPr>
          <w:b/>
          <w:color w:val="0F766E"/>
          <w:sz w:val="23"/>
        </w:rPr>
        <w:t>ẩ</w:t>
      </w:r>
      <w:r>
        <w:rPr>
          <w:b/>
          <w:color w:val="0F766E"/>
          <w:sz w:val="23"/>
        </w:rPr>
        <w:t>n L</w:t>
      </w:r>
      <w:r>
        <w:rPr>
          <w:b/>
          <w:color w:val="0F766E"/>
          <w:sz w:val="23"/>
        </w:rPr>
        <w:t>ự</w:t>
      </w:r>
      <w:r>
        <w:rPr>
          <w:b/>
          <w:color w:val="0F766E"/>
          <w:sz w:val="23"/>
        </w:rPr>
        <w:t>a Ch</w:t>
      </w:r>
      <w:r>
        <w:rPr>
          <w:b/>
          <w:color w:val="0F766E"/>
          <w:sz w:val="23"/>
        </w:rPr>
        <w:t>ọ</w:t>
      </w:r>
      <w:r>
        <w:rPr>
          <w:b/>
          <w:color w:val="0F766E"/>
          <w:sz w:val="23"/>
        </w:rPr>
        <w:t>n Gi</w:t>
      </w:r>
      <w:r>
        <w:rPr>
          <w:b/>
          <w:color w:val="0F766E"/>
          <w:sz w:val="23"/>
        </w:rPr>
        <w:t>ữ</w:t>
      </w:r>
      <w:r>
        <w:rPr>
          <w:b/>
          <w:color w:val="0F766E"/>
          <w:sz w:val="23"/>
        </w:rPr>
        <w:t>a Can Thi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p PCI vs Ph</w:t>
      </w:r>
      <w:r>
        <w:rPr>
          <w:b/>
          <w:color w:val="0F766E"/>
          <w:sz w:val="23"/>
        </w:rPr>
        <w:t>ẫ</w:t>
      </w:r>
      <w:r>
        <w:rPr>
          <w:b/>
          <w:color w:val="0F766E"/>
          <w:sz w:val="23"/>
        </w:rPr>
        <w:t>u Thu</w:t>
      </w:r>
      <w:r>
        <w:rPr>
          <w:b/>
          <w:color w:val="0F766E"/>
          <w:sz w:val="23"/>
        </w:rPr>
        <w:t>ậ</w:t>
      </w:r>
      <w:r>
        <w:rPr>
          <w:b/>
          <w:color w:val="0F766E"/>
          <w:sz w:val="23"/>
        </w:rPr>
        <w:t>t B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c C</w:t>
      </w:r>
      <w:r>
        <w:rPr>
          <w:b/>
          <w:color w:val="0F766E"/>
          <w:sz w:val="23"/>
        </w:rPr>
        <w:t>ầ</w:t>
      </w:r>
      <w:r>
        <w:rPr>
          <w:b/>
          <w:color w:val="0F766E"/>
          <w:sz w:val="23"/>
        </w:rPr>
        <w:t>u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ch Vành (CABG)</w:t>
      </w:r>
    </w:p>
    <w:p w14:paraId="47A58A6A" w14:textId="77777777" w:rsidR="0005371E" w:rsidRDefault="0005371E">
      <w:pPr>
        <w:spacing w:after="0"/>
      </w:pPr>
    </w:p>
    <w:p w14:paraId="34BBD85B" w14:textId="77777777" w:rsidR="0005371E" w:rsidRDefault="0033115B">
      <w:pPr>
        <w:spacing w:after="70"/>
      </w:pPr>
      <w:r>
        <w:t>Quy</w:t>
      </w:r>
      <w:r>
        <w:t>ế</w:t>
      </w:r>
      <w:r>
        <w:t>t đ</w:t>
      </w:r>
      <w:r>
        <w:t>ị</w:t>
      </w:r>
      <w:r>
        <w:t>nh l</w:t>
      </w:r>
      <w:r>
        <w:t>ự</w:t>
      </w:r>
      <w:r>
        <w:t>a ch</w:t>
      </w:r>
      <w:r>
        <w:t>ọ</w:t>
      </w:r>
      <w:r>
        <w:t>n gi</w:t>
      </w:r>
      <w:r>
        <w:t>ữ</w:t>
      </w:r>
      <w:r>
        <w:t>a PCI và Ph</w:t>
      </w:r>
      <w:r>
        <w:t>ẫ</w:t>
      </w:r>
      <w:r>
        <w:t>u thu</w:t>
      </w:r>
      <w:r>
        <w:t>ậ</w:t>
      </w:r>
      <w:r>
        <w:t>t CABG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s</w:t>
      </w:r>
      <w:r>
        <w:t>ự</w:t>
      </w:r>
      <w:r>
        <w:t xml:space="preserve"> tham gia h</w:t>
      </w:r>
      <w:r>
        <w:t>ộ</w:t>
      </w:r>
      <w:r>
        <w:t>i ch</w:t>
      </w:r>
      <w:r>
        <w:t>ẩ</w:t>
      </w:r>
      <w:r>
        <w:t>n c</w:t>
      </w:r>
      <w:r>
        <w:t>ủ</w:t>
      </w:r>
      <w:r>
        <w:t xml:space="preserve">a </w:t>
      </w:r>
      <w:r>
        <w:rPr>
          <w:b/>
        </w:rPr>
        <w:t>Heart Team</w:t>
      </w:r>
      <w:r>
        <w:t xml:space="preserve"> (Bác sĩ Tim m</w:t>
      </w:r>
      <w:r>
        <w:t>ạ</w:t>
      </w:r>
      <w:r>
        <w:t>ch Can thi</w:t>
      </w:r>
      <w:r>
        <w:t>ệ</w:t>
      </w:r>
      <w:r>
        <w:t>p, Bác sĩ Ph</w:t>
      </w:r>
      <w:r>
        <w:t>ẫ</w:t>
      </w:r>
      <w:r>
        <w:t>u thu</w:t>
      </w:r>
      <w:r>
        <w:t>ậ</w:t>
      </w:r>
      <w:r>
        <w:t>t Tim m</w:t>
      </w:r>
      <w:r>
        <w:t>ạ</w:t>
      </w:r>
      <w:r>
        <w:t>ch và Bác sĩ H</w:t>
      </w:r>
      <w:r>
        <w:t>ồ</w:t>
      </w:r>
      <w:r>
        <w:t>i s</w:t>
      </w:r>
      <w:r>
        <w:t>ứ</w:t>
      </w:r>
      <w:r>
        <w:t>c Tim m</w:t>
      </w:r>
      <w:r>
        <w:t>ạ</w:t>
      </w:r>
      <w:r>
        <w:t>ch):</w:t>
      </w:r>
    </w:p>
    <w:p w14:paraId="2567D85A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1DADECDA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3BE8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TIÊU CHU</w:t>
            </w:r>
            <w:r>
              <w:rPr>
                <w:rFonts w:ascii="Consolas" w:hAnsi="Consolas"/>
                <w:color w:val="1F2937"/>
                <w:sz w:val="13"/>
              </w:rPr>
              <w:t>Ẩ</w:t>
            </w:r>
            <w:r>
              <w:rPr>
                <w:rFonts w:ascii="Consolas" w:hAnsi="Consolas"/>
                <w:color w:val="1F2937"/>
                <w:sz w:val="13"/>
              </w:rPr>
              <w:t>N L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A CH</w:t>
            </w:r>
            <w:r>
              <w:rPr>
                <w:rFonts w:ascii="Consolas" w:hAnsi="Consolas"/>
                <w:color w:val="1F2937"/>
                <w:sz w:val="13"/>
              </w:rPr>
              <w:t>Ọ</w:t>
            </w:r>
            <w:r>
              <w:rPr>
                <w:rFonts w:ascii="Consolas" w:hAnsi="Consolas"/>
                <w:color w:val="1F2937"/>
                <w:sz w:val="13"/>
              </w:rPr>
              <w:t>N GI</w:t>
            </w:r>
            <w:r>
              <w:rPr>
                <w:rFonts w:ascii="Consolas" w:hAnsi="Consolas"/>
                <w:color w:val="1F2937"/>
                <w:sz w:val="13"/>
              </w:rPr>
              <w:t>Ữ</w:t>
            </w:r>
            <w:r>
              <w:rPr>
                <w:rFonts w:ascii="Consolas" w:hAnsi="Consolas"/>
                <w:color w:val="1F2937"/>
                <w:sz w:val="13"/>
              </w:rPr>
              <w:t>A CAN THI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P PCI VS PH</w:t>
            </w:r>
            <w:r>
              <w:rPr>
                <w:rFonts w:ascii="Consolas" w:hAnsi="Consolas"/>
                <w:color w:val="1F2937"/>
                <w:sz w:val="13"/>
              </w:rPr>
              <w:t>Ẫ</w:t>
            </w:r>
            <w:r>
              <w:rPr>
                <w:rFonts w:ascii="Consolas" w:hAnsi="Consolas"/>
                <w:color w:val="1F2937"/>
                <w:sz w:val="13"/>
              </w:rPr>
              <w:t>U THU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T CABG</w:t>
            </w:r>
          </w:p>
          <w:p w14:paraId="0B100B1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</w:t>
            </w:r>
          </w:p>
          <w:p w14:paraId="018756D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Đ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Đi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m T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n Thương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i Ph</w:t>
            </w:r>
            <w:r>
              <w:rPr>
                <w:rFonts w:ascii="Consolas" w:hAnsi="Consolas"/>
                <w:color w:val="1F2937"/>
                <w:sz w:val="13"/>
              </w:rPr>
              <w:t>ẫ</w:t>
            </w:r>
            <w:r>
              <w:rPr>
                <w:rFonts w:ascii="Consolas" w:hAnsi="Consolas"/>
                <w:color w:val="1F2937"/>
                <w:sz w:val="13"/>
              </w:rPr>
              <w:t>u &amp;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Đ</w:t>
            </w:r>
            <w:r>
              <w:rPr>
                <w:rFonts w:ascii="Consolas" w:hAnsi="Consolas"/>
                <w:color w:val="1F2937"/>
                <w:sz w:val="13"/>
              </w:rPr>
              <w:t>ồ</w:t>
            </w:r>
            <w:r>
              <w:rPr>
                <w:rFonts w:ascii="Consolas" w:hAnsi="Consolas"/>
                <w:color w:val="1F2937"/>
                <w:sz w:val="13"/>
              </w:rPr>
              <w:t>ng M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c           Ưu Tiên L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a Ch</w:t>
            </w:r>
            <w:r>
              <w:rPr>
                <w:rFonts w:ascii="Consolas" w:hAnsi="Consolas"/>
                <w:color w:val="1F2937"/>
                <w:sz w:val="13"/>
              </w:rPr>
              <w:t>ọ</w:t>
            </w:r>
            <w:r>
              <w:rPr>
                <w:rFonts w:ascii="Consolas" w:hAnsi="Consolas"/>
                <w:color w:val="1F2937"/>
                <w:sz w:val="13"/>
              </w:rPr>
              <w:t>n PCI           Ưu Tiên Ph</w:t>
            </w:r>
            <w:r>
              <w:rPr>
                <w:rFonts w:ascii="Consolas" w:hAnsi="Consolas"/>
                <w:color w:val="1F2937"/>
                <w:sz w:val="13"/>
              </w:rPr>
              <w:t>ẫ</w:t>
            </w:r>
            <w:r>
              <w:rPr>
                <w:rFonts w:ascii="Consolas" w:hAnsi="Consolas"/>
                <w:color w:val="1F2937"/>
                <w:sz w:val="13"/>
              </w:rPr>
              <w:t>u Thu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t CABG</w:t>
            </w:r>
          </w:p>
          <w:p w14:paraId="401B40E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7095029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1 thân 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2 thân ĐMV (Không 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p đo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n g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 LAD)  ƯU TIÊN S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 xml:space="preserve"> 1 (Class I)         Không ưu tiên (Xâm l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n không c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 thi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t)</w:t>
            </w:r>
          </w:p>
          <w:p w14:paraId="1F90E35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1 thân có 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p đo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n g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 LAD                      ƯU TIÊN S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 xml:space="preserve"> 1 (Class I)         Cân nh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c CABG (LIMA-LAD, Class I)</w:t>
            </w:r>
          </w:p>
          <w:p w14:paraId="146DAED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p Thân chung vành trái (LMCA) v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i SYNTAX ≤ 22      Ưu tiên PCI (Class I / IIa)    Ưu tiên CABG (Class I)</w:t>
            </w:r>
          </w:p>
          <w:p w14:paraId="4EDA013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p Thân chung vành trái (LMCA) v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i SYNTAX 23 - 32   Cân nh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c PCI (Class IIa)       ƯU TIÊN CABG (Class I)</w:t>
            </w:r>
          </w:p>
          <w:p w14:paraId="1C6E80C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p Thân chung vành trái (LMCA) v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i SYNTAX ≥ 33      CH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NG CH</w:t>
            </w:r>
            <w:r>
              <w:rPr>
                <w:rFonts w:ascii="Consolas" w:hAnsi="Consolas"/>
                <w:color w:val="1F2937"/>
                <w:sz w:val="13"/>
              </w:rPr>
              <w:t>Ỉ</w:t>
            </w:r>
            <w:r>
              <w:rPr>
                <w:rFonts w:ascii="Consolas" w:hAnsi="Consolas"/>
                <w:color w:val="1F2937"/>
                <w:sz w:val="13"/>
              </w:rPr>
              <w:t xml:space="preserve"> Đ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NH PCI (Class III) ƯU TIÊN S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 xml:space="preserve"> 1 (Class I, Level A)</w:t>
            </w:r>
          </w:p>
          <w:p w14:paraId="564E9F7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3 thân đ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ng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 KÈM ĐÁI THÁO ĐƯ</w:t>
            </w:r>
            <w:r>
              <w:rPr>
                <w:rFonts w:ascii="Consolas" w:hAnsi="Consolas"/>
                <w:color w:val="1F2937"/>
                <w:sz w:val="13"/>
              </w:rPr>
              <w:t>Ờ</w:t>
            </w:r>
            <w:r>
              <w:rPr>
                <w:rFonts w:ascii="Consolas" w:hAnsi="Consolas"/>
                <w:color w:val="1F2937"/>
                <w:sz w:val="13"/>
              </w:rPr>
              <w:t>NG        Không ưu tiên (Tái 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p cao)    ƯU TIÊN S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 xml:space="preserve"> 1 (Class I, Level A)</w:t>
            </w:r>
          </w:p>
          <w:p w14:paraId="214978C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3 thân ĐMV có LVEF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(LVEF ≤ 35%)            Cân nh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c PCI ch</w:t>
            </w:r>
            <w:r>
              <w:rPr>
                <w:rFonts w:ascii="Consolas" w:hAnsi="Consolas"/>
                <w:color w:val="1F2937"/>
                <w:sz w:val="13"/>
              </w:rPr>
              <w:t>ọ</w:t>
            </w:r>
            <w:r>
              <w:rPr>
                <w:rFonts w:ascii="Consolas" w:hAnsi="Consolas"/>
                <w:color w:val="1F2937"/>
                <w:sz w:val="13"/>
              </w:rPr>
              <w:t>n l</w:t>
            </w:r>
            <w:r>
              <w:rPr>
                <w:rFonts w:ascii="Consolas" w:hAnsi="Consolas"/>
                <w:color w:val="1F2937"/>
                <w:sz w:val="13"/>
              </w:rPr>
              <w:t>ọ</w:t>
            </w:r>
            <w:r>
              <w:rPr>
                <w:rFonts w:ascii="Consolas" w:hAnsi="Consolas"/>
                <w:color w:val="1F2937"/>
                <w:sz w:val="13"/>
              </w:rPr>
              <w:t>c          ƯU TIÊN S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 xml:space="preserve"> 1 (C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i thi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 s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ng còn)</w:t>
            </w:r>
          </w:p>
          <w:p w14:paraId="1AAAE8C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•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nhân cao tu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i frail, nhi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n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n, EuroSCORE cao ƯU TIÊN PCI (Nguy cơ m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 xml:space="preserve"> cao) Nguy cơ ph</w:t>
            </w:r>
            <w:r>
              <w:rPr>
                <w:rFonts w:ascii="Consolas" w:hAnsi="Consolas"/>
                <w:color w:val="1F2937"/>
                <w:sz w:val="13"/>
              </w:rPr>
              <w:t>ẫ</w:t>
            </w:r>
            <w:r>
              <w:rPr>
                <w:rFonts w:ascii="Consolas" w:hAnsi="Consolas"/>
                <w:color w:val="1F2937"/>
                <w:sz w:val="13"/>
              </w:rPr>
              <w:t>u thu</w:t>
            </w:r>
            <w:r>
              <w:rPr>
                <w:rFonts w:ascii="Consolas" w:hAnsi="Consolas"/>
                <w:color w:val="1F2937"/>
                <w:sz w:val="13"/>
              </w:rPr>
              <w:t>ậ</w:t>
            </w:r>
            <w:r>
              <w:rPr>
                <w:rFonts w:ascii="Consolas" w:hAnsi="Consolas"/>
                <w:color w:val="1F2937"/>
                <w:sz w:val="13"/>
              </w:rPr>
              <w:t>t cao</w:t>
            </w:r>
          </w:p>
          <w:p w14:paraId="29B19BA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 w14:paraId="34643918" w14:textId="77777777" w:rsidR="0005371E" w:rsidRDefault="0005371E">
      <w:pPr>
        <w:spacing w:after="0"/>
      </w:pPr>
    </w:p>
    <w:p w14:paraId="03EF15A7" w14:textId="77777777" w:rsidR="0005371E" w:rsidRDefault="0033115B">
      <w:pPr>
        <w:spacing w:before="40" w:after="40"/>
        <w:ind w:left="360"/>
      </w:pPr>
      <w:r>
        <w:rPr>
          <w:b/>
          <w:i/>
          <w:color w:val="374151"/>
        </w:rPr>
        <w:t>Nguyên t</w:t>
      </w:r>
      <w:r>
        <w:rPr>
          <w:b/>
          <w:i/>
          <w:color w:val="374151"/>
        </w:rPr>
        <w:t>ắ</w:t>
      </w:r>
      <w:r>
        <w:rPr>
          <w:b/>
          <w:i/>
          <w:color w:val="374151"/>
        </w:rPr>
        <w:t>c c</w:t>
      </w:r>
      <w:r>
        <w:rPr>
          <w:b/>
          <w:i/>
          <w:color w:val="374151"/>
        </w:rPr>
        <w:t>ố</w:t>
      </w:r>
      <w:r>
        <w:rPr>
          <w:b/>
          <w:i/>
          <w:color w:val="374151"/>
        </w:rPr>
        <w:t>t lõi c</w:t>
      </w:r>
      <w:r>
        <w:rPr>
          <w:b/>
          <w:i/>
          <w:color w:val="374151"/>
        </w:rPr>
        <w:t>ủ</w:t>
      </w:r>
      <w:r>
        <w:rPr>
          <w:b/>
          <w:i/>
          <w:color w:val="374151"/>
        </w:rPr>
        <w:t>a CABG:</w:t>
      </w:r>
      <w:r>
        <w:rPr>
          <w:i/>
          <w:color w:val="374151"/>
        </w:rPr>
        <w:t xml:space="preserve"> Ph</w:t>
      </w:r>
      <w:r>
        <w:rPr>
          <w:i/>
          <w:color w:val="374151"/>
        </w:rPr>
        <w:t>ẫ</w:t>
      </w:r>
      <w:r>
        <w:rPr>
          <w:i/>
          <w:color w:val="374151"/>
        </w:rPr>
        <w:t>u thu</w:t>
      </w:r>
      <w:r>
        <w:rPr>
          <w:i/>
          <w:color w:val="374151"/>
        </w:rPr>
        <w:t>ậ</w:t>
      </w:r>
      <w:r>
        <w:rPr>
          <w:i/>
          <w:color w:val="374151"/>
        </w:rPr>
        <w:t>t b</w:t>
      </w:r>
      <w:r>
        <w:rPr>
          <w:i/>
          <w:color w:val="374151"/>
        </w:rPr>
        <w:t>ắ</w:t>
      </w:r>
      <w:r>
        <w:rPr>
          <w:i/>
          <w:color w:val="374151"/>
        </w:rPr>
        <w:t>c c</w:t>
      </w:r>
      <w:r>
        <w:rPr>
          <w:i/>
          <w:color w:val="374151"/>
        </w:rPr>
        <w:t>ầ</w:t>
      </w:r>
      <w:r>
        <w:rPr>
          <w:i/>
          <w:color w:val="374151"/>
        </w:rPr>
        <w:t>u m</w:t>
      </w:r>
      <w:r>
        <w:rPr>
          <w:i/>
          <w:color w:val="374151"/>
        </w:rPr>
        <w:t>ạ</w:t>
      </w:r>
      <w:r>
        <w:rPr>
          <w:i/>
          <w:color w:val="374151"/>
        </w:rPr>
        <w:t>ch vành s</w:t>
      </w:r>
      <w:r>
        <w:rPr>
          <w:i/>
          <w:color w:val="374151"/>
        </w:rPr>
        <w:t>ử</w:t>
      </w:r>
      <w:r>
        <w:rPr>
          <w:i/>
          <w:color w:val="374151"/>
        </w:rPr>
        <w:t xml:space="preserve"> d</w:t>
      </w:r>
      <w:r>
        <w:rPr>
          <w:i/>
          <w:color w:val="374151"/>
        </w:rPr>
        <w:t>ụ</w:t>
      </w:r>
      <w:r>
        <w:rPr>
          <w:i/>
          <w:color w:val="374151"/>
        </w:rPr>
        <w:t xml:space="preserve">ng </w:t>
      </w:r>
      <w:r>
        <w:rPr>
          <w:b/>
          <w:i/>
          <w:color w:val="374151"/>
        </w:rPr>
        <w:t>Đ</w:t>
      </w:r>
      <w:r>
        <w:rPr>
          <w:b/>
          <w:i/>
          <w:color w:val="374151"/>
        </w:rPr>
        <w:t>ộ</w:t>
      </w:r>
      <w:r>
        <w:rPr>
          <w:b/>
          <w:i/>
          <w:color w:val="374151"/>
        </w:rPr>
        <w:t>ng m</w:t>
      </w:r>
      <w:r>
        <w:rPr>
          <w:b/>
          <w:i/>
          <w:color w:val="374151"/>
        </w:rPr>
        <w:t>ạ</w:t>
      </w:r>
      <w:r>
        <w:rPr>
          <w:b/>
          <w:i/>
          <w:color w:val="374151"/>
        </w:rPr>
        <w:t>ch vú trong trái (LIMA - Left Internal Mammary Artery)</w:t>
      </w:r>
      <w:r>
        <w:rPr>
          <w:i/>
          <w:color w:val="374151"/>
        </w:rPr>
        <w:t xml:space="preserve"> n</w:t>
      </w:r>
      <w:r>
        <w:rPr>
          <w:i/>
          <w:color w:val="374151"/>
        </w:rPr>
        <w:t>ố</w:t>
      </w:r>
      <w:r>
        <w:rPr>
          <w:i/>
          <w:color w:val="374151"/>
        </w:rPr>
        <w:t>i vào nhánh liên th</w:t>
      </w:r>
      <w:r>
        <w:rPr>
          <w:i/>
          <w:color w:val="374151"/>
        </w:rPr>
        <w:t>ấ</w:t>
      </w:r>
      <w:r>
        <w:rPr>
          <w:i/>
          <w:color w:val="374151"/>
        </w:rPr>
        <w:t>t trư</w:t>
      </w:r>
      <w:r>
        <w:rPr>
          <w:i/>
          <w:color w:val="374151"/>
        </w:rPr>
        <w:t>ớ</w:t>
      </w:r>
      <w:r>
        <w:rPr>
          <w:i/>
          <w:color w:val="374151"/>
        </w:rPr>
        <w:t>c (LAD) là tiêu chu</w:t>
      </w:r>
      <w:r>
        <w:rPr>
          <w:i/>
          <w:color w:val="374151"/>
        </w:rPr>
        <w:t>ẩ</w:t>
      </w:r>
      <w:r>
        <w:rPr>
          <w:i/>
          <w:color w:val="374151"/>
        </w:rPr>
        <w:t>n vàng có t</w:t>
      </w:r>
      <w:r>
        <w:rPr>
          <w:i/>
          <w:color w:val="374151"/>
        </w:rPr>
        <w:t>ỷ</w:t>
      </w:r>
      <w:r>
        <w:rPr>
          <w:i/>
          <w:color w:val="374151"/>
        </w:rPr>
        <w:t xml:space="preserve"> l</w:t>
      </w:r>
      <w:r>
        <w:rPr>
          <w:i/>
          <w:color w:val="374151"/>
        </w:rPr>
        <w:t>ệ</w:t>
      </w:r>
      <w:r>
        <w:rPr>
          <w:i/>
          <w:color w:val="374151"/>
        </w:rPr>
        <w:t xml:space="preserve"> thông c</w:t>
      </w:r>
      <w:r>
        <w:rPr>
          <w:i/>
          <w:color w:val="374151"/>
        </w:rPr>
        <w:t>ầ</w:t>
      </w:r>
      <w:r>
        <w:rPr>
          <w:i/>
          <w:color w:val="374151"/>
        </w:rPr>
        <w:t>u m</w:t>
      </w:r>
      <w:r>
        <w:rPr>
          <w:i/>
          <w:color w:val="374151"/>
        </w:rPr>
        <w:t>ạ</w:t>
      </w:r>
      <w:r>
        <w:rPr>
          <w:i/>
          <w:color w:val="374151"/>
        </w:rPr>
        <w:t>ch máu &gt; 90 - 95% sau 10 năm, mang l</w:t>
      </w:r>
      <w:r>
        <w:rPr>
          <w:i/>
          <w:color w:val="374151"/>
        </w:rPr>
        <w:t>ạ</w:t>
      </w:r>
      <w:r>
        <w:rPr>
          <w:i/>
          <w:color w:val="374151"/>
        </w:rPr>
        <w:t>i l</w:t>
      </w:r>
      <w:r>
        <w:rPr>
          <w:i/>
          <w:color w:val="374151"/>
        </w:rPr>
        <w:t>ợ</w:t>
      </w:r>
      <w:r>
        <w:rPr>
          <w:i/>
          <w:color w:val="374151"/>
        </w:rPr>
        <w:t>i ích s</w:t>
      </w:r>
      <w:r>
        <w:rPr>
          <w:i/>
          <w:color w:val="374151"/>
        </w:rPr>
        <w:t>ố</w:t>
      </w:r>
      <w:r>
        <w:rPr>
          <w:i/>
          <w:color w:val="374151"/>
        </w:rPr>
        <w:t>ng còn vư</w:t>
      </w:r>
      <w:r>
        <w:rPr>
          <w:i/>
          <w:color w:val="374151"/>
        </w:rPr>
        <w:t>ợ</w:t>
      </w:r>
      <w:r>
        <w:rPr>
          <w:i/>
          <w:color w:val="374151"/>
        </w:rPr>
        <w:t>t tr</w:t>
      </w:r>
      <w:r>
        <w:rPr>
          <w:i/>
          <w:color w:val="374151"/>
        </w:rPr>
        <w:t>ộ</w:t>
      </w:r>
      <w:r>
        <w:rPr>
          <w:i/>
          <w:color w:val="374151"/>
        </w:rPr>
        <w:t xml:space="preserve">i </w:t>
      </w:r>
      <w:r>
        <w:rPr>
          <w:i/>
          <w:color w:val="374151"/>
        </w:rPr>
        <w:t>ở</w:t>
      </w:r>
      <w:r>
        <w:rPr>
          <w:i/>
          <w:color w:val="374151"/>
        </w:rPr>
        <w:t xml:space="preserve"> b</w:t>
      </w:r>
      <w:r>
        <w:rPr>
          <w:i/>
          <w:color w:val="374151"/>
        </w:rPr>
        <w:t>ệ</w:t>
      </w:r>
      <w:r>
        <w:rPr>
          <w:i/>
          <w:color w:val="374151"/>
        </w:rPr>
        <w:t>nh nhân t</w:t>
      </w:r>
      <w:r>
        <w:rPr>
          <w:i/>
          <w:color w:val="374151"/>
        </w:rPr>
        <w:t>ổ</w:t>
      </w:r>
      <w:r>
        <w:rPr>
          <w:i/>
          <w:color w:val="374151"/>
        </w:rPr>
        <w:t>n thương đa thân ph</w:t>
      </w:r>
      <w:r>
        <w:rPr>
          <w:i/>
          <w:color w:val="374151"/>
        </w:rPr>
        <w:t>ứ</w:t>
      </w:r>
      <w:r>
        <w:rPr>
          <w:i/>
          <w:color w:val="374151"/>
        </w:rPr>
        <w:t>c t</w:t>
      </w:r>
      <w:r>
        <w:rPr>
          <w:i/>
          <w:color w:val="374151"/>
        </w:rPr>
        <w:t>ạ</w:t>
      </w:r>
      <w:r>
        <w:rPr>
          <w:i/>
          <w:color w:val="374151"/>
        </w:rPr>
        <w:t>p ho</w:t>
      </w:r>
      <w:r>
        <w:rPr>
          <w:i/>
          <w:color w:val="374151"/>
        </w:rPr>
        <w:t>ặ</w:t>
      </w:r>
      <w:r>
        <w:rPr>
          <w:i/>
          <w:color w:val="374151"/>
        </w:rPr>
        <w:t>c đái tháo đư</w:t>
      </w:r>
      <w:r>
        <w:rPr>
          <w:i/>
          <w:color w:val="374151"/>
        </w:rPr>
        <w:t>ờ</w:t>
      </w:r>
      <w:r>
        <w:rPr>
          <w:i/>
          <w:color w:val="374151"/>
        </w:rPr>
        <w:t>ng.</w:t>
      </w:r>
    </w:p>
    <w:p w14:paraId="061E6989" w14:textId="77777777" w:rsidR="0005371E" w:rsidRDefault="0005371E">
      <w:pPr>
        <w:spacing w:after="0"/>
      </w:pPr>
    </w:p>
    <w:p w14:paraId="57C35348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7B5ED8EE" w14:textId="77777777" w:rsidR="0005371E" w:rsidRDefault="0005371E">
      <w:pPr>
        <w:spacing w:after="0"/>
      </w:pPr>
    </w:p>
    <w:p w14:paraId="00B51242" w14:textId="77777777" w:rsidR="0005371E" w:rsidRDefault="0033115B">
      <w:pPr>
        <w:keepNext/>
        <w:spacing w:before="280" w:after="100"/>
      </w:pPr>
      <w:r>
        <w:rPr>
          <w:b/>
          <w:color w:val="1E3A8A"/>
          <w:sz w:val="32"/>
        </w:rPr>
        <w:t>PH</w:t>
      </w:r>
      <w:r>
        <w:rPr>
          <w:b/>
          <w:color w:val="1E3A8A"/>
          <w:sz w:val="32"/>
        </w:rPr>
        <w:t>Ầ</w:t>
      </w:r>
      <w:r>
        <w:rPr>
          <w:b/>
          <w:color w:val="1E3A8A"/>
          <w:sz w:val="32"/>
        </w:rPr>
        <w:t>N 8: QU</w:t>
      </w:r>
      <w:r>
        <w:rPr>
          <w:b/>
          <w:color w:val="1E3A8A"/>
          <w:sz w:val="32"/>
        </w:rPr>
        <w:t>Ả</w:t>
      </w:r>
      <w:r>
        <w:rPr>
          <w:b/>
          <w:color w:val="1E3A8A"/>
          <w:sz w:val="32"/>
        </w:rPr>
        <w:t>N LÝ KHÁNG HUY</w:t>
      </w:r>
      <w:r>
        <w:rPr>
          <w:b/>
          <w:color w:val="1E3A8A"/>
          <w:sz w:val="32"/>
        </w:rPr>
        <w:t>Ế</w:t>
      </w:r>
      <w:r>
        <w:rPr>
          <w:b/>
          <w:color w:val="1E3A8A"/>
          <w:sz w:val="32"/>
        </w:rPr>
        <w:t>T KH</w:t>
      </w:r>
      <w:r>
        <w:rPr>
          <w:b/>
          <w:color w:val="1E3A8A"/>
          <w:sz w:val="32"/>
        </w:rPr>
        <w:t>Ố</w:t>
      </w:r>
      <w:r>
        <w:rPr>
          <w:b/>
          <w:color w:val="1E3A8A"/>
          <w:sz w:val="32"/>
        </w:rPr>
        <w:t>I SAU CAN THI</w:t>
      </w:r>
      <w:r>
        <w:rPr>
          <w:b/>
          <w:color w:val="1E3A8A"/>
          <w:sz w:val="32"/>
        </w:rPr>
        <w:t>Ệ</w:t>
      </w:r>
      <w:r>
        <w:rPr>
          <w:b/>
          <w:color w:val="1E3A8A"/>
          <w:sz w:val="32"/>
        </w:rPr>
        <w:t>P PCI &amp; TRƯ</w:t>
      </w:r>
      <w:r>
        <w:rPr>
          <w:b/>
          <w:color w:val="1E3A8A"/>
          <w:sz w:val="32"/>
        </w:rPr>
        <w:t>Ờ</w:t>
      </w:r>
      <w:r>
        <w:rPr>
          <w:b/>
          <w:color w:val="1E3A8A"/>
          <w:sz w:val="32"/>
        </w:rPr>
        <w:t>NG H</w:t>
      </w:r>
      <w:r>
        <w:rPr>
          <w:b/>
          <w:color w:val="1E3A8A"/>
          <w:sz w:val="32"/>
        </w:rPr>
        <w:t>Ợ</w:t>
      </w:r>
      <w:r>
        <w:rPr>
          <w:b/>
          <w:color w:val="1E3A8A"/>
          <w:sz w:val="32"/>
        </w:rPr>
        <w:t>P CÓ RUNG NHĨ</w:t>
      </w:r>
    </w:p>
    <w:p w14:paraId="3D8A21C1" w14:textId="77777777" w:rsidR="0005371E" w:rsidRDefault="0005371E">
      <w:pPr>
        <w:spacing w:after="0"/>
      </w:pPr>
    </w:p>
    <w:p w14:paraId="773DB04B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8.1 Th</w:t>
      </w:r>
      <w:r>
        <w:rPr>
          <w:b/>
          <w:color w:val="0F766E"/>
          <w:sz w:val="23"/>
        </w:rPr>
        <w:t>ờ</w:t>
      </w:r>
      <w:r>
        <w:rPr>
          <w:b/>
          <w:color w:val="0F766E"/>
          <w:sz w:val="23"/>
        </w:rPr>
        <w:t>i Gian Dùng DAPT Chu</w:t>
      </w:r>
      <w:r>
        <w:rPr>
          <w:b/>
          <w:color w:val="0F766E"/>
          <w:sz w:val="23"/>
        </w:rPr>
        <w:t>ẩ</w:t>
      </w:r>
      <w:r>
        <w:rPr>
          <w:b/>
          <w:color w:val="0F766E"/>
          <w:sz w:val="23"/>
        </w:rPr>
        <w:t>n Sau Can Thi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p PCI Chương Trình Trong CCS</w:t>
      </w:r>
    </w:p>
    <w:p w14:paraId="14A127FB" w14:textId="77777777" w:rsidR="0005371E" w:rsidRDefault="0005371E">
      <w:pPr>
        <w:spacing w:after="0"/>
      </w:pPr>
    </w:p>
    <w:p w14:paraId="0587900B" w14:textId="77777777" w:rsidR="0005371E" w:rsidRDefault="0033115B">
      <w:pPr>
        <w:spacing w:after="70"/>
      </w:pPr>
      <w:r>
        <w:t>Khác v</w:t>
      </w:r>
      <w:r>
        <w:t>ớ</w:t>
      </w:r>
      <w:r>
        <w:t>i H</w:t>
      </w:r>
      <w:r>
        <w:t>ộ</w:t>
      </w:r>
      <w:r>
        <w:t>i ch</w:t>
      </w:r>
      <w:r>
        <w:t>ứ</w:t>
      </w:r>
      <w:r>
        <w:t>ng vành c</w:t>
      </w:r>
      <w:r>
        <w:t>ấ</w:t>
      </w:r>
      <w:r>
        <w:t>p (c</w:t>
      </w:r>
      <w:r>
        <w:t>ầ</w:t>
      </w:r>
      <w:r>
        <w:t>n DAPT 12 tháng), th</w:t>
      </w:r>
      <w:r>
        <w:t>ờ</w:t>
      </w:r>
      <w:r>
        <w:t>i gian dùng Kháng k</w:t>
      </w:r>
      <w:r>
        <w:t>ế</w:t>
      </w:r>
      <w:r>
        <w:t>t t</w:t>
      </w:r>
      <w:r>
        <w:t>ậ</w:t>
      </w:r>
      <w:r>
        <w:t>p ti</w:t>
      </w:r>
      <w:r>
        <w:t>ể</w:t>
      </w:r>
      <w:r>
        <w:t>u c</w:t>
      </w:r>
      <w:r>
        <w:t>ầ</w:t>
      </w:r>
      <w:r>
        <w:t>u kép (DAPT) sau đ</w:t>
      </w:r>
      <w:r>
        <w:t>ặ</w:t>
      </w:r>
      <w:r>
        <w:t>t Stent chương trình trong B</w:t>
      </w:r>
      <w:r>
        <w:t>ệ</w:t>
      </w:r>
      <w:r>
        <w:t>nh m</w:t>
      </w:r>
      <w:r>
        <w:t>ạ</w:t>
      </w:r>
      <w:r>
        <w:t>ch vành m</w:t>
      </w:r>
      <w:r>
        <w:t>ạ</w:t>
      </w:r>
      <w:r>
        <w:t>n ng</w:t>
      </w:r>
      <w:r>
        <w:t>ắ</w:t>
      </w:r>
      <w:r>
        <w:t>n hơn và đư</w:t>
      </w:r>
      <w:r>
        <w:t>ợ</w:t>
      </w:r>
      <w:r>
        <w:t>c cá th</w:t>
      </w:r>
      <w:r>
        <w:t>ể</w:t>
      </w:r>
      <w:r>
        <w:t xml:space="preserve"> hóa theo nguy cơ xu</w:t>
      </w:r>
      <w:r>
        <w:t>ấ</w:t>
      </w:r>
      <w:r>
        <w:t>t huy</w:t>
      </w:r>
      <w:r>
        <w:t>ế</w:t>
      </w:r>
      <w:r>
        <w:t>t:</w:t>
      </w:r>
    </w:p>
    <w:p w14:paraId="3CADB0E4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7D8110E9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7EBD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TH</w:t>
            </w:r>
            <w:r>
              <w:rPr>
                <w:rFonts w:ascii="Consolas" w:hAnsi="Consolas"/>
                <w:color w:val="1F2937"/>
                <w:sz w:val="13"/>
              </w:rPr>
              <w:t>Ờ</w:t>
            </w:r>
            <w:r>
              <w:rPr>
                <w:rFonts w:ascii="Consolas" w:hAnsi="Consolas"/>
                <w:color w:val="1F2937"/>
                <w:sz w:val="13"/>
              </w:rPr>
              <w:t>I GIAN DÙNG DAPT SAU PCI CHƯƠNG TRÌNH TRONG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N</w:t>
            </w:r>
          </w:p>
          <w:p w14:paraId="23CEE50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</w:t>
            </w:r>
          </w:p>
          <w:p w14:paraId="5336170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[ 1. NGUY CƠ XU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HUY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TIÊU CHU</w:t>
            </w:r>
            <w:r>
              <w:rPr>
                <w:rFonts w:ascii="Consolas" w:hAnsi="Consolas"/>
                <w:color w:val="1F2937"/>
                <w:sz w:val="13"/>
              </w:rPr>
              <w:t>Ẩ</w:t>
            </w:r>
            <w:r>
              <w:rPr>
                <w:rFonts w:ascii="Consolas" w:hAnsi="Consolas"/>
                <w:color w:val="1F2937"/>
                <w:sz w:val="13"/>
              </w:rPr>
              <w:t>N ] ──► PHÁC Đ</w:t>
            </w:r>
            <w:r>
              <w:rPr>
                <w:rFonts w:ascii="Consolas" w:hAnsi="Consolas"/>
                <w:color w:val="1F2937"/>
                <w:sz w:val="13"/>
              </w:rPr>
              <w:t>Ồ</w:t>
            </w:r>
            <w:r>
              <w:rPr>
                <w:rFonts w:ascii="Consolas" w:hAnsi="Consolas"/>
                <w:color w:val="1F2937"/>
                <w:sz w:val="13"/>
              </w:rPr>
              <w:t xml:space="preserve"> CHU</w:t>
            </w:r>
            <w:r>
              <w:rPr>
                <w:rFonts w:ascii="Consolas" w:hAnsi="Consolas"/>
                <w:color w:val="1F2937"/>
                <w:sz w:val="13"/>
              </w:rPr>
              <w:t>Ẩ</w:t>
            </w:r>
            <w:r>
              <w:rPr>
                <w:rFonts w:ascii="Consolas" w:hAnsi="Consolas"/>
                <w:color w:val="1F2937"/>
                <w:sz w:val="13"/>
              </w:rPr>
              <w:t>N: DAPT TRONG 6 THÁNG (Aspirin 100mg + Clopidogrel 75mg)</w:t>
            </w:r>
          </w:p>
          <w:p w14:paraId="5D1EA30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(PRECISE-DAPT &lt; 25 / ARC-HBR (-))        → Sau 6 tháng: Chuy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n sang ĐƠN TR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 xml:space="preserve"> LI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U KHÁNG TI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U C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U (Aspirin 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</w:t>
            </w:r>
          </w:p>
          <w:p w14:paraId="7B6095C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Clopidogrel đơn đ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c) duy trì su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t đ</w:t>
            </w:r>
            <w:r>
              <w:rPr>
                <w:rFonts w:ascii="Consolas" w:hAnsi="Consolas"/>
                <w:color w:val="1F2937"/>
                <w:sz w:val="13"/>
              </w:rPr>
              <w:t>ờ</w:t>
            </w:r>
            <w:r>
              <w:rPr>
                <w:rFonts w:ascii="Consolas" w:hAnsi="Consolas"/>
                <w:color w:val="1F2937"/>
                <w:sz w:val="13"/>
              </w:rPr>
              <w:t>i (Class I, Level A).</w:t>
            </w:r>
          </w:p>
          <w:p w14:paraId="435E345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</w:t>
            </w:r>
          </w:p>
          <w:p w14:paraId="100B4AB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[ 2. NGUY CƠ XU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HUY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CAO (HBR) ]   ──► RÚT NG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N DAPT XU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NG 1 Đ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3 THÁNG:</w:t>
            </w:r>
          </w:p>
          <w:p w14:paraId="1C3E4F8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(PRECISE-DAPT ≥ 25 / ARC-HBR (+))        - Rút ng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n DAPT 3 tháng (Class IIa): Aspirin + Clopidogrel 3 tháng → Đơn tr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.</w:t>
            </w:r>
          </w:p>
          <w:p w14:paraId="1D7CFFD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- Rút ng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n DAPT 1 tháng (Class IIb): S</w:t>
            </w:r>
            <w:r>
              <w:rPr>
                <w:rFonts w:ascii="Consolas" w:hAnsi="Consolas"/>
                <w:color w:val="1F2937"/>
                <w:sz w:val="13"/>
              </w:rPr>
              <w:t>ử</w:t>
            </w:r>
            <w:r>
              <w:rPr>
                <w:rFonts w:ascii="Consolas" w:hAnsi="Consolas"/>
                <w:color w:val="1F2937"/>
                <w:sz w:val="13"/>
              </w:rPr>
              <w:t xml:space="preserve"> d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>ng Stent ph</w:t>
            </w:r>
            <w:r>
              <w:rPr>
                <w:rFonts w:ascii="Consolas" w:hAnsi="Consolas"/>
                <w:color w:val="1F2937"/>
                <w:sz w:val="13"/>
              </w:rPr>
              <w:t>ủ</w:t>
            </w:r>
            <w:r>
              <w:rPr>
                <w:rFonts w:ascii="Consolas" w:hAnsi="Consolas"/>
                <w:color w:val="1F2937"/>
                <w:sz w:val="13"/>
              </w:rPr>
              <w:t xml:space="preserve"> thu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c th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 xml:space="preserve"> h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 xml:space="preserve"> m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i</w:t>
            </w:r>
          </w:p>
          <w:p w14:paraId="5F6F141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tương thích cao → DAPT 1 tháng → Chuy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n sang Clopidogrel/Aspirin đơn tr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.</w:t>
            </w:r>
          </w:p>
          <w:p w14:paraId="4361EF4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</w:t>
            </w:r>
          </w:p>
          <w:p w14:paraId="1F2435A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[ 3. NGUY CƠ THI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U MÁU R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CAO ]     ──► CÂN NH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C KÉO DÀI DAPT &gt; 6 THÁNG (Đ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12 - 36 tháng):</w:t>
            </w:r>
          </w:p>
          <w:p w14:paraId="4B2A30F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(Ti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n s</w:t>
            </w:r>
            <w:r>
              <w:rPr>
                <w:rFonts w:ascii="Consolas" w:hAnsi="Consolas"/>
                <w:color w:val="1F2937"/>
                <w:sz w:val="13"/>
              </w:rPr>
              <w:t>ử</w:t>
            </w:r>
            <w:r>
              <w:rPr>
                <w:rFonts w:ascii="Consolas" w:hAnsi="Consolas"/>
                <w:color w:val="1F2937"/>
                <w:sz w:val="13"/>
              </w:rPr>
              <w:t xml:space="preserve"> t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c stent, can thi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p thân       Áp d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 xml:space="preserve">ng 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 xml:space="preserve">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nhân dung n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p DAPT t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t, không ch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y máu, có t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n thương</w:t>
            </w:r>
          </w:p>
          <w:p w14:paraId="2CA6290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chung, t</w:t>
            </w:r>
            <w:r>
              <w:rPr>
                <w:rFonts w:ascii="Consolas" w:hAnsi="Consolas"/>
                <w:color w:val="1F2937"/>
                <w:sz w:val="13"/>
              </w:rPr>
              <w:t>ổ</w:t>
            </w:r>
            <w:r>
              <w:rPr>
                <w:rFonts w:ascii="Consolas" w:hAnsi="Consolas"/>
                <w:color w:val="1F2937"/>
                <w:sz w:val="13"/>
              </w:rPr>
              <w:t>n thương ch</w:t>
            </w:r>
            <w:r>
              <w:rPr>
                <w:rFonts w:ascii="Consolas" w:hAnsi="Consolas"/>
                <w:color w:val="1F2937"/>
                <w:sz w:val="13"/>
              </w:rPr>
              <w:t>ỗ</w:t>
            </w:r>
            <w:r>
              <w:rPr>
                <w:rFonts w:ascii="Consolas" w:hAnsi="Consolas"/>
                <w:color w:val="1F2937"/>
                <w:sz w:val="13"/>
              </w:rPr>
              <w:t xml:space="preserve"> chia đôi)          can thi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p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i ph</w:t>
            </w:r>
            <w:r>
              <w:rPr>
                <w:rFonts w:ascii="Consolas" w:hAnsi="Consolas"/>
                <w:color w:val="1F2937"/>
                <w:sz w:val="13"/>
              </w:rPr>
              <w:t>ẫ</w:t>
            </w:r>
            <w:r>
              <w:rPr>
                <w:rFonts w:ascii="Consolas" w:hAnsi="Consolas"/>
                <w:color w:val="1F2937"/>
                <w:sz w:val="13"/>
              </w:rPr>
              <w:t>u c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k</w:t>
            </w:r>
            <w:r>
              <w:rPr>
                <w:rFonts w:ascii="Consolas" w:hAnsi="Consolas"/>
                <w:color w:val="1F2937"/>
                <w:sz w:val="13"/>
              </w:rPr>
              <w:t>ỳ</w:t>
            </w:r>
            <w:r>
              <w:rPr>
                <w:rFonts w:ascii="Consolas" w:hAnsi="Consolas"/>
                <w:color w:val="1F2937"/>
                <w:sz w:val="13"/>
              </w:rPr>
              <w:t xml:space="preserve"> ph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c t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p (Class IIb).</w:t>
            </w:r>
          </w:p>
        </w:tc>
      </w:tr>
    </w:tbl>
    <w:p w14:paraId="5B72C842" w14:textId="77777777" w:rsidR="0005371E" w:rsidRDefault="0005371E">
      <w:pPr>
        <w:spacing w:after="0"/>
      </w:pPr>
    </w:p>
    <w:p w14:paraId="5D797181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1704406D" w14:textId="77777777" w:rsidR="0005371E" w:rsidRDefault="0005371E">
      <w:pPr>
        <w:spacing w:after="0"/>
      </w:pPr>
    </w:p>
    <w:p w14:paraId="192851EB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8.2 X</w:t>
      </w:r>
      <w:r>
        <w:rPr>
          <w:b/>
          <w:color w:val="0F766E"/>
          <w:sz w:val="23"/>
        </w:rPr>
        <w:t>ử</w:t>
      </w:r>
      <w:r>
        <w:rPr>
          <w:b/>
          <w:color w:val="0F766E"/>
          <w:sz w:val="23"/>
        </w:rPr>
        <w:t xml:space="preserve"> Trí B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nh Nhân B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nh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ch Vành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n Kèm Ch</w:t>
      </w:r>
      <w:r>
        <w:rPr>
          <w:b/>
          <w:color w:val="0F766E"/>
          <w:sz w:val="23"/>
        </w:rPr>
        <w:t>ỉ</w:t>
      </w:r>
      <w:r>
        <w:rPr>
          <w:b/>
          <w:color w:val="0F766E"/>
          <w:sz w:val="23"/>
        </w:rPr>
        <w:t xml:space="preserve"> Đ</w:t>
      </w:r>
      <w:r>
        <w:rPr>
          <w:b/>
          <w:color w:val="0F766E"/>
          <w:sz w:val="23"/>
        </w:rPr>
        <w:t>ị</w:t>
      </w:r>
      <w:r>
        <w:rPr>
          <w:b/>
          <w:color w:val="0F766E"/>
          <w:sz w:val="23"/>
        </w:rPr>
        <w:t>nh Thu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c Ch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ng Đông (Rung Nhĩ / Thuyên T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c Huy</w:t>
      </w:r>
      <w:r>
        <w:rPr>
          <w:b/>
          <w:color w:val="0F766E"/>
          <w:sz w:val="23"/>
        </w:rPr>
        <w:t>ế</w:t>
      </w:r>
      <w:r>
        <w:rPr>
          <w:b/>
          <w:color w:val="0F766E"/>
          <w:sz w:val="23"/>
        </w:rPr>
        <w:t>t Kh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i)</w:t>
      </w:r>
    </w:p>
    <w:p w14:paraId="3ADB6050" w14:textId="77777777" w:rsidR="0005371E" w:rsidRDefault="0005371E">
      <w:pPr>
        <w:spacing w:after="0"/>
      </w:pPr>
    </w:p>
    <w:p w14:paraId="0D0AC2E5" w14:textId="77777777" w:rsidR="0005371E" w:rsidRDefault="0033115B">
      <w:pPr>
        <w:spacing w:after="70"/>
      </w:pPr>
      <w:r>
        <w:t>B</w:t>
      </w:r>
      <w:r>
        <w:t>ệ</w:t>
      </w:r>
      <w:r>
        <w:t>nh nhân có ch</w:t>
      </w:r>
      <w:r>
        <w:t>ỉ</w:t>
      </w:r>
      <w:r>
        <w:t xml:space="preserve"> đ</w:t>
      </w:r>
      <w:r>
        <w:t>ị</w:t>
      </w:r>
      <w:r>
        <w:t>nh dùng thu</w:t>
      </w:r>
      <w:r>
        <w:t>ố</w:t>
      </w:r>
      <w:r>
        <w:t>c ch</w:t>
      </w:r>
      <w:r>
        <w:t>ố</w:t>
      </w:r>
      <w:r>
        <w:t>ng đông đư</w:t>
      </w:r>
      <w:r>
        <w:t>ờ</w:t>
      </w:r>
      <w:r>
        <w:t>ng u</w:t>
      </w:r>
      <w:r>
        <w:t>ố</w:t>
      </w:r>
      <w:r>
        <w:t>ng (OAC — ưu tiên NOAC/DOAC hơn Warfarin) tr</w:t>
      </w:r>
      <w:r>
        <w:t>ả</w:t>
      </w:r>
      <w:r>
        <w:t>i qua can thi</w:t>
      </w:r>
      <w:r>
        <w:t>ệ</w:t>
      </w:r>
      <w:r>
        <w:t>p đ</w:t>
      </w:r>
      <w:r>
        <w:t>ặ</w:t>
      </w:r>
      <w:r>
        <w:t>t stent m</w:t>
      </w:r>
      <w:r>
        <w:t>ạ</w:t>
      </w:r>
      <w:r>
        <w:t>ch vành chương trình:</w:t>
      </w:r>
    </w:p>
    <w:p w14:paraId="70E378E5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697DB750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1E1C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CHI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LƯ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C KHÁNG HUY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KH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 xml:space="preserve">I 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 xml:space="preserve">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NHÂN RUNG NHĨ CAN THI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P PCI</w:t>
            </w:r>
          </w:p>
          <w:p w14:paraId="1A5E66A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</w:t>
            </w:r>
          </w:p>
          <w:p w14:paraId="32940D3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[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NHÂN RUNG NHĨ LÀM PCI CHƯƠNG TRÌNH ]</w:t>
            </w:r>
          </w:p>
          <w:p w14:paraId="74CB27C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│</w:t>
            </w:r>
          </w:p>
          <w:p w14:paraId="30C1FDB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┌──────────────────────────────────┴──────────────────────────────────┐</w:t>
            </w:r>
          </w:p>
          <w:p w14:paraId="1D2F629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▼                                                                     ▼</w:t>
            </w:r>
          </w:p>
          <w:p w14:paraId="3DE5560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[ GIAI ĐO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N XU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VI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N: TRIPLE THERAPY ]                             [ T</w:t>
            </w:r>
            <w:r>
              <w:rPr>
                <w:rFonts w:ascii="Consolas" w:hAnsi="Consolas"/>
                <w:color w:val="1F2937"/>
                <w:sz w:val="13"/>
              </w:rPr>
              <w:t>Ừ</w:t>
            </w:r>
            <w:r>
              <w:rPr>
                <w:rFonts w:ascii="Consolas" w:hAnsi="Consolas"/>
                <w:color w:val="1F2937"/>
                <w:sz w:val="13"/>
              </w:rPr>
              <w:t xml:space="preserve"> KHI XU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VI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 Đ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6 THÁNG: DOUBLE THERAPY ]</w:t>
            </w:r>
          </w:p>
          <w:p w14:paraId="22212B7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(Li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u pháp b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 xml:space="preserve"> ba: NOAC + Aspirin + Clopidogrel)                     (Li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u pháp b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 xml:space="preserve"> đôi: NOAC + Clopidogrel 75mg)</w:t>
            </w:r>
          </w:p>
          <w:p w14:paraId="6D8D82E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RÚT NG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N T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ĐA TRONG TH</w:t>
            </w:r>
            <w:r>
              <w:rPr>
                <w:rFonts w:ascii="Consolas" w:hAnsi="Consolas"/>
                <w:color w:val="1F2937"/>
                <w:sz w:val="13"/>
              </w:rPr>
              <w:t>Ờ</w:t>
            </w:r>
            <w:r>
              <w:rPr>
                <w:rFonts w:ascii="Consolas" w:hAnsi="Consolas"/>
                <w:color w:val="1F2937"/>
                <w:sz w:val="13"/>
              </w:rPr>
              <w:t>I GIAN N</w:t>
            </w:r>
            <w:r>
              <w:rPr>
                <w:rFonts w:ascii="Consolas" w:hAnsi="Consolas"/>
                <w:color w:val="1F2937"/>
                <w:sz w:val="13"/>
              </w:rPr>
              <w:t>Ằ</w:t>
            </w:r>
            <w:r>
              <w:rPr>
                <w:rFonts w:ascii="Consolas" w:hAnsi="Consolas"/>
                <w:color w:val="1F2937"/>
                <w:sz w:val="13"/>
              </w:rPr>
              <w:t>M VI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 (≤ 1 TU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N).                - NG</w:t>
            </w:r>
            <w:r>
              <w:rPr>
                <w:rFonts w:ascii="Consolas" w:hAnsi="Consolas"/>
                <w:color w:val="1F2937"/>
                <w:sz w:val="13"/>
              </w:rPr>
              <w:t>Ừ</w:t>
            </w:r>
            <w:r>
              <w:rPr>
                <w:rFonts w:ascii="Consolas" w:hAnsi="Consolas"/>
                <w:color w:val="1F2937"/>
                <w:sz w:val="13"/>
              </w:rPr>
              <w:t>NG NGAY ASPIRIN KHI XU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VI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N!</w:t>
            </w:r>
          </w:p>
          <w:p w14:paraId="68E35F0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(Ch</w:t>
            </w:r>
            <w:r>
              <w:rPr>
                <w:rFonts w:ascii="Consolas" w:hAnsi="Consolas"/>
                <w:color w:val="1F2937"/>
                <w:sz w:val="13"/>
              </w:rPr>
              <w:t>ỉ</w:t>
            </w:r>
            <w:r>
              <w:rPr>
                <w:rFonts w:ascii="Consolas" w:hAnsi="Consolas"/>
                <w:color w:val="1F2937"/>
                <w:sz w:val="13"/>
              </w:rPr>
              <w:t xml:space="preserve"> kéo dài đ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1 tháng n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u nguy cơ huy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t kh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                    - Duy trì NOAC li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chu</w:t>
            </w:r>
            <w:r>
              <w:rPr>
                <w:rFonts w:ascii="Consolas" w:hAnsi="Consolas"/>
                <w:color w:val="1F2937"/>
                <w:sz w:val="13"/>
              </w:rPr>
              <w:t>ẩ</w:t>
            </w:r>
            <w:r>
              <w:rPr>
                <w:rFonts w:ascii="Consolas" w:hAnsi="Consolas"/>
                <w:color w:val="1F2937"/>
                <w:sz w:val="13"/>
              </w:rPr>
              <w:t>n + Clopidogrel 75mg</w:t>
            </w:r>
          </w:p>
          <w:p w14:paraId="75C1BFF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stent r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t cao vư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t tr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i nguy cơ ch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y máu).                          trong vòng 6 THÁNG (Class I, Level A).</w:t>
            </w:r>
          </w:p>
          <w:p w14:paraId="24EF90C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│                                                                     │</w:t>
            </w:r>
          </w:p>
          <w:p w14:paraId="1591CE9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└──────────────────────────────────┬──────────────────────────────────┘</w:t>
            </w:r>
          </w:p>
          <w:p w14:paraId="15AEC4A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▼</w:t>
            </w:r>
          </w:p>
          <w:p w14:paraId="6CBB200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[ SAU 6 Đ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12 THÁNG TR</w:t>
            </w:r>
            <w:r>
              <w:rPr>
                <w:rFonts w:ascii="Consolas" w:hAnsi="Consolas"/>
                <w:color w:val="1F2937"/>
                <w:sz w:val="13"/>
              </w:rPr>
              <w:t>Ở</w:t>
            </w:r>
            <w:r>
              <w:rPr>
                <w:rFonts w:ascii="Consolas" w:hAnsi="Consolas"/>
                <w:color w:val="1F2937"/>
                <w:sz w:val="13"/>
              </w:rPr>
              <w:t xml:space="preserve"> ĐI: OAC ĐƠN TR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 xml:space="preserve"> LI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U ]</w:t>
            </w:r>
          </w:p>
          <w:p w14:paraId="61C93CF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(Chuy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n sang NOAC ĐƠN TR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 xml:space="preserve"> LI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U DUY TRÌ SU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T Đ</w:t>
            </w:r>
            <w:r>
              <w:rPr>
                <w:rFonts w:ascii="Consolas" w:hAnsi="Consolas"/>
                <w:color w:val="1F2937"/>
                <w:sz w:val="13"/>
              </w:rPr>
              <w:t>Ờ</w:t>
            </w:r>
            <w:r>
              <w:rPr>
                <w:rFonts w:ascii="Consolas" w:hAnsi="Consolas"/>
                <w:color w:val="1F2937"/>
                <w:sz w:val="13"/>
              </w:rPr>
              <w:t>I)</w:t>
            </w:r>
          </w:p>
          <w:p w14:paraId="0035541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- NG</w:t>
            </w:r>
            <w:r>
              <w:rPr>
                <w:rFonts w:ascii="Consolas" w:hAnsi="Consolas"/>
                <w:color w:val="1F2937"/>
                <w:sz w:val="13"/>
              </w:rPr>
              <w:t>Ừ</w:t>
            </w:r>
            <w:r>
              <w:rPr>
                <w:rFonts w:ascii="Consolas" w:hAnsi="Consolas"/>
                <w:color w:val="1F2937"/>
                <w:sz w:val="13"/>
              </w:rPr>
              <w:t>NG HOÀN TOÀN CLOPIDOGREL!</w:t>
            </w:r>
          </w:p>
          <w:p w14:paraId="18E8715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- TUY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T Đ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KHÔNG DÙNG THÊM KHÁNG TI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>U C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U LÂU DÀI</w:t>
            </w:r>
          </w:p>
          <w:p w14:paraId="2851E9A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(Vì làm tăng g</w:t>
            </w:r>
            <w:r>
              <w:rPr>
                <w:rFonts w:ascii="Consolas" w:hAnsi="Consolas"/>
                <w:color w:val="1F2937"/>
                <w:sz w:val="13"/>
              </w:rPr>
              <w:t>ấ</w:t>
            </w:r>
            <w:r>
              <w:rPr>
                <w:rFonts w:ascii="Consolas" w:hAnsi="Consolas"/>
                <w:color w:val="1F2937"/>
                <w:sz w:val="13"/>
              </w:rPr>
              <w:t>p đôi nguy cơ ch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y máu l</w:t>
            </w:r>
            <w:r>
              <w:rPr>
                <w:rFonts w:ascii="Consolas" w:hAnsi="Consolas"/>
                <w:color w:val="1F2937"/>
                <w:sz w:val="13"/>
              </w:rPr>
              <w:t>ớ</w:t>
            </w:r>
            <w:r>
              <w:rPr>
                <w:rFonts w:ascii="Consolas" w:hAnsi="Consolas"/>
                <w:color w:val="1F2937"/>
                <w:sz w:val="13"/>
              </w:rPr>
              <w:t>n mà không gi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bi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>n c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 xml:space="preserve"> tim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ch).</w:t>
            </w:r>
          </w:p>
        </w:tc>
      </w:tr>
    </w:tbl>
    <w:p w14:paraId="16EE6FF3" w14:textId="77777777" w:rsidR="0005371E" w:rsidRDefault="0005371E">
      <w:pPr>
        <w:spacing w:after="0"/>
      </w:pPr>
    </w:p>
    <w:p w14:paraId="544988BB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240F4467" w14:textId="77777777" w:rsidR="0005371E" w:rsidRDefault="0005371E">
      <w:pPr>
        <w:spacing w:after="0"/>
      </w:pPr>
    </w:p>
    <w:p w14:paraId="78BFEE6B" w14:textId="77777777" w:rsidR="0005371E" w:rsidRDefault="0033115B">
      <w:pPr>
        <w:keepNext/>
        <w:spacing w:before="280" w:after="100"/>
      </w:pPr>
      <w:r>
        <w:rPr>
          <w:b/>
          <w:color w:val="1E3A8A"/>
          <w:sz w:val="32"/>
        </w:rPr>
        <w:lastRenderedPageBreak/>
        <w:t>PH</w:t>
      </w:r>
      <w:r>
        <w:rPr>
          <w:b/>
          <w:color w:val="1E3A8A"/>
          <w:sz w:val="32"/>
        </w:rPr>
        <w:t>Ầ</w:t>
      </w:r>
      <w:r>
        <w:rPr>
          <w:b/>
          <w:color w:val="1E3A8A"/>
          <w:sz w:val="32"/>
        </w:rPr>
        <w:t>N 9: QU</w:t>
      </w:r>
      <w:r>
        <w:rPr>
          <w:b/>
          <w:color w:val="1E3A8A"/>
          <w:sz w:val="32"/>
        </w:rPr>
        <w:t>Ả</w:t>
      </w:r>
      <w:r>
        <w:rPr>
          <w:b/>
          <w:color w:val="1E3A8A"/>
          <w:sz w:val="32"/>
        </w:rPr>
        <w:t>N LÝ DÀI H</w:t>
      </w:r>
      <w:r>
        <w:rPr>
          <w:b/>
          <w:color w:val="1E3A8A"/>
          <w:sz w:val="32"/>
        </w:rPr>
        <w:t>Ạ</w:t>
      </w:r>
      <w:r>
        <w:rPr>
          <w:b/>
          <w:color w:val="1E3A8A"/>
          <w:sz w:val="32"/>
        </w:rPr>
        <w:t>N, ĐI</w:t>
      </w:r>
      <w:r>
        <w:rPr>
          <w:b/>
          <w:color w:val="1E3A8A"/>
          <w:sz w:val="32"/>
        </w:rPr>
        <w:t>Ề</w:t>
      </w:r>
      <w:r>
        <w:rPr>
          <w:b/>
          <w:color w:val="1E3A8A"/>
          <w:sz w:val="32"/>
        </w:rPr>
        <w:t>U TR</w:t>
      </w:r>
      <w:r>
        <w:rPr>
          <w:b/>
          <w:color w:val="1E3A8A"/>
          <w:sz w:val="32"/>
        </w:rPr>
        <w:t>Ị</w:t>
      </w:r>
      <w:r>
        <w:rPr>
          <w:b/>
          <w:color w:val="1E3A8A"/>
          <w:sz w:val="32"/>
        </w:rPr>
        <w:t xml:space="preserve"> ANOCA/INOCA &amp; THEO DÕI Đ</w:t>
      </w:r>
      <w:r>
        <w:rPr>
          <w:b/>
          <w:color w:val="1E3A8A"/>
          <w:sz w:val="32"/>
        </w:rPr>
        <w:t>Ị</w:t>
      </w:r>
      <w:r>
        <w:rPr>
          <w:b/>
          <w:color w:val="1E3A8A"/>
          <w:sz w:val="32"/>
        </w:rPr>
        <w:t>NH K</w:t>
      </w:r>
      <w:r>
        <w:rPr>
          <w:b/>
          <w:color w:val="1E3A8A"/>
          <w:sz w:val="32"/>
        </w:rPr>
        <w:t>Ỳ</w:t>
      </w:r>
    </w:p>
    <w:p w14:paraId="762A7840" w14:textId="77777777" w:rsidR="0005371E" w:rsidRDefault="0005371E">
      <w:pPr>
        <w:spacing w:after="0"/>
      </w:pPr>
    </w:p>
    <w:p w14:paraId="56543958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9.1 Phác Đ</w:t>
      </w:r>
      <w:r>
        <w:rPr>
          <w:b/>
          <w:color w:val="0F766E"/>
          <w:sz w:val="23"/>
        </w:rPr>
        <w:t>ồ</w:t>
      </w:r>
      <w:r>
        <w:rPr>
          <w:b/>
          <w:color w:val="0F766E"/>
          <w:sz w:val="23"/>
        </w:rPr>
        <w:t xml:space="preserve"> Đi</w:t>
      </w:r>
      <w:r>
        <w:rPr>
          <w:b/>
          <w:color w:val="0F766E"/>
          <w:sz w:val="23"/>
        </w:rPr>
        <w:t>ề</w:t>
      </w:r>
      <w:r>
        <w:rPr>
          <w:b/>
          <w:color w:val="0F766E"/>
          <w:sz w:val="23"/>
        </w:rPr>
        <w:t>u Tr</w:t>
      </w:r>
      <w:r>
        <w:rPr>
          <w:b/>
          <w:color w:val="0F766E"/>
          <w:sz w:val="23"/>
        </w:rPr>
        <w:t>ị</w:t>
      </w:r>
      <w:r>
        <w:rPr>
          <w:b/>
          <w:color w:val="0F766E"/>
          <w:sz w:val="23"/>
        </w:rPr>
        <w:t xml:space="preserve"> Chuyên Bi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t Cho Đau Th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t Ng</w:t>
      </w:r>
      <w:r>
        <w:rPr>
          <w:b/>
          <w:color w:val="0F766E"/>
          <w:sz w:val="23"/>
        </w:rPr>
        <w:t>ự</w:t>
      </w:r>
      <w:r>
        <w:rPr>
          <w:b/>
          <w:color w:val="0F766E"/>
          <w:sz w:val="23"/>
        </w:rPr>
        <w:t>c Vi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ch (MVA) vs Co Th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t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ch Vành (VSA)</w:t>
      </w:r>
    </w:p>
    <w:p w14:paraId="7828B5D0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6F55993C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3EC6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B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NG SO SÁNH PHÁC Đ</w:t>
            </w:r>
            <w:r>
              <w:rPr>
                <w:rFonts w:ascii="Consolas" w:hAnsi="Consolas"/>
                <w:color w:val="1F2937"/>
                <w:sz w:val="13"/>
              </w:rPr>
              <w:t>Ồ</w:t>
            </w:r>
            <w:r>
              <w:rPr>
                <w:rFonts w:ascii="Consolas" w:hAnsi="Consolas"/>
                <w:color w:val="1F2937"/>
                <w:sz w:val="13"/>
              </w:rPr>
              <w:t xml:space="preserve"> ĐI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TR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 xml:space="preserve"> ANOCA: VI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VS CO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</w:t>
            </w:r>
          </w:p>
          <w:p w14:paraId="79208DA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</w:t>
            </w:r>
          </w:p>
          <w:p w14:paraId="70E7D50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H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i Ch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ng &amp; Th</w:t>
            </w:r>
            <w:r>
              <w:rPr>
                <w:rFonts w:ascii="Consolas" w:hAnsi="Consolas"/>
                <w:color w:val="1F2937"/>
                <w:sz w:val="13"/>
              </w:rPr>
              <w:t>ể</w:t>
            </w:r>
            <w:r>
              <w:rPr>
                <w:rFonts w:ascii="Consolas" w:hAnsi="Consolas"/>
                <w:color w:val="1F2937"/>
                <w:sz w:val="13"/>
              </w:rPr>
              <w:t xml:space="preserve">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        Cơ Ch</w:t>
            </w:r>
            <w:r>
              <w:rPr>
                <w:rFonts w:ascii="Consolas" w:hAnsi="Consolas"/>
                <w:color w:val="1F2937"/>
                <w:sz w:val="13"/>
              </w:rPr>
              <w:t>ế</w:t>
            </w:r>
            <w:r>
              <w:rPr>
                <w:rFonts w:ascii="Consolas" w:hAnsi="Consolas"/>
                <w:color w:val="1F2937"/>
                <w:sz w:val="13"/>
              </w:rPr>
              <w:t xml:space="preserve"> B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nh Sinh C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t Lõi              Phác Đ</w:t>
            </w:r>
            <w:r>
              <w:rPr>
                <w:rFonts w:ascii="Consolas" w:hAnsi="Consolas"/>
                <w:color w:val="1F2937"/>
                <w:sz w:val="13"/>
              </w:rPr>
              <w:t>ồ</w:t>
            </w:r>
            <w:r>
              <w:rPr>
                <w:rFonts w:ascii="Consolas" w:hAnsi="Consolas"/>
                <w:color w:val="1F2937"/>
                <w:sz w:val="13"/>
              </w:rPr>
              <w:t xml:space="preserve"> Đi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Tr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 xml:space="preserve"> T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Ưu Ưu Tiên</w:t>
            </w:r>
          </w:p>
          <w:p w14:paraId="08E53E5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5D95A21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1. ĐAU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VI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      R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lo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n ch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c năng n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i mô vi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    - Hàng 1: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BETA GIAO C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 (Nebivolol/Bisoprolol)</w:t>
            </w:r>
          </w:p>
          <w:p w14:paraId="50782A5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(MVA - Microvascular)       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xơ c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ng vi tu</w:t>
            </w:r>
            <w:r>
              <w:rPr>
                <w:rFonts w:ascii="Consolas" w:hAnsi="Consolas"/>
                <w:color w:val="1F2937"/>
                <w:sz w:val="13"/>
              </w:rPr>
              <w:t>ầ</w:t>
            </w:r>
            <w:r>
              <w:rPr>
                <w:rFonts w:ascii="Consolas" w:hAnsi="Consolas"/>
                <w:color w:val="1F2937"/>
                <w:sz w:val="13"/>
              </w:rPr>
              <w:t>n hoàn vành        ph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 h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p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KÊNH CANXI DHP (Amlodipine).</w:t>
            </w:r>
          </w:p>
          <w:p w14:paraId="2CFC36B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(CFR &lt; 2.0 và/ho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IMR ≥ 25).         - Hàng 2: Ranolazine, Trimetazidine, Nicorandil.</w:t>
            </w:r>
          </w:p>
          <w:p w14:paraId="62CC341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             - N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n t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ng: Statin cư</w:t>
            </w:r>
            <w:r>
              <w:rPr>
                <w:rFonts w:ascii="Consolas" w:hAnsi="Consolas"/>
                <w:color w:val="1F2937"/>
                <w:sz w:val="13"/>
              </w:rPr>
              <w:t>ờ</w:t>
            </w:r>
            <w:r>
              <w:rPr>
                <w:rFonts w:ascii="Consolas" w:hAnsi="Consolas"/>
                <w:color w:val="1F2937"/>
                <w:sz w:val="13"/>
              </w:rPr>
              <w:t>ng đ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 xml:space="preserve"> cao + ACEi (c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i thi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n n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i mô).</w:t>
            </w:r>
          </w:p>
          <w:p w14:paraId="4EF845B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2597E0D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2. ĐAU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NG</w:t>
            </w:r>
            <w:r>
              <w:rPr>
                <w:rFonts w:ascii="Consolas" w:hAnsi="Consolas"/>
                <w:color w:val="1F2937"/>
                <w:sz w:val="13"/>
              </w:rPr>
              <w:t>Ự</w:t>
            </w:r>
            <w:r>
              <w:rPr>
                <w:rFonts w:ascii="Consolas" w:hAnsi="Consolas"/>
                <w:color w:val="1F2937"/>
                <w:sz w:val="13"/>
              </w:rPr>
              <w:t>C CO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      Tăng ph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 xml:space="preserve">n </w:t>
            </w:r>
            <w:r>
              <w:rPr>
                <w:rFonts w:ascii="Consolas" w:hAnsi="Consolas"/>
                <w:color w:val="1F2937"/>
                <w:sz w:val="13"/>
              </w:rPr>
              <w:t>ứ</w:t>
            </w:r>
            <w:r>
              <w:rPr>
                <w:rFonts w:ascii="Consolas" w:hAnsi="Consolas"/>
                <w:color w:val="1F2937"/>
                <w:sz w:val="13"/>
              </w:rPr>
              <w:t>ng co th</w:t>
            </w:r>
            <w:r>
              <w:rPr>
                <w:rFonts w:ascii="Consolas" w:hAnsi="Consolas"/>
                <w:color w:val="1F2937"/>
                <w:sz w:val="13"/>
              </w:rPr>
              <w:t>ắ</w:t>
            </w:r>
            <w:r>
              <w:rPr>
                <w:rFonts w:ascii="Consolas" w:hAnsi="Consolas"/>
                <w:color w:val="1F2937"/>
                <w:sz w:val="13"/>
              </w:rPr>
              <w:t>t cơ trơn         - Hàng 1: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KÊNH CANXI LI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CAO (Diltiazem 240-360mg</w:t>
            </w:r>
          </w:p>
          <w:p w14:paraId="4E98692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(VSA - Vasospastic /        đ</w:t>
            </w:r>
            <w:r>
              <w:rPr>
                <w:rFonts w:ascii="Consolas" w:hAnsi="Consolas"/>
                <w:color w:val="1F2937"/>
                <w:sz w:val="13"/>
              </w:rPr>
              <w:t>ộ</w:t>
            </w:r>
            <w:r>
              <w:rPr>
                <w:rFonts w:ascii="Consolas" w:hAnsi="Consolas"/>
                <w:color w:val="1F2937"/>
                <w:sz w:val="13"/>
              </w:rPr>
              <w:t>ng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ch vành thư</w:t>
            </w:r>
            <w:r>
              <w:rPr>
                <w:rFonts w:ascii="Consolas" w:hAnsi="Consolas"/>
                <w:color w:val="1F2937"/>
                <w:sz w:val="13"/>
              </w:rPr>
              <w:t>ợ</w:t>
            </w:r>
            <w:r>
              <w:rPr>
                <w:rFonts w:ascii="Consolas" w:hAnsi="Consolas"/>
                <w:color w:val="1F2937"/>
                <w:sz w:val="13"/>
              </w:rPr>
              <w:t>ng tâm m</w:t>
            </w:r>
            <w:r>
              <w:rPr>
                <w:rFonts w:ascii="Consolas" w:hAnsi="Consolas"/>
                <w:color w:val="1F2937"/>
                <w:sz w:val="13"/>
              </w:rPr>
              <w:t>ạ</w:t>
            </w:r>
            <w:r>
              <w:rPr>
                <w:rFonts w:ascii="Consolas" w:hAnsi="Consolas"/>
                <w:color w:val="1F2937"/>
                <w:sz w:val="13"/>
              </w:rPr>
              <w:t>c         ho</w:t>
            </w:r>
            <w:r>
              <w:rPr>
                <w:rFonts w:ascii="Consolas" w:hAnsi="Consolas"/>
                <w:color w:val="1F2937"/>
                <w:sz w:val="13"/>
              </w:rPr>
              <w:t>ặ</w:t>
            </w:r>
            <w:r>
              <w:rPr>
                <w:rFonts w:ascii="Consolas" w:hAnsi="Consolas"/>
                <w:color w:val="1F2937"/>
                <w:sz w:val="13"/>
              </w:rPr>
              <w:t>c Amlodipine 10mg) + NITRATE TÁC D</w:t>
            </w:r>
            <w:r>
              <w:rPr>
                <w:rFonts w:ascii="Consolas" w:hAnsi="Consolas"/>
                <w:color w:val="1F2937"/>
                <w:sz w:val="13"/>
              </w:rPr>
              <w:t>Ụ</w:t>
            </w:r>
            <w:r>
              <w:rPr>
                <w:rFonts w:ascii="Consolas" w:hAnsi="Consolas"/>
                <w:color w:val="1F2937"/>
                <w:sz w:val="13"/>
              </w:rPr>
              <w:t>NG KÉO DÀI.</w:t>
            </w:r>
          </w:p>
          <w:p w14:paraId="4806ABA0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Prinzmetal Angina)          (Test Acetylcholine dương tính).      - Hàng 2: Nicorandil, Statin li</w:t>
            </w:r>
            <w:r>
              <w:rPr>
                <w:rFonts w:ascii="Consolas" w:hAnsi="Consolas"/>
                <w:color w:val="1F2937"/>
                <w:sz w:val="13"/>
              </w:rPr>
              <w:t>ề</w:t>
            </w:r>
            <w:r>
              <w:rPr>
                <w:rFonts w:ascii="Consolas" w:hAnsi="Consolas"/>
                <w:color w:val="1F2937"/>
                <w:sz w:val="13"/>
              </w:rPr>
              <w:t>u cao.</w:t>
            </w:r>
          </w:p>
          <w:p w14:paraId="42F2E44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 xml:space="preserve">                                                                     - ⚠</w:t>
            </w:r>
            <w:r>
              <w:rPr>
                <w:rFonts w:ascii="Consolas" w:hAnsi="Consolas"/>
                <w:color w:val="1F2937"/>
                <w:sz w:val="13"/>
              </w:rPr>
              <w:t>️</w:t>
            </w:r>
            <w:r>
              <w:rPr>
                <w:rFonts w:ascii="Consolas" w:hAnsi="Consolas"/>
                <w:color w:val="1F2937"/>
                <w:sz w:val="13"/>
              </w:rPr>
              <w:t xml:space="preserve"> CH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NG CH</w:t>
            </w:r>
            <w:r>
              <w:rPr>
                <w:rFonts w:ascii="Consolas" w:hAnsi="Consolas"/>
                <w:color w:val="1F2937"/>
                <w:sz w:val="13"/>
              </w:rPr>
              <w:t>Ỉ</w:t>
            </w:r>
            <w:r>
              <w:rPr>
                <w:rFonts w:ascii="Consolas" w:hAnsi="Consolas"/>
                <w:color w:val="1F2937"/>
                <w:sz w:val="13"/>
              </w:rPr>
              <w:t xml:space="preserve"> Đ</w:t>
            </w:r>
            <w:r>
              <w:rPr>
                <w:rFonts w:ascii="Consolas" w:hAnsi="Consolas"/>
                <w:color w:val="1F2937"/>
                <w:sz w:val="13"/>
              </w:rPr>
              <w:t>Ị</w:t>
            </w:r>
            <w:r>
              <w:rPr>
                <w:rFonts w:ascii="Consolas" w:hAnsi="Consolas"/>
                <w:color w:val="1F2937"/>
                <w:sz w:val="13"/>
              </w:rPr>
              <w:t>NH TUY</w:t>
            </w:r>
            <w:r>
              <w:rPr>
                <w:rFonts w:ascii="Consolas" w:hAnsi="Consolas"/>
                <w:color w:val="1F2937"/>
                <w:sz w:val="13"/>
              </w:rPr>
              <w:t>Ệ</w:t>
            </w:r>
            <w:r>
              <w:rPr>
                <w:rFonts w:ascii="Consolas" w:hAnsi="Consolas"/>
                <w:color w:val="1F2937"/>
                <w:sz w:val="13"/>
              </w:rPr>
              <w:t>T Đ</w:t>
            </w:r>
            <w:r>
              <w:rPr>
                <w:rFonts w:ascii="Consolas" w:hAnsi="Consolas"/>
                <w:color w:val="1F2937"/>
                <w:sz w:val="13"/>
              </w:rPr>
              <w:t>Ố</w:t>
            </w:r>
            <w:r>
              <w:rPr>
                <w:rFonts w:ascii="Consolas" w:hAnsi="Consolas"/>
                <w:color w:val="1F2937"/>
                <w:sz w:val="13"/>
              </w:rPr>
              <w:t>I: CH</w:t>
            </w:r>
            <w:r>
              <w:rPr>
                <w:rFonts w:ascii="Consolas" w:hAnsi="Consolas"/>
                <w:color w:val="1F2937"/>
                <w:sz w:val="13"/>
              </w:rPr>
              <w:t>Ẹ</w:t>
            </w:r>
            <w:r>
              <w:rPr>
                <w:rFonts w:ascii="Consolas" w:hAnsi="Consolas"/>
                <w:color w:val="1F2937"/>
                <w:sz w:val="13"/>
              </w:rPr>
              <w:t>N BETA GIAO C</w:t>
            </w:r>
            <w:r>
              <w:rPr>
                <w:rFonts w:ascii="Consolas" w:hAnsi="Consolas"/>
                <w:color w:val="1F2937"/>
                <w:sz w:val="13"/>
              </w:rPr>
              <w:t>Ả</w:t>
            </w:r>
            <w:r>
              <w:rPr>
                <w:rFonts w:ascii="Consolas" w:hAnsi="Consolas"/>
                <w:color w:val="1F2937"/>
                <w:sz w:val="13"/>
              </w:rPr>
              <w:t>M!</w:t>
            </w:r>
          </w:p>
          <w:p w14:paraId="7B2C58B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3"/>
              </w:rPr>
      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 w14:paraId="41E48AC2" w14:textId="77777777" w:rsidR="0005371E" w:rsidRDefault="0005371E">
      <w:pPr>
        <w:spacing w:after="0"/>
      </w:pPr>
    </w:p>
    <w:p w14:paraId="77AC06F8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1D9457C6" w14:textId="77777777" w:rsidR="0005371E" w:rsidRDefault="0005371E">
      <w:pPr>
        <w:spacing w:after="0"/>
      </w:pPr>
    </w:p>
    <w:p w14:paraId="5EF80E2F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9.2 L</w:t>
      </w:r>
      <w:r>
        <w:rPr>
          <w:b/>
          <w:color w:val="0F766E"/>
          <w:sz w:val="23"/>
        </w:rPr>
        <w:t>ị</w:t>
      </w:r>
      <w:r>
        <w:rPr>
          <w:b/>
          <w:color w:val="0F766E"/>
          <w:sz w:val="23"/>
        </w:rPr>
        <w:t>ch Trình Theo Dõi Đ</w:t>
      </w:r>
      <w:r>
        <w:rPr>
          <w:b/>
          <w:color w:val="0F766E"/>
          <w:sz w:val="23"/>
        </w:rPr>
        <w:t>ị</w:t>
      </w:r>
      <w:r>
        <w:rPr>
          <w:b/>
          <w:color w:val="0F766E"/>
          <w:sz w:val="23"/>
        </w:rPr>
        <w:t>nh K</w:t>
      </w:r>
      <w:r>
        <w:rPr>
          <w:b/>
          <w:color w:val="0F766E"/>
          <w:sz w:val="23"/>
        </w:rPr>
        <w:t>ỳ</w:t>
      </w:r>
      <w:r>
        <w:rPr>
          <w:b/>
          <w:color w:val="0F766E"/>
          <w:sz w:val="23"/>
        </w:rPr>
        <w:t xml:space="preserve"> Ngo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i Trú &amp; Đánh Giá L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i</w:t>
      </w:r>
    </w:p>
    <w:p w14:paraId="6D45174F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63B52D9D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C23A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L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CH TRÌNH THEO DÕI NGO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I TRÚ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NH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CH VÀNH M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N (ESC 2024)</w:t>
            </w:r>
          </w:p>
          <w:p w14:paraId="1711153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             </w:t>
            </w:r>
          </w:p>
          <w:p w14:paraId="05688EE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• TÁI KHÁM 2 – 4 TU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 SAU KH</w:t>
            </w:r>
            <w:r>
              <w:rPr>
                <w:rFonts w:ascii="Consolas" w:hAnsi="Consolas"/>
                <w:color w:val="1F2937"/>
                <w:sz w:val="15"/>
              </w:rPr>
              <w:t>Ở</w:t>
            </w:r>
            <w:r>
              <w:rPr>
                <w:rFonts w:ascii="Consolas" w:hAnsi="Consolas"/>
                <w:color w:val="1F2937"/>
                <w:sz w:val="15"/>
              </w:rPr>
              <w:t>I TR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 xml:space="preserve"> / CH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>NH THU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C CH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NG ĐAU TH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T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C:</w:t>
            </w:r>
          </w:p>
          <w:p w14:paraId="173E907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Đánh giá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u qu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 xml:space="preserve"> 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cơn đau ng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>c (theo phân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CCS), kh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 xml:space="preserve"> năng dung n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p thu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c, đo huy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t áp,</w:t>
            </w:r>
          </w:p>
          <w:p w14:paraId="5639756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ki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m tra t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 s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 xml:space="preserve"> tim lúc ngh</w:t>
            </w:r>
            <w:r>
              <w:rPr>
                <w:rFonts w:ascii="Consolas" w:hAnsi="Consolas"/>
                <w:color w:val="1F2937"/>
                <w:sz w:val="15"/>
              </w:rPr>
              <w:t>ỉ</w:t>
            </w:r>
            <w:r>
              <w:rPr>
                <w:rFonts w:ascii="Consolas" w:hAnsi="Consolas"/>
                <w:color w:val="1F2937"/>
                <w:sz w:val="15"/>
              </w:rPr>
              <w:t xml:space="preserve"> (m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c tiêu 55 - 60 l/p) và phát hi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n tác d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ng ph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 xml:space="preserve"> (phù, chóng m</w:t>
            </w:r>
            <w:r>
              <w:rPr>
                <w:rFonts w:ascii="Consolas" w:hAnsi="Consolas"/>
                <w:color w:val="1F2937"/>
                <w:sz w:val="15"/>
              </w:rPr>
              <w:t>ặ</w:t>
            </w:r>
            <w:r>
              <w:rPr>
                <w:rFonts w:ascii="Consolas" w:hAnsi="Consolas"/>
                <w:color w:val="1F2937"/>
                <w:sz w:val="15"/>
              </w:rPr>
              <w:t>t, nh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p ch</w:t>
            </w:r>
            <w:r>
              <w:rPr>
                <w:rFonts w:ascii="Consolas" w:hAnsi="Consolas"/>
                <w:color w:val="1F2937"/>
                <w:sz w:val="15"/>
              </w:rPr>
              <w:t>ậ</w:t>
            </w:r>
            <w:r>
              <w:rPr>
                <w:rFonts w:ascii="Consolas" w:hAnsi="Consolas"/>
                <w:color w:val="1F2937"/>
                <w:sz w:val="15"/>
              </w:rPr>
              <w:t>m).</w:t>
            </w:r>
          </w:p>
          <w:p w14:paraId="7558FB0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</w:t>
            </w:r>
          </w:p>
          <w:p w14:paraId="71A23D5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• TÁI KHÁM 4 – 12 TU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 SAU KHI DÙNG / TĂNG LI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U THU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C H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 xml:space="preserve"> LIPID MÁU:</w:t>
            </w:r>
          </w:p>
          <w:p w14:paraId="7818F71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lư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ng l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i b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m</w:t>
            </w:r>
            <w:r>
              <w:rPr>
                <w:rFonts w:ascii="Consolas" w:hAnsi="Consolas"/>
                <w:color w:val="1F2937"/>
                <w:sz w:val="15"/>
              </w:rPr>
              <w:t>ỡ</w:t>
            </w:r>
            <w:r>
              <w:rPr>
                <w:rFonts w:ascii="Consolas" w:hAnsi="Consolas"/>
                <w:color w:val="1F2937"/>
                <w:sz w:val="15"/>
              </w:rPr>
              <w:t xml:space="preserve"> máu (Lipid panel: Cholesterol toàn ph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n, Triglyceride, HDL-C, LDL-C).</w:t>
            </w:r>
          </w:p>
          <w:p w14:paraId="70CD2E1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Đánh giá m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đ</w:t>
            </w:r>
            <w:r>
              <w:rPr>
                <w:rFonts w:ascii="Consolas" w:hAnsi="Consolas"/>
                <w:color w:val="1F2937"/>
                <w:sz w:val="15"/>
              </w:rPr>
              <w:t>ộ</w:t>
            </w:r>
            <w:r>
              <w:rPr>
                <w:rFonts w:ascii="Consolas" w:hAnsi="Consolas"/>
                <w:color w:val="1F2937"/>
                <w:sz w:val="15"/>
              </w:rPr>
              <w:t xml:space="preserve"> đ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t m</w:t>
            </w:r>
            <w:r>
              <w:rPr>
                <w:rFonts w:ascii="Consolas" w:hAnsi="Consolas"/>
                <w:color w:val="1F2937"/>
                <w:sz w:val="15"/>
              </w:rPr>
              <w:t>ụ</w:t>
            </w:r>
            <w:r>
              <w:rPr>
                <w:rFonts w:ascii="Consolas" w:hAnsi="Consolas"/>
                <w:color w:val="1F2937"/>
                <w:sz w:val="15"/>
              </w:rPr>
              <w:t>c tiêu LDL-C kép (&lt; 1.4 mmol/L và gi</w:t>
            </w:r>
            <w:r>
              <w:rPr>
                <w:rFonts w:ascii="Consolas" w:hAnsi="Consolas"/>
                <w:color w:val="1F2937"/>
                <w:sz w:val="15"/>
              </w:rPr>
              <w:t>ả</w:t>
            </w:r>
            <w:r>
              <w:rPr>
                <w:rFonts w:ascii="Consolas" w:hAnsi="Consolas"/>
                <w:color w:val="1F2937"/>
                <w:sz w:val="15"/>
              </w:rPr>
              <w:t>m ≥ 50%) đ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 xml:space="preserve"> k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p th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i ph</w:t>
            </w:r>
            <w:r>
              <w:rPr>
                <w:rFonts w:ascii="Consolas" w:hAnsi="Consolas"/>
                <w:color w:val="1F2937"/>
                <w:sz w:val="15"/>
              </w:rPr>
              <w:t>ố</w:t>
            </w:r>
            <w:r>
              <w:rPr>
                <w:rFonts w:ascii="Consolas" w:hAnsi="Consolas"/>
                <w:color w:val="1F2937"/>
                <w:sz w:val="15"/>
              </w:rPr>
              <w:t>i h</w:t>
            </w:r>
            <w:r>
              <w:rPr>
                <w:rFonts w:ascii="Consolas" w:hAnsi="Consolas"/>
                <w:color w:val="1F2937"/>
                <w:sz w:val="15"/>
              </w:rPr>
              <w:t>ợ</w:t>
            </w:r>
            <w:r>
              <w:rPr>
                <w:rFonts w:ascii="Consolas" w:hAnsi="Consolas"/>
                <w:color w:val="1F2937"/>
                <w:sz w:val="15"/>
              </w:rPr>
              <w:t>p Ezetimibe/PCSK9i.</w:t>
            </w:r>
          </w:p>
          <w:p w14:paraId="0A6EDDE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</w:t>
            </w:r>
          </w:p>
          <w:p w14:paraId="5A430EB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>• TÁI KHÁM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 K</w:t>
            </w:r>
            <w:r>
              <w:rPr>
                <w:rFonts w:ascii="Consolas" w:hAnsi="Consolas"/>
                <w:color w:val="1F2937"/>
                <w:sz w:val="15"/>
              </w:rPr>
              <w:t>Ỳ</w:t>
            </w:r>
            <w:r>
              <w:rPr>
                <w:rFonts w:ascii="Consolas" w:hAnsi="Consolas"/>
                <w:color w:val="1F2937"/>
                <w:sz w:val="15"/>
              </w:rPr>
              <w:t xml:space="preserve"> M</w:t>
            </w:r>
            <w:r>
              <w:rPr>
                <w:rFonts w:ascii="Consolas" w:hAnsi="Consolas"/>
                <w:color w:val="1F2937"/>
                <w:sz w:val="15"/>
              </w:rPr>
              <w:t>Ỗ</w:t>
            </w:r>
            <w:r>
              <w:rPr>
                <w:rFonts w:ascii="Consolas" w:hAnsi="Consolas"/>
                <w:color w:val="1F2937"/>
                <w:sz w:val="15"/>
              </w:rPr>
              <w:t>I 6 – 12 THÁNG KHI B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 xml:space="preserve">NH NHÂN ĐÃ HOÀN TOÀN </w:t>
            </w:r>
            <w:r>
              <w:rPr>
                <w:rFonts w:ascii="Consolas" w:hAnsi="Consolas"/>
                <w:color w:val="1F2937"/>
                <w:sz w:val="15"/>
              </w:rPr>
              <w:t>Ổ</w:t>
            </w:r>
            <w:r>
              <w:rPr>
                <w:rFonts w:ascii="Consolas" w:hAnsi="Consolas"/>
                <w:color w:val="1F2937"/>
                <w:sz w:val="15"/>
              </w:rPr>
              <w:t>N Đ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NH:</w:t>
            </w:r>
          </w:p>
          <w:p w14:paraId="5998D76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Rà soát tri</w:t>
            </w:r>
            <w:r>
              <w:rPr>
                <w:rFonts w:ascii="Consolas" w:hAnsi="Consolas"/>
                <w:color w:val="1F2937"/>
                <w:sz w:val="15"/>
              </w:rPr>
              <w:t>ệ</w:t>
            </w:r>
            <w:r>
              <w:rPr>
                <w:rFonts w:ascii="Consolas" w:hAnsi="Consolas"/>
                <w:color w:val="1F2937"/>
                <w:sz w:val="15"/>
              </w:rPr>
              <w:t>u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ng lâm sàng, đánh giá s</w:t>
            </w:r>
            <w:r>
              <w:rPr>
                <w:rFonts w:ascii="Consolas" w:hAnsi="Consolas"/>
                <w:color w:val="1F2937"/>
                <w:sz w:val="15"/>
              </w:rPr>
              <w:t>ự</w:t>
            </w:r>
            <w:r>
              <w:rPr>
                <w:rFonts w:ascii="Consolas" w:hAnsi="Consolas"/>
                <w:color w:val="1F2937"/>
                <w:sz w:val="15"/>
              </w:rPr>
              <w:t xml:space="preserve"> tuân th</w:t>
            </w:r>
            <w:r>
              <w:rPr>
                <w:rFonts w:ascii="Consolas" w:hAnsi="Consolas"/>
                <w:color w:val="1F2937"/>
                <w:sz w:val="15"/>
              </w:rPr>
              <w:t>ủ</w:t>
            </w:r>
            <w:r>
              <w:rPr>
                <w:rFonts w:ascii="Consolas" w:hAnsi="Consolas"/>
                <w:color w:val="1F2937"/>
                <w:sz w:val="15"/>
              </w:rPr>
              <w:t xml:space="preserve"> đi</w:t>
            </w:r>
            <w:r>
              <w:rPr>
                <w:rFonts w:ascii="Consolas" w:hAnsi="Consolas"/>
                <w:color w:val="1F2937"/>
                <w:sz w:val="15"/>
              </w:rPr>
              <w:t>ề</w:t>
            </w:r>
            <w:r>
              <w:rPr>
                <w:rFonts w:ascii="Consolas" w:hAnsi="Consolas"/>
                <w:color w:val="1F2937"/>
                <w:sz w:val="15"/>
              </w:rPr>
              <w:t>u tr</w:t>
            </w:r>
            <w:r>
              <w:rPr>
                <w:rFonts w:ascii="Consolas" w:hAnsi="Consolas"/>
                <w:color w:val="1F2937"/>
                <w:sz w:val="15"/>
              </w:rPr>
              <w:t>ị</w:t>
            </w:r>
            <w:r>
              <w:rPr>
                <w:rFonts w:ascii="Consolas" w:hAnsi="Consolas"/>
                <w:color w:val="1F2937"/>
                <w:sz w:val="15"/>
              </w:rPr>
              <w:t>, ki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m tra ch</w:t>
            </w:r>
            <w:r>
              <w:rPr>
                <w:rFonts w:ascii="Consolas" w:hAnsi="Consolas"/>
                <w:color w:val="1F2937"/>
                <w:sz w:val="15"/>
              </w:rPr>
              <w:t>ứ</w:t>
            </w:r>
            <w:r>
              <w:rPr>
                <w:rFonts w:ascii="Consolas" w:hAnsi="Consolas"/>
                <w:color w:val="1F2937"/>
                <w:sz w:val="15"/>
              </w:rPr>
              <w:t>c năng th</w:t>
            </w:r>
            <w:r>
              <w:rPr>
                <w:rFonts w:ascii="Consolas" w:hAnsi="Consolas"/>
                <w:color w:val="1F2937"/>
                <w:sz w:val="15"/>
              </w:rPr>
              <w:t>ậ</w:t>
            </w:r>
            <w:r>
              <w:rPr>
                <w:rFonts w:ascii="Consolas" w:hAnsi="Consolas"/>
                <w:color w:val="1F2937"/>
                <w:sz w:val="15"/>
              </w:rPr>
              <w:t>n eGFR, đư</w:t>
            </w:r>
            <w:r>
              <w:rPr>
                <w:rFonts w:ascii="Consolas" w:hAnsi="Consolas"/>
                <w:color w:val="1F2937"/>
                <w:sz w:val="15"/>
              </w:rPr>
              <w:t>ờ</w:t>
            </w:r>
            <w:r>
              <w:rPr>
                <w:rFonts w:ascii="Consolas" w:hAnsi="Consolas"/>
                <w:color w:val="1F2937"/>
                <w:sz w:val="15"/>
              </w:rPr>
              <w:t>ng huy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>t,</w:t>
            </w:r>
          </w:p>
          <w:p w14:paraId="578D52FA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5"/>
              </w:rPr>
              <w:t xml:space="preserve">  ECG 12 chuy</w:t>
            </w:r>
            <w:r>
              <w:rPr>
                <w:rFonts w:ascii="Consolas" w:hAnsi="Consolas"/>
                <w:color w:val="1F2937"/>
                <w:sz w:val="15"/>
              </w:rPr>
              <w:t>ể</w:t>
            </w:r>
            <w:r>
              <w:rPr>
                <w:rFonts w:ascii="Consolas" w:hAnsi="Consolas"/>
                <w:color w:val="1F2937"/>
                <w:sz w:val="15"/>
              </w:rPr>
              <w:t>n đ</w:t>
            </w:r>
            <w:r>
              <w:rPr>
                <w:rFonts w:ascii="Consolas" w:hAnsi="Consolas"/>
                <w:color w:val="1F2937"/>
                <w:sz w:val="15"/>
              </w:rPr>
              <w:t>ạ</w:t>
            </w:r>
            <w:r>
              <w:rPr>
                <w:rFonts w:ascii="Consolas" w:hAnsi="Consolas"/>
                <w:color w:val="1F2937"/>
                <w:sz w:val="15"/>
              </w:rPr>
              <w:t>o hàng năm, nh</w:t>
            </w:r>
            <w:r>
              <w:rPr>
                <w:rFonts w:ascii="Consolas" w:hAnsi="Consolas"/>
                <w:color w:val="1F2937"/>
                <w:sz w:val="15"/>
              </w:rPr>
              <w:t>ắ</w:t>
            </w:r>
            <w:r>
              <w:rPr>
                <w:rFonts w:ascii="Consolas" w:hAnsi="Consolas"/>
                <w:color w:val="1F2937"/>
                <w:sz w:val="15"/>
              </w:rPr>
              <w:t>c nh</w:t>
            </w:r>
            <w:r>
              <w:rPr>
                <w:rFonts w:ascii="Consolas" w:hAnsi="Consolas"/>
                <w:color w:val="1F2937"/>
                <w:sz w:val="15"/>
              </w:rPr>
              <w:t>ở</w:t>
            </w:r>
            <w:r>
              <w:rPr>
                <w:rFonts w:ascii="Consolas" w:hAnsi="Consolas"/>
                <w:color w:val="1F2937"/>
                <w:sz w:val="15"/>
              </w:rPr>
              <w:t xml:space="preserve"> tiêm phòng cúm và ph</w:t>
            </w:r>
            <w:r>
              <w:rPr>
                <w:rFonts w:ascii="Consolas" w:hAnsi="Consolas"/>
                <w:color w:val="1F2937"/>
                <w:sz w:val="15"/>
              </w:rPr>
              <w:t>ế</w:t>
            </w:r>
            <w:r>
              <w:rPr>
                <w:rFonts w:ascii="Consolas" w:hAnsi="Consolas"/>
                <w:color w:val="1F2937"/>
                <w:sz w:val="15"/>
              </w:rPr>
              <w:t xml:space="preserve"> c</w:t>
            </w:r>
            <w:r>
              <w:rPr>
                <w:rFonts w:ascii="Consolas" w:hAnsi="Consolas"/>
                <w:color w:val="1F2937"/>
                <w:sz w:val="15"/>
              </w:rPr>
              <w:t>ầ</w:t>
            </w:r>
            <w:r>
              <w:rPr>
                <w:rFonts w:ascii="Consolas" w:hAnsi="Consolas"/>
                <w:color w:val="1F2937"/>
                <w:sz w:val="15"/>
              </w:rPr>
              <w:t>u hàng năm.</w:t>
            </w:r>
          </w:p>
        </w:tc>
      </w:tr>
    </w:tbl>
    <w:p w14:paraId="38A3D659" w14:textId="77777777" w:rsidR="0005371E" w:rsidRDefault="0005371E">
      <w:pPr>
        <w:spacing w:after="0"/>
      </w:pPr>
    </w:p>
    <w:p w14:paraId="0062E6E8" w14:textId="77777777" w:rsidR="0005371E" w:rsidRDefault="0033115B">
      <w:pPr>
        <w:spacing w:before="40" w:after="40"/>
        <w:ind w:left="360"/>
      </w:pPr>
      <w:r>
        <w:rPr>
          <w:b/>
          <w:i/>
          <w:color w:val="374151"/>
        </w:rPr>
        <w:t>Nguyên t</w:t>
      </w:r>
      <w:r>
        <w:rPr>
          <w:b/>
          <w:i/>
          <w:color w:val="374151"/>
        </w:rPr>
        <w:t>ắ</w:t>
      </w:r>
      <w:r>
        <w:rPr>
          <w:b/>
          <w:i/>
          <w:color w:val="374151"/>
        </w:rPr>
        <w:t>c th</w:t>
      </w:r>
      <w:r>
        <w:rPr>
          <w:b/>
          <w:i/>
          <w:color w:val="374151"/>
        </w:rPr>
        <w:t>ự</w:t>
      </w:r>
      <w:r>
        <w:rPr>
          <w:b/>
          <w:i/>
          <w:color w:val="374151"/>
        </w:rPr>
        <w:t>c hành an toàn:</w:t>
      </w:r>
      <w:r>
        <w:rPr>
          <w:i/>
          <w:color w:val="374151"/>
        </w:rPr>
        <w:t xml:space="preserve"> </w:t>
      </w:r>
      <w:r>
        <w:rPr>
          <w:b/>
          <w:i/>
          <w:color w:val="374151"/>
        </w:rPr>
        <w:t>TUY</w:t>
      </w:r>
      <w:r>
        <w:rPr>
          <w:b/>
          <w:i/>
          <w:color w:val="374151"/>
        </w:rPr>
        <w:t>Ệ</w:t>
      </w:r>
      <w:r>
        <w:rPr>
          <w:b/>
          <w:i/>
          <w:color w:val="374151"/>
        </w:rPr>
        <w:t>T Đ</w:t>
      </w:r>
      <w:r>
        <w:rPr>
          <w:b/>
          <w:i/>
          <w:color w:val="374151"/>
        </w:rPr>
        <w:t>Ố</w:t>
      </w:r>
      <w:r>
        <w:rPr>
          <w:b/>
          <w:i/>
          <w:color w:val="374151"/>
        </w:rPr>
        <w:t>I KHÔNG ch</w:t>
      </w:r>
      <w:r>
        <w:rPr>
          <w:b/>
          <w:i/>
          <w:color w:val="374151"/>
        </w:rPr>
        <w:t>ỉ</w:t>
      </w:r>
      <w:r>
        <w:rPr>
          <w:b/>
          <w:i/>
          <w:color w:val="374151"/>
        </w:rPr>
        <w:t xml:space="preserve"> đ</w:t>
      </w:r>
      <w:r>
        <w:rPr>
          <w:b/>
          <w:i/>
          <w:color w:val="374151"/>
        </w:rPr>
        <w:t>ị</w:t>
      </w:r>
      <w:r>
        <w:rPr>
          <w:b/>
          <w:i/>
          <w:color w:val="374151"/>
        </w:rPr>
        <w:t>nh l</w:t>
      </w:r>
      <w:r>
        <w:rPr>
          <w:b/>
          <w:i/>
          <w:color w:val="374151"/>
        </w:rPr>
        <w:t>ặ</w:t>
      </w:r>
      <w:r>
        <w:rPr>
          <w:b/>
          <w:i/>
          <w:color w:val="374151"/>
        </w:rPr>
        <w:t>p l</w:t>
      </w:r>
      <w:r>
        <w:rPr>
          <w:b/>
          <w:i/>
          <w:color w:val="374151"/>
        </w:rPr>
        <w:t>ạ</w:t>
      </w:r>
      <w:r>
        <w:rPr>
          <w:b/>
          <w:i/>
          <w:color w:val="374151"/>
        </w:rPr>
        <w:t>i các nghi</w:t>
      </w:r>
      <w:r>
        <w:rPr>
          <w:b/>
          <w:i/>
          <w:color w:val="374151"/>
        </w:rPr>
        <w:t>ệ</w:t>
      </w:r>
      <w:r>
        <w:rPr>
          <w:b/>
          <w:i/>
          <w:color w:val="374151"/>
        </w:rPr>
        <w:t>m pháp g</w:t>
      </w:r>
      <w:r>
        <w:rPr>
          <w:b/>
          <w:i/>
          <w:color w:val="374151"/>
        </w:rPr>
        <w:t>ắ</w:t>
      </w:r>
      <w:r>
        <w:rPr>
          <w:b/>
          <w:i/>
          <w:color w:val="374151"/>
        </w:rPr>
        <w:t>ng s</w:t>
      </w:r>
      <w:r>
        <w:rPr>
          <w:b/>
          <w:i/>
          <w:color w:val="374151"/>
        </w:rPr>
        <w:t>ứ</w:t>
      </w:r>
      <w:r>
        <w:rPr>
          <w:b/>
          <w:i/>
          <w:color w:val="374151"/>
        </w:rPr>
        <w:t>c (Stress test) ho</w:t>
      </w:r>
      <w:r>
        <w:rPr>
          <w:b/>
          <w:i/>
          <w:color w:val="374151"/>
        </w:rPr>
        <w:t>ặ</w:t>
      </w:r>
      <w:r>
        <w:rPr>
          <w:b/>
          <w:i/>
          <w:color w:val="374151"/>
        </w:rPr>
        <w:t>c ch</w:t>
      </w:r>
      <w:r>
        <w:rPr>
          <w:b/>
          <w:i/>
          <w:color w:val="374151"/>
        </w:rPr>
        <w:t>ụ</w:t>
      </w:r>
      <w:r>
        <w:rPr>
          <w:b/>
          <w:i/>
          <w:color w:val="374151"/>
        </w:rPr>
        <w:t>p CCTA đ</w:t>
      </w:r>
      <w:r>
        <w:rPr>
          <w:b/>
          <w:i/>
          <w:color w:val="374151"/>
        </w:rPr>
        <w:t>ị</w:t>
      </w:r>
      <w:r>
        <w:rPr>
          <w:b/>
          <w:i/>
          <w:color w:val="374151"/>
        </w:rPr>
        <w:t>nh k</w:t>
      </w:r>
      <w:r>
        <w:rPr>
          <w:b/>
          <w:i/>
          <w:color w:val="374151"/>
        </w:rPr>
        <w:t>ỳ</w:t>
      </w:r>
      <w:r>
        <w:rPr>
          <w:b/>
          <w:i/>
          <w:color w:val="374151"/>
        </w:rPr>
        <w:t xml:space="preserve"> theo thói quen</w:t>
      </w:r>
      <w:r>
        <w:rPr>
          <w:i/>
          <w:color w:val="374151"/>
        </w:rPr>
        <w:t xml:space="preserve"> n</w:t>
      </w:r>
      <w:r>
        <w:rPr>
          <w:i/>
          <w:color w:val="374151"/>
        </w:rPr>
        <w:t>ế</w:t>
      </w:r>
      <w:r>
        <w:rPr>
          <w:i/>
          <w:color w:val="374151"/>
        </w:rPr>
        <w:t>u b</w:t>
      </w:r>
      <w:r>
        <w:rPr>
          <w:i/>
          <w:color w:val="374151"/>
        </w:rPr>
        <w:t>ệ</w:t>
      </w:r>
      <w:r>
        <w:rPr>
          <w:i/>
          <w:color w:val="374151"/>
        </w:rPr>
        <w:t xml:space="preserve">nh nhân hoàn toàn </w:t>
      </w:r>
      <w:r>
        <w:rPr>
          <w:i/>
          <w:color w:val="374151"/>
        </w:rPr>
        <w:t>ổ</w:t>
      </w:r>
      <w:r>
        <w:rPr>
          <w:i/>
          <w:color w:val="374151"/>
        </w:rPr>
        <w:t>n đ</w:t>
      </w:r>
      <w:r>
        <w:rPr>
          <w:i/>
          <w:color w:val="374151"/>
        </w:rPr>
        <w:t>ị</w:t>
      </w:r>
      <w:r>
        <w:rPr>
          <w:i/>
          <w:color w:val="374151"/>
        </w:rPr>
        <w:t>nh v</w:t>
      </w:r>
      <w:r>
        <w:rPr>
          <w:i/>
          <w:color w:val="374151"/>
        </w:rPr>
        <w:t>ề</w:t>
      </w:r>
      <w:r>
        <w:rPr>
          <w:i/>
          <w:color w:val="374151"/>
        </w:rPr>
        <w:t xml:space="preserve"> tri</w:t>
      </w:r>
      <w:r>
        <w:rPr>
          <w:i/>
          <w:color w:val="374151"/>
        </w:rPr>
        <w:t>ệ</w:t>
      </w:r>
      <w:r>
        <w:rPr>
          <w:i/>
          <w:color w:val="374151"/>
        </w:rPr>
        <w:t>u ch</w:t>
      </w:r>
      <w:r>
        <w:rPr>
          <w:i/>
          <w:color w:val="374151"/>
        </w:rPr>
        <w:t>ứ</w:t>
      </w:r>
      <w:r>
        <w:rPr>
          <w:i/>
          <w:color w:val="374151"/>
        </w:rPr>
        <w:t>ng và không thay đ</w:t>
      </w:r>
      <w:r>
        <w:rPr>
          <w:i/>
          <w:color w:val="374151"/>
        </w:rPr>
        <w:t>ổ</w:t>
      </w:r>
      <w:r>
        <w:rPr>
          <w:i/>
          <w:color w:val="374151"/>
        </w:rPr>
        <w:t>i kh</w:t>
      </w:r>
      <w:r>
        <w:rPr>
          <w:i/>
          <w:color w:val="374151"/>
        </w:rPr>
        <w:t>ả</w:t>
      </w:r>
      <w:r>
        <w:rPr>
          <w:i/>
          <w:color w:val="374151"/>
        </w:rPr>
        <w:t xml:space="preserve"> năng g</w:t>
      </w:r>
      <w:r>
        <w:rPr>
          <w:i/>
          <w:color w:val="374151"/>
        </w:rPr>
        <w:t>ắ</w:t>
      </w:r>
      <w:r>
        <w:rPr>
          <w:i/>
          <w:color w:val="374151"/>
        </w:rPr>
        <w:t>ng s</w:t>
      </w:r>
      <w:r>
        <w:rPr>
          <w:i/>
          <w:color w:val="374151"/>
        </w:rPr>
        <w:t>ứ</w:t>
      </w:r>
      <w:r>
        <w:rPr>
          <w:i/>
          <w:color w:val="374151"/>
        </w:rPr>
        <w:t>c. Ch</w:t>
      </w:r>
      <w:r>
        <w:rPr>
          <w:i/>
          <w:color w:val="374151"/>
        </w:rPr>
        <w:t>ỉ</w:t>
      </w:r>
      <w:r>
        <w:rPr>
          <w:i/>
          <w:color w:val="374151"/>
        </w:rPr>
        <w:t xml:space="preserve"> làm l</w:t>
      </w:r>
      <w:r>
        <w:rPr>
          <w:i/>
          <w:color w:val="374151"/>
        </w:rPr>
        <w:t>ạ</w:t>
      </w:r>
      <w:r>
        <w:rPr>
          <w:i/>
          <w:color w:val="374151"/>
        </w:rPr>
        <w:t>i test ch</w:t>
      </w:r>
      <w:r>
        <w:rPr>
          <w:i/>
          <w:color w:val="374151"/>
        </w:rPr>
        <w:t>ứ</w:t>
      </w:r>
      <w:r>
        <w:rPr>
          <w:i/>
          <w:color w:val="374151"/>
        </w:rPr>
        <w:t xml:space="preserve">c năng/hình </w:t>
      </w:r>
      <w:r>
        <w:rPr>
          <w:i/>
          <w:color w:val="374151"/>
        </w:rPr>
        <w:t>ả</w:t>
      </w:r>
      <w:r>
        <w:rPr>
          <w:i/>
          <w:color w:val="374151"/>
        </w:rPr>
        <w:t>nh khi tri</w:t>
      </w:r>
      <w:r>
        <w:rPr>
          <w:i/>
          <w:color w:val="374151"/>
        </w:rPr>
        <w:t>ệ</w:t>
      </w:r>
      <w:r>
        <w:rPr>
          <w:i/>
          <w:color w:val="374151"/>
        </w:rPr>
        <w:t>u ch</w:t>
      </w:r>
      <w:r>
        <w:rPr>
          <w:i/>
          <w:color w:val="374151"/>
        </w:rPr>
        <w:t>ứ</w:t>
      </w:r>
      <w:r>
        <w:rPr>
          <w:i/>
          <w:color w:val="374151"/>
        </w:rPr>
        <w:t>ng đau ng</w:t>
      </w:r>
      <w:r>
        <w:rPr>
          <w:i/>
          <w:color w:val="374151"/>
        </w:rPr>
        <w:t>ự</w:t>
      </w:r>
      <w:r>
        <w:rPr>
          <w:i/>
          <w:color w:val="374151"/>
        </w:rPr>
        <w:t>c tái phát, tăng n</w:t>
      </w:r>
      <w:r>
        <w:rPr>
          <w:i/>
          <w:color w:val="374151"/>
        </w:rPr>
        <w:t>ặ</w:t>
      </w:r>
      <w:r>
        <w:rPr>
          <w:i/>
          <w:color w:val="374151"/>
        </w:rPr>
        <w:t>ng ho</w:t>
      </w:r>
      <w:r>
        <w:rPr>
          <w:i/>
          <w:color w:val="374151"/>
        </w:rPr>
        <w:t>ặ</w:t>
      </w:r>
      <w:r>
        <w:rPr>
          <w:i/>
          <w:color w:val="374151"/>
        </w:rPr>
        <w:t>c có k</w:t>
      </w:r>
      <w:r>
        <w:rPr>
          <w:i/>
          <w:color w:val="374151"/>
        </w:rPr>
        <w:t>ế</w:t>
      </w:r>
      <w:r>
        <w:rPr>
          <w:i/>
          <w:color w:val="374151"/>
        </w:rPr>
        <w:t xml:space="preserve"> ho</w:t>
      </w:r>
      <w:r>
        <w:rPr>
          <w:i/>
          <w:color w:val="374151"/>
        </w:rPr>
        <w:t>ạ</w:t>
      </w:r>
      <w:r>
        <w:rPr>
          <w:i/>
          <w:color w:val="374151"/>
        </w:rPr>
        <w:t>ch thay đ</w:t>
      </w:r>
      <w:r>
        <w:rPr>
          <w:i/>
          <w:color w:val="374151"/>
        </w:rPr>
        <w:t>ổ</w:t>
      </w:r>
      <w:r>
        <w:rPr>
          <w:i/>
          <w:color w:val="374151"/>
        </w:rPr>
        <w:t>i chi</w:t>
      </w:r>
      <w:r>
        <w:rPr>
          <w:i/>
          <w:color w:val="374151"/>
        </w:rPr>
        <w:t>ế</w:t>
      </w:r>
      <w:r>
        <w:rPr>
          <w:i/>
          <w:color w:val="374151"/>
        </w:rPr>
        <w:t>n lư</w:t>
      </w:r>
      <w:r>
        <w:rPr>
          <w:i/>
          <w:color w:val="374151"/>
        </w:rPr>
        <w:t>ợ</w:t>
      </w:r>
      <w:r>
        <w:rPr>
          <w:i/>
          <w:color w:val="374151"/>
        </w:rPr>
        <w:t>c đi</w:t>
      </w:r>
      <w:r>
        <w:rPr>
          <w:i/>
          <w:color w:val="374151"/>
        </w:rPr>
        <w:t>ề</w:t>
      </w:r>
      <w:r>
        <w:rPr>
          <w:i/>
          <w:color w:val="374151"/>
        </w:rPr>
        <w:t>u tr</w:t>
      </w:r>
      <w:r>
        <w:rPr>
          <w:i/>
          <w:color w:val="374151"/>
        </w:rPr>
        <w:t>ị</w:t>
      </w:r>
      <w:r>
        <w:rPr>
          <w:i/>
          <w:color w:val="374151"/>
        </w:rPr>
        <w:t>!</w:t>
      </w:r>
    </w:p>
    <w:p w14:paraId="6D410C33" w14:textId="77777777" w:rsidR="0005371E" w:rsidRDefault="0005371E">
      <w:pPr>
        <w:spacing w:after="0"/>
      </w:pPr>
    </w:p>
    <w:p w14:paraId="737DEA06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4087ED2D" w14:textId="77777777" w:rsidR="0005371E" w:rsidRDefault="0005371E">
      <w:pPr>
        <w:spacing w:after="0"/>
      </w:pPr>
    </w:p>
    <w:p w14:paraId="39A2C112" w14:textId="77777777" w:rsidR="0005371E" w:rsidRDefault="0033115B">
      <w:pPr>
        <w:keepNext/>
        <w:spacing w:before="280" w:after="100"/>
      </w:pPr>
      <w:r>
        <w:rPr>
          <w:b/>
          <w:color w:val="1E3A8A"/>
          <w:sz w:val="32"/>
        </w:rPr>
        <w:t>PH</w:t>
      </w:r>
      <w:r>
        <w:rPr>
          <w:b/>
          <w:color w:val="1E3A8A"/>
          <w:sz w:val="32"/>
        </w:rPr>
        <w:t>Ầ</w:t>
      </w:r>
      <w:r>
        <w:rPr>
          <w:b/>
          <w:color w:val="1E3A8A"/>
          <w:sz w:val="32"/>
        </w:rPr>
        <w:t>N 10: T</w:t>
      </w:r>
      <w:r>
        <w:rPr>
          <w:b/>
          <w:color w:val="1E3A8A"/>
          <w:sz w:val="32"/>
        </w:rPr>
        <w:t>Ổ</w:t>
      </w:r>
      <w:r>
        <w:rPr>
          <w:b/>
          <w:color w:val="1E3A8A"/>
          <w:sz w:val="32"/>
        </w:rPr>
        <w:t>NG K</w:t>
      </w:r>
      <w:r>
        <w:rPr>
          <w:b/>
          <w:color w:val="1E3A8A"/>
          <w:sz w:val="32"/>
        </w:rPr>
        <w:t>Ế</w:t>
      </w:r>
      <w:r>
        <w:rPr>
          <w:b/>
          <w:color w:val="1E3A8A"/>
          <w:sz w:val="32"/>
        </w:rPr>
        <w:t>T ÔN THI, 10 B</w:t>
      </w:r>
      <w:r>
        <w:rPr>
          <w:b/>
          <w:color w:val="1E3A8A"/>
          <w:sz w:val="32"/>
        </w:rPr>
        <w:t>Ẫ</w:t>
      </w:r>
      <w:r>
        <w:rPr>
          <w:b/>
          <w:color w:val="1E3A8A"/>
          <w:sz w:val="32"/>
        </w:rPr>
        <w:t>Y LÂM SÀNG S</w:t>
      </w:r>
      <w:r>
        <w:rPr>
          <w:b/>
          <w:color w:val="1E3A8A"/>
          <w:sz w:val="32"/>
        </w:rPr>
        <w:t>Ố</w:t>
      </w:r>
      <w:r>
        <w:rPr>
          <w:b/>
          <w:color w:val="1E3A8A"/>
          <w:sz w:val="32"/>
        </w:rPr>
        <w:t>NG CÒN &amp; B</w:t>
      </w:r>
      <w:r>
        <w:rPr>
          <w:b/>
          <w:color w:val="1E3A8A"/>
          <w:sz w:val="32"/>
        </w:rPr>
        <w:t>Ộ</w:t>
      </w:r>
      <w:r>
        <w:rPr>
          <w:b/>
          <w:color w:val="1E3A8A"/>
          <w:sz w:val="32"/>
        </w:rPr>
        <w:t xml:space="preserve"> CÂU H</w:t>
      </w:r>
      <w:r>
        <w:rPr>
          <w:b/>
          <w:color w:val="1E3A8A"/>
          <w:sz w:val="32"/>
        </w:rPr>
        <w:t>Ỏ</w:t>
      </w:r>
      <w:r>
        <w:rPr>
          <w:b/>
          <w:color w:val="1E3A8A"/>
          <w:sz w:val="32"/>
        </w:rPr>
        <w:t>I T</w:t>
      </w:r>
      <w:r>
        <w:rPr>
          <w:b/>
          <w:color w:val="1E3A8A"/>
          <w:sz w:val="32"/>
        </w:rPr>
        <w:t>Ự</w:t>
      </w:r>
      <w:r>
        <w:rPr>
          <w:b/>
          <w:color w:val="1E3A8A"/>
          <w:sz w:val="32"/>
        </w:rPr>
        <w:t xml:space="preserve"> LƯ</w:t>
      </w:r>
      <w:r>
        <w:rPr>
          <w:b/>
          <w:color w:val="1E3A8A"/>
          <w:sz w:val="32"/>
        </w:rPr>
        <w:t>Ợ</w:t>
      </w:r>
      <w:r>
        <w:rPr>
          <w:b/>
          <w:color w:val="1E3A8A"/>
          <w:sz w:val="32"/>
        </w:rPr>
        <w:t>NG GIÁ (MCQS)</w:t>
      </w:r>
    </w:p>
    <w:p w14:paraId="33D5B4B1" w14:textId="77777777" w:rsidR="0005371E" w:rsidRDefault="0005371E">
      <w:pPr>
        <w:spacing w:after="0"/>
      </w:pPr>
    </w:p>
    <w:p w14:paraId="2881CC62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10.1 Sơ Đ</w:t>
      </w:r>
      <w:r>
        <w:rPr>
          <w:b/>
          <w:color w:val="0F766E"/>
          <w:sz w:val="23"/>
        </w:rPr>
        <w:t>ồ</w:t>
      </w:r>
      <w:r>
        <w:rPr>
          <w:b/>
          <w:color w:val="0F766E"/>
          <w:sz w:val="23"/>
        </w:rPr>
        <w:t xml:space="preserve"> Quy</w:t>
      </w:r>
      <w:r>
        <w:rPr>
          <w:b/>
          <w:color w:val="0F766E"/>
          <w:sz w:val="23"/>
        </w:rPr>
        <w:t>ế</w:t>
      </w:r>
      <w:r>
        <w:rPr>
          <w:b/>
          <w:color w:val="0F766E"/>
          <w:sz w:val="23"/>
        </w:rPr>
        <w:t>t Đ</w:t>
      </w:r>
      <w:r>
        <w:rPr>
          <w:b/>
          <w:color w:val="0F766E"/>
          <w:sz w:val="23"/>
        </w:rPr>
        <w:t>ị</w:t>
      </w:r>
      <w:r>
        <w:rPr>
          <w:b/>
          <w:color w:val="0F766E"/>
          <w:sz w:val="23"/>
        </w:rPr>
        <w:t>nh Lâm Sàng T</w:t>
      </w:r>
      <w:r>
        <w:rPr>
          <w:b/>
          <w:color w:val="0F766E"/>
          <w:sz w:val="23"/>
        </w:rPr>
        <w:t>ổ</w:t>
      </w:r>
      <w:r>
        <w:rPr>
          <w:b/>
          <w:color w:val="0F766E"/>
          <w:sz w:val="23"/>
        </w:rPr>
        <w:t>ng Th</w:t>
      </w:r>
      <w:r>
        <w:rPr>
          <w:b/>
          <w:color w:val="0F766E"/>
          <w:sz w:val="23"/>
        </w:rPr>
        <w:t>ể</w:t>
      </w:r>
      <w:r>
        <w:rPr>
          <w:b/>
          <w:color w:val="0F766E"/>
          <w:sz w:val="23"/>
        </w:rPr>
        <w:t xml:space="preserve"> 1 Trang (One-Page Clinical Flowchart)</w:t>
      </w:r>
    </w:p>
    <w:p w14:paraId="168A9C87" w14:textId="77777777" w:rsidR="0005371E" w:rsidRDefault="0005371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05371E" w14:paraId="305F5EA0" w14:textId="77777777">
        <w:trPr>
          <w:jc w:val="center"/>
        </w:trPr>
        <w:tc>
          <w:tcPr>
            <w:tcW w:w="108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3A11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>=========================================================================================================</w:t>
            </w:r>
          </w:p>
          <w:p w14:paraId="4668A69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SƠ Đ</w:t>
            </w:r>
            <w:r>
              <w:rPr>
                <w:rFonts w:ascii="Consolas" w:hAnsi="Consolas"/>
                <w:color w:val="1F2937"/>
                <w:sz w:val="11"/>
              </w:rPr>
              <w:t>Ồ</w:t>
            </w:r>
            <w:r>
              <w:rPr>
                <w:rFonts w:ascii="Consolas" w:hAnsi="Consolas"/>
                <w:color w:val="1F2937"/>
                <w:sz w:val="11"/>
              </w:rPr>
              <w:t xml:space="preserve"> TI</w:t>
            </w:r>
            <w:r>
              <w:rPr>
                <w:rFonts w:ascii="Consolas" w:hAnsi="Consolas"/>
                <w:color w:val="1F2937"/>
                <w:sz w:val="11"/>
              </w:rPr>
              <w:t>Ế</w:t>
            </w:r>
            <w:r>
              <w:rPr>
                <w:rFonts w:ascii="Consolas" w:hAnsi="Consolas"/>
                <w:color w:val="1F2937"/>
                <w:sz w:val="11"/>
              </w:rPr>
              <w:t>P C</w:t>
            </w:r>
            <w:r>
              <w:rPr>
                <w:rFonts w:ascii="Consolas" w:hAnsi="Consolas"/>
                <w:color w:val="1F2937"/>
                <w:sz w:val="11"/>
              </w:rPr>
              <w:t>Ậ</w:t>
            </w:r>
            <w:r>
              <w:rPr>
                <w:rFonts w:ascii="Consolas" w:hAnsi="Consolas"/>
                <w:color w:val="1F2937"/>
                <w:sz w:val="11"/>
              </w:rPr>
              <w:t>N VÀ QU</w:t>
            </w:r>
            <w:r>
              <w:rPr>
                <w:rFonts w:ascii="Consolas" w:hAnsi="Consolas"/>
                <w:color w:val="1F2937"/>
                <w:sz w:val="11"/>
              </w:rPr>
              <w:t>Ả</w:t>
            </w:r>
            <w:r>
              <w:rPr>
                <w:rFonts w:ascii="Consolas" w:hAnsi="Consolas"/>
                <w:color w:val="1F2937"/>
                <w:sz w:val="11"/>
              </w:rPr>
              <w:t>N LÝ B</w:t>
            </w:r>
            <w:r>
              <w:rPr>
                <w:rFonts w:ascii="Consolas" w:hAnsi="Consolas"/>
                <w:color w:val="1F2937"/>
                <w:sz w:val="11"/>
              </w:rPr>
              <w:t>Ệ</w:t>
            </w:r>
            <w:r>
              <w:rPr>
                <w:rFonts w:ascii="Consolas" w:hAnsi="Consolas"/>
                <w:color w:val="1F2937"/>
                <w:sz w:val="11"/>
              </w:rPr>
              <w:t>NH M</w:t>
            </w:r>
            <w:r>
              <w:rPr>
                <w:rFonts w:ascii="Consolas" w:hAnsi="Consolas"/>
                <w:color w:val="1F2937"/>
                <w:sz w:val="11"/>
              </w:rPr>
              <w:t>Ạ</w:t>
            </w:r>
            <w:r>
              <w:rPr>
                <w:rFonts w:ascii="Consolas" w:hAnsi="Consolas"/>
                <w:color w:val="1F2937"/>
                <w:sz w:val="11"/>
              </w:rPr>
              <w:t>CH VÀNH M</w:t>
            </w:r>
            <w:r>
              <w:rPr>
                <w:rFonts w:ascii="Consolas" w:hAnsi="Consolas"/>
                <w:color w:val="1F2937"/>
                <w:sz w:val="11"/>
              </w:rPr>
              <w:t>Ạ</w:t>
            </w:r>
            <w:r>
              <w:rPr>
                <w:rFonts w:ascii="Consolas" w:hAnsi="Consolas"/>
                <w:color w:val="1F2937"/>
                <w:sz w:val="11"/>
              </w:rPr>
              <w:t>N (ESC 2024)</w:t>
            </w:r>
          </w:p>
          <w:p w14:paraId="37CC76A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lastRenderedPageBreak/>
              <w:t>=========================================================================================================</w:t>
            </w:r>
          </w:p>
          <w:p w14:paraId="39F1BA0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</w:t>
            </w:r>
          </w:p>
          <w:p w14:paraId="097B00C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[ B</w:t>
            </w:r>
            <w:r>
              <w:rPr>
                <w:rFonts w:ascii="Consolas" w:hAnsi="Consolas"/>
                <w:color w:val="1F2937"/>
                <w:sz w:val="11"/>
              </w:rPr>
              <w:t>Ệ</w:t>
            </w:r>
            <w:r>
              <w:rPr>
                <w:rFonts w:ascii="Consolas" w:hAnsi="Consolas"/>
                <w:color w:val="1F2937"/>
                <w:sz w:val="11"/>
              </w:rPr>
              <w:t>NH NHÂN ĐAU TH</w:t>
            </w:r>
            <w:r>
              <w:rPr>
                <w:rFonts w:ascii="Consolas" w:hAnsi="Consolas"/>
                <w:color w:val="1F2937"/>
                <w:sz w:val="11"/>
              </w:rPr>
              <w:t>Ắ</w:t>
            </w:r>
            <w:r>
              <w:rPr>
                <w:rFonts w:ascii="Consolas" w:hAnsi="Consolas"/>
                <w:color w:val="1F2937"/>
                <w:sz w:val="11"/>
              </w:rPr>
              <w:t>T NG</w:t>
            </w:r>
            <w:r>
              <w:rPr>
                <w:rFonts w:ascii="Consolas" w:hAnsi="Consolas"/>
                <w:color w:val="1F2937"/>
                <w:sz w:val="11"/>
              </w:rPr>
              <w:t>Ự</w:t>
            </w:r>
            <w:r>
              <w:rPr>
                <w:rFonts w:ascii="Consolas" w:hAnsi="Consolas"/>
                <w:color w:val="1F2937"/>
                <w:sz w:val="11"/>
              </w:rPr>
              <w:t>C / NGHI M</w:t>
            </w:r>
            <w:r>
              <w:rPr>
                <w:rFonts w:ascii="Consolas" w:hAnsi="Consolas"/>
                <w:color w:val="1F2937"/>
                <w:sz w:val="11"/>
              </w:rPr>
              <w:t>Ạ</w:t>
            </w:r>
            <w:r>
              <w:rPr>
                <w:rFonts w:ascii="Consolas" w:hAnsi="Consolas"/>
                <w:color w:val="1F2937"/>
                <w:sz w:val="11"/>
              </w:rPr>
              <w:t>CH VÀNH ]</w:t>
            </w:r>
          </w:p>
          <w:p w14:paraId="4ED8ADE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            │</w:t>
            </w:r>
          </w:p>
          <w:p w14:paraId="69943CD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Khai thác tri</w:t>
            </w:r>
            <w:r>
              <w:rPr>
                <w:rFonts w:ascii="Consolas" w:hAnsi="Consolas"/>
                <w:color w:val="1F2937"/>
                <w:sz w:val="11"/>
              </w:rPr>
              <w:t>ệ</w:t>
            </w:r>
            <w:r>
              <w:rPr>
                <w:rFonts w:ascii="Consolas" w:hAnsi="Consolas"/>
                <w:color w:val="1F2937"/>
                <w:sz w:val="11"/>
              </w:rPr>
              <w:t>u ch</w:t>
            </w:r>
            <w:r>
              <w:rPr>
                <w:rFonts w:ascii="Consolas" w:hAnsi="Consolas"/>
                <w:color w:val="1F2937"/>
                <w:sz w:val="11"/>
              </w:rPr>
              <w:t>ứ</w:t>
            </w:r>
            <w:r>
              <w:rPr>
                <w:rFonts w:ascii="Consolas" w:hAnsi="Consolas"/>
                <w:color w:val="1F2937"/>
                <w:sz w:val="11"/>
              </w:rPr>
              <w:t>ng + Phân lo</w:t>
            </w:r>
            <w:r>
              <w:rPr>
                <w:rFonts w:ascii="Consolas" w:hAnsi="Consolas"/>
                <w:color w:val="1F2937"/>
                <w:sz w:val="11"/>
              </w:rPr>
              <w:t>ạ</w:t>
            </w:r>
            <w:r>
              <w:rPr>
                <w:rFonts w:ascii="Consolas" w:hAnsi="Consolas"/>
                <w:color w:val="1F2937"/>
                <w:sz w:val="11"/>
              </w:rPr>
              <w:t>i Diamond-Forrester + Đánh giá Red Flags</w:t>
            </w:r>
          </w:p>
          <w:p w14:paraId="76EE568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            │</w:t>
            </w:r>
          </w:p>
          <w:p w14:paraId="307B284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┌───────────────────────────┴───────────────────────────┐</w:t>
            </w:r>
          </w:p>
          <w:p w14:paraId="7FC5098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▼                                                       ▼</w:t>
            </w:r>
          </w:p>
          <w:p w14:paraId="450B62C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[ CÓ RED FLAGS ACS / C</w:t>
            </w:r>
            <w:r>
              <w:rPr>
                <w:rFonts w:ascii="Consolas" w:hAnsi="Consolas"/>
                <w:color w:val="1F2937"/>
                <w:sz w:val="11"/>
              </w:rPr>
              <w:t>Ấ</w:t>
            </w:r>
            <w:r>
              <w:rPr>
                <w:rFonts w:ascii="Consolas" w:hAnsi="Consolas"/>
                <w:color w:val="1F2937"/>
                <w:sz w:val="11"/>
              </w:rPr>
              <w:t>P C</w:t>
            </w:r>
            <w:r>
              <w:rPr>
                <w:rFonts w:ascii="Consolas" w:hAnsi="Consolas"/>
                <w:color w:val="1F2937"/>
                <w:sz w:val="11"/>
              </w:rPr>
              <w:t>Ứ</w:t>
            </w:r>
            <w:r>
              <w:rPr>
                <w:rFonts w:ascii="Consolas" w:hAnsi="Consolas"/>
                <w:color w:val="1F2937"/>
                <w:sz w:val="11"/>
              </w:rPr>
              <w:t>U ]                               [ KHÔNG CÓ RED FLAGS ]</w:t>
            </w:r>
          </w:p>
          <w:p w14:paraId="60DA158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(Đau ngh</w:t>
            </w:r>
            <w:r>
              <w:rPr>
                <w:rFonts w:ascii="Consolas" w:hAnsi="Consolas"/>
                <w:color w:val="1F2937"/>
                <w:sz w:val="11"/>
              </w:rPr>
              <w:t>ỉ</w:t>
            </w:r>
            <w:r>
              <w:rPr>
                <w:rFonts w:ascii="Consolas" w:hAnsi="Consolas"/>
                <w:color w:val="1F2937"/>
                <w:sz w:val="11"/>
              </w:rPr>
              <w:t xml:space="preserve"> &gt; 20p, tăng d</w:t>
            </w:r>
            <w:r>
              <w:rPr>
                <w:rFonts w:ascii="Consolas" w:hAnsi="Consolas"/>
                <w:color w:val="1F2937"/>
                <w:sz w:val="11"/>
              </w:rPr>
              <w:t>ầ</w:t>
            </w:r>
            <w:r>
              <w:rPr>
                <w:rFonts w:ascii="Consolas" w:hAnsi="Consolas"/>
                <w:color w:val="1F2937"/>
                <w:sz w:val="11"/>
              </w:rPr>
              <w:t>n, ECG đ</w:t>
            </w:r>
            <w:r>
              <w:rPr>
                <w:rFonts w:ascii="Consolas" w:hAnsi="Consolas"/>
                <w:color w:val="1F2937"/>
                <w:sz w:val="11"/>
              </w:rPr>
              <w:t>ộ</w:t>
            </w:r>
            <w:r>
              <w:rPr>
                <w:rFonts w:ascii="Consolas" w:hAnsi="Consolas"/>
                <w:color w:val="1F2937"/>
                <w:sz w:val="11"/>
              </w:rPr>
              <w:t>ng)                         (Tri</w:t>
            </w:r>
            <w:r>
              <w:rPr>
                <w:rFonts w:ascii="Consolas" w:hAnsi="Consolas"/>
                <w:color w:val="1F2937"/>
                <w:sz w:val="11"/>
              </w:rPr>
              <w:t>ệ</w:t>
            </w:r>
            <w:r>
              <w:rPr>
                <w:rFonts w:ascii="Consolas" w:hAnsi="Consolas"/>
                <w:color w:val="1F2937"/>
                <w:sz w:val="11"/>
              </w:rPr>
              <w:t>u ch</w:t>
            </w:r>
            <w:r>
              <w:rPr>
                <w:rFonts w:ascii="Consolas" w:hAnsi="Consolas"/>
                <w:color w:val="1F2937"/>
                <w:sz w:val="11"/>
              </w:rPr>
              <w:t>ứ</w:t>
            </w:r>
            <w:r>
              <w:rPr>
                <w:rFonts w:ascii="Consolas" w:hAnsi="Consolas"/>
                <w:color w:val="1F2937"/>
                <w:sz w:val="11"/>
              </w:rPr>
              <w:t xml:space="preserve">ng </w:t>
            </w:r>
            <w:r>
              <w:rPr>
                <w:rFonts w:ascii="Consolas" w:hAnsi="Consolas"/>
                <w:color w:val="1F2937"/>
                <w:sz w:val="11"/>
              </w:rPr>
              <w:t>ổ</w:t>
            </w:r>
            <w:r>
              <w:rPr>
                <w:rFonts w:ascii="Consolas" w:hAnsi="Consolas"/>
                <w:color w:val="1F2937"/>
                <w:sz w:val="11"/>
              </w:rPr>
              <w:t>n đ</w:t>
            </w:r>
            <w:r>
              <w:rPr>
                <w:rFonts w:ascii="Consolas" w:hAnsi="Consolas"/>
                <w:color w:val="1F2937"/>
                <w:sz w:val="11"/>
              </w:rPr>
              <w:t>ị</w:t>
            </w:r>
            <w:r>
              <w:rPr>
                <w:rFonts w:ascii="Consolas" w:hAnsi="Consolas"/>
                <w:color w:val="1F2937"/>
                <w:sz w:val="11"/>
              </w:rPr>
              <w:t>nh CCS)</w:t>
            </w:r>
          </w:p>
          <w:p w14:paraId="2978F20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│                                                       │</w:t>
            </w:r>
          </w:p>
          <w:p w14:paraId="1FEAA8ED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CHUY</w:t>
            </w:r>
            <w:r>
              <w:rPr>
                <w:rFonts w:ascii="Consolas" w:hAnsi="Consolas"/>
                <w:color w:val="1F2937"/>
                <w:sz w:val="11"/>
              </w:rPr>
              <w:t>Ể</w:t>
            </w:r>
            <w:r>
              <w:rPr>
                <w:rFonts w:ascii="Consolas" w:hAnsi="Consolas"/>
                <w:color w:val="1F2937"/>
                <w:sz w:val="11"/>
              </w:rPr>
              <w:t>N NGAY WORKFLOW IM-21 (ACS)                       ECG ngh</w:t>
            </w:r>
            <w:r>
              <w:rPr>
                <w:rFonts w:ascii="Consolas" w:hAnsi="Consolas"/>
                <w:color w:val="1F2937"/>
                <w:sz w:val="11"/>
              </w:rPr>
              <w:t>ỉ</w:t>
            </w:r>
            <w:r>
              <w:rPr>
                <w:rFonts w:ascii="Consolas" w:hAnsi="Consolas"/>
                <w:color w:val="1F2937"/>
                <w:sz w:val="11"/>
              </w:rPr>
              <w:t xml:space="preserve"> + Siêu âm tim + Xét nghi</w:t>
            </w:r>
            <w:r>
              <w:rPr>
                <w:rFonts w:ascii="Consolas" w:hAnsi="Consolas"/>
                <w:color w:val="1F2937"/>
                <w:sz w:val="11"/>
              </w:rPr>
              <w:t>ệ</w:t>
            </w:r>
            <w:r>
              <w:rPr>
                <w:rFonts w:ascii="Consolas" w:hAnsi="Consolas"/>
                <w:color w:val="1F2937"/>
                <w:sz w:val="11"/>
              </w:rPr>
              <w:t>m n</w:t>
            </w:r>
            <w:r>
              <w:rPr>
                <w:rFonts w:ascii="Consolas" w:hAnsi="Consolas"/>
                <w:color w:val="1F2937"/>
                <w:sz w:val="11"/>
              </w:rPr>
              <w:t>ề</w:t>
            </w:r>
            <w:r>
              <w:rPr>
                <w:rFonts w:ascii="Consolas" w:hAnsi="Consolas"/>
                <w:color w:val="1F2937"/>
                <w:sz w:val="11"/>
              </w:rPr>
              <w:t>n</w:t>
            </w:r>
          </w:p>
          <w:p w14:paraId="085F5B8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(ECG ≤ 10p + hs-cTn 0h/1h + Cathlab)                                   │</w:t>
            </w:r>
          </w:p>
          <w:p w14:paraId="4D46EBD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                        Tính Xác su</w:t>
            </w:r>
            <w:r>
              <w:rPr>
                <w:rFonts w:ascii="Consolas" w:hAnsi="Consolas"/>
                <w:color w:val="1F2937"/>
                <w:sz w:val="11"/>
              </w:rPr>
              <w:t>ấ</w:t>
            </w:r>
            <w:r>
              <w:rPr>
                <w:rFonts w:ascii="Consolas" w:hAnsi="Consolas"/>
                <w:color w:val="1F2937"/>
                <w:sz w:val="11"/>
              </w:rPr>
              <w:t>t ti</w:t>
            </w:r>
            <w:r>
              <w:rPr>
                <w:rFonts w:ascii="Consolas" w:hAnsi="Consolas"/>
                <w:color w:val="1F2937"/>
                <w:sz w:val="11"/>
              </w:rPr>
              <w:t>ề</w:t>
            </w:r>
            <w:r>
              <w:rPr>
                <w:rFonts w:ascii="Consolas" w:hAnsi="Consolas"/>
                <w:color w:val="1F2937"/>
                <w:sz w:val="11"/>
              </w:rPr>
              <w:t>n nghi</w:t>
            </w:r>
            <w:r>
              <w:rPr>
                <w:rFonts w:ascii="Consolas" w:hAnsi="Consolas"/>
                <w:color w:val="1F2937"/>
                <w:sz w:val="11"/>
              </w:rPr>
              <w:t>ệ</w:t>
            </w:r>
            <w:r>
              <w:rPr>
                <w:rFonts w:ascii="Consolas" w:hAnsi="Consolas"/>
                <w:color w:val="1F2937"/>
                <w:sz w:val="11"/>
              </w:rPr>
              <w:t>m (PTP)</w:t>
            </w:r>
          </w:p>
          <w:p w14:paraId="34D2478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                        + Kh</w:t>
            </w:r>
            <w:r>
              <w:rPr>
                <w:rFonts w:ascii="Consolas" w:hAnsi="Consolas"/>
                <w:color w:val="1F2937"/>
                <w:sz w:val="11"/>
              </w:rPr>
              <w:t>ả</w:t>
            </w:r>
            <w:r>
              <w:rPr>
                <w:rFonts w:ascii="Consolas" w:hAnsi="Consolas"/>
                <w:color w:val="1F2937"/>
                <w:sz w:val="11"/>
              </w:rPr>
              <w:t xml:space="preserve"> năng lâm sàng có tr</w:t>
            </w:r>
            <w:r>
              <w:rPr>
                <w:rFonts w:ascii="Consolas" w:hAnsi="Consolas"/>
                <w:color w:val="1F2937"/>
                <w:sz w:val="11"/>
              </w:rPr>
              <w:t>ọ</w:t>
            </w:r>
            <w:r>
              <w:rPr>
                <w:rFonts w:ascii="Consolas" w:hAnsi="Consolas"/>
                <w:color w:val="1F2937"/>
                <w:sz w:val="11"/>
              </w:rPr>
              <w:t>ng s</w:t>
            </w:r>
            <w:r>
              <w:rPr>
                <w:rFonts w:ascii="Consolas" w:hAnsi="Consolas"/>
                <w:color w:val="1F2937"/>
                <w:sz w:val="11"/>
              </w:rPr>
              <w:t>ố</w:t>
            </w:r>
            <w:r>
              <w:rPr>
                <w:rFonts w:ascii="Consolas" w:hAnsi="Consolas"/>
                <w:color w:val="1F2937"/>
                <w:sz w:val="11"/>
              </w:rPr>
              <w:t xml:space="preserve"> nguy cơ</w:t>
            </w:r>
          </w:p>
          <w:p w14:paraId="020E2D1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                                        │</w:t>
            </w:r>
          </w:p>
          <w:p w14:paraId="74E5275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┌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┐</w:t>
            </w:r>
          </w:p>
          <w:p w14:paraId="1623403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▼                                                       ▼                                       ▼</w:t>
            </w:r>
          </w:p>
          <w:p w14:paraId="6162BE3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[ R</w:t>
            </w:r>
            <w:r>
              <w:rPr>
                <w:rFonts w:ascii="Consolas" w:hAnsi="Consolas"/>
                <w:color w:val="1F2937"/>
                <w:sz w:val="11"/>
              </w:rPr>
              <w:t>Ấ</w:t>
            </w:r>
            <w:r>
              <w:rPr>
                <w:rFonts w:ascii="Consolas" w:hAnsi="Consolas"/>
                <w:color w:val="1F2937"/>
                <w:sz w:val="11"/>
              </w:rPr>
              <w:t>T TH</w:t>
            </w:r>
            <w:r>
              <w:rPr>
                <w:rFonts w:ascii="Consolas" w:hAnsi="Consolas"/>
                <w:color w:val="1F2937"/>
                <w:sz w:val="11"/>
              </w:rPr>
              <w:t>Ấ</w:t>
            </w:r>
            <w:r>
              <w:rPr>
                <w:rFonts w:ascii="Consolas" w:hAnsi="Consolas"/>
                <w:color w:val="1F2937"/>
                <w:sz w:val="11"/>
              </w:rPr>
              <w:t>P (≤ 5%) ]                                   [ TRUNG BÌNH (&gt; 5% - 50%) ]                     [ CAO (&gt; 50%) ]</w:t>
            </w:r>
          </w:p>
          <w:p w14:paraId="24282E15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Tìm nguyên nhân ngoài tim;                                         │                                       │</w:t>
            </w:r>
          </w:p>
          <w:p w14:paraId="347C96E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Không test CAD thư</w:t>
            </w:r>
            <w:r>
              <w:rPr>
                <w:rFonts w:ascii="Consolas" w:hAnsi="Consolas"/>
                <w:color w:val="1F2937"/>
                <w:sz w:val="11"/>
              </w:rPr>
              <w:t>ờ</w:t>
            </w:r>
            <w:r>
              <w:rPr>
                <w:rFonts w:ascii="Consolas" w:hAnsi="Consolas"/>
                <w:color w:val="1F2937"/>
                <w:sz w:val="11"/>
              </w:rPr>
              <w:t>ng quy.                                         ▼                                       ▼</w:t>
            </w:r>
          </w:p>
          <w:p w14:paraId="2AB5C30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                        [ CCTA (CT Đ</w:t>
            </w:r>
            <w:r>
              <w:rPr>
                <w:rFonts w:ascii="Consolas" w:hAnsi="Consolas"/>
                <w:color w:val="1F2937"/>
                <w:sz w:val="11"/>
              </w:rPr>
              <w:t>Ộ</w:t>
            </w:r>
            <w:r>
              <w:rPr>
                <w:rFonts w:ascii="Consolas" w:hAnsi="Consolas"/>
                <w:color w:val="1F2937"/>
                <w:sz w:val="11"/>
              </w:rPr>
              <w:t>NG M</w:t>
            </w:r>
            <w:r>
              <w:rPr>
                <w:rFonts w:ascii="Consolas" w:hAnsi="Consolas"/>
                <w:color w:val="1F2937"/>
                <w:sz w:val="11"/>
              </w:rPr>
              <w:t>Ạ</w:t>
            </w:r>
            <w:r>
              <w:rPr>
                <w:rFonts w:ascii="Consolas" w:hAnsi="Consolas"/>
                <w:color w:val="1F2937"/>
                <w:sz w:val="11"/>
              </w:rPr>
              <w:t>CH VÀNH) ]            [ STRESS IMAGING / ICA ]</w:t>
            </w:r>
          </w:p>
          <w:p w14:paraId="1A07DCB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                        (Lo</w:t>
            </w:r>
            <w:r>
              <w:rPr>
                <w:rFonts w:ascii="Consolas" w:hAnsi="Consolas"/>
                <w:color w:val="1F2937"/>
                <w:sz w:val="11"/>
              </w:rPr>
              <w:t>ạ</w:t>
            </w:r>
            <w:r>
              <w:rPr>
                <w:rFonts w:ascii="Consolas" w:hAnsi="Consolas"/>
                <w:color w:val="1F2937"/>
                <w:sz w:val="11"/>
              </w:rPr>
              <w:t>i tr</w:t>
            </w:r>
            <w:r>
              <w:rPr>
                <w:rFonts w:ascii="Consolas" w:hAnsi="Consolas"/>
                <w:color w:val="1F2937"/>
                <w:sz w:val="11"/>
              </w:rPr>
              <w:t>ừ</w:t>
            </w:r>
            <w:r>
              <w:rPr>
                <w:rFonts w:ascii="Consolas" w:hAnsi="Consolas"/>
                <w:color w:val="1F2937"/>
                <w:sz w:val="11"/>
              </w:rPr>
              <w:t xml:space="preserve"> CAD ho</w:t>
            </w:r>
            <w:r>
              <w:rPr>
                <w:rFonts w:ascii="Consolas" w:hAnsi="Consolas"/>
                <w:color w:val="1F2937"/>
                <w:sz w:val="11"/>
              </w:rPr>
              <w:t>ặ</w:t>
            </w:r>
            <w:r>
              <w:rPr>
                <w:rFonts w:ascii="Consolas" w:hAnsi="Consolas"/>
                <w:color w:val="1F2937"/>
                <w:sz w:val="11"/>
              </w:rPr>
              <w:t>c xác đ</w:t>
            </w:r>
            <w:r>
              <w:rPr>
                <w:rFonts w:ascii="Consolas" w:hAnsi="Consolas"/>
                <w:color w:val="1F2937"/>
                <w:sz w:val="11"/>
              </w:rPr>
              <w:t>ị</w:t>
            </w:r>
            <w:r>
              <w:rPr>
                <w:rFonts w:ascii="Consolas" w:hAnsi="Consolas"/>
                <w:color w:val="1F2937"/>
                <w:sz w:val="11"/>
              </w:rPr>
              <w:t>nh HRP)        (Đ</w:t>
            </w:r>
            <w:r>
              <w:rPr>
                <w:rFonts w:ascii="Consolas" w:hAnsi="Consolas"/>
                <w:color w:val="1F2937"/>
                <w:sz w:val="11"/>
              </w:rPr>
              <w:t>ị</w:t>
            </w:r>
            <w:r>
              <w:rPr>
                <w:rFonts w:ascii="Consolas" w:hAnsi="Consolas"/>
                <w:color w:val="1F2937"/>
                <w:sz w:val="11"/>
              </w:rPr>
              <w:t>nh lư</w:t>
            </w:r>
            <w:r>
              <w:rPr>
                <w:rFonts w:ascii="Consolas" w:hAnsi="Consolas"/>
                <w:color w:val="1F2937"/>
                <w:sz w:val="11"/>
              </w:rPr>
              <w:t>ợ</w:t>
            </w:r>
            <w:r>
              <w:rPr>
                <w:rFonts w:ascii="Consolas" w:hAnsi="Consolas"/>
                <w:color w:val="1F2937"/>
                <w:sz w:val="11"/>
              </w:rPr>
              <w:t>ng thi</w:t>
            </w:r>
            <w:r>
              <w:rPr>
                <w:rFonts w:ascii="Consolas" w:hAnsi="Consolas"/>
                <w:color w:val="1F2937"/>
                <w:sz w:val="11"/>
              </w:rPr>
              <w:t>ế</w:t>
            </w:r>
            <w:r>
              <w:rPr>
                <w:rFonts w:ascii="Consolas" w:hAnsi="Consolas"/>
                <w:color w:val="1F2937"/>
                <w:sz w:val="11"/>
              </w:rPr>
              <w:t>u máu cơ tim)</w:t>
            </w:r>
          </w:p>
          <w:p w14:paraId="3AAAB43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                                        │                                       │</w:t>
            </w:r>
          </w:p>
          <w:p w14:paraId="41D07F1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┌───────────────────────────────────────┴───────────────────────────────────────┘</w:t>
            </w:r>
          </w:p>
          <w:p w14:paraId="76A9734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▼</w:t>
            </w:r>
          </w:p>
          <w:p w14:paraId="5DB801F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[ XÁC Đ</w:t>
            </w:r>
            <w:r>
              <w:rPr>
                <w:rFonts w:ascii="Consolas" w:hAnsi="Consolas"/>
                <w:color w:val="1F2937"/>
                <w:sz w:val="11"/>
              </w:rPr>
              <w:t>Ị</w:t>
            </w:r>
            <w:r>
              <w:rPr>
                <w:rFonts w:ascii="Consolas" w:hAnsi="Consolas"/>
                <w:color w:val="1F2937"/>
                <w:sz w:val="11"/>
              </w:rPr>
              <w:t>NH B</w:t>
            </w:r>
            <w:r>
              <w:rPr>
                <w:rFonts w:ascii="Consolas" w:hAnsi="Consolas"/>
                <w:color w:val="1F2937"/>
                <w:sz w:val="11"/>
              </w:rPr>
              <w:t>Ệ</w:t>
            </w:r>
            <w:r>
              <w:rPr>
                <w:rFonts w:ascii="Consolas" w:hAnsi="Consolas"/>
                <w:color w:val="1F2937"/>
                <w:sz w:val="11"/>
              </w:rPr>
              <w:t>NH M</w:t>
            </w:r>
            <w:r>
              <w:rPr>
                <w:rFonts w:ascii="Consolas" w:hAnsi="Consolas"/>
                <w:color w:val="1F2937"/>
                <w:sz w:val="11"/>
              </w:rPr>
              <w:t>Ạ</w:t>
            </w:r>
            <w:r>
              <w:rPr>
                <w:rFonts w:ascii="Consolas" w:hAnsi="Consolas"/>
                <w:color w:val="1F2937"/>
                <w:sz w:val="11"/>
              </w:rPr>
              <w:t>CH VÀNH (CAD) ]</w:t>
            </w:r>
          </w:p>
          <w:p w14:paraId="772F7FB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│</w:t>
            </w:r>
          </w:p>
          <w:p w14:paraId="7442C73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┌───────────────────────────────┴───────────────────────────────┐</w:t>
            </w:r>
          </w:p>
          <w:p w14:paraId="40E2B831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▼                                                               ▼</w:t>
            </w:r>
          </w:p>
          <w:p w14:paraId="54C116D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>[ KHÔNG CÓ H</w:t>
            </w:r>
            <w:r>
              <w:rPr>
                <w:rFonts w:ascii="Consolas" w:hAnsi="Consolas"/>
                <w:color w:val="1F2937"/>
                <w:sz w:val="11"/>
              </w:rPr>
              <w:t>Ẹ</w:t>
            </w:r>
            <w:r>
              <w:rPr>
                <w:rFonts w:ascii="Consolas" w:hAnsi="Consolas"/>
                <w:color w:val="1F2937"/>
                <w:sz w:val="11"/>
              </w:rPr>
              <w:t>P T</w:t>
            </w:r>
            <w:r>
              <w:rPr>
                <w:rFonts w:ascii="Consolas" w:hAnsi="Consolas"/>
                <w:color w:val="1F2937"/>
                <w:sz w:val="11"/>
              </w:rPr>
              <w:t>Ắ</w:t>
            </w:r>
            <w:r>
              <w:rPr>
                <w:rFonts w:ascii="Consolas" w:hAnsi="Consolas"/>
                <w:color w:val="1F2937"/>
                <w:sz w:val="11"/>
              </w:rPr>
              <w:t>C NGH</w:t>
            </w:r>
            <w:r>
              <w:rPr>
                <w:rFonts w:ascii="Consolas" w:hAnsi="Consolas"/>
                <w:color w:val="1F2937"/>
                <w:sz w:val="11"/>
              </w:rPr>
              <w:t>Ẽ</w:t>
            </w:r>
            <w:r>
              <w:rPr>
                <w:rFonts w:ascii="Consolas" w:hAnsi="Consolas"/>
                <w:color w:val="1F2937"/>
                <w:sz w:val="11"/>
              </w:rPr>
              <w:t>N (&lt; 50%) ]                             [ CÓ H</w:t>
            </w:r>
            <w:r>
              <w:rPr>
                <w:rFonts w:ascii="Consolas" w:hAnsi="Consolas"/>
                <w:color w:val="1F2937"/>
                <w:sz w:val="11"/>
              </w:rPr>
              <w:t>Ẹ</w:t>
            </w:r>
            <w:r>
              <w:rPr>
                <w:rFonts w:ascii="Consolas" w:hAnsi="Consolas"/>
                <w:color w:val="1F2937"/>
                <w:sz w:val="11"/>
              </w:rPr>
              <w:t>P T</w:t>
            </w:r>
            <w:r>
              <w:rPr>
                <w:rFonts w:ascii="Consolas" w:hAnsi="Consolas"/>
                <w:color w:val="1F2937"/>
                <w:sz w:val="11"/>
              </w:rPr>
              <w:t>Ắ</w:t>
            </w:r>
            <w:r>
              <w:rPr>
                <w:rFonts w:ascii="Consolas" w:hAnsi="Consolas"/>
                <w:color w:val="1F2937"/>
                <w:sz w:val="11"/>
              </w:rPr>
              <w:t>C NGH</w:t>
            </w:r>
            <w:r>
              <w:rPr>
                <w:rFonts w:ascii="Consolas" w:hAnsi="Consolas"/>
                <w:color w:val="1F2937"/>
                <w:sz w:val="11"/>
              </w:rPr>
              <w:t>Ẽ</w:t>
            </w:r>
            <w:r>
              <w:rPr>
                <w:rFonts w:ascii="Consolas" w:hAnsi="Consolas"/>
                <w:color w:val="1F2937"/>
                <w:sz w:val="11"/>
              </w:rPr>
              <w:t>N (≥ 50%) ]</w:t>
            </w:r>
          </w:p>
          <w:p w14:paraId="0E95937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>Đánh giá ANOCA / INOCA                                          ĐI</w:t>
            </w:r>
            <w:r>
              <w:rPr>
                <w:rFonts w:ascii="Consolas" w:hAnsi="Consolas"/>
                <w:color w:val="1F2937"/>
                <w:sz w:val="11"/>
              </w:rPr>
              <w:t>Ề</w:t>
            </w:r>
            <w:r>
              <w:rPr>
                <w:rFonts w:ascii="Consolas" w:hAnsi="Consolas"/>
                <w:color w:val="1F2937"/>
                <w:sz w:val="11"/>
              </w:rPr>
              <w:t>U TR</w:t>
            </w:r>
            <w:r>
              <w:rPr>
                <w:rFonts w:ascii="Consolas" w:hAnsi="Consolas"/>
                <w:color w:val="1F2937"/>
                <w:sz w:val="11"/>
              </w:rPr>
              <w:t>Ị</w:t>
            </w:r>
            <w:r>
              <w:rPr>
                <w:rFonts w:ascii="Consolas" w:hAnsi="Consolas"/>
                <w:color w:val="1F2937"/>
                <w:sz w:val="11"/>
              </w:rPr>
              <w:t xml:space="preserve"> N</w:t>
            </w:r>
            <w:r>
              <w:rPr>
                <w:rFonts w:ascii="Consolas" w:hAnsi="Consolas"/>
                <w:color w:val="1F2937"/>
                <w:sz w:val="11"/>
              </w:rPr>
              <w:t>Ộ</w:t>
            </w:r>
            <w:r>
              <w:rPr>
                <w:rFonts w:ascii="Consolas" w:hAnsi="Consolas"/>
                <w:color w:val="1F2937"/>
                <w:sz w:val="11"/>
              </w:rPr>
              <w:t>I KHOA T</w:t>
            </w:r>
            <w:r>
              <w:rPr>
                <w:rFonts w:ascii="Consolas" w:hAnsi="Consolas"/>
                <w:color w:val="1F2937"/>
                <w:sz w:val="11"/>
              </w:rPr>
              <w:t>Ố</w:t>
            </w:r>
            <w:r>
              <w:rPr>
                <w:rFonts w:ascii="Consolas" w:hAnsi="Consolas"/>
                <w:color w:val="1F2937"/>
                <w:sz w:val="11"/>
              </w:rPr>
              <w:t>I ƯU (GDMT) CHO 100% BN:</w:t>
            </w:r>
          </w:p>
          <w:p w14:paraId="1B47FF6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>- Đo CFR, IMR (Vi m</w:t>
            </w:r>
            <w:r>
              <w:rPr>
                <w:rFonts w:ascii="Consolas" w:hAnsi="Consolas"/>
                <w:color w:val="1F2937"/>
                <w:sz w:val="11"/>
              </w:rPr>
              <w:t>ạ</w:t>
            </w:r>
            <w:r>
              <w:rPr>
                <w:rFonts w:ascii="Consolas" w:hAnsi="Consolas"/>
                <w:color w:val="1F2937"/>
                <w:sz w:val="11"/>
              </w:rPr>
              <w:t>ch)                                         1. Kháng k</w:t>
            </w:r>
            <w:r>
              <w:rPr>
                <w:rFonts w:ascii="Consolas" w:hAnsi="Consolas"/>
                <w:color w:val="1F2937"/>
                <w:sz w:val="11"/>
              </w:rPr>
              <w:t>ế</w:t>
            </w:r>
            <w:r>
              <w:rPr>
                <w:rFonts w:ascii="Consolas" w:hAnsi="Consolas"/>
                <w:color w:val="1F2937"/>
                <w:sz w:val="11"/>
              </w:rPr>
              <w:t>t t</w:t>
            </w:r>
            <w:r>
              <w:rPr>
                <w:rFonts w:ascii="Consolas" w:hAnsi="Consolas"/>
                <w:color w:val="1F2937"/>
                <w:sz w:val="11"/>
              </w:rPr>
              <w:t>ậ</w:t>
            </w:r>
            <w:r>
              <w:rPr>
                <w:rFonts w:ascii="Consolas" w:hAnsi="Consolas"/>
                <w:color w:val="1F2937"/>
                <w:sz w:val="11"/>
              </w:rPr>
              <w:t>p ti</w:t>
            </w:r>
            <w:r>
              <w:rPr>
                <w:rFonts w:ascii="Consolas" w:hAnsi="Consolas"/>
                <w:color w:val="1F2937"/>
                <w:sz w:val="11"/>
              </w:rPr>
              <w:t>ể</w:t>
            </w:r>
            <w:r>
              <w:rPr>
                <w:rFonts w:ascii="Consolas" w:hAnsi="Consolas"/>
                <w:color w:val="1F2937"/>
                <w:sz w:val="11"/>
              </w:rPr>
              <w:t>u c</w:t>
            </w:r>
            <w:r>
              <w:rPr>
                <w:rFonts w:ascii="Consolas" w:hAnsi="Consolas"/>
                <w:color w:val="1F2937"/>
                <w:sz w:val="11"/>
              </w:rPr>
              <w:t>ầ</w:t>
            </w:r>
            <w:r>
              <w:rPr>
                <w:rFonts w:ascii="Consolas" w:hAnsi="Consolas"/>
                <w:color w:val="1F2937"/>
                <w:sz w:val="11"/>
              </w:rPr>
              <w:t>u: Aspirin 75-100mg</w:t>
            </w:r>
          </w:p>
          <w:p w14:paraId="341DAF7E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>- Test Acetylcholine (Co th</w:t>
            </w:r>
            <w:r>
              <w:rPr>
                <w:rFonts w:ascii="Consolas" w:hAnsi="Consolas"/>
                <w:color w:val="1F2937"/>
                <w:sz w:val="11"/>
              </w:rPr>
              <w:t>ắ</w:t>
            </w:r>
            <w:r>
              <w:rPr>
                <w:rFonts w:ascii="Consolas" w:hAnsi="Consolas"/>
                <w:color w:val="1F2937"/>
                <w:sz w:val="11"/>
              </w:rPr>
              <w:t>t)                                  2. Statin cư</w:t>
            </w:r>
            <w:r>
              <w:rPr>
                <w:rFonts w:ascii="Consolas" w:hAnsi="Consolas"/>
                <w:color w:val="1F2937"/>
                <w:sz w:val="11"/>
              </w:rPr>
              <w:t>ờ</w:t>
            </w:r>
            <w:r>
              <w:rPr>
                <w:rFonts w:ascii="Consolas" w:hAnsi="Consolas"/>
                <w:color w:val="1F2937"/>
                <w:sz w:val="11"/>
              </w:rPr>
              <w:t>ng đ</w:t>
            </w:r>
            <w:r>
              <w:rPr>
                <w:rFonts w:ascii="Consolas" w:hAnsi="Consolas"/>
                <w:color w:val="1F2937"/>
                <w:sz w:val="11"/>
              </w:rPr>
              <w:t>ộ</w:t>
            </w:r>
            <w:r>
              <w:rPr>
                <w:rFonts w:ascii="Consolas" w:hAnsi="Consolas"/>
                <w:color w:val="1F2937"/>
                <w:sz w:val="11"/>
              </w:rPr>
              <w:t xml:space="preserve"> cao (LDL-C &lt; 1.4 mmol/L)</w:t>
            </w:r>
          </w:p>
          <w:p w14:paraId="71E23A8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>- Thu</w:t>
            </w:r>
            <w:r>
              <w:rPr>
                <w:rFonts w:ascii="Consolas" w:hAnsi="Consolas"/>
                <w:color w:val="1F2937"/>
                <w:sz w:val="11"/>
              </w:rPr>
              <w:t>ố</w:t>
            </w:r>
            <w:r>
              <w:rPr>
                <w:rFonts w:ascii="Consolas" w:hAnsi="Consolas"/>
                <w:color w:val="1F2937"/>
                <w:sz w:val="11"/>
              </w:rPr>
              <w:t>c: Ch</w:t>
            </w:r>
            <w:r>
              <w:rPr>
                <w:rFonts w:ascii="Consolas" w:hAnsi="Consolas"/>
                <w:color w:val="1F2937"/>
                <w:sz w:val="11"/>
              </w:rPr>
              <w:t>ẹ</w:t>
            </w:r>
            <w:r>
              <w:rPr>
                <w:rFonts w:ascii="Consolas" w:hAnsi="Consolas"/>
                <w:color w:val="1F2937"/>
                <w:sz w:val="11"/>
              </w:rPr>
              <w:t>n canxi / Nitrate / Ch</w:t>
            </w:r>
            <w:r>
              <w:rPr>
                <w:rFonts w:ascii="Consolas" w:hAnsi="Consolas"/>
                <w:color w:val="1F2937"/>
                <w:sz w:val="11"/>
              </w:rPr>
              <w:t>ẹ</w:t>
            </w:r>
            <w:r>
              <w:rPr>
                <w:rFonts w:ascii="Consolas" w:hAnsi="Consolas"/>
                <w:color w:val="1F2937"/>
                <w:sz w:val="11"/>
              </w:rPr>
              <w:t>n beta                       3. Ch</w:t>
            </w:r>
            <w:r>
              <w:rPr>
                <w:rFonts w:ascii="Consolas" w:hAnsi="Consolas"/>
                <w:color w:val="1F2937"/>
                <w:sz w:val="11"/>
              </w:rPr>
              <w:t>ố</w:t>
            </w:r>
            <w:r>
              <w:rPr>
                <w:rFonts w:ascii="Consolas" w:hAnsi="Consolas"/>
                <w:color w:val="1F2937"/>
                <w:sz w:val="11"/>
              </w:rPr>
              <w:t>ng đau ng</w:t>
            </w:r>
            <w:r>
              <w:rPr>
                <w:rFonts w:ascii="Consolas" w:hAnsi="Consolas"/>
                <w:color w:val="1F2937"/>
                <w:sz w:val="11"/>
              </w:rPr>
              <w:t>ự</w:t>
            </w:r>
            <w:r>
              <w:rPr>
                <w:rFonts w:ascii="Consolas" w:hAnsi="Consolas"/>
                <w:color w:val="1F2937"/>
                <w:sz w:val="11"/>
              </w:rPr>
              <w:t>c: Ch</w:t>
            </w:r>
            <w:r>
              <w:rPr>
                <w:rFonts w:ascii="Consolas" w:hAnsi="Consolas"/>
                <w:color w:val="1F2937"/>
                <w:sz w:val="11"/>
              </w:rPr>
              <w:t>ẹ</w:t>
            </w:r>
            <w:r>
              <w:rPr>
                <w:rFonts w:ascii="Consolas" w:hAnsi="Consolas"/>
                <w:color w:val="1F2937"/>
                <w:sz w:val="11"/>
              </w:rPr>
              <w:t>n beta / Ch</w:t>
            </w:r>
            <w:r>
              <w:rPr>
                <w:rFonts w:ascii="Consolas" w:hAnsi="Consolas"/>
                <w:color w:val="1F2937"/>
                <w:sz w:val="11"/>
              </w:rPr>
              <w:t>ẹ</w:t>
            </w:r>
            <w:r>
              <w:rPr>
                <w:rFonts w:ascii="Consolas" w:hAnsi="Consolas"/>
                <w:color w:val="1F2937"/>
                <w:sz w:val="11"/>
              </w:rPr>
              <w:t>n canxi hàng 1</w:t>
            </w:r>
          </w:p>
          <w:p w14:paraId="0EEC515F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                                        │</w:t>
            </w:r>
          </w:p>
          <w:p w14:paraId="1AFA5499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┌───────────────────────────────────────┴───────────────────────────────────────┐</w:t>
            </w:r>
          </w:p>
          <w:p w14:paraId="108C3612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▼                                                                               ▼</w:t>
            </w:r>
          </w:p>
          <w:p w14:paraId="6E0304C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[ ĐÁP </w:t>
            </w:r>
            <w:r>
              <w:rPr>
                <w:rFonts w:ascii="Consolas" w:hAnsi="Consolas"/>
                <w:color w:val="1F2937"/>
                <w:sz w:val="11"/>
              </w:rPr>
              <w:t>Ứ</w:t>
            </w:r>
            <w:r>
              <w:rPr>
                <w:rFonts w:ascii="Consolas" w:hAnsi="Consolas"/>
                <w:color w:val="1F2937"/>
                <w:sz w:val="11"/>
              </w:rPr>
              <w:t>NG T</w:t>
            </w:r>
            <w:r>
              <w:rPr>
                <w:rFonts w:ascii="Consolas" w:hAnsi="Consolas"/>
                <w:color w:val="1F2937"/>
                <w:sz w:val="11"/>
              </w:rPr>
              <w:t>Ố</w:t>
            </w:r>
            <w:r>
              <w:rPr>
                <w:rFonts w:ascii="Consolas" w:hAnsi="Consolas"/>
                <w:color w:val="1F2937"/>
                <w:sz w:val="11"/>
              </w:rPr>
              <w:t>T V</w:t>
            </w:r>
            <w:r>
              <w:rPr>
                <w:rFonts w:ascii="Consolas" w:hAnsi="Consolas"/>
                <w:color w:val="1F2937"/>
                <w:sz w:val="11"/>
              </w:rPr>
              <w:t>Ớ</w:t>
            </w:r>
            <w:r>
              <w:rPr>
                <w:rFonts w:ascii="Consolas" w:hAnsi="Consolas"/>
                <w:color w:val="1F2937"/>
                <w:sz w:val="11"/>
              </w:rPr>
              <w:t>I GDMT ]                                               [ TRI</w:t>
            </w:r>
            <w:r>
              <w:rPr>
                <w:rFonts w:ascii="Consolas" w:hAnsi="Consolas"/>
                <w:color w:val="1F2937"/>
                <w:sz w:val="11"/>
              </w:rPr>
              <w:t>Ệ</w:t>
            </w:r>
            <w:r>
              <w:rPr>
                <w:rFonts w:ascii="Consolas" w:hAnsi="Consolas"/>
                <w:color w:val="1F2937"/>
                <w:sz w:val="11"/>
              </w:rPr>
              <w:t>U CH</w:t>
            </w:r>
            <w:r>
              <w:rPr>
                <w:rFonts w:ascii="Consolas" w:hAnsi="Consolas"/>
                <w:color w:val="1F2937"/>
                <w:sz w:val="11"/>
              </w:rPr>
              <w:t>Ứ</w:t>
            </w:r>
            <w:r>
              <w:rPr>
                <w:rFonts w:ascii="Consolas" w:hAnsi="Consolas"/>
                <w:color w:val="1F2937"/>
                <w:sz w:val="11"/>
              </w:rPr>
              <w:t>NG KHÁNG TR</w:t>
            </w:r>
            <w:r>
              <w:rPr>
                <w:rFonts w:ascii="Consolas" w:hAnsi="Consolas"/>
                <w:color w:val="1F2937"/>
                <w:sz w:val="11"/>
              </w:rPr>
              <w:t>Ị</w:t>
            </w:r>
            <w:r>
              <w:rPr>
                <w:rFonts w:ascii="Consolas" w:hAnsi="Consolas"/>
                <w:color w:val="1F2937"/>
                <w:sz w:val="11"/>
              </w:rPr>
              <w:t xml:space="preserve"> / NGUY CƠ CAO ]</w:t>
            </w:r>
          </w:p>
          <w:p w14:paraId="04DA9DD6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(H</w:t>
            </w:r>
            <w:r>
              <w:rPr>
                <w:rFonts w:ascii="Consolas" w:hAnsi="Consolas"/>
                <w:color w:val="1F2937"/>
                <w:sz w:val="11"/>
              </w:rPr>
              <w:t>ế</w:t>
            </w:r>
            <w:r>
              <w:rPr>
                <w:rFonts w:ascii="Consolas" w:hAnsi="Consolas"/>
                <w:color w:val="1F2937"/>
                <w:sz w:val="11"/>
              </w:rPr>
              <w:t>t đau ng</w:t>
            </w:r>
            <w:r>
              <w:rPr>
                <w:rFonts w:ascii="Consolas" w:hAnsi="Consolas"/>
                <w:color w:val="1F2937"/>
                <w:sz w:val="11"/>
              </w:rPr>
              <w:t>ự</w:t>
            </w:r>
            <w:r>
              <w:rPr>
                <w:rFonts w:ascii="Consolas" w:hAnsi="Consolas"/>
                <w:color w:val="1F2937"/>
                <w:sz w:val="11"/>
              </w:rPr>
              <w:t>c, ho</w:t>
            </w:r>
            <w:r>
              <w:rPr>
                <w:rFonts w:ascii="Consolas" w:hAnsi="Consolas"/>
                <w:color w:val="1F2937"/>
                <w:sz w:val="11"/>
              </w:rPr>
              <w:t>ạ</w:t>
            </w:r>
            <w:r>
              <w:rPr>
                <w:rFonts w:ascii="Consolas" w:hAnsi="Consolas"/>
                <w:color w:val="1F2937"/>
                <w:sz w:val="11"/>
              </w:rPr>
              <w:t>t đ</w:t>
            </w:r>
            <w:r>
              <w:rPr>
                <w:rFonts w:ascii="Consolas" w:hAnsi="Consolas"/>
                <w:color w:val="1F2937"/>
                <w:sz w:val="11"/>
              </w:rPr>
              <w:t>ộ</w:t>
            </w:r>
            <w:r>
              <w:rPr>
                <w:rFonts w:ascii="Consolas" w:hAnsi="Consolas"/>
                <w:color w:val="1F2937"/>
                <w:sz w:val="11"/>
              </w:rPr>
              <w:t>ng t</w:t>
            </w:r>
            <w:r>
              <w:rPr>
                <w:rFonts w:ascii="Consolas" w:hAnsi="Consolas"/>
                <w:color w:val="1F2937"/>
                <w:sz w:val="11"/>
              </w:rPr>
              <w:t>ố</w:t>
            </w:r>
            <w:r>
              <w:rPr>
                <w:rFonts w:ascii="Consolas" w:hAnsi="Consolas"/>
                <w:color w:val="1F2937"/>
                <w:sz w:val="11"/>
              </w:rPr>
              <w:t>t)                                          (Đau CCS ≥ II dù dùng thu</w:t>
            </w:r>
            <w:r>
              <w:rPr>
                <w:rFonts w:ascii="Consolas" w:hAnsi="Consolas"/>
                <w:color w:val="1F2937"/>
                <w:sz w:val="11"/>
              </w:rPr>
              <w:t>ố</w:t>
            </w:r>
            <w:r>
              <w:rPr>
                <w:rFonts w:ascii="Consolas" w:hAnsi="Consolas"/>
                <w:color w:val="1F2937"/>
                <w:sz w:val="11"/>
              </w:rPr>
              <w:t>c; FFR ≤ 0.80,</w:t>
            </w:r>
          </w:p>
          <w:p w14:paraId="51E5CAE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│                                                       H</w:t>
            </w:r>
            <w:r>
              <w:rPr>
                <w:rFonts w:ascii="Consolas" w:hAnsi="Consolas"/>
                <w:color w:val="1F2937"/>
                <w:sz w:val="11"/>
              </w:rPr>
              <w:t>ẹ</w:t>
            </w:r>
            <w:r>
              <w:rPr>
                <w:rFonts w:ascii="Consolas" w:hAnsi="Consolas"/>
                <w:color w:val="1F2937"/>
                <w:sz w:val="11"/>
              </w:rPr>
              <w:t>p Thân chung LMCA, thi</w:t>
            </w:r>
            <w:r>
              <w:rPr>
                <w:rFonts w:ascii="Consolas" w:hAnsi="Consolas"/>
                <w:color w:val="1F2937"/>
                <w:sz w:val="11"/>
              </w:rPr>
              <w:t>ế</w:t>
            </w:r>
            <w:r>
              <w:rPr>
                <w:rFonts w:ascii="Consolas" w:hAnsi="Consolas"/>
                <w:color w:val="1F2937"/>
                <w:sz w:val="11"/>
              </w:rPr>
              <w:t>u máu ≥ 10%)</w:t>
            </w:r>
          </w:p>
          <w:p w14:paraId="77A691B4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               ▼                                                                               │</w:t>
            </w:r>
          </w:p>
          <w:p w14:paraId="4C309BA7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[ THEO DÕI Đ</w:t>
            </w:r>
            <w:r>
              <w:rPr>
                <w:rFonts w:ascii="Consolas" w:hAnsi="Consolas"/>
                <w:color w:val="1F2937"/>
                <w:sz w:val="11"/>
              </w:rPr>
              <w:t>Ị</w:t>
            </w:r>
            <w:r>
              <w:rPr>
                <w:rFonts w:ascii="Consolas" w:hAnsi="Consolas"/>
                <w:color w:val="1F2937"/>
                <w:sz w:val="11"/>
              </w:rPr>
              <w:t>NH K</w:t>
            </w:r>
            <w:r>
              <w:rPr>
                <w:rFonts w:ascii="Consolas" w:hAnsi="Consolas"/>
                <w:color w:val="1F2937"/>
                <w:sz w:val="11"/>
              </w:rPr>
              <w:t>Ỳ</w:t>
            </w:r>
            <w:r>
              <w:rPr>
                <w:rFonts w:ascii="Consolas" w:hAnsi="Consolas"/>
                <w:color w:val="1F2937"/>
                <w:sz w:val="11"/>
              </w:rPr>
              <w:t xml:space="preserve"> DÀI H</w:t>
            </w:r>
            <w:r>
              <w:rPr>
                <w:rFonts w:ascii="Consolas" w:hAnsi="Consolas"/>
                <w:color w:val="1F2937"/>
                <w:sz w:val="11"/>
              </w:rPr>
              <w:t>Ạ</w:t>
            </w:r>
            <w:r>
              <w:rPr>
                <w:rFonts w:ascii="Consolas" w:hAnsi="Consolas"/>
                <w:color w:val="1F2937"/>
                <w:sz w:val="11"/>
              </w:rPr>
              <w:t>N ]                                                           ▼</w:t>
            </w:r>
          </w:p>
          <w:p w14:paraId="7FD039D8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- Tái khám 2-4 tu</w:t>
            </w:r>
            <w:r>
              <w:rPr>
                <w:rFonts w:ascii="Consolas" w:hAnsi="Consolas"/>
                <w:color w:val="1F2937"/>
                <w:sz w:val="11"/>
              </w:rPr>
              <w:t>ầ</w:t>
            </w:r>
            <w:r>
              <w:rPr>
                <w:rFonts w:ascii="Consolas" w:hAnsi="Consolas"/>
                <w:color w:val="1F2937"/>
                <w:sz w:val="11"/>
              </w:rPr>
              <w:t>n (tri</w:t>
            </w:r>
            <w:r>
              <w:rPr>
                <w:rFonts w:ascii="Consolas" w:hAnsi="Consolas"/>
                <w:color w:val="1F2937"/>
                <w:sz w:val="11"/>
              </w:rPr>
              <w:t>ệ</w:t>
            </w:r>
            <w:r>
              <w:rPr>
                <w:rFonts w:ascii="Consolas" w:hAnsi="Consolas"/>
                <w:color w:val="1F2937"/>
                <w:sz w:val="11"/>
              </w:rPr>
              <w:t>u ch</w:t>
            </w:r>
            <w:r>
              <w:rPr>
                <w:rFonts w:ascii="Consolas" w:hAnsi="Consolas"/>
                <w:color w:val="1F2937"/>
                <w:sz w:val="11"/>
              </w:rPr>
              <w:t>ứ</w:t>
            </w:r>
            <w:r>
              <w:rPr>
                <w:rFonts w:ascii="Consolas" w:hAnsi="Consolas"/>
                <w:color w:val="1F2937"/>
                <w:sz w:val="11"/>
              </w:rPr>
              <w:t>ng)                                              [ H</w:t>
            </w:r>
            <w:r>
              <w:rPr>
                <w:rFonts w:ascii="Consolas" w:hAnsi="Consolas"/>
                <w:color w:val="1F2937"/>
                <w:sz w:val="11"/>
              </w:rPr>
              <w:t>Ộ</w:t>
            </w:r>
            <w:r>
              <w:rPr>
                <w:rFonts w:ascii="Consolas" w:hAnsi="Consolas"/>
                <w:color w:val="1F2937"/>
                <w:sz w:val="11"/>
              </w:rPr>
              <w:t>I CH</w:t>
            </w:r>
            <w:r>
              <w:rPr>
                <w:rFonts w:ascii="Consolas" w:hAnsi="Consolas"/>
                <w:color w:val="1F2937"/>
                <w:sz w:val="11"/>
              </w:rPr>
              <w:t>Ẩ</w:t>
            </w:r>
            <w:r>
              <w:rPr>
                <w:rFonts w:ascii="Consolas" w:hAnsi="Consolas"/>
                <w:color w:val="1F2937"/>
                <w:sz w:val="11"/>
              </w:rPr>
              <w:t>N HEART TEAM: PCI VS CABG ]</w:t>
            </w:r>
          </w:p>
          <w:p w14:paraId="72480E0C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- Tái khám 4-12 tu</w:t>
            </w:r>
            <w:r>
              <w:rPr>
                <w:rFonts w:ascii="Consolas" w:hAnsi="Consolas"/>
                <w:color w:val="1F2937"/>
                <w:sz w:val="11"/>
              </w:rPr>
              <w:t>ầ</w:t>
            </w:r>
            <w:r>
              <w:rPr>
                <w:rFonts w:ascii="Consolas" w:hAnsi="Consolas"/>
                <w:color w:val="1F2937"/>
                <w:sz w:val="11"/>
              </w:rPr>
              <w:t>n (Lipid máu)                                               - PCI: H</w:t>
            </w:r>
            <w:r>
              <w:rPr>
                <w:rFonts w:ascii="Consolas" w:hAnsi="Consolas"/>
                <w:color w:val="1F2937"/>
                <w:sz w:val="11"/>
              </w:rPr>
              <w:t>ẹ</w:t>
            </w:r>
            <w:r>
              <w:rPr>
                <w:rFonts w:ascii="Consolas" w:hAnsi="Consolas"/>
                <w:color w:val="1F2937"/>
                <w:sz w:val="11"/>
              </w:rPr>
              <w:t>p 1-2 thân, SYNTAX ≤ 22</w:t>
            </w:r>
          </w:p>
          <w:p w14:paraId="514FE8DB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 xml:space="preserve">                         - Tái khám m</w:t>
            </w:r>
            <w:r>
              <w:rPr>
                <w:rFonts w:ascii="Consolas" w:hAnsi="Consolas"/>
                <w:color w:val="1F2937"/>
                <w:sz w:val="11"/>
              </w:rPr>
              <w:t>ỗ</w:t>
            </w:r>
            <w:r>
              <w:rPr>
                <w:rFonts w:ascii="Consolas" w:hAnsi="Consolas"/>
                <w:color w:val="1F2937"/>
                <w:sz w:val="11"/>
              </w:rPr>
              <w:t>i 6-12 tháng                                                      - CABG: Thân chung, 3 thân kèm ĐTĐ, SYNTAX ≥ 23</w:t>
            </w:r>
          </w:p>
          <w:p w14:paraId="01A4F533" w14:textId="77777777" w:rsidR="0005371E" w:rsidRDefault="0033115B"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1"/>
              </w:rPr>
              <w:t>=========================================================================================================</w:t>
            </w:r>
          </w:p>
        </w:tc>
      </w:tr>
    </w:tbl>
    <w:p w14:paraId="55BDE356" w14:textId="77777777" w:rsidR="0005371E" w:rsidRDefault="0005371E">
      <w:pPr>
        <w:spacing w:after="0"/>
      </w:pPr>
    </w:p>
    <w:p w14:paraId="70C73CF5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267A7BF1" w14:textId="77777777" w:rsidR="0005371E" w:rsidRDefault="0005371E">
      <w:pPr>
        <w:spacing w:after="0"/>
      </w:pPr>
    </w:p>
    <w:p w14:paraId="43F1869F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10.2 10 B</w:t>
      </w:r>
      <w:r>
        <w:rPr>
          <w:b/>
          <w:color w:val="0F766E"/>
          <w:sz w:val="23"/>
        </w:rPr>
        <w:t>ẫ</w:t>
      </w:r>
      <w:r>
        <w:rPr>
          <w:b/>
          <w:color w:val="0F766E"/>
          <w:sz w:val="23"/>
        </w:rPr>
        <w:t>y Lâm Sàng S</w:t>
      </w:r>
      <w:r>
        <w:rPr>
          <w:b/>
          <w:color w:val="0F766E"/>
          <w:sz w:val="23"/>
        </w:rPr>
        <w:t>ố</w:t>
      </w:r>
      <w:r>
        <w:rPr>
          <w:b/>
          <w:color w:val="0F766E"/>
          <w:sz w:val="23"/>
        </w:rPr>
        <w:t>ng Còn Trong Qu</w:t>
      </w:r>
      <w:r>
        <w:rPr>
          <w:b/>
          <w:color w:val="0F766E"/>
          <w:sz w:val="23"/>
        </w:rPr>
        <w:t>ả</w:t>
      </w:r>
      <w:r>
        <w:rPr>
          <w:b/>
          <w:color w:val="0F766E"/>
          <w:sz w:val="23"/>
        </w:rPr>
        <w:t>n Lý B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nh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ch Vành M</w:t>
      </w:r>
      <w:r>
        <w:rPr>
          <w:b/>
          <w:color w:val="0F766E"/>
          <w:sz w:val="23"/>
        </w:rPr>
        <w:t>ạ</w:t>
      </w:r>
      <w:r>
        <w:rPr>
          <w:b/>
          <w:color w:val="0F766E"/>
          <w:sz w:val="23"/>
        </w:rPr>
        <w:t>n</w:t>
      </w:r>
    </w:p>
    <w:p w14:paraId="23C652D6" w14:textId="77777777" w:rsidR="0005371E" w:rsidRDefault="0005371E">
      <w:pPr>
        <w:spacing w:after="0"/>
      </w:pPr>
    </w:p>
    <w:p w14:paraId="0A64A3C0" w14:textId="77777777" w:rsidR="0005371E" w:rsidRDefault="0033115B">
      <w:pPr>
        <w:pStyle w:val="ListNumber"/>
        <w:spacing w:after="40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Đ</w:t>
      </w:r>
      <w:r>
        <w:rPr>
          <w:b/>
        </w:rPr>
        <w:t>ặ</w:t>
      </w:r>
      <w:r>
        <w:rPr>
          <w:b/>
        </w:rPr>
        <w:t>t Stent Đ</w:t>
      </w:r>
      <w:r>
        <w:rPr>
          <w:b/>
        </w:rPr>
        <w:t>ể</w:t>
      </w:r>
      <w:r>
        <w:rPr>
          <w:b/>
        </w:rPr>
        <w:t xml:space="preserve"> D</w:t>
      </w:r>
      <w:r>
        <w:rPr>
          <w:b/>
        </w:rPr>
        <w:t>ự</w:t>
      </w:r>
      <w:r>
        <w:rPr>
          <w:b/>
        </w:rPr>
        <w:t xml:space="preserve"> Phòng Nh</w:t>
      </w:r>
      <w:r>
        <w:rPr>
          <w:b/>
        </w:rPr>
        <w:t>ồ</w:t>
      </w:r>
      <w:r>
        <w:rPr>
          <w:b/>
        </w:rPr>
        <w:t>i Máu Cơ Tim: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COURAGE và ISCHEMIA đã ch</w:t>
      </w:r>
      <w:r>
        <w:t>ứ</w:t>
      </w:r>
      <w:r>
        <w:t>ng minh can thi</w:t>
      </w:r>
      <w:r>
        <w:t>ệ</w:t>
      </w:r>
      <w:r>
        <w:t xml:space="preserve">p PCI </w:t>
      </w:r>
      <w:r>
        <w:t>ở</w:t>
      </w:r>
      <w:r>
        <w:t xml:space="preserve"> b</w:t>
      </w:r>
      <w:r>
        <w:t>ệ</w:t>
      </w:r>
      <w:r>
        <w:t xml:space="preserve">nh nhân CAD </w:t>
      </w:r>
      <w:r>
        <w:t>ổ</w:t>
      </w:r>
      <w:r>
        <w:t>n đ</w:t>
      </w:r>
      <w:r>
        <w:t>ị</w:t>
      </w:r>
      <w:r>
        <w:t xml:space="preserve">nh </w:t>
      </w:r>
      <w:r>
        <w:rPr>
          <w:b/>
        </w:rPr>
        <w:t>KHÔNG làm gi</w:t>
      </w:r>
      <w:r>
        <w:rPr>
          <w:b/>
        </w:rPr>
        <w:t>ả</w:t>
      </w:r>
      <w:r>
        <w:rPr>
          <w:b/>
        </w:rPr>
        <w:t>m t</w:t>
      </w:r>
      <w:r>
        <w:rPr>
          <w:b/>
        </w:rPr>
        <w:t>ỷ</w:t>
      </w:r>
      <w:r>
        <w:rPr>
          <w:b/>
        </w:rPr>
        <w:t xml:space="preserve"> l</w:t>
      </w:r>
      <w:r>
        <w:rPr>
          <w:b/>
        </w:rPr>
        <w:t>ệ</w:t>
      </w:r>
      <w:r>
        <w:rPr>
          <w:b/>
        </w:rPr>
        <w:t xml:space="preserve"> t</w:t>
      </w:r>
      <w:r>
        <w:rPr>
          <w:b/>
        </w:rPr>
        <w:t>ử</w:t>
      </w:r>
      <w:r>
        <w:rPr>
          <w:b/>
        </w:rPr>
        <w:t xml:space="preserve"> vong ho</w:t>
      </w:r>
      <w:r>
        <w:rPr>
          <w:b/>
        </w:rPr>
        <w:t>ặ</w:t>
      </w:r>
      <w:r>
        <w:rPr>
          <w:b/>
        </w:rPr>
        <w:t>c nh</w:t>
      </w:r>
      <w:r>
        <w:rPr>
          <w:b/>
        </w:rPr>
        <w:t>ồ</w:t>
      </w:r>
      <w:r>
        <w:rPr>
          <w:b/>
        </w:rPr>
        <w:t>i máu cơ tim</w:t>
      </w:r>
      <w:r>
        <w:t xml:space="preserve"> so v</w:t>
      </w:r>
      <w:r>
        <w:t>ớ</w:t>
      </w:r>
      <w:r>
        <w:t>i đi</w:t>
      </w:r>
      <w:r>
        <w:t>ề</w:t>
      </w:r>
      <w:r>
        <w:t>u tr</w:t>
      </w:r>
      <w:r>
        <w:t>ị</w:t>
      </w:r>
      <w:r>
        <w:t xml:space="preserve"> n</w:t>
      </w:r>
      <w:r>
        <w:t>ộ</w:t>
      </w:r>
      <w:r>
        <w:t>i khoa t</w:t>
      </w:r>
      <w:r>
        <w:t>ố</w:t>
      </w:r>
      <w:r>
        <w:t>i ưu (GDMT). M</w:t>
      </w:r>
      <w:r>
        <w:t>ụ</w:t>
      </w:r>
      <w:r>
        <w:t>c tiêu chính c</w:t>
      </w:r>
      <w:r>
        <w:t>ủ</w:t>
      </w:r>
      <w:r>
        <w:t xml:space="preserve">a PCI trong CCS là </w:t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>m tri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>ng đau th</w:t>
      </w:r>
      <w:r>
        <w:rPr>
          <w:b/>
        </w:rPr>
        <w:t>ắ</w:t>
      </w:r>
      <w:r>
        <w:rPr>
          <w:b/>
        </w:rPr>
        <w:t>t ng</w:t>
      </w:r>
      <w:r>
        <w:rPr>
          <w:b/>
        </w:rPr>
        <w:t>ự</w:t>
      </w:r>
      <w:r>
        <w:rPr>
          <w:b/>
        </w:rPr>
        <w:t>c và nâng cao ch</w:t>
      </w:r>
      <w:r>
        <w:rPr>
          <w:b/>
        </w:rPr>
        <w:t>ấ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>ng</w:t>
      </w:r>
      <w:r>
        <w:t>.</w:t>
      </w:r>
    </w:p>
    <w:p w14:paraId="51EAC594" w14:textId="77777777" w:rsidR="0005371E" w:rsidRDefault="0033115B">
      <w:pPr>
        <w:pStyle w:val="ListNumber"/>
        <w:spacing w:after="40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Ch</w:t>
      </w:r>
      <w:r>
        <w:rPr>
          <w:b/>
        </w:rPr>
        <w:t>ố</w:t>
      </w:r>
      <w:r>
        <w:rPr>
          <w:b/>
        </w:rPr>
        <w:t>ng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Tuy</w:t>
      </w:r>
      <w:r>
        <w:rPr>
          <w:b/>
        </w:rPr>
        <w:t>ệ</w:t>
      </w:r>
      <w:r>
        <w:rPr>
          <w:b/>
        </w:rPr>
        <w:t>t Đ</w:t>
      </w:r>
      <w:r>
        <w:rPr>
          <w:b/>
        </w:rPr>
        <w:t>ố</w:t>
      </w:r>
      <w:r>
        <w:rPr>
          <w:b/>
        </w:rPr>
        <w:t>i Ch</w:t>
      </w:r>
      <w:r>
        <w:rPr>
          <w:b/>
        </w:rPr>
        <w:t>ẹ</w:t>
      </w:r>
      <w:r>
        <w:rPr>
          <w:b/>
        </w:rPr>
        <w:t>n Beta Trong Co Th</w:t>
      </w:r>
      <w:r>
        <w:rPr>
          <w:b/>
        </w:rPr>
        <w:t>ắ</w:t>
      </w:r>
      <w:r>
        <w:rPr>
          <w:b/>
        </w:rPr>
        <w:t>t M</w:t>
      </w:r>
      <w:r>
        <w:rPr>
          <w:b/>
        </w:rPr>
        <w:t>ạ</w:t>
      </w:r>
      <w:r>
        <w:rPr>
          <w:b/>
        </w:rPr>
        <w:t>ch Vành:</w:t>
      </w:r>
      <w:r>
        <w:t xml:space="preserve"> </w:t>
      </w:r>
      <w:r>
        <w:t>Ở</w:t>
      </w:r>
      <w:r>
        <w:t xml:space="preserve"> b</w:t>
      </w:r>
      <w:r>
        <w:t>ệ</w:t>
      </w:r>
      <w:r>
        <w:t>nh nhân đau th</w:t>
      </w:r>
      <w:r>
        <w:t>ắ</w:t>
      </w:r>
      <w:r>
        <w:t>t ng</w:t>
      </w:r>
      <w:r>
        <w:t>ự</w:t>
      </w:r>
      <w:r>
        <w:t>c do co th</w:t>
      </w:r>
      <w:r>
        <w:t>ắ</w:t>
      </w:r>
      <w:r>
        <w:t>t m</w:t>
      </w:r>
      <w:r>
        <w:t>ạ</w:t>
      </w:r>
      <w:r>
        <w:t xml:space="preserve">ch vành (Prinzmetal / VSA), </w:t>
      </w:r>
      <w:r>
        <w:rPr>
          <w:b/>
        </w:rPr>
        <w:t>TUY</w:t>
      </w:r>
      <w:r>
        <w:rPr>
          <w:b/>
        </w:rPr>
        <w:t>Ệ</w:t>
      </w:r>
      <w:r>
        <w:rPr>
          <w:b/>
        </w:rPr>
        <w:t>T Đ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Ấ</w:t>
      </w:r>
      <w:r>
        <w:rPr>
          <w:b/>
        </w:rPr>
        <w:t>M DÙNG THU</w:t>
      </w:r>
      <w:r>
        <w:rPr>
          <w:b/>
        </w:rPr>
        <w:t>Ố</w:t>
      </w:r>
      <w:r>
        <w:rPr>
          <w:b/>
        </w:rPr>
        <w:t>C CH</w:t>
      </w:r>
      <w:r>
        <w:rPr>
          <w:b/>
        </w:rPr>
        <w:t>Ẹ</w:t>
      </w:r>
      <w:r>
        <w:rPr>
          <w:b/>
        </w:rPr>
        <w:t>N BETA GIAO C</w:t>
      </w:r>
      <w:r>
        <w:rPr>
          <w:b/>
        </w:rPr>
        <w:t>Ả</w:t>
      </w:r>
      <w:r>
        <w:rPr>
          <w:b/>
        </w:rPr>
        <w:t>M</w:t>
      </w:r>
      <w:r>
        <w:t xml:space="preserve"> vì làm b</w:t>
      </w:r>
      <w:r>
        <w:t>ộ</w:t>
      </w:r>
      <w:r>
        <w:t>c l</w:t>
      </w:r>
      <w:r>
        <w:t>ộ</w:t>
      </w:r>
      <w:r>
        <w:t xml:space="preserve"> th</w:t>
      </w:r>
      <w:r>
        <w:t>ụ</w:t>
      </w:r>
      <w:r>
        <w:t xml:space="preserve"> th</w:t>
      </w:r>
      <w:r>
        <w:t>ể</w:t>
      </w:r>
      <w:r>
        <w:t xml:space="preserve"> Alpha-1 gây co th</w:t>
      </w:r>
      <w:r>
        <w:t>ắ</w:t>
      </w:r>
      <w:r>
        <w:t>t vành k</w:t>
      </w:r>
      <w:r>
        <w:t>ị</w:t>
      </w:r>
      <w:r>
        <w:t>ch phát đe d</w:t>
      </w:r>
      <w:r>
        <w:t>ọ</w:t>
      </w:r>
      <w:r>
        <w:t>a đ</w:t>
      </w:r>
      <w:r>
        <w:t>ộ</w:t>
      </w:r>
      <w:r>
        <w:t>t t</w:t>
      </w:r>
      <w:r>
        <w:t>ử</w:t>
      </w:r>
      <w:r>
        <w:t>. Thu</w:t>
      </w:r>
      <w:r>
        <w:t>ố</w:t>
      </w:r>
      <w:r>
        <w:t>c l</w:t>
      </w:r>
      <w:r>
        <w:t>ự</w:t>
      </w:r>
      <w:r>
        <w:t>a ch</w:t>
      </w:r>
      <w:r>
        <w:t>ọ</w:t>
      </w:r>
      <w:r>
        <w:t>n s</w:t>
      </w:r>
      <w:r>
        <w:t>ố</w:t>
      </w:r>
      <w:r>
        <w:t xml:space="preserve"> 1 b</w:t>
      </w:r>
      <w:r>
        <w:t>ắ</w:t>
      </w:r>
      <w:r>
        <w:t>t bu</w:t>
      </w:r>
      <w:r>
        <w:t>ộ</w:t>
      </w:r>
      <w:r>
        <w:t xml:space="preserve">c là </w:t>
      </w:r>
      <w:r>
        <w:rPr>
          <w:b/>
        </w:rPr>
        <w:t>Ch</w:t>
      </w:r>
      <w:r>
        <w:rPr>
          <w:b/>
        </w:rPr>
        <w:t>ẹ</w:t>
      </w:r>
      <w:r>
        <w:rPr>
          <w:b/>
        </w:rPr>
        <w:t>n kênh Canxi li</w:t>
      </w:r>
      <w:r>
        <w:rPr>
          <w:b/>
        </w:rPr>
        <w:t>ề</w:t>
      </w:r>
      <w:r>
        <w:rPr>
          <w:b/>
        </w:rPr>
        <w:t>u cao ph</w:t>
      </w:r>
      <w:r>
        <w:rPr>
          <w:b/>
        </w:rPr>
        <w:t>ố</w:t>
      </w:r>
      <w:r>
        <w:rPr>
          <w:b/>
        </w:rPr>
        <w:t>i h</w:t>
      </w:r>
      <w:r>
        <w:rPr>
          <w:b/>
        </w:rPr>
        <w:t>ợ</w:t>
      </w:r>
      <w:r>
        <w:rPr>
          <w:b/>
        </w:rPr>
        <w:t>p Nitrate</w:t>
      </w:r>
      <w:r>
        <w:t>.</w:t>
      </w:r>
    </w:p>
    <w:p w14:paraId="36AAADE3" w14:textId="77777777" w:rsidR="0005371E" w:rsidRDefault="0033115B">
      <w:pPr>
        <w:pStyle w:val="ListNumber"/>
        <w:spacing w:after="40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Nguy Hi</w:t>
      </w:r>
      <w:r>
        <w:rPr>
          <w:b/>
        </w:rPr>
        <w:t>ể</w:t>
      </w:r>
      <w:r>
        <w:rPr>
          <w:b/>
        </w:rPr>
        <w:t>m Ch</w:t>
      </w:r>
      <w:r>
        <w:rPr>
          <w:b/>
        </w:rPr>
        <w:t>ế</w:t>
      </w:r>
      <w:r>
        <w:rPr>
          <w:b/>
        </w:rPr>
        <w:t>t Ngư</w:t>
      </w:r>
      <w:r>
        <w:rPr>
          <w:b/>
        </w:rPr>
        <w:t>ờ</w:t>
      </w:r>
      <w:r>
        <w:rPr>
          <w:b/>
        </w:rPr>
        <w:t>i Khi Dùng Nitrate Cùng Thu</w:t>
      </w:r>
      <w:r>
        <w:rPr>
          <w:b/>
        </w:rPr>
        <w:t>ố</w:t>
      </w:r>
      <w:r>
        <w:rPr>
          <w:b/>
        </w:rPr>
        <w:t xml:space="preserve">c </w:t>
      </w:r>
      <w:r>
        <w:rPr>
          <w:b/>
        </w:rPr>
        <w:t>Ứ</w:t>
      </w:r>
      <w:r>
        <w:rPr>
          <w:b/>
        </w:rPr>
        <w:t>c Ch</w:t>
      </w:r>
      <w:r>
        <w:rPr>
          <w:b/>
        </w:rPr>
        <w:t>ế</w:t>
      </w:r>
      <w:r>
        <w:rPr>
          <w:b/>
        </w:rPr>
        <w:t xml:space="preserve"> PDE-5: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không dùng Nitroglycerin trong vòng </w:t>
      </w:r>
      <w:r>
        <w:rPr>
          <w:b/>
        </w:rPr>
        <w:t>24 gi</w:t>
      </w:r>
      <w:r>
        <w:rPr>
          <w:b/>
        </w:rPr>
        <w:t>ờ</w:t>
      </w:r>
      <w:r>
        <w:rPr>
          <w:b/>
        </w:rPr>
        <w:t xml:space="preserve"> sau khi dùng Sildenafil/Vardenafil</w:t>
      </w:r>
      <w:r>
        <w:t xml:space="preserve"> ho</w:t>
      </w:r>
      <w:r>
        <w:t>ặ</w:t>
      </w:r>
      <w:r>
        <w:t xml:space="preserve">c trong vòng </w:t>
      </w:r>
      <w:r>
        <w:rPr>
          <w:b/>
        </w:rPr>
        <w:t>48 gi</w:t>
      </w:r>
      <w:r>
        <w:rPr>
          <w:b/>
        </w:rPr>
        <w:t>ờ</w:t>
      </w:r>
      <w:r>
        <w:rPr>
          <w:b/>
        </w:rPr>
        <w:t xml:space="preserve"> sau khi dùng Tadalafil</w:t>
      </w:r>
      <w:r>
        <w:t xml:space="preserve"> do nguy cơ t</w:t>
      </w:r>
      <w:r>
        <w:t>ụ</w:t>
      </w:r>
      <w:r>
        <w:t>t huy</w:t>
      </w:r>
      <w:r>
        <w:t>ế</w:t>
      </w:r>
      <w:r>
        <w:t>t áp tr</w:t>
      </w:r>
      <w:r>
        <w:t>ụ</w:t>
      </w:r>
      <w:r>
        <w:t>y m</w:t>
      </w:r>
      <w:r>
        <w:t>ạ</w:t>
      </w:r>
      <w:r>
        <w:t>ch không h</w:t>
      </w:r>
      <w:r>
        <w:t>ồ</w:t>
      </w:r>
      <w:r>
        <w:t>i ph</w:t>
      </w:r>
      <w:r>
        <w:t>ụ</w:t>
      </w:r>
      <w:r>
        <w:t>c.</w:t>
      </w:r>
    </w:p>
    <w:p w14:paraId="4CDD9F40" w14:textId="77777777" w:rsidR="0005371E" w:rsidRDefault="0033115B">
      <w:pPr>
        <w:pStyle w:val="ListNumber"/>
        <w:spacing w:after="40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D</w:t>
      </w:r>
      <w:r>
        <w:rPr>
          <w:b/>
        </w:rPr>
        <w:t>ừ</w:t>
      </w:r>
      <w:r>
        <w:rPr>
          <w:b/>
        </w:rPr>
        <w:t>ng Kháng Ti</w:t>
      </w:r>
      <w:r>
        <w:rPr>
          <w:b/>
        </w:rPr>
        <w:t>ể</w:t>
      </w:r>
      <w:r>
        <w:rPr>
          <w:b/>
        </w:rPr>
        <w:t>u C</w:t>
      </w:r>
      <w:r>
        <w:rPr>
          <w:b/>
        </w:rPr>
        <w:t>ầ</w:t>
      </w:r>
      <w:r>
        <w:rPr>
          <w:b/>
        </w:rPr>
        <w:t>u Khi Làm Ph</w:t>
      </w:r>
      <w:r>
        <w:rPr>
          <w:b/>
        </w:rPr>
        <w:t>ẫ</w:t>
      </w:r>
      <w:r>
        <w:rPr>
          <w:b/>
        </w:rPr>
        <w:t>u Thu</w:t>
      </w:r>
      <w:r>
        <w:rPr>
          <w:b/>
        </w:rPr>
        <w:t>ậ</w:t>
      </w:r>
      <w:r>
        <w:rPr>
          <w:b/>
        </w:rPr>
        <w:t>t:</w:t>
      </w:r>
      <w:r>
        <w:t xml:space="preserve"> B</w:t>
      </w:r>
      <w:r>
        <w:t>ệ</w:t>
      </w:r>
      <w:r>
        <w:t>nh nhân sau đ</w:t>
      </w:r>
      <w:r>
        <w:t>ặ</w:t>
      </w:r>
      <w:r>
        <w:t>t stent ph</w:t>
      </w:r>
      <w:r>
        <w:t>ủ</w:t>
      </w:r>
      <w:r>
        <w:t xml:space="preserve"> thu</w:t>
      </w:r>
      <w:r>
        <w:t>ố</w:t>
      </w:r>
      <w:r>
        <w:t>c (DES) có nguy cơ t</w:t>
      </w:r>
      <w:r>
        <w:t>ắ</w:t>
      </w:r>
      <w:r>
        <w:t>c stent c</w:t>
      </w:r>
      <w:r>
        <w:t>ấ</w:t>
      </w:r>
      <w:r>
        <w:t>p tính r</w:t>
      </w:r>
      <w:r>
        <w:t>ấ</w:t>
      </w:r>
      <w:r>
        <w:t>t cao n</w:t>
      </w:r>
      <w:r>
        <w:t>ế</w:t>
      </w:r>
      <w:r>
        <w:t>u ng</w:t>
      </w:r>
      <w:r>
        <w:t>ừ</w:t>
      </w:r>
      <w:r>
        <w:t>ng DAPT s</w:t>
      </w:r>
      <w:r>
        <w:t>ớ</w:t>
      </w:r>
      <w:r>
        <w:t>m. M</w:t>
      </w:r>
      <w:r>
        <w:t>ọ</w:t>
      </w:r>
      <w:r>
        <w:t>i can thi</w:t>
      </w:r>
      <w:r>
        <w:t>ệ</w:t>
      </w:r>
      <w:r>
        <w:t>p ph</w:t>
      </w:r>
      <w:r>
        <w:t>ẫ</w:t>
      </w:r>
      <w:r>
        <w:t>u thu</w:t>
      </w:r>
      <w:r>
        <w:t>ậ</w:t>
      </w:r>
      <w:r>
        <w:t>t trì hoãn đư</w:t>
      </w:r>
      <w:r>
        <w:t>ợ</w:t>
      </w:r>
      <w:r>
        <w:t>c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ch</w:t>
      </w:r>
      <w:r>
        <w:t>ờ</w:t>
      </w:r>
      <w:r>
        <w:t xml:space="preserve"> sau khi hoàn thành th</w:t>
      </w:r>
      <w:r>
        <w:t>ờ</w:t>
      </w:r>
      <w:r>
        <w:t>i gian DAPT t</w:t>
      </w:r>
      <w:r>
        <w:t>ố</w:t>
      </w:r>
      <w:r>
        <w:t>i thi</w:t>
      </w:r>
      <w:r>
        <w:t>ể</w:t>
      </w:r>
      <w:r>
        <w:t>u (t</w:t>
      </w:r>
      <w:r>
        <w:t>ố</w:t>
      </w:r>
      <w:r>
        <w:t>i thi</w:t>
      </w:r>
      <w:r>
        <w:t>ể</w:t>
      </w:r>
      <w:r>
        <w:t>u 1 - 3 tháng).</w:t>
      </w:r>
    </w:p>
    <w:p w14:paraId="6D334685" w14:textId="77777777" w:rsidR="0005371E" w:rsidRDefault="0033115B">
      <w:pPr>
        <w:pStyle w:val="ListNumber"/>
        <w:spacing w:after="40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Kéo Dài Li</w:t>
      </w:r>
      <w:r>
        <w:rPr>
          <w:b/>
        </w:rPr>
        <w:t>ệ</w:t>
      </w:r>
      <w:r>
        <w:rPr>
          <w:b/>
        </w:rPr>
        <w:t>u Pháp B</w:t>
      </w:r>
      <w:r>
        <w:rPr>
          <w:b/>
        </w:rPr>
        <w:t>ộ</w:t>
      </w:r>
      <w:r>
        <w:rPr>
          <w:b/>
        </w:rPr>
        <w:t xml:space="preserve"> Ba (Triple Therapy) </w:t>
      </w:r>
      <w:r>
        <w:rPr>
          <w:b/>
        </w:rPr>
        <w:t>Ở</w:t>
      </w:r>
      <w:r>
        <w:rPr>
          <w:b/>
        </w:rPr>
        <w:t xml:space="preserve"> B</w:t>
      </w:r>
      <w:r>
        <w:rPr>
          <w:b/>
        </w:rPr>
        <w:t>ệ</w:t>
      </w:r>
      <w:r>
        <w:rPr>
          <w:b/>
        </w:rPr>
        <w:t>nh Nhân Rung Nhĩ:</w:t>
      </w:r>
      <w:r>
        <w:t xml:space="preserve"> Phác đ</w:t>
      </w:r>
      <w:r>
        <w:t>ồ</w:t>
      </w:r>
      <w:r>
        <w:t xml:space="preserve"> b</w:t>
      </w:r>
      <w:r>
        <w:t>ộ</w:t>
      </w:r>
      <w:r>
        <w:t xml:space="preserve"> ba (NOAC + Aspirin + Clopidogrel) làm tăng g</w:t>
      </w:r>
      <w:r>
        <w:t>ấ</w:t>
      </w:r>
      <w:r>
        <w:t>p 3 l</w:t>
      </w:r>
      <w:r>
        <w:t>ầ</w:t>
      </w:r>
      <w:r>
        <w:t>n nguy cơ xu</w:t>
      </w:r>
      <w:r>
        <w:t>ấ</w:t>
      </w:r>
      <w:r>
        <w:t>t huy</w:t>
      </w:r>
      <w:r>
        <w:t>ế</w:t>
      </w:r>
      <w:r>
        <w:t>t n</w:t>
      </w:r>
      <w:r>
        <w:t>ặ</w:t>
      </w:r>
      <w:r>
        <w:t>ng. Khuy</w:t>
      </w:r>
      <w:r>
        <w:t>ế</w:t>
      </w:r>
      <w:r>
        <w:t>n cáo ESC 2024 b</w:t>
      </w:r>
      <w:r>
        <w:t>ắ</w:t>
      </w:r>
      <w:r>
        <w:t>t bu</w:t>
      </w:r>
      <w:r>
        <w:t>ộ</w:t>
      </w:r>
      <w:r>
        <w:t xml:space="preserve">c </w:t>
      </w:r>
      <w:r>
        <w:rPr>
          <w:b/>
        </w:rPr>
        <w:t>rút ng</w:t>
      </w:r>
      <w:r>
        <w:rPr>
          <w:b/>
        </w:rPr>
        <w:t>ắ</w:t>
      </w:r>
      <w:r>
        <w:rPr>
          <w:b/>
        </w:rPr>
        <w:t>n li</w:t>
      </w:r>
      <w:r>
        <w:rPr>
          <w:b/>
        </w:rPr>
        <w:t>ệ</w:t>
      </w:r>
      <w:r>
        <w:rPr>
          <w:b/>
        </w:rPr>
        <w:t>u pháp b</w:t>
      </w:r>
      <w:r>
        <w:rPr>
          <w:b/>
        </w:rPr>
        <w:t>ộ</w:t>
      </w:r>
      <w:r>
        <w:rPr>
          <w:b/>
        </w:rPr>
        <w:t xml:space="preserve"> ba xu</w:t>
      </w:r>
      <w:r>
        <w:rPr>
          <w:b/>
        </w:rPr>
        <w:t>ố</w:t>
      </w:r>
      <w:r>
        <w:rPr>
          <w:b/>
        </w:rPr>
        <w:t>ng ≤ 1 tu</w:t>
      </w:r>
      <w:r>
        <w:rPr>
          <w:b/>
        </w:rPr>
        <w:t>ầ</w:t>
      </w:r>
      <w:r>
        <w:rPr>
          <w:b/>
        </w:rPr>
        <w:t>n trong vi</w:t>
      </w:r>
      <w:r>
        <w:rPr>
          <w:b/>
        </w:rPr>
        <w:t>ệ</w:t>
      </w:r>
      <w:r>
        <w:rPr>
          <w:b/>
        </w:rPr>
        <w:t>n, sau đó chuy</w:t>
      </w:r>
      <w:r>
        <w:rPr>
          <w:b/>
        </w:rPr>
        <w:t>ể</w:t>
      </w:r>
      <w:r>
        <w:rPr>
          <w:b/>
        </w:rPr>
        <w:t>n sang li</w:t>
      </w:r>
      <w:r>
        <w:rPr>
          <w:b/>
        </w:rPr>
        <w:t>ệ</w:t>
      </w:r>
      <w:r>
        <w:rPr>
          <w:b/>
        </w:rPr>
        <w:t>u pháp b</w:t>
      </w:r>
      <w:r>
        <w:rPr>
          <w:b/>
        </w:rPr>
        <w:t>ộ</w:t>
      </w:r>
      <w:r>
        <w:rPr>
          <w:b/>
        </w:rPr>
        <w:t xml:space="preserve"> đôi (NOAC + Clopidogrel)</w:t>
      </w:r>
      <w:r>
        <w:t>.</w:t>
      </w:r>
    </w:p>
    <w:p w14:paraId="63254836" w14:textId="77777777" w:rsidR="0005371E" w:rsidRDefault="0033115B">
      <w:pPr>
        <w:pStyle w:val="ListNumber"/>
        <w:spacing w:after="40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B</w:t>
      </w:r>
      <w:r>
        <w:rPr>
          <w:b/>
        </w:rPr>
        <w:t>ỏ</w:t>
      </w:r>
      <w:r>
        <w:rPr>
          <w:b/>
        </w:rPr>
        <w:t xml:space="preserve"> Qua B</w:t>
      </w:r>
      <w:r>
        <w:rPr>
          <w:b/>
        </w:rPr>
        <w:t>ệ</w:t>
      </w:r>
      <w:r>
        <w:rPr>
          <w:b/>
        </w:rPr>
        <w:t>nh M</w:t>
      </w:r>
      <w:r>
        <w:rPr>
          <w:b/>
        </w:rPr>
        <w:t>ạ</w:t>
      </w:r>
      <w:r>
        <w:rPr>
          <w:b/>
        </w:rPr>
        <w:t>ch Vành Không T</w:t>
      </w:r>
      <w:r>
        <w:rPr>
          <w:b/>
        </w:rPr>
        <w:t>ắ</w:t>
      </w:r>
      <w:r>
        <w:rPr>
          <w:b/>
        </w:rPr>
        <w:t>c Ngh</w:t>
      </w:r>
      <w:r>
        <w:rPr>
          <w:b/>
        </w:rPr>
        <w:t>ẽ</w:t>
      </w:r>
      <w:r>
        <w:rPr>
          <w:b/>
        </w:rPr>
        <w:t>n (ANOCA/INOCA):</w:t>
      </w:r>
      <w:r>
        <w:t xml:space="preserve"> Ch</w:t>
      </w:r>
      <w:r>
        <w:t>ụ</w:t>
      </w:r>
      <w:r>
        <w:t>p m</w:t>
      </w:r>
      <w:r>
        <w:t>ạ</w:t>
      </w:r>
      <w:r>
        <w:t>ch vành không th</w:t>
      </w:r>
      <w:r>
        <w:t>ấ</w:t>
      </w:r>
      <w:r>
        <w:t>y h</w:t>
      </w:r>
      <w:r>
        <w:t>ẹ</w:t>
      </w:r>
      <w:r>
        <w:t>p ≥ 50% không đ</w:t>
      </w:r>
      <w:r>
        <w:t>ồ</w:t>
      </w:r>
      <w:r>
        <w:t>ng nghĩa là "bình thư</w:t>
      </w:r>
      <w:r>
        <w:t>ờ</w:t>
      </w:r>
      <w:r>
        <w:t>ng / không có b</w:t>
      </w:r>
      <w:r>
        <w:t>ệ</w:t>
      </w:r>
      <w:r>
        <w:t>nh". B</w:t>
      </w:r>
      <w:r>
        <w:t>ệ</w:t>
      </w:r>
      <w:r>
        <w:t>nh nhân v</w:t>
      </w:r>
      <w:r>
        <w:t>ẫ</w:t>
      </w:r>
      <w:r>
        <w:t>n có th</w:t>
      </w:r>
      <w:r>
        <w:t>ể</w:t>
      </w:r>
      <w:r>
        <w:t xml:space="preserve"> b</w:t>
      </w:r>
      <w:r>
        <w:t>ị</w:t>
      </w:r>
      <w:r>
        <w:t xml:space="preserve"> r</w:t>
      </w:r>
      <w:r>
        <w:t>ố</w:t>
      </w:r>
      <w:r>
        <w:t>i lo</w:t>
      </w:r>
      <w:r>
        <w:t>ạ</w:t>
      </w:r>
      <w:r>
        <w:t>n ch</w:t>
      </w:r>
      <w:r>
        <w:t>ứ</w:t>
      </w:r>
      <w:r>
        <w:t>c năng vi m</w:t>
      </w:r>
      <w:r>
        <w:t>ạ</w:t>
      </w:r>
      <w:r>
        <w:t>ch ho</w:t>
      </w:r>
      <w:r>
        <w:t>ặ</w:t>
      </w:r>
      <w:r>
        <w:t>c co th</w:t>
      </w:r>
      <w:r>
        <w:t>ắ</w:t>
      </w:r>
      <w:r>
        <w:t>t m</w:t>
      </w:r>
      <w:r>
        <w:t>ạ</w:t>
      </w:r>
      <w:r>
        <w:t>ch vành và c</w:t>
      </w:r>
      <w:r>
        <w:t>ầ</w:t>
      </w:r>
      <w:r>
        <w:t>n đư</w:t>
      </w:r>
      <w:r>
        <w:t>ợ</w:t>
      </w:r>
      <w:r>
        <w:t>c đi</w:t>
      </w:r>
      <w:r>
        <w:t>ề</w:t>
      </w:r>
      <w:r>
        <w:t>u tr</w:t>
      </w:r>
      <w:r>
        <w:t>ị</w:t>
      </w:r>
      <w:r>
        <w:t xml:space="preserve"> chuyên bi</w:t>
      </w:r>
      <w:r>
        <w:t>ệ</w:t>
      </w:r>
      <w:r>
        <w:t>t.</w:t>
      </w:r>
    </w:p>
    <w:p w14:paraId="28502F0A" w14:textId="77777777" w:rsidR="0005371E" w:rsidRDefault="0033115B">
      <w:pPr>
        <w:pStyle w:val="ListNumber"/>
        <w:spacing w:after="40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Th</w:t>
      </w:r>
      <w:r>
        <w:rPr>
          <w:b/>
        </w:rPr>
        <w:t>ử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m G</w:t>
      </w:r>
      <w:r>
        <w:rPr>
          <w:b/>
        </w:rPr>
        <w:t>ắ</w:t>
      </w:r>
      <w:r>
        <w:rPr>
          <w:b/>
        </w:rPr>
        <w:t>ng S</w:t>
      </w:r>
      <w:r>
        <w:rPr>
          <w:b/>
        </w:rPr>
        <w:t>ứ</w:t>
      </w:r>
      <w:r>
        <w:rPr>
          <w:b/>
        </w:rPr>
        <w:t>c Đi</w:t>
      </w:r>
      <w:r>
        <w:rPr>
          <w:b/>
        </w:rPr>
        <w:t>ệ</w:t>
      </w:r>
      <w:r>
        <w:rPr>
          <w:b/>
        </w:rPr>
        <w:t>n Tâm Đ</w:t>
      </w:r>
      <w:r>
        <w:rPr>
          <w:b/>
        </w:rPr>
        <w:t>ồ</w:t>
      </w:r>
      <w:r>
        <w:rPr>
          <w:b/>
        </w:rPr>
        <w:t xml:space="preserve"> (TMT) Âm Tính Gi</w:t>
      </w:r>
      <w:r>
        <w:rPr>
          <w:b/>
        </w:rPr>
        <w:t>ả</w:t>
      </w:r>
      <w:r>
        <w:rPr>
          <w:b/>
        </w:rPr>
        <w:t>:</w:t>
      </w:r>
      <w:r>
        <w:t xml:space="preserve"> TMT có đ</w:t>
      </w:r>
      <w:r>
        <w:t>ộ</w:t>
      </w:r>
      <w:r>
        <w:t xml:space="preserve"> nh</w:t>
      </w:r>
      <w:r>
        <w:t>ạ</w:t>
      </w:r>
      <w:r>
        <w:t>y th</w:t>
      </w:r>
      <w:r>
        <w:t>ấ</w:t>
      </w:r>
      <w:r>
        <w:t>p (~60%). K</w:t>
      </w:r>
      <w:r>
        <w:t>ế</w:t>
      </w:r>
      <w:r>
        <w:t>t qu</w:t>
      </w:r>
      <w:r>
        <w:t>ả</w:t>
      </w:r>
      <w:r>
        <w:t xml:space="preserve"> TMT âm tính hoàn toàn </w:t>
      </w:r>
      <w:r>
        <w:rPr>
          <w:b/>
        </w:rPr>
        <w:t>không lo</w:t>
      </w:r>
      <w:r>
        <w:rPr>
          <w:b/>
        </w:rPr>
        <w:t>ạ</w:t>
      </w:r>
      <w:r>
        <w:rPr>
          <w:b/>
        </w:rPr>
        <w:t>i tr</w:t>
      </w:r>
      <w:r>
        <w:rPr>
          <w:b/>
        </w:rPr>
        <w:t>ừ</w:t>
      </w:r>
      <w:r>
        <w:rPr>
          <w:b/>
        </w:rPr>
        <w:t xml:space="preserve"> đư</w:t>
      </w:r>
      <w:r>
        <w:rPr>
          <w:b/>
        </w:rPr>
        <w:t>ợ</w:t>
      </w:r>
      <w:r>
        <w:rPr>
          <w:b/>
        </w:rPr>
        <w:t>c b</w:t>
      </w:r>
      <w:r>
        <w:rPr>
          <w:b/>
        </w:rPr>
        <w:t>ệ</w:t>
      </w:r>
      <w:r>
        <w:rPr>
          <w:b/>
        </w:rPr>
        <w:t>nh m</w:t>
      </w:r>
      <w:r>
        <w:rPr>
          <w:b/>
        </w:rPr>
        <w:t>ạ</w:t>
      </w:r>
      <w:r>
        <w:rPr>
          <w:b/>
        </w:rPr>
        <w:t>ch vành</w:t>
      </w:r>
      <w:r>
        <w:t xml:space="preserve"> </w:t>
      </w:r>
      <w:r>
        <w:t>ở</w:t>
      </w:r>
      <w:r>
        <w:t xml:space="preserve"> b</w:t>
      </w:r>
      <w:r>
        <w:t>ệ</w:t>
      </w:r>
      <w:r>
        <w:t>nh nhân có xác su</w:t>
      </w:r>
      <w:r>
        <w:t>ấ</w:t>
      </w:r>
      <w:r>
        <w:t>t ti</w:t>
      </w:r>
      <w:r>
        <w:t>ề</w:t>
      </w:r>
      <w:r>
        <w:t>n nghi</w:t>
      </w:r>
      <w:r>
        <w:t>ệ</w:t>
      </w:r>
      <w:r>
        <w:t>m trung bình đ</w:t>
      </w:r>
      <w:r>
        <w:t>ế</w:t>
      </w:r>
      <w:r>
        <w:t>n cao.</w:t>
      </w:r>
    </w:p>
    <w:p w14:paraId="272949EF" w14:textId="77777777" w:rsidR="0005371E" w:rsidRDefault="0033115B">
      <w:pPr>
        <w:pStyle w:val="ListNumber"/>
        <w:spacing w:after="40"/>
      </w:pPr>
      <w:r>
        <w:rPr>
          <w:b/>
        </w:rPr>
        <w:lastRenderedPageBreak/>
        <w:t>B</w:t>
      </w:r>
      <w:r>
        <w:rPr>
          <w:b/>
        </w:rPr>
        <w:t>ẫ</w:t>
      </w:r>
      <w:r>
        <w:rPr>
          <w:b/>
        </w:rPr>
        <w:t>y Dung N</w:t>
      </w:r>
      <w:r>
        <w:rPr>
          <w:b/>
        </w:rPr>
        <w:t>ạ</w:t>
      </w:r>
      <w:r>
        <w:rPr>
          <w:b/>
        </w:rPr>
        <w:t>p Thu</w:t>
      </w:r>
      <w:r>
        <w:rPr>
          <w:b/>
        </w:rPr>
        <w:t>ố</w:t>
      </w:r>
      <w:r>
        <w:rPr>
          <w:b/>
        </w:rPr>
        <w:t>c Nitrate Kéo Dài:</w:t>
      </w:r>
      <w:r>
        <w:t xml:space="preserve"> Dùng Nitrate liên t</w:t>
      </w:r>
      <w:r>
        <w:t>ụ</w:t>
      </w:r>
      <w:r>
        <w:t>c 24/24h s</w:t>
      </w:r>
      <w:r>
        <w:t>ẽ</w:t>
      </w:r>
      <w:r>
        <w:t xml:space="preserve"> làm m</w:t>
      </w:r>
      <w:r>
        <w:t>ấ</w:t>
      </w:r>
      <w:r>
        <w:t>t hoàn toàn tác d</w:t>
      </w:r>
      <w:r>
        <w:t>ụ</w:t>
      </w:r>
      <w:r>
        <w:t>ng giãn m</w:t>
      </w:r>
      <w:r>
        <w:t>ạ</w:t>
      </w:r>
      <w:r>
        <w:t>ch c</w:t>
      </w:r>
      <w:r>
        <w:t>ủ</w:t>
      </w:r>
      <w:r>
        <w:t>a thu</w:t>
      </w:r>
      <w:r>
        <w:t>ố</w:t>
      </w:r>
      <w:r>
        <w:t>c do c</w:t>
      </w:r>
      <w:r>
        <w:t>ạ</w:t>
      </w:r>
      <w:r>
        <w:t>n ki</w:t>
      </w:r>
      <w:r>
        <w:t>ệ</w:t>
      </w:r>
      <w:r>
        <w:t>t nhóm sulfhydryl n</w:t>
      </w:r>
      <w:r>
        <w:t>ộ</w:t>
      </w:r>
      <w:r>
        <w:t>i bào.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 xml:space="preserve">i duy trì </w:t>
      </w:r>
      <w:r>
        <w:rPr>
          <w:b/>
        </w:rPr>
        <w:t>kho</w:t>
      </w:r>
      <w:r>
        <w:rPr>
          <w:b/>
        </w:rPr>
        <w:t>ả</w:t>
      </w:r>
      <w:r>
        <w:rPr>
          <w:b/>
        </w:rPr>
        <w:t>ng tr</w:t>
      </w:r>
      <w:r>
        <w:rPr>
          <w:b/>
        </w:rPr>
        <w:t>ố</w:t>
      </w:r>
      <w:r>
        <w:rPr>
          <w:b/>
        </w:rPr>
        <w:t>ng không nitrate (Nitrate-free interval) t</w:t>
      </w:r>
      <w:r>
        <w:rPr>
          <w:b/>
        </w:rPr>
        <w:t>ừ</w:t>
      </w:r>
      <w:r>
        <w:rPr>
          <w:b/>
        </w:rPr>
        <w:t xml:space="preserve"> 10 đ</w:t>
      </w:r>
      <w:r>
        <w:rPr>
          <w:b/>
        </w:rPr>
        <w:t>ế</w:t>
      </w:r>
      <w:r>
        <w:rPr>
          <w:b/>
        </w:rPr>
        <w:t>n 12 gi</w:t>
      </w:r>
      <w:r>
        <w:rPr>
          <w:b/>
        </w:rPr>
        <w:t>ờ</w:t>
      </w:r>
      <w:r>
        <w:rPr>
          <w:b/>
        </w:rPr>
        <w:t xml:space="preserve"> m</w:t>
      </w:r>
      <w:r>
        <w:rPr>
          <w:b/>
        </w:rPr>
        <w:t>ỗ</w:t>
      </w:r>
      <w:r>
        <w:rPr>
          <w:b/>
        </w:rPr>
        <w:t>i ngày</w:t>
      </w:r>
      <w:r>
        <w:t xml:space="preserve"> (thư</w:t>
      </w:r>
      <w:r>
        <w:t>ờ</w:t>
      </w:r>
      <w:r>
        <w:t>ng là vào ban đêm khi ng</w:t>
      </w:r>
      <w:r>
        <w:t>ủ</w:t>
      </w:r>
      <w:r>
        <w:t>).</w:t>
      </w:r>
    </w:p>
    <w:p w14:paraId="76060B3F" w14:textId="77777777" w:rsidR="0005371E" w:rsidRDefault="0033115B">
      <w:pPr>
        <w:pStyle w:val="ListNumber"/>
        <w:spacing w:after="40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Ph</w:t>
      </w:r>
      <w:r>
        <w:rPr>
          <w:b/>
        </w:rPr>
        <w:t>ố</w:t>
      </w:r>
      <w:r>
        <w:rPr>
          <w:b/>
        </w:rPr>
        <w:t>i H</w:t>
      </w:r>
      <w:r>
        <w:rPr>
          <w:b/>
        </w:rPr>
        <w:t>ợ</w:t>
      </w:r>
      <w:r>
        <w:rPr>
          <w:b/>
        </w:rPr>
        <w:t>p Thu</w:t>
      </w:r>
      <w:r>
        <w:rPr>
          <w:b/>
        </w:rPr>
        <w:t>ố</w:t>
      </w:r>
      <w:r>
        <w:rPr>
          <w:b/>
        </w:rPr>
        <w:t>c Ch</w:t>
      </w:r>
      <w:r>
        <w:rPr>
          <w:b/>
        </w:rPr>
        <w:t>ẹ</w:t>
      </w:r>
      <w:r>
        <w:rPr>
          <w:b/>
        </w:rPr>
        <w:t>n Beta Cùng Ch</w:t>
      </w:r>
      <w:r>
        <w:rPr>
          <w:b/>
        </w:rPr>
        <w:t>ẹ</w:t>
      </w:r>
      <w:r>
        <w:rPr>
          <w:b/>
        </w:rPr>
        <w:t>n Canxi Non-DHP:</w:t>
      </w:r>
      <w:r>
        <w:t xml:space="preserve"> Ph</w:t>
      </w:r>
      <w:r>
        <w:t>ố</w:t>
      </w:r>
      <w:r>
        <w:t>i h</w:t>
      </w:r>
      <w:r>
        <w:t>ợ</w:t>
      </w:r>
      <w:r>
        <w:t>p Ch</w:t>
      </w:r>
      <w:r>
        <w:t>ẹ</w:t>
      </w:r>
      <w:r>
        <w:t>n beta cùng Verapamil ho</w:t>
      </w:r>
      <w:r>
        <w:t>ặ</w:t>
      </w:r>
      <w:r>
        <w:t>c Diltiazem gây nguy cơ c</w:t>
      </w:r>
      <w:r>
        <w:t>ự</w:t>
      </w:r>
      <w:r>
        <w:t>c k</w:t>
      </w:r>
      <w:r>
        <w:t>ỳ</w:t>
      </w:r>
      <w:r>
        <w:t xml:space="preserve"> cao nh</w:t>
      </w:r>
      <w:r>
        <w:t>ị</w:t>
      </w:r>
      <w:r>
        <w:t>p ch</w:t>
      </w:r>
      <w:r>
        <w:t>ậ</w:t>
      </w:r>
      <w:r>
        <w:t>m nghiêm tr</w:t>
      </w:r>
      <w:r>
        <w:t>ọ</w:t>
      </w:r>
      <w:r>
        <w:t>ng, block nhĩ th</w:t>
      </w:r>
      <w:r>
        <w:t>ấ</w:t>
      </w:r>
      <w:r>
        <w:t>t đ</w:t>
      </w:r>
      <w:r>
        <w:t>ộ</w:t>
      </w:r>
      <w:r>
        <w:t xml:space="preserve"> cao và suy s</w:t>
      </w:r>
      <w:r>
        <w:t>ụ</w:t>
      </w:r>
      <w:r>
        <w:t>p ch</w:t>
      </w:r>
      <w:r>
        <w:t>ứ</w:t>
      </w:r>
      <w:r>
        <w:t>c năng co bóp cơ tim.</w:t>
      </w:r>
    </w:p>
    <w:p w14:paraId="60EA5D48" w14:textId="77777777" w:rsidR="0005371E" w:rsidRDefault="0033115B">
      <w:pPr>
        <w:pStyle w:val="ListNumber"/>
        <w:spacing w:after="40"/>
      </w:pPr>
      <w:r>
        <w:rPr>
          <w:b/>
        </w:rPr>
        <w:t>B</w:t>
      </w:r>
      <w:r>
        <w:rPr>
          <w:b/>
        </w:rPr>
        <w:t>ẫ</w:t>
      </w:r>
      <w:r>
        <w:rPr>
          <w:b/>
        </w:rPr>
        <w:t>y B</w:t>
      </w:r>
      <w:r>
        <w:rPr>
          <w:b/>
        </w:rPr>
        <w:t>ỏ</w:t>
      </w:r>
      <w:r>
        <w:rPr>
          <w:b/>
        </w:rPr>
        <w:t xml:space="preserve"> Quên Thu</w:t>
      </w:r>
      <w:r>
        <w:rPr>
          <w:b/>
        </w:rPr>
        <w:t>ố</w:t>
      </w:r>
      <w:r>
        <w:rPr>
          <w:b/>
        </w:rPr>
        <w:t xml:space="preserve">c </w:t>
      </w:r>
      <w:r>
        <w:rPr>
          <w:b/>
        </w:rPr>
        <w:t>Ứ</w:t>
      </w:r>
      <w:r>
        <w:rPr>
          <w:b/>
        </w:rPr>
        <w:t>c Ch</w:t>
      </w:r>
      <w:r>
        <w:rPr>
          <w:b/>
        </w:rPr>
        <w:t>ế</w:t>
      </w:r>
      <w:r>
        <w:rPr>
          <w:b/>
        </w:rPr>
        <w:t xml:space="preserve"> SGLT2:</w:t>
      </w:r>
      <w:r>
        <w:t xml:space="preserve"> B</w:t>
      </w:r>
      <w:r>
        <w:t>ệ</w:t>
      </w:r>
      <w:r>
        <w:t>nh nhân b</w:t>
      </w:r>
      <w:r>
        <w:t>ệ</w:t>
      </w:r>
      <w:r>
        <w:t>nh m</w:t>
      </w:r>
      <w:r>
        <w:t>ạ</w:t>
      </w:r>
      <w:r>
        <w:t>ch vành m</w:t>
      </w:r>
      <w:r>
        <w:t>ạ</w:t>
      </w:r>
      <w:r>
        <w:t>n có đái tháo đư</w:t>
      </w:r>
      <w:r>
        <w:t>ờ</w:t>
      </w:r>
      <w:r>
        <w:t>ng type 2 ho</w:t>
      </w:r>
      <w:r>
        <w:t>ặ</w:t>
      </w:r>
      <w:r>
        <w:t>c suy tim/CKD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đư</w:t>
      </w:r>
      <w:r>
        <w:t>ợ</w:t>
      </w:r>
      <w:r>
        <w:t>c kê đơn thu</w:t>
      </w:r>
      <w:r>
        <w:t>ố</w:t>
      </w:r>
      <w:r>
        <w:t xml:space="preserve">c </w:t>
      </w:r>
      <w:r>
        <w:t>ứ</w:t>
      </w:r>
      <w:r>
        <w:t>c ch</w:t>
      </w:r>
      <w:r>
        <w:t>ế</w:t>
      </w:r>
      <w:r>
        <w:t xml:space="preserve"> SGLT2 (Empagliflozin/Dapagliflozin) đ</w:t>
      </w:r>
      <w:r>
        <w:t>ể</w:t>
      </w:r>
      <w:r>
        <w:t xml:space="preserve"> gi</w:t>
      </w:r>
      <w:r>
        <w:t>ả</w:t>
      </w:r>
      <w:r>
        <w:t>m bi</w:t>
      </w:r>
      <w:r>
        <w:t>ế</w:t>
      </w:r>
      <w:r>
        <w:t>n c</w:t>
      </w:r>
      <w:r>
        <w:t>ố</w:t>
      </w:r>
      <w:r>
        <w:t xml:space="preserve"> t</w:t>
      </w:r>
      <w:r>
        <w:t>ử</w:t>
      </w:r>
      <w:r>
        <w:t xml:space="preserve"> vong tim m</w:t>
      </w:r>
      <w:r>
        <w:t>ạ</w:t>
      </w:r>
      <w:r>
        <w:t>ch.</w:t>
      </w:r>
    </w:p>
    <w:p w14:paraId="1A09747E" w14:textId="77777777" w:rsidR="0005371E" w:rsidRDefault="0005371E">
      <w:pPr>
        <w:spacing w:after="0"/>
      </w:pPr>
    </w:p>
    <w:p w14:paraId="77C6B75F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1D75C128" w14:textId="77777777" w:rsidR="0005371E" w:rsidRDefault="0005371E">
      <w:pPr>
        <w:spacing w:after="0"/>
      </w:pPr>
    </w:p>
    <w:p w14:paraId="497FE8EF" w14:textId="77777777" w:rsidR="0005371E" w:rsidRDefault="0033115B">
      <w:pPr>
        <w:keepNext/>
        <w:spacing w:before="180" w:after="40"/>
      </w:pPr>
      <w:r>
        <w:rPr>
          <w:b/>
          <w:color w:val="0F766E"/>
          <w:sz w:val="23"/>
        </w:rPr>
        <w:t>10.3 B</w:t>
      </w:r>
      <w:r>
        <w:rPr>
          <w:b/>
          <w:color w:val="0F766E"/>
          <w:sz w:val="23"/>
        </w:rPr>
        <w:t>ộ</w:t>
      </w:r>
      <w:r>
        <w:rPr>
          <w:b/>
          <w:color w:val="0F766E"/>
          <w:sz w:val="23"/>
        </w:rPr>
        <w:t xml:space="preserve"> 10 Câu H</w:t>
      </w:r>
      <w:r>
        <w:rPr>
          <w:b/>
          <w:color w:val="0F766E"/>
          <w:sz w:val="23"/>
        </w:rPr>
        <w:t>ỏ</w:t>
      </w:r>
      <w:r>
        <w:rPr>
          <w:b/>
          <w:color w:val="0F766E"/>
          <w:sz w:val="23"/>
        </w:rPr>
        <w:t>i Tr</w:t>
      </w:r>
      <w:r>
        <w:rPr>
          <w:b/>
          <w:color w:val="0F766E"/>
          <w:sz w:val="23"/>
        </w:rPr>
        <w:t>ắ</w:t>
      </w:r>
      <w:r>
        <w:rPr>
          <w:b/>
          <w:color w:val="0F766E"/>
          <w:sz w:val="23"/>
        </w:rPr>
        <w:t>c Nghi</w:t>
      </w:r>
      <w:r>
        <w:rPr>
          <w:b/>
          <w:color w:val="0F766E"/>
          <w:sz w:val="23"/>
        </w:rPr>
        <w:t>ệ</w:t>
      </w:r>
      <w:r>
        <w:rPr>
          <w:b/>
          <w:color w:val="0F766E"/>
          <w:sz w:val="23"/>
        </w:rPr>
        <w:t>m Ca Lâm Sàng Chuyên Sâu (MCQs)</w:t>
      </w:r>
    </w:p>
    <w:p w14:paraId="4B17E4A7" w14:textId="77777777" w:rsidR="0005371E" w:rsidRDefault="0005371E">
      <w:pPr>
        <w:spacing w:after="0"/>
      </w:pPr>
    </w:p>
    <w:p w14:paraId="6EABAD9C" w14:textId="77777777" w:rsidR="0005371E" w:rsidRDefault="0033115B">
      <w:pPr>
        <w:keepNext/>
        <w:spacing w:before="140" w:after="40"/>
      </w:pPr>
      <w:r>
        <w:rPr>
          <w:b/>
          <w:color w:val="374151"/>
        </w:rPr>
        <w:t>Câu 1:</w:t>
      </w:r>
    </w:p>
    <w:p w14:paraId="4B303CCC" w14:textId="77777777" w:rsidR="0005371E" w:rsidRDefault="0033115B">
      <w:pPr>
        <w:spacing w:after="70"/>
      </w:pPr>
      <w:r>
        <w:t>B</w:t>
      </w:r>
      <w:r>
        <w:t>ệ</w:t>
      </w:r>
      <w:r>
        <w:t>nh nhân nam 58 tu</w:t>
      </w:r>
      <w:r>
        <w:t>ổ</w:t>
      </w:r>
      <w:r>
        <w:t>i, không có ti</w:t>
      </w:r>
      <w:r>
        <w:t>ề</w:t>
      </w:r>
      <w:r>
        <w:t>n s</w:t>
      </w:r>
      <w:r>
        <w:t>ử</w:t>
      </w:r>
      <w:r>
        <w:t xml:space="preserve"> b</w:t>
      </w:r>
      <w:r>
        <w:t>ệ</w:t>
      </w:r>
      <w:r>
        <w:t>nh tim m</w:t>
      </w:r>
      <w:r>
        <w:t>ạ</w:t>
      </w:r>
      <w:r>
        <w:t>ch, đ</w:t>
      </w:r>
      <w:r>
        <w:t>ế</w:t>
      </w:r>
      <w:r>
        <w:t>n khám vì th</w:t>
      </w:r>
      <w:r>
        <w:t>ỉ</w:t>
      </w:r>
      <w:r>
        <w:t>nh tho</w:t>
      </w:r>
      <w:r>
        <w:t>ả</w:t>
      </w:r>
      <w:r>
        <w:t>ng có c</w:t>
      </w:r>
      <w:r>
        <w:t>ả</w:t>
      </w:r>
      <w:r>
        <w:t>m giác đè n</w:t>
      </w:r>
      <w:r>
        <w:t>ặ</w:t>
      </w:r>
      <w:r>
        <w:t xml:space="preserve">ng sau xương </w:t>
      </w:r>
      <w:r>
        <w:t>ứ</w:t>
      </w:r>
      <w:r>
        <w:t>c xu</w:t>
      </w:r>
      <w:r>
        <w:t>ấ</w:t>
      </w:r>
      <w:r>
        <w:t>t hi</w:t>
      </w:r>
      <w:r>
        <w:t>ệ</w:t>
      </w:r>
      <w:r>
        <w:t>n khi đi b</w:t>
      </w:r>
      <w:r>
        <w:t>ộ</w:t>
      </w:r>
      <w:r>
        <w:t xml:space="preserve"> nhanh kho</w:t>
      </w:r>
      <w:r>
        <w:t>ả</w:t>
      </w:r>
      <w:r>
        <w:t>ng 200m, cơn đau kéo dài kho</w:t>
      </w:r>
      <w:r>
        <w:t>ả</w:t>
      </w:r>
      <w:r>
        <w:t>ng 3 phút và đ</w:t>
      </w:r>
      <w:r>
        <w:t>ỡ</w:t>
      </w:r>
      <w:r>
        <w:t xml:space="preserve"> hoàn toàn khi ng</w:t>
      </w:r>
      <w:r>
        <w:t>ồ</w:t>
      </w:r>
      <w:r>
        <w:t>i ngh</w:t>
      </w:r>
      <w:r>
        <w:t>ỉ</w:t>
      </w:r>
      <w:r>
        <w:t>. B</w:t>
      </w:r>
      <w:r>
        <w:t>ệ</w:t>
      </w:r>
      <w:r>
        <w:t>nh nhân không có đau ng</w:t>
      </w:r>
      <w:r>
        <w:t>ự</w:t>
      </w:r>
      <w:r>
        <w:t>c khi ngh</w:t>
      </w:r>
      <w:r>
        <w:t>ỉ</w:t>
      </w:r>
      <w:r>
        <w:t>. Khám lâm sàng và ECG ngh</w:t>
      </w:r>
      <w:r>
        <w:t>ỉ</w:t>
      </w:r>
      <w:r>
        <w:t xml:space="preserve"> 12 chuy</w:t>
      </w:r>
      <w:r>
        <w:t>ể</w:t>
      </w:r>
      <w:r>
        <w:t>n đ</w:t>
      </w:r>
      <w:r>
        <w:t>ạ</w:t>
      </w:r>
      <w:r>
        <w:t>o hoàn toàn bình thư</w:t>
      </w:r>
      <w:r>
        <w:t>ờ</w:t>
      </w:r>
      <w:r>
        <w:t>ng. Đánh giá phân lo</w:t>
      </w:r>
      <w:r>
        <w:t>ạ</w:t>
      </w:r>
      <w:r>
        <w:t>i cơn đau ng</w:t>
      </w:r>
      <w:r>
        <w:t>ự</w:t>
      </w:r>
      <w:r>
        <w:t>c và ch</w:t>
      </w:r>
      <w:r>
        <w:t>ỉ</w:t>
      </w:r>
      <w:r>
        <w:t xml:space="preserve"> đ</w:t>
      </w:r>
      <w:r>
        <w:t>ị</w:t>
      </w:r>
      <w:r>
        <w:t>nh c</w:t>
      </w:r>
      <w:r>
        <w:t>ậ</w:t>
      </w:r>
      <w:r>
        <w:t>n lâm sàng đ</w:t>
      </w:r>
      <w:r>
        <w:t>ầ</w:t>
      </w:r>
      <w:r>
        <w:t>u tay t</w:t>
      </w:r>
      <w:r>
        <w:t>ố</w:t>
      </w:r>
      <w:r>
        <w:t>i ưu nh</w:t>
      </w:r>
      <w:r>
        <w:t>ấ</w:t>
      </w:r>
      <w:r>
        <w:t>t theo ESC 2024 là:</w:t>
      </w:r>
    </w:p>
    <w:p w14:paraId="14993328" w14:textId="77777777" w:rsidR="0005371E" w:rsidRDefault="0033115B">
      <w:pPr>
        <w:pStyle w:val="ListBullet"/>
        <w:spacing w:after="40"/>
      </w:pPr>
      <w:r>
        <w:t>A. Đau ng</w:t>
      </w:r>
      <w:r>
        <w:t>ự</w:t>
      </w:r>
      <w:r>
        <w:t>c không do tim; cho v</w:t>
      </w:r>
      <w:r>
        <w:t>ề</w:t>
      </w:r>
      <w:r>
        <w:t xml:space="preserve"> theo dõi và không c</w:t>
      </w:r>
      <w:r>
        <w:t>ầ</w:t>
      </w:r>
      <w:r>
        <w:t>n làm thêm xét nghi</w:t>
      </w:r>
      <w:r>
        <w:t>ệ</w:t>
      </w:r>
      <w:r>
        <w:t>m.</w:t>
      </w:r>
    </w:p>
    <w:p w14:paraId="544C3F3A" w14:textId="77777777" w:rsidR="0005371E" w:rsidRDefault="0033115B">
      <w:pPr>
        <w:pStyle w:val="ListBullet"/>
        <w:spacing w:after="40"/>
      </w:pPr>
      <w:r>
        <w:t>B. Đau th</w:t>
      </w:r>
      <w:r>
        <w:t>ắ</w:t>
      </w:r>
      <w:r>
        <w:t>t ng</w:t>
      </w:r>
      <w:r>
        <w:t>ự</w:t>
      </w:r>
      <w:r>
        <w:t>c đi</w:t>
      </w:r>
      <w:r>
        <w:t>ể</w:t>
      </w:r>
      <w:r>
        <w:t>n hình (CCS Class II); ch</w:t>
      </w:r>
      <w:r>
        <w:t>ỉ</w:t>
      </w:r>
      <w:r>
        <w:t xml:space="preserve"> đ</w:t>
      </w:r>
      <w:r>
        <w:t>ị</w:t>
      </w:r>
      <w:r>
        <w:t>nh Ch</w:t>
      </w:r>
      <w:r>
        <w:t>ụ</w:t>
      </w:r>
      <w:r>
        <w:t>p c</w:t>
      </w:r>
      <w:r>
        <w:t>ắ</w:t>
      </w:r>
      <w:r>
        <w:t>t l</w:t>
      </w:r>
      <w:r>
        <w:t>ớ</w:t>
      </w:r>
      <w:r>
        <w:t>p vi tính đa dãy đ</w:t>
      </w:r>
      <w:r>
        <w:t>ộ</w:t>
      </w:r>
      <w:r>
        <w:t>ng m</w:t>
      </w:r>
      <w:r>
        <w:t>ạ</w:t>
      </w:r>
      <w:r>
        <w:t>ch vành (CCTA) là l</w:t>
      </w:r>
      <w:r>
        <w:t>ự</w:t>
      </w:r>
      <w:r>
        <w:t>a ch</w:t>
      </w:r>
      <w:r>
        <w:t>ọ</w:t>
      </w:r>
      <w:r>
        <w:t>n ưu tiên hàng đ</w:t>
      </w:r>
      <w:r>
        <w:t>ầ</w:t>
      </w:r>
      <w:r>
        <w:t>u.</w:t>
      </w:r>
    </w:p>
    <w:p w14:paraId="0C2268AB" w14:textId="77777777" w:rsidR="0005371E" w:rsidRDefault="0033115B">
      <w:pPr>
        <w:pStyle w:val="ListBullet"/>
        <w:spacing w:after="40"/>
      </w:pPr>
      <w:r>
        <w:t>C. H</w:t>
      </w:r>
      <w:r>
        <w:t>ộ</w:t>
      </w:r>
      <w:r>
        <w:t>i ch</w:t>
      </w:r>
      <w:r>
        <w:t>ứ</w:t>
      </w:r>
      <w:r>
        <w:t>ng vành c</w:t>
      </w:r>
      <w:r>
        <w:t>ấ</w:t>
      </w:r>
      <w:r>
        <w:t>p; chuy</w:t>
      </w:r>
      <w:r>
        <w:t>ể</w:t>
      </w:r>
      <w:r>
        <w:t>n ngay vào phòng Cathlab đ</w:t>
      </w:r>
      <w:r>
        <w:t>ể</w:t>
      </w:r>
      <w:r>
        <w:t xml:space="preserve"> can thi</w:t>
      </w:r>
      <w:r>
        <w:t>ệ</w:t>
      </w:r>
      <w:r>
        <w:t>p c</w:t>
      </w:r>
      <w:r>
        <w:t>ấ</w:t>
      </w:r>
      <w:r>
        <w:t>p c</w:t>
      </w:r>
      <w:r>
        <w:t>ứ</w:t>
      </w:r>
      <w:r>
        <w:t>u.</w:t>
      </w:r>
    </w:p>
    <w:p w14:paraId="1F161E5F" w14:textId="77777777" w:rsidR="0005371E" w:rsidRDefault="0033115B">
      <w:pPr>
        <w:pStyle w:val="ListBullet"/>
        <w:spacing w:after="40"/>
      </w:pPr>
      <w:r>
        <w:t>D. Ch</w:t>
      </w:r>
      <w:r>
        <w:t>ỉ</w:t>
      </w:r>
      <w:r>
        <w:t xml:space="preserve"> đ</w:t>
      </w:r>
      <w:r>
        <w:t>ị</w:t>
      </w:r>
      <w:r>
        <w:t>nh làm Nghi</w:t>
      </w:r>
      <w:r>
        <w:t>ệ</w:t>
      </w:r>
      <w:r>
        <w:t>m pháp g</w:t>
      </w:r>
      <w:r>
        <w:t>ắ</w:t>
      </w:r>
      <w:r>
        <w:t>ng s</w:t>
      </w:r>
      <w:r>
        <w:t>ứ</w:t>
      </w:r>
      <w:r>
        <w:t>c đi</w:t>
      </w:r>
      <w:r>
        <w:t>ệ</w:t>
      </w:r>
      <w:r>
        <w:t>n tâm đ</w:t>
      </w:r>
      <w:r>
        <w:t>ồ</w:t>
      </w:r>
      <w:r>
        <w:t xml:space="preserve"> (TMT) đ</w:t>
      </w:r>
      <w:r>
        <w:t>ể</w:t>
      </w:r>
      <w:r>
        <w:t xml:space="preserve"> lo</w:t>
      </w:r>
      <w:r>
        <w:t>ạ</w:t>
      </w:r>
      <w:r>
        <w:t>i tr</w:t>
      </w:r>
      <w:r>
        <w:t>ừ</w:t>
      </w:r>
      <w:r>
        <w:t xml:space="preserve"> b</w:t>
      </w:r>
      <w:r>
        <w:t>ệ</w:t>
      </w:r>
      <w:r>
        <w:t>nh m</w:t>
      </w:r>
      <w:r>
        <w:t>ạ</w:t>
      </w:r>
      <w:r>
        <w:t>ch vành.</w:t>
      </w:r>
    </w:p>
    <w:p w14:paraId="2E97E978" w14:textId="77777777" w:rsidR="0005371E" w:rsidRDefault="0005371E">
      <w:pPr>
        <w:spacing w:after="0"/>
      </w:pPr>
    </w:p>
    <w:p w14:paraId="14E47AF6" w14:textId="77777777" w:rsidR="0005371E" w:rsidRDefault="0033115B">
      <w:pPr>
        <w:spacing w:after="70"/>
      </w:pPr>
      <w:r>
        <w:t>&gt;</w:t>
      </w:r>
      <w:r>
        <w:rPr>
          <w:b/>
        </w:rPr>
        <w:t>Đáp án: B.</w:t>
      </w:r>
    </w:p>
    <w:p w14:paraId="1C4DE518" w14:textId="77777777" w:rsidR="0005371E" w:rsidRDefault="0033115B">
      <w:pPr>
        <w:spacing w:after="70"/>
      </w:pPr>
      <w:r>
        <w:t>&gt;</w:t>
      </w:r>
      <w:r>
        <w:rPr>
          <w:i/>
        </w:rPr>
        <w:t>Gi</w:t>
      </w:r>
      <w:r>
        <w:rPr>
          <w:i/>
        </w:rPr>
        <w:t>ả</w:t>
      </w:r>
      <w:r>
        <w:rPr>
          <w:i/>
        </w:rPr>
        <w:t>i thích:</w:t>
      </w:r>
      <w:r>
        <w:t xml:space="preserve"> B</w:t>
      </w:r>
      <w:r>
        <w:t>ệ</w:t>
      </w:r>
      <w:r>
        <w:t>nh nhân th</w:t>
      </w:r>
      <w:r>
        <w:t>ỏ</w:t>
      </w:r>
      <w:r>
        <w:t>a mãn đ</w:t>
      </w:r>
      <w:r>
        <w:t>ầ</w:t>
      </w:r>
      <w:r>
        <w:t>y đ</w:t>
      </w:r>
      <w:r>
        <w:t>ủ</w:t>
      </w:r>
      <w:r>
        <w:t xml:space="preserve"> 3 tiêu chu</w:t>
      </w:r>
      <w:r>
        <w:t>ẩ</w:t>
      </w:r>
      <w:r>
        <w:t>n c</w:t>
      </w:r>
      <w:r>
        <w:t>ủ</w:t>
      </w:r>
      <w:r>
        <w:t>a Cơn đau th</w:t>
      </w:r>
      <w:r>
        <w:t>ắ</w:t>
      </w:r>
      <w:r>
        <w:t>t ng</w:t>
      </w:r>
      <w:r>
        <w:t>ự</w:t>
      </w:r>
      <w:r>
        <w:t>c đi</w:t>
      </w:r>
      <w:r>
        <w:t>ể</w:t>
      </w:r>
      <w:r>
        <w:t>n hình (v</w:t>
      </w:r>
      <w:r>
        <w:t>ị</w:t>
      </w:r>
      <w:r>
        <w:t xml:space="preserve"> trí/tính ch</w:t>
      </w:r>
      <w:r>
        <w:t>ấ</w:t>
      </w:r>
      <w:r>
        <w:t>t đè n</w:t>
      </w:r>
      <w:r>
        <w:t>ặ</w:t>
      </w:r>
      <w:r>
        <w:t>ng, xu</w:t>
      </w:r>
      <w:r>
        <w:t>ấ</w:t>
      </w:r>
      <w:r>
        <w:t>t hi</w:t>
      </w:r>
      <w:r>
        <w:t>ệ</w:t>
      </w:r>
      <w:r>
        <w:t>n khi g</w:t>
      </w:r>
      <w:r>
        <w:t>ắ</w:t>
      </w:r>
      <w:r>
        <w:t>ng s</w:t>
      </w:r>
      <w:r>
        <w:t>ứ</w:t>
      </w:r>
      <w:r>
        <w:t>c, gi</w:t>
      </w:r>
      <w:r>
        <w:t>ả</w:t>
      </w:r>
      <w:r>
        <w:t>m khi ngh</w:t>
      </w:r>
      <w:r>
        <w:t>ỉ</w:t>
      </w:r>
      <w:r>
        <w:t xml:space="preserve"> trong vòng vài phút), m</w:t>
      </w:r>
      <w:r>
        <w:t>ứ</w:t>
      </w:r>
      <w:r>
        <w:t>c đ</w:t>
      </w:r>
      <w:r>
        <w:t>ộ</w:t>
      </w:r>
      <w:r>
        <w:t xml:space="preserve"> CCS Class II. </w:t>
      </w:r>
      <w:r>
        <w:t>Ở</w:t>
      </w:r>
      <w:r>
        <w:t xml:space="preserve"> b</w:t>
      </w:r>
      <w:r>
        <w:t>ệ</w:t>
      </w:r>
      <w:r>
        <w:t>nh nhân nam 58 tu</w:t>
      </w:r>
      <w:r>
        <w:t>ổ</w:t>
      </w:r>
      <w:r>
        <w:t>i có đau ng</w:t>
      </w:r>
      <w:r>
        <w:t>ự</w:t>
      </w:r>
      <w:r>
        <w:t>c đi</w:t>
      </w:r>
      <w:r>
        <w:t>ể</w:t>
      </w:r>
      <w:r>
        <w:t>n hình, xác su</w:t>
      </w:r>
      <w:r>
        <w:t>ấ</w:t>
      </w:r>
      <w:r>
        <w:t>t ti</w:t>
      </w:r>
      <w:r>
        <w:t>ề</w:t>
      </w:r>
      <w:r>
        <w:t>n nghi</w:t>
      </w:r>
      <w:r>
        <w:t>ệ</w:t>
      </w:r>
      <w:r>
        <w:t>m (PTP) thu</w:t>
      </w:r>
      <w:r>
        <w:t>ộ</w:t>
      </w:r>
      <w:r>
        <w:t>c nhóm trung bình (kho</w:t>
      </w:r>
      <w:r>
        <w:t>ả</w:t>
      </w:r>
      <w:r>
        <w:t>ng 32%), do đó CCTA là phương ti</w:t>
      </w:r>
      <w:r>
        <w:t>ệ</w:t>
      </w:r>
      <w:r>
        <w:t>n ch</w:t>
      </w:r>
      <w:r>
        <w:t>ẩ</w:t>
      </w:r>
      <w:r>
        <w:t xml:space="preserve">n đoán hình </w:t>
      </w:r>
      <w:r>
        <w:t>ả</w:t>
      </w:r>
      <w:r>
        <w:t>nh gi</w:t>
      </w:r>
      <w:r>
        <w:t>ả</w:t>
      </w:r>
      <w:r>
        <w:t>i ph</w:t>
      </w:r>
      <w:r>
        <w:t>ẫ</w:t>
      </w:r>
      <w:r>
        <w:t>u đư</w:t>
      </w:r>
      <w:r>
        <w:t>ợ</w:t>
      </w:r>
      <w:r>
        <w:t>c ESC 2024 khuy</w:t>
      </w:r>
      <w:r>
        <w:t>ế</w:t>
      </w:r>
      <w:r>
        <w:t>n cáo ưu tiên s</w:t>
      </w:r>
      <w:r>
        <w:t>ố</w:t>
      </w:r>
      <w:r>
        <w:t xml:space="preserve"> 1 (Class I, Level A) đ</w:t>
      </w:r>
      <w:r>
        <w:t>ể</w:t>
      </w:r>
      <w:r>
        <w:t xml:space="preserve"> xác đ</w:t>
      </w:r>
      <w:r>
        <w:t>ị</w:t>
      </w:r>
      <w:r>
        <w:t>nh m</w:t>
      </w:r>
      <w:r>
        <w:t>ứ</w:t>
      </w:r>
      <w:r>
        <w:t>c đ</w:t>
      </w:r>
      <w:r>
        <w:t>ộ</w:t>
      </w:r>
      <w:r>
        <w:t xml:space="preserve"> h</w:t>
      </w:r>
      <w:r>
        <w:t>ẹ</w:t>
      </w:r>
      <w:r>
        <w:t>p và m</w:t>
      </w:r>
      <w:r>
        <w:t>ả</w:t>
      </w:r>
      <w:r>
        <w:t>ng xơ v</w:t>
      </w:r>
      <w:r>
        <w:t>ữ</w:t>
      </w:r>
      <w:r>
        <w:t>a.</w:t>
      </w:r>
    </w:p>
    <w:p w14:paraId="735A8642" w14:textId="77777777" w:rsidR="0005371E" w:rsidRDefault="0005371E">
      <w:pPr>
        <w:spacing w:after="0"/>
      </w:pPr>
    </w:p>
    <w:p w14:paraId="72DD892F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37E4CFFA" w14:textId="77777777" w:rsidR="0005371E" w:rsidRDefault="0005371E">
      <w:pPr>
        <w:spacing w:after="0"/>
      </w:pPr>
    </w:p>
    <w:p w14:paraId="600B860E" w14:textId="77777777" w:rsidR="0005371E" w:rsidRDefault="0033115B">
      <w:pPr>
        <w:keepNext/>
        <w:spacing w:before="140" w:after="40"/>
      </w:pPr>
      <w:r>
        <w:rPr>
          <w:b/>
          <w:color w:val="374151"/>
        </w:rPr>
        <w:t>Câu 2:</w:t>
      </w:r>
    </w:p>
    <w:p w14:paraId="3522B7EE" w14:textId="77777777" w:rsidR="0005371E" w:rsidRDefault="0033115B">
      <w:pPr>
        <w:spacing w:after="70"/>
      </w:pPr>
      <w:r>
        <w:t>B</w:t>
      </w:r>
      <w:r>
        <w:t>ệ</w:t>
      </w:r>
      <w:r>
        <w:t>nh nhân n</w:t>
      </w:r>
      <w:r>
        <w:t>ữ</w:t>
      </w:r>
      <w:r>
        <w:t xml:space="preserve"> 62 tu</w:t>
      </w:r>
      <w:r>
        <w:t>ổ</w:t>
      </w:r>
      <w:r>
        <w:t>i, có ti</w:t>
      </w:r>
      <w:r>
        <w:t>ề</w:t>
      </w:r>
      <w:r>
        <w:t>n s</w:t>
      </w:r>
      <w:r>
        <w:t>ử</w:t>
      </w:r>
      <w:r>
        <w:t xml:space="preserve"> tăng huy</w:t>
      </w:r>
      <w:r>
        <w:t>ế</w:t>
      </w:r>
      <w:r>
        <w:t>t áp và đái tháo đư</w:t>
      </w:r>
      <w:r>
        <w:t>ờ</w:t>
      </w:r>
      <w:r>
        <w:t>ng type 2, đư</w:t>
      </w:r>
      <w:r>
        <w:t>ợ</w:t>
      </w:r>
      <w:r>
        <w:t>c ch</w:t>
      </w:r>
      <w:r>
        <w:t>ẩ</w:t>
      </w:r>
      <w:r>
        <w:t>n đoán B</w:t>
      </w:r>
      <w:r>
        <w:t>ệ</w:t>
      </w:r>
      <w:r>
        <w:t>nh m</w:t>
      </w:r>
      <w:r>
        <w:t>ạ</w:t>
      </w:r>
      <w:r>
        <w:t>ch vành m</w:t>
      </w:r>
      <w:r>
        <w:t>ạ</w:t>
      </w:r>
      <w:r>
        <w:t>n. K</w:t>
      </w:r>
      <w:r>
        <w:t>ế</w:t>
      </w:r>
      <w:r>
        <w:t>t qu</w:t>
      </w:r>
      <w:r>
        <w:t>ả</w:t>
      </w:r>
      <w:r>
        <w:t xml:space="preserve"> xét nghi</w:t>
      </w:r>
      <w:r>
        <w:t>ệ</w:t>
      </w:r>
      <w:r>
        <w:t>m lipid máu sau 6 tu</w:t>
      </w:r>
      <w:r>
        <w:t>ầ</w:t>
      </w:r>
      <w:r>
        <w:t>n dùng Atorvastatin 40 mg/ngày ghi nh</w:t>
      </w:r>
      <w:r>
        <w:t>ậ</w:t>
      </w:r>
      <w:r>
        <w:t>n: Cholesterol toàn ph</w:t>
      </w:r>
      <w:r>
        <w:t>ầ</w:t>
      </w:r>
      <w:r>
        <w:t>n 4.2 mmol/L, Triglyceride 1.8 mmol/L, HDL-C 1.1 mmol/L, LDL-C đo đư</w:t>
      </w:r>
      <w:r>
        <w:t>ợ</w:t>
      </w:r>
      <w:r>
        <w:t>c là 2.0 mmol/L (m</w:t>
      </w:r>
      <w:r>
        <w:t>ứ</w:t>
      </w:r>
      <w:r>
        <w:t>c LDL-C trư</w:t>
      </w:r>
      <w:r>
        <w:t>ớ</w:t>
      </w:r>
      <w:r>
        <w:t>c đi</w:t>
      </w:r>
      <w:r>
        <w:t>ề</w:t>
      </w:r>
      <w:r>
        <w:t>u tr</w:t>
      </w:r>
      <w:r>
        <w:t>ị</w:t>
      </w:r>
      <w:r>
        <w:t xml:space="preserve"> là 3.6 mmol/L). Bư</w:t>
      </w:r>
      <w:r>
        <w:t>ớ</w:t>
      </w:r>
      <w:r>
        <w:t>c x</w:t>
      </w:r>
      <w:r>
        <w:t>ử</w:t>
      </w:r>
      <w:r>
        <w:t xml:space="preserve"> trí t</w:t>
      </w:r>
      <w:r>
        <w:t>ố</w:t>
      </w:r>
      <w:r>
        <w:t>i ưu ti</w:t>
      </w:r>
      <w:r>
        <w:t>ế</w:t>
      </w:r>
      <w:r>
        <w:t>p theo v</w:t>
      </w:r>
      <w:r>
        <w:t>ề</w:t>
      </w:r>
      <w:r>
        <w:t xml:space="preserve"> ki</w:t>
      </w:r>
      <w:r>
        <w:t>ể</w:t>
      </w:r>
      <w:r>
        <w:t>m soát lipid máu theo khuy</w:t>
      </w:r>
      <w:r>
        <w:t>ế</w:t>
      </w:r>
      <w:r>
        <w:t>n cáo ESC 2024 là:</w:t>
      </w:r>
    </w:p>
    <w:p w14:paraId="0FF6EE12" w14:textId="77777777" w:rsidR="0005371E" w:rsidRDefault="0033115B">
      <w:pPr>
        <w:pStyle w:val="ListBullet"/>
        <w:spacing w:after="40"/>
      </w:pPr>
      <w:r>
        <w:t>A. Duy trì li</w:t>
      </w:r>
      <w:r>
        <w:t>ề</w:t>
      </w:r>
      <w:r>
        <w:t>u Atorvastatin 40 mg/ngày vì LDL-C đã gi</w:t>
      </w:r>
      <w:r>
        <w:t>ả</w:t>
      </w:r>
      <w:r>
        <w:t>m đư</w:t>
      </w:r>
      <w:r>
        <w:t>ợ</w:t>
      </w:r>
      <w:r>
        <w:t>c trên 40% so v</w:t>
      </w:r>
      <w:r>
        <w:t>ớ</w:t>
      </w:r>
      <w:r>
        <w:t>i ban đ</w:t>
      </w:r>
      <w:r>
        <w:t>ầ</w:t>
      </w:r>
      <w:r>
        <w:t>u.</w:t>
      </w:r>
    </w:p>
    <w:p w14:paraId="0F17DC65" w14:textId="77777777" w:rsidR="0005371E" w:rsidRDefault="0033115B">
      <w:pPr>
        <w:pStyle w:val="ListBullet"/>
        <w:spacing w:after="40"/>
      </w:pPr>
      <w:r>
        <w:t>B. Tăng li</w:t>
      </w:r>
      <w:r>
        <w:t>ề</w:t>
      </w:r>
      <w:r>
        <w:t>u Atorvastatin lên 80 mg/ngày và ph</w:t>
      </w:r>
      <w:r>
        <w:t>ố</w:t>
      </w:r>
      <w:r>
        <w:t>i h</w:t>
      </w:r>
      <w:r>
        <w:t>ợ</w:t>
      </w:r>
      <w:r>
        <w:t>p thêm Ezetimibe 10 mg/ngày đ</w:t>
      </w:r>
      <w:r>
        <w:t>ể</w:t>
      </w:r>
      <w:r>
        <w:t xml:space="preserve"> đ</w:t>
      </w:r>
      <w:r>
        <w:t>ạ</w:t>
      </w:r>
      <w:r>
        <w:t>t m</w:t>
      </w:r>
      <w:r>
        <w:t>ụ</w:t>
      </w:r>
      <w:r>
        <w:t>c tiêu kép LDL-C &lt; 1.4 mmol/L và gi</w:t>
      </w:r>
      <w:r>
        <w:t>ả</w:t>
      </w:r>
      <w:r>
        <w:t>m ≥ 50%.</w:t>
      </w:r>
    </w:p>
    <w:p w14:paraId="216EB67B" w14:textId="77777777" w:rsidR="0005371E" w:rsidRDefault="0033115B">
      <w:pPr>
        <w:pStyle w:val="ListBullet"/>
        <w:spacing w:after="40"/>
      </w:pPr>
      <w:r>
        <w:t>C. Ng</w:t>
      </w:r>
      <w:r>
        <w:t>ừ</w:t>
      </w:r>
      <w:r>
        <w:t>ng Statin và chuy</w:t>
      </w:r>
      <w:r>
        <w:t>ể</w:t>
      </w:r>
      <w:r>
        <w:t>n sang dùng Fibrate đ</w:t>
      </w:r>
      <w:r>
        <w:t>ể</w:t>
      </w:r>
      <w:r>
        <w:t xml:space="preserve"> h</w:t>
      </w:r>
      <w:r>
        <w:t>ạ</w:t>
      </w:r>
      <w:r>
        <w:t xml:space="preserve"> Triglyceride.</w:t>
      </w:r>
    </w:p>
    <w:p w14:paraId="2F5B5178" w14:textId="77777777" w:rsidR="0005371E" w:rsidRDefault="0033115B">
      <w:pPr>
        <w:pStyle w:val="ListBullet"/>
        <w:spacing w:after="40"/>
      </w:pPr>
      <w:r>
        <w:t>D. Chuy</w:t>
      </w:r>
      <w:r>
        <w:t>ể</w:t>
      </w:r>
      <w:r>
        <w:t>n sang dùng Rosuvastatin 10 mg/ngày đơn đ</w:t>
      </w:r>
      <w:r>
        <w:t>ộ</w:t>
      </w:r>
      <w:r>
        <w:t>c.</w:t>
      </w:r>
    </w:p>
    <w:p w14:paraId="5D5138B1" w14:textId="77777777" w:rsidR="0005371E" w:rsidRDefault="0005371E">
      <w:pPr>
        <w:spacing w:after="0"/>
      </w:pPr>
    </w:p>
    <w:p w14:paraId="0FF8BED0" w14:textId="77777777" w:rsidR="0005371E" w:rsidRDefault="0033115B">
      <w:pPr>
        <w:spacing w:after="70"/>
      </w:pPr>
      <w:r>
        <w:t>&gt;</w:t>
      </w:r>
      <w:r>
        <w:rPr>
          <w:b/>
        </w:rPr>
        <w:t>Đáp án: B.</w:t>
      </w:r>
    </w:p>
    <w:p w14:paraId="54BCE33D" w14:textId="77777777" w:rsidR="0005371E" w:rsidRDefault="0033115B">
      <w:pPr>
        <w:spacing w:after="70"/>
      </w:pPr>
      <w:r>
        <w:lastRenderedPageBreak/>
        <w:t>&gt;</w:t>
      </w:r>
      <w:r>
        <w:rPr>
          <w:i/>
        </w:rPr>
        <w:t>Gi</w:t>
      </w:r>
      <w:r>
        <w:rPr>
          <w:i/>
        </w:rPr>
        <w:t>ả</w:t>
      </w:r>
      <w:r>
        <w:rPr>
          <w:i/>
        </w:rPr>
        <w:t>i thích:</w:t>
      </w:r>
      <w:r>
        <w:t xml:space="preserve"> B</w:t>
      </w:r>
      <w:r>
        <w:t>ệ</w:t>
      </w:r>
      <w:r>
        <w:t>nh nhân CCS thu</w:t>
      </w:r>
      <w:r>
        <w:t>ộ</w:t>
      </w:r>
      <w:r>
        <w:t>c nhóm nguy cơ tim m</w:t>
      </w:r>
      <w:r>
        <w:t>ạ</w:t>
      </w:r>
      <w:r>
        <w:t>ch r</w:t>
      </w:r>
      <w:r>
        <w:t>ấ</w:t>
      </w:r>
      <w:r>
        <w:t>t cao, m</w:t>
      </w:r>
      <w:r>
        <w:t>ụ</w:t>
      </w:r>
      <w:r>
        <w:t>c tiêu đi</w:t>
      </w:r>
      <w:r>
        <w:t>ề</w:t>
      </w:r>
      <w:r>
        <w:t>u tr</w:t>
      </w:r>
      <w:r>
        <w:t>ị</w:t>
      </w:r>
      <w:r>
        <w:t xml:space="preserve"> b</w:t>
      </w:r>
      <w:r>
        <w:t>ắ</w:t>
      </w:r>
      <w:r>
        <w:t>t bu</w:t>
      </w:r>
      <w:r>
        <w:t>ộ</w:t>
      </w:r>
      <w:r>
        <w:t>c theo ESC là m</w:t>
      </w:r>
      <w:r>
        <w:t>ụ</w:t>
      </w:r>
      <w:r>
        <w:t>c tiêu kép: Gi</w:t>
      </w:r>
      <w:r>
        <w:t>ả</w:t>
      </w:r>
      <w:r>
        <w:t>m ≥ 50% n</w:t>
      </w:r>
      <w:r>
        <w:t>ồ</w:t>
      </w:r>
      <w:r>
        <w:t>ng đ</w:t>
      </w:r>
      <w:r>
        <w:t>ộ</w:t>
      </w:r>
      <w:r>
        <w:t xml:space="preserve"> LDL-C n</w:t>
      </w:r>
      <w:r>
        <w:t>ề</w:t>
      </w:r>
      <w:r>
        <w:t>n VÀ đ</w:t>
      </w:r>
      <w:r>
        <w:t>ạ</w:t>
      </w:r>
      <w:r>
        <w:t>t m</w:t>
      </w:r>
      <w:r>
        <w:t>ứ</w:t>
      </w:r>
      <w:r>
        <w:t>c tuy</w:t>
      </w:r>
      <w:r>
        <w:t>ệ</w:t>
      </w:r>
      <w:r>
        <w:t>t đ</w:t>
      </w:r>
      <w:r>
        <w:t>ố</w:t>
      </w:r>
      <w:r>
        <w:t xml:space="preserve">i LDL-C &lt; 1.4\ mmol/L (&lt; 55\ mg/dL). </w:t>
      </w:r>
      <w:r>
        <w:t>Ở</w:t>
      </w:r>
      <w:r>
        <w:t xml:space="preserve"> b</w:t>
      </w:r>
      <w:r>
        <w:t>ệ</w:t>
      </w:r>
      <w:r>
        <w:t>nh nhân này, n</w:t>
      </w:r>
      <w:r>
        <w:t>ồ</w:t>
      </w:r>
      <w:r>
        <w:t>ng đ</w:t>
      </w:r>
      <w:r>
        <w:t>ộ</w:t>
      </w:r>
      <w:r>
        <w:t xml:space="preserve"> LDL-C hi</w:t>
      </w:r>
      <w:r>
        <w:t>ệ</w:t>
      </w:r>
      <w:r>
        <w:t>n t</w:t>
      </w:r>
      <w:r>
        <w:t>ạ</w:t>
      </w:r>
      <w:r>
        <w:t>i là 2.0\ mmol/L (chưa đ</w:t>
      </w:r>
      <w:r>
        <w:t>ạ</w:t>
      </w:r>
      <w:r>
        <w:t>t m</w:t>
      </w:r>
      <w:r>
        <w:t>ụ</w:t>
      </w:r>
      <w:r>
        <w:t>c tiêu &lt; 1.4\ mmol/L). Do đó c</w:t>
      </w:r>
      <w:r>
        <w:t>ầ</w:t>
      </w:r>
      <w:r>
        <w:t>n t</w:t>
      </w:r>
      <w:r>
        <w:t>ố</w:t>
      </w:r>
      <w:r>
        <w:t>i ưu hóa li</w:t>
      </w:r>
      <w:r>
        <w:t>ề</w:t>
      </w:r>
      <w:r>
        <w:t>u Statin cư</w:t>
      </w:r>
      <w:r>
        <w:t>ờ</w:t>
      </w:r>
      <w:r>
        <w:t>ng đ</w:t>
      </w:r>
      <w:r>
        <w:t>ộ</w:t>
      </w:r>
      <w:r>
        <w:t xml:space="preserve"> cao (Atorvastatin 80mg) ph</w:t>
      </w:r>
      <w:r>
        <w:t>ố</w:t>
      </w:r>
      <w:r>
        <w:t>i h</w:t>
      </w:r>
      <w:r>
        <w:t>ợ</w:t>
      </w:r>
      <w:r>
        <w:t>p cùng Ezetimibe 10mg/ngày.</w:t>
      </w:r>
    </w:p>
    <w:p w14:paraId="6D668568" w14:textId="77777777" w:rsidR="0005371E" w:rsidRDefault="0005371E">
      <w:pPr>
        <w:spacing w:after="0"/>
      </w:pPr>
    </w:p>
    <w:p w14:paraId="1118D65A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00E40002" w14:textId="77777777" w:rsidR="0005371E" w:rsidRDefault="0005371E">
      <w:pPr>
        <w:spacing w:after="0"/>
      </w:pPr>
    </w:p>
    <w:p w14:paraId="45E100E0" w14:textId="77777777" w:rsidR="0005371E" w:rsidRDefault="0033115B">
      <w:pPr>
        <w:keepNext/>
        <w:spacing w:before="140" w:after="40"/>
      </w:pPr>
      <w:r>
        <w:rPr>
          <w:b/>
          <w:color w:val="374151"/>
        </w:rPr>
        <w:t>Câu 3:</w:t>
      </w:r>
    </w:p>
    <w:p w14:paraId="63EB7B66" w14:textId="77777777" w:rsidR="0005371E" w:rsidRDefault="0033115B">
      <w:pPr>
        <w:spacing w:after="70"/>
      </w:pPr>
      <w:r>
        <w:t>B</w:t>
      </w:r>
      <w:r>
        <w:t>ệ</w:t>
      </w:r>
      <w:r>
        <w:t>nh nhân nam 65 tu</w:t>
      </w:r>
      <w:r>
        <w:t>ổ</w:t>
      </w:r>
      <w:r>
        <w:t>i, có ti</w:t>
      </w:r>
      <w:r>
        <w:t>ề</w:t>
      </w:r>
      <w:r>
        <w:t>n s</w:t>
      </w:r>
      <w:r>
        <w:t>ử</w:t>
      </w:r>
      <w:r>
        <w:t xml:space="preserve"> đau th</w:t>
      </w:r>
      <w:r>
        <w:t>ắ</w:t>
      </w:r>
      <w:r>
        <w:t>t ng</w:t>
      </w:r>
      <w:r>
        <w:t>ự</w:t>
      </w:r>
      <w:r>
        <w:t>c khi g</w:t>
      </w:r>
      <w:r>
        <w:t>ắ</w:t>
      </w:r>
      <w:r>
        <w:t>ng s</w:t>
      </w:r>
      <w:r>
        <w:t>ứ</w:t>
      </w:r>
      <w:r>
        <w:t>c CCS Class II. Ch</w:t>
      </w:r>
      <w:r>
        <w:t>ụ</w:t>
      </w:r>
      <w:r>
        <w:t>p m</w:t>
      </w:r>
      <w:r>
        <w:t>ạ</w:t>
      </w:r>
      <w:r>
        <w:t>ch vành qua da phát hi</w:t>
      </w:r>
      <w:r>
        <w:t>ệ</w:t>
      </w:r>
      <w:r>
        <w:t>n t</w:t>
      </w:r>
      <w:r>
        <w:t>ổ</w:t>
      </w:r>
      <w:r>
        <w:t>n thương h</w:t>
      </w:r>
      <w:r>
        <w:t>ẹ</w:t>
      </w:r>
      <w:r>
        <w:t>p 60% đo</w:t>
      </w:r>
      <w:r>
        <w:t>ạ</w:t>
      </w:r>
      <w:r>
        <w:t>n gi</w:t>
      </w:r>
      <w:r>
        <w:t>ữ</w:t>
      </w:r>
      <w:r>
        <w:t>a đ</w:t>
      </w:r>
      <w:r>
        <w:t>ộ</w:t>
      </w:r>
      <w:r>
        <w:t>ng m</w:t>
      </w:r>
      <w:r>
        <w:t>ạ</w:t>
      </w:r>
      <w:r>
        <w:t>ch liên th</w:t>
      </w:r>
      <w:r>
        <w:t>ấ</w:t>
      </w:r>
      <w:r>
        <w:t>t trư</w:t>
      </w:r>
      <w:r>
        <w:t>ớ</w:t>
      </w:r>
      <w:r>
        <w:t>c (LAD). Bác sĩ can thi</w:t>
      </w:r>
      <w:r>
        <w:t>ệ</w:t>
      </w:r>
      <w:r>
        <w:t>p ti</w:t>
      </w:r>
      <w:r>
        <w:t>ế</w:t>
      </w:r>
      <w:r>
        <w:t>n hành lu</w:t>
      </w:r>
      <w:r>
        <w:t>ồ</w:t>
      </w:r>
      <w:r>
        <w:t>n dây d</w:t>
      </w:r>
      <w:r>
        <w:t>ẫ</w:t>
      </w:r>
      <w:r>
        <w:t>n áp l</w:t>
      </w:r>
      <w:r>
        <w:t>ự</w:t>
      </w:r>
      <w:r>
        <w:t>c đo phân su</w:t>
      </w:r>
      <w:r>
        <w:t>ấ</w:t>
      </w:r>
      <w:r>
        <w:t>t d</w:t>
      </w:r>
      <w:r>
        <w:t>ự</w:t>
      </w:r>
      <w:r>
        <w:t xml:space="preserve"> tr</w:t>
      </w:r>
      <w:r>
        <w:t>ữ</w:t>
      </w:r>
      <w:r>
        <w:t xml:space="preserve"> lưu lư</w:t>
      </w:r>
      <w:r>
        <w:t>ợ</w:t>
      </w:r>
      <w:r>
        <w:t>ng vành FFR v</w:t>
      </w:r>
      <w:r>
        <w:t>ớ</w:t>
      </w:r>
      <w:r>
        <w:t>i truy</w:t>
      </w:r>
      <w:r>
        <w:t>ề</w:t>
      </w:r>
      <w:r>
        <w:t>n tĩnh m</w:t>
      </w:r>
      <w:r>
        <w:t>ạ</w:t>
      </w:r>
      <w:r>
        <w:t>ch Adenosine 140\ µg/kg/phút, k</w:t>
      </w:r>
      <w:r>
        <w:t>ế</w:t>
      </w:r>
      <w:r>
        <w:t>t qu</w:t>
      </w:r>
      <w:r>
        <w:t>ả</w:t>
      </w:r>
      <w:r>
        <w:t xml:space="preserve"> đo đư</w:t>
      </w:r>
      <w:r>
        <w:t>ợ</w:t>
      </w:r>
      <w:r>
        <w:t>c FFR = 0.86. Hư</w:t>
      </w:r>
      <w:r>
        <w:t>ớ</w:t>
      </w:r>
      <w:r>
        <w:t>ng x</w:t>
      </w:r>
      <w:r>
        <w:t>ử</w:t>
      </w:r>
      <w:r>
        <w:t xml:space="preserve"> trí đúng đ</w:t>
      </w:r>
      <w:r>
        <w:t>ắ</w:t>
      </w:r>
      <w:r>
        <w:t>n nh</w:t>
      </w:r>
      <w:r>
        <w:t>ấ</w:t>
      </w:r>
      <w:r>
        <w:t>t là:</w:t>
      </w:r>
    </w:p>
    <w:p w14:paraId="5BE9DE2E" w14:textId="77777777" w:rsidR="0005371E" w:rsidRDefault="0033115B">
      <w:pPr>
        <w:pStyle w:val="ListBullet"/>
        <w:spacing w:after="40"/>
      </w:pPr>
      <w:r>
        <w:t>A. Ti</w:t>
      </w:r>
      <w:r>
        <w:t>ế</w:t>
      </w:r>
      <w:r>
        <w:t>n hành nong bóng và đ</w:t>
      </w:r>
      <w:r>
        <w:t>ặ</w:t>
      </w:r>
      <w:r>
        <w:t>t stent ph</w:t>
      </w:r>
      <w:r>
        <w:t>ủ</w:t>
      </w:r>
      <w:r>
        <w:t xml:space="preserve"> thu</w:t>
      </w:r>
      <w:r>
        <w:t>ố</w:t>
      </w:r>
      <w:r>
        <w:t>c (DES) ngay l</w:t>
      </w:r>
      <w:r>
        <w:t>ậ</w:t>
      </w:r>
      <w:r>
        <w:t>p t</w:t>
      </w:r>
      <w:r>
        <w:t>ứ</w:t>
      </w:r>
      <w:r>
        <w:t>c vào đo</w:t>
      </w:r>
      <w:r>
        <w:t>ạ</w:t>
      </w:r>
      <w:r>
        <w:t>n gi</w:t>
      </w:r>
      <w:r>
        <w:t>ữ</w:t>
      </w:r>
      <w:r>
        <w:t>a LAD.</w:t>
      </w:r>
    </w:p>
    <w:p w14:paraId="35FD7AA8" w14:textId="77777777" w:rsidR="0005371E" w:rsidRDefault="0033115B">
      <w:pPr>
        <w:pStyle w:val="ListBullet"/>
        <w:spacing w:after="40"/>
      </w:pPr>
      <w:r>
        <w:t>B. Trì hoãn can thi</w:t>
      </w:r>
      <w:r>
        <w:t>ệ</w:t>
      </w:r>
      <w:r>
        <w:t>p đ</w:t>
      </w:r>
      <w:r>
        <w:t>ặ</w:t>
      </w:r>
      <w:r>
        <w:t>t stent (Defer PCI), ti</w:t>
      </w:r>
      <w:r>
        <w:t>ế</w:t>
      </w:r>
      <w:r>
        <w:t>p t</w:t>
      </w:r>
      <w:r>
        <w:t>ụ</w:t>
      </w:r>
      <w:r>
        <w:t>c duy trì và t</w:t>
      </w:r>
      <w:r>
        <w:t>ố</w:t>
      </w:r>
      <w:r>
        <w:t>i ưu hóa đi</w:t>
      </w:r>
      <w:r>
        <w:t>ề</w:t>
      </w:r>
      <w:r>
        <w:t>u tr</w:t>
      </w:r>
      <w:r>
        <w:t>ị</w:t>
      </w:r>
      <w:r>
        <w:t xml:space="preserve"> n</w:t>
      </w:r>
      <w:r>
        <w:t>ộ</w:t>
      </w:r>
      <w:r>
        <w:t>i khoa (GDMT).</w:t>
      </w:r>
    </w:p>
    <w:p w14:paraId="585740BE" w14:textId="77777777" w:rsidR="0005371E" w:rsidRDefault="0033115B">
      <w:pPr>
        <w:pStyle w:val="ListBullet"/>
        <w:spacing w:after="40"/>
      </w:pPr>
      <w:r>
        <w:t>C. Chuy</w:t>
      </w:r>
      <w:r>
        <w:t>ể</w:t>
      </w:r>
      <w:r>
        <w:t>n m</w:t>
      </w:r>
      <w:r>
        <w:t>ổ</w:t>
      </w:r>
      <w:r>
        <w:t xml:space="preserve"> ph</w:t>
      </w:r>
      <w:r>
        <w:t>ẫ</w:t>
      </w:r>
      <w:r>
        <w:t>u thu</w:t>
      </w:r>
      <w:r>
        <w:t>ậ</w:t>
      </w:r>
      <w:r>
        <w:t>t b</w:t>
      </w:r>
      <w:r>
        <w:t>ắ</w:t>
      </w:r>
      <w:r>
        <w:t>c c</w:t>
      </w:r>
      <w:r>
        <w:t>ầ</w:t>
      </w:r>
      <w:r>
        <w:t>u m</w:t>
      </w:r>
      <w:r>
        <w:t>ạ</w:t>
      </w:r>
      <w:r>
        <w:t>ch vành (CABG) c</w:t>
      </w:r>
      <w:r>
        <w:t>ấ</w:t>
      </w:r>
      <w:r>
        <w:t>p c</w:t>
      </w:r>
      <w:r>
        <w:t>ứ</w:t>
      </w:r>
      <w:r>
        <w:t>u.</w:t>
      </w:r>
    </w:p>
    <w:p w14:paraId="265B9E54" w14:textId="77777777" w:rsidR="0005371E" w:rsidRDefault="0033115B">
      <w:pPr>
        <w:pStyle w:val="ListBullet"/>
        <w:spacing w:after="40"/>
      </w:pPr>
      <w:r>
        <w:t>D. Tiêm thêm Acetylcholine n</w:t>
      </w:r>
      <w:r>
        <w:t>ộ</w:t>
      </w:r>
      <w:r>
        <w:t>i m</w:t>
      </w:r>
      <w:r>
        <w:t>ạ</w:t>
      </w:r>
      <w:r>
        <w:t>ch vành đ</w:t>
      </w:r>
      <w:r>
        <w:t>ể</w:t>
      </w:r>
      <w:r>
        <w:t xml:space="preserve"> ép FFR h</w:t>
      </w:r>
      <w:r>
        <w:t>ạ</w:t>
      </w:r>
      <w:r>
        <w:t xml:space="preserve"> xu</w:t>
      </w:r>
      <w:r>
        <w:t>ố</w:t>
      </w:r>
      <w:r>
        <w:t>ng dư</w:t>
      </w:r>
      <w:r>
        <w:t>ớ</w:t>
      </w:r>
      <w:r>
        <w:t>i 0.80.</w:t>
      </w:r>
    </w:p>
    <w:p w14:paraId="23D5C62C" w14:textId="77777777" w:rsidR="0005371E" w:rsidRDefault="0005371E">
      <w:pPr>
        <w:spacing w:after="0"/>
      </w:pPr>
    </w:p>
    <w:p w14:paraId="5B204EAA" w14:textId="77777777" w:rsidR="0005371E" w:rsidRDefault="0033115B">
      <w:pPr>
        <w:spacing w:after="70"/>
      </w:pPr>
      <w:r>
        <w:t>&gt;</w:t>
      </w:r>
      <w:r>
        <w:rPr>
          <w:b/>
        </w:rPr>
        <w:t>Đáp án: B.</w:t>
      </w:r>
    </w:p>
    <w:p w14:paraId="0176B0F2" w14:textId="77777777" w:rsidR="0005371E" w:rsidRDefault="0033115B">
      <w:pPr>
        <w:spacing w:after="70"/>
      </w:pPr>
      <w:r>
        <w:t>&gt;</w:t>
      </w:r>
      <w:r>
        <w:rPr>
          <w:i/>
        </w:rPr>
        <w:t>Gi</w:t>
      </w:r>
      <w:r>
        <w:rPr>
          <w:i/>
        </w:rPr>
        <w:t>ả</w:t>
      </w:r>
      <w:r>
        <w:rPr>
          <w:i/>
        </w:rPr>
        <w:t>i thích:</w:t>
      </w:r>
      <w:r>
        <w:t xml:space="preserve"> Tiêu chu</w:t>
      </w:r>
      <w:r>
        <w:t>ẩ</w:t>
      </w:r>
      <w:r>
        <w:t>n vàng xác đ</w:t>
      </w:r>
      <w:r>
        <w:t>ị</w:t>
      </w:r>
      <w:r>
        <w:t>nh t</w:t>
      </w:r>
      <w:r>
        <w:t>ổ</w:t>
      </w:r>
      <w:r>
        <w:t>n thương h</w:t>
      </w:r>
      <w:r>
        <w:t>ẹ</w:t>
      </w:r>
      <w:r>
        <w:t>p có ý nghĩa huy</w:t>
      </w:r>
      <w:r>
        <w:t>ế</w:t>
      </w:r>
      <w:r>
        <w:t>t đ</w:t>
      </w:r>
      <w:r>
        <w:t>ộ</w:t>
      </w:r>
      <w:r>
        <w:t>ng gây thi</w:t>
      </w:r>
      <w:r>
        <w:t>ế</w:t>
      </w:r>
      <w:r>
        <w:t xml:space="preserve">u máu cơ tim là FFR ≤ 0.80. </w:t>
      </w:r>
      <w:r>
        <w:t>Ở</w:t>
      </w:r>
      <w:r>
        <w:t xml:space="preserve"> b</w:t>
      </w:r>
      <w:r>
        <w:t>ệ</w:t>
      </w:r>
      <w:r>
        <w:t>nh nhân này, FFR = 0.86 &gt; 0.80, ch</w:t>
      </w:r>
      <w:r>
        <w:t>ứ</w:t>
      </w:r>
      <w:r>
        <w:t>ng minh ch</w:t>
      </w:r>
      <w:r>
        <w:t>ỗ</w:t>
      </w:r>
      <w:r>
        <w:t xml:space="preserve"> h</w:t>
      </w:r>
      <w:r>
        <w:t>ẹ</w:t>
      </w:r>
      <w:r>
        <w:t>p 60% không gây h</w:t>
      </w:r>
      <w:r>
        <w:t>ạ</w:t>
      </w:r>
      <w:r>
        <w:t>n ch</w:t>
      </w:r>
      <w:r>
        <w:t>ế</w:t>
      </w:r>
      <w:r>
        <w:t xml:space="preserve"> dòng ch</w:t>
      </w:r>
      <w:r>
        <w:t>ả</w:t>
      </w:r>
      <w:r>
        <w:t>y có ý nghĩa huy</w:t>
      </w:r>
      <w:r>
        <w:t>ế</w:t>
      </w:r>
      <w:r>
        <w:t>t đ</w:t>
      </w:r>
      <w:r>
        <w:t>ộ</w:t>
      </w:r>
      <w:r>
        <w:t>ng khi g</w:t>
      </w:r>
      <w:r>
        <w:t>ắ</w:t>
      </w:r>
      <w:r>
        <w:t>ng s</w:t>
      </w:r>
      <w:r>
        <w:t>ứ</w:t>
      </w:r>
      <w:r>
        <w:t>c. Th</w:t>
      </w:r>
      <w:r>
        <w:t>ử</w:t>
      </w:r>
      <w:r>
        <w:t xml:space="preserve"> nghi</w:t>
      </w:r>
      <w:r>
        <w:t>ệ</w:t>
      </w:r>
      <w:r>
        <w:t>m FAME 2 đã ch</w:t>
      </w:r>
      <w:r>
        <w:t>ứ</w:t>
      </w:r>
      <w:r>
        <w:t>ng minh vi</w:t>
      </w:r>
      <w:r>
        <w:t>ệ</w:t>
      </w:r>
      <w:r>
        <w:t>c trì hoãn đ</w:t>
      </w:r>
      <w:r>
        <w:t>ặ</w:t>
      </w:r>
      <w:r>
        <w:t xml:space="preserve">t stent </w:t>
      </w:r>
      <w:r>
        <w:t>ở</w:t>
      </w:r>
      <w:r>
        <w:t xml:space="preserve"> các t</w:t>
      </w:r>
      <w:r>
        <w:t>ổ</w:t>
      </w:r>
      <w:r>
        <w:t>n thương có FFR &gt; 0.80 và ti</w:t>
      </w:r>
      <w:r>
        <w:t>ế</w:t>
      </w:r>
      <w:r>
        <w:t>p t</w:t>
      </w:r>
      <w:r>
        <w:t>ụ</w:t>
      </w:r>
      <w:r>
        <w:t>c đi</w:t>
      </w:r>
      <w:r>
        <w:t>ề</w:t>
      </w:r>
      <w:r>
        <w:t>u tr</w:t>
      </w:r>
      <w:r>
        <w:t>ị</w:t>
      </w:r>
      <w:r>
        <w:t xml:space="preserve"> n</w:t>
      </w:r>
      <w:r>
        <w:t>ộ</w:t>
      </w:r>
      <w:r>
        <w:t>i khoa t</w:t>
      </w:r>
      <w:r>
        <w:t>ố</w:t>
      </w:r>
      <w:r>
        <w:t>i ưu (GDMT) có tiên lư</w:t>
      </w:r>
      <w:r>
        <w:t>ợ</w:t>
      </w:r>
      <w:r>
        <w:t>ng an toàn tuy</w:t>
      </w:r>
      <w:r>
        <w:t>ệ</w:t>
      </w:r>
      <w:r>
        <w:t>t đ</w:t>
      </w:r>
      <w:r>
        <w:t>ố</w:t>
      </w:r>
      <w:r>
        <w:t>i và không làm tăng bi</w:t>
      </w:r>
      <w:r>
        <w:t>ế</w:t>
      </w:r>
      <w:r>
        <w:t>n c</w:t>
      </w:r>
      <w:r>
        <w:t>ố</w:t>
      </w:r>
      <w:r>
        <w:t xml:space="preserve"> tim m</w:t>
      </w:r>
      <w:r>
        <w:t>ạ</w:t>
      </w:r>
      <w:r>
        <w:t>ch.</w:t>
      </w:r>
    </w:p>
    <w:p w14:paraId="416ED795" w14:textId="77777777" w:rsidR="0005371E" w:rsidRDefault="0005371E">
      <w:pPr>
        <w:spacing w:after="0"/>
      </w:pPr>
    </w:p>
    <w:p w14:paraId="5451344A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4A4FD2EC" w14:textId="77777777" w:rsidR="0005371E" w:rsidRDefault="0005371E">
      <w:pPr>
        <w:spacing w:after="0"/>
      </w:pPr>
    </w:p>
    <w:p w14:paraId="735B91FB" w14:textId="77777777" w:rsidR="0005371E" w:rsidRDefault="0033115B">
      <w:pPr>
        <w:keepNext/>
        <w:spacing w:before="140" w:after="40"/>
      </w:pPr>
      <w:r>
        <w:rPr>
          <w:b/>
          <w:color w:val="374151"/>
        </w:rPr>
        <w:t>Câu 4:</w:t>
      </w:r>
    </w:p>
    <w:p w14:paraId="1AFC39C1" w14:textId="77777777" w:rsidR="0005371E" w:rsidRDefault="0033115B">
      <w:pPr>
        <w:spacing w:after="70"/>
      </w:pPr>
      <w:r>
        <w:t>B</w:t>
      </w:r>
      <w:r>
        <w:t>ệ</w:t>
      </w:r>
      <w:r>
        <w:t>nh nhân n</w:t>
      </w:r>
      <w:r>
        <w:t>ữ</w:t>
      </w:r>
      <w:r>
        <w:t xml:space="preserve"> 50 tu</w:t>
      </w:r>
      <w:r>
        <w:t>ổ</w:t>
      </w:r>
      <w:r>
        <w:t>i, thư</w:t>
      </w:r>
      <w:r>
        <w:t>ờ</w:t>
      </w:r>
      <w:r>
        <w:t>ng xuyên b</w:t>
      </w:r>
      <w:r>
        <w:t>ị</w:t>
      </w:r>
      <w:r>
        <w:t xml:space="preserve"> các cơn đau th</w:t>
      </w:r>
      <w:r>
        <w:t>ắ</w:t>
      </w:r>
      <w:r>
        <w:t>t ng</w:t>
      </w:r>
      <w:r>
        <w:t>ự</w:t>
      </w:r>
      <w:r>
        <w:t>c d</w:t>
      </w:r>
      <w:r>
        <w:t>ữ</w:t>
      </w:r>
      <w:r>
        <w:t xml:space="preserve"> d</w:t>
      </w:r>
      <w:r>
        <w:t>ộ</w:t>
      </w:r>
      <w:r>
        <w:t>i xu</w:t>
      </w:r>
      <w:r>
        <w:t>ấ</w:t>
      </w:r>
      <w:r>
        <w:t>t hi</w:t>
      </w:r>
      <w:r>
        <w:t>ệ</w:t>
      </w:r>
      <w:r>
        <w:t>n ch</w:t>
      </w:r>
      <w:r>
        <w:t>ủ</w:t>
      </w:r>
      <w:r>
        <w:t xml:space="preserve"> y</w:t>
      </w:r>
      <w:r>
        <w:t>ế</w:t>
      </w:r>
      <w:r>
        <w:t>u vào ban đêm lúc đang ng</w:t>
      </w:r>
      <w:r>
        <w:t>ủ</w:t>
      </w:r>
      <w:r>
        <w:t xml:space="preserve"> ho</w:t>
      </w:r>
      <w:r>
        <w:t>ặ</w:t>
      </w:r>
      <w:r>
        <w:t>c r</w:t>
      </w:r>
      <w:r>
        <w:t>ạ</w:t>
      </w:r>
      <w:r>
        <w:t>ng sáng, không liên quan đ</w:t>
      </w:r>
      <w:r>
        <w:t>ế</w:t>
      </w:r>
      <w:r>
        <w:t>n g</w:t>
      </w:r>
      <w:r>
        <w:t>ắ</w:t>
      </w:r>
      <w:r>
        <w:t>ng s</w:t>
      </w:r>
      <w:r>
        <w:t>ứ</w:t>
      </w:r>
      <w:r>
        <w:t>c. ECG trong cơn đau ghi nh</w:t>
      </w:r>
      <w:r>
        <w:t>ậ</w:t>
      </w:r>
      <w:r>
        <w:t>n đo</w:t>
      </w:r>
      <w:r>
        <w:t>ạ</w:t>
      </w:r>
      <w:r>
        <w:t xml:space="preserve">n ST chênh lên thoáng qua </w:t>
      </w:r>
      <w:r>
        <w:t>ở</w:t>
      </w:r>
      <w:r>
        <w:t xml:space="preserve"> D2, D3, aVF nhưng sau khi ng</w:t>
      </w:r>
      <w:r>
        <w:t>ậ</w:t>
      </w:r>
      <w:r>
        <w:t>m Nitroglycerin 3 phút thì cơn đau bi</w:t>
      </w:r>
      <w:r>
        <w:t>ế</w:t>
      </w:r>
      <w:r>
        <w:t>n m</w:t>
      </w:r>
      <w:r>
        <w:t>ấ</w:t>
      </w:r>
      <w:r>
        <w:t>t và ECG tr</w:t>
      </w:r>
      <w:r>
        <w:t>ở</w:t>
      </w:r>
      <w:r>
        <w:t xml:space="preserve"> v</w:t>
      </w:r>
      <w:r>
        <w:t>ề</w:t>
      </w:r>
      <w:r>
        <w:t xml:space="preserve"> hoàn toàn bình thư</w:t>
      </w:r>
      <w:r>
        <w:t>ờ</w:t>
      </w:r>
      <w:r>
        <w:t>ng. Ch</w:t>
      </w:r>
      <w:r>
        <w:t>ụ</w:t>
      </w:r>
      <w:r>
        <w:t>p m</w:t>
      </w:r>
      <w:r>
        <w:t>ạ</w:t>
      </w:r>
      <w:r>
        <w:t>ch vành qua da không th</w:t>
      </w:r>
      <w:r>
        <w:t>ấ</w:t>
      </w:r>
      <w:r>
        <w:t>y t</w:t>
      </w:r>
      <w:r>
        <w:t>ổ</w:t>
      </w:r>
      <w:r>
        <w:t>n thương h</w:t>
      </w:r>
      <w:r>
        <w:t>ẹ</w:t>
      </w:r>
      <w:r>
        <w:t>p xơ v</w:t>
      </w:r>
      <w:r>
        <w:t>ữ</w:t>
      </w:r>
      <w:r>
        <w:t>a t</w:t>
      </w:r>
      <w:r>
        <w:t>ắ</w:t>
      </w:r>
      <w:r>
        <w:t>c ngh</w:t>
      </w:r>
      <w:r>
        <w:t>ẽ</w:t>
      </w:r>
      <w:r>
        <w:t>n. Thu</w:t>
      </w:r>
      <w:r>
        <w:t>ố</w:t>
      </w:r>
      <w:r>
        <w:t xml:space="preserve">c nào sau đây là </w:t>
      </w:r>
      <w:r>
        <w:rPr>
          <w:b/>
        </w:rPr>
        <w:t>CH</w:t>
      </w:r>
      <w:r>
        <w:rPr>
          <w:b/>
        </w:rPr>
        <w:t>Ố</w:t>
      </w:r>
      <w:r>
        <w:rPr>
          <w:b/>
        </w:rPr>
        <w:t>NG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TUY</w:t>
      </w:r>
      <w:r>
        <w:rPr>
          <w:b/>
        </w:rPr>
        <w:t>Ệ</w:t>
      </w:r>
      <w:r>
        <w:rPr>
          <w:b/>
        </w:rPr>
        <w:t>T Đ</w:t>
      </w:r>
      <w:r>
        <w:rPr>
          <w:b/>
        </w:rPr>
        <w:t>Ố</w:t>
      </w:r>
      <w:r>
        <w:rPr>
          <w:b/>
        </w:rPr>
        <w:t>I</w:t>
      </w:r>
      <w:r>
        <w:t xml:space="preserve"> cho b</w:t>
      </w:r>
      <w:r>
        <w:t>ệ</w:t>
      </w:r>
      <w:r>
        <w:t>nh nhân này:</w:t>
      </w:r>
    </w:p>
    <w:p w14:paraId="5940666C" w14:textId="77777777" w:rsidR="0005371E" w:rsidRDefault="0033115B">
      <w:pPr>
        <w:pStyle w:val="ListBullet"/>
        <w:spacing w:after="40"/>
      </w:pPr>
      <w:r>
        <w:t>A. Amlodipine 10 mg/ngày.</w:t>
      </w:r>
    </w:p>
    <w:p w14:paraId="16A617C0" w14:textId="77777777" w:rsidR="0005371E" w:rsidRDefault="0033115B">
      <w:pPr>
        <w:pStyle w:val="ListBullet"/>
        <w:spacing w:after="40"/>
      </w:pPr>
      <w:r>
        <w:t>B. Diltiazem 180 mg/ngày.</w:t>
      </w:r>
    </w:p>
    <w:p w14:paraId="7CE9E468" w14:textId="77777777" w:rsidR="0005371E" w:rsidRDefault="0033115B">
      <w:pPr>
        <w:pStyle w:val="ListBullet"/>
        <w:spacing w:after="40"/>
      </w:pPr>
      <w:r>
        <w:t>C. Bisoprolol 5 mg/ngày.</w:t>
      </w:r>
    </w:p>
    <w:p w14:paraId="33EC6ACF" w14:textId="77777777" w:rsidR="0005371E" w:rsidRDefault="0033115B">
      <w:pPr>
        <w:pStyle w:val="ListBullet"/>
        <w:spacing w:after="40"/>
      </w:pPr>
      <w:r>
        <w:t>D. Isosorbide mononitrate 30 mg/ngày.</w:t>
      </w:r>
    </w:p>
    <w:p w14:paraId="0FCA58F3" w14:textId="77777777" w:rsidR="0005371E" w:rsidRDefault="0005371E">
      <w:pPr>
        <w:spacing w:after="0"/>
      </w:pPr>
    </w:p>
    <w:p w14:paraId="60C31C45" w14:textId="77777777" w:rsidR="0005371E" w:rsidRDefault="0033115B">
      <w:pPr>
        <w:spacing w:after="70"/>
      </w:pPr>
      <w:r>
        <w:t>&gt;</w:t>
      </w:r>
      <w:r>
        <w:rPr>
          <w:b/>
        </w:rPr>
        <w:t>Đáp án: C.</w:t>
      </w:r>
    </w:p>
    <w:p w14:paraId="38207389" w14:textId="77777777" w:rsidR="0005371E" w:rsidRDefault="0033115B">
      <w:pPr>
        <w:spacing w:after="70"/>
      </w:pPr>
      <w:r>
        <w:t>&gt;</w:t>
      </w:r>
      <w:r>
        <w:rPr>
          <w:i/>
        </w:rPr>
        <w:t>Gi</w:t>
      </w:r>
      <w:r>
        <w:rPr>
          <w:i/>
        </w:rPr>
        <w:t>ả</w:t>
      </w:r>
      <w:r>
        <w:rPr>
          <w:i/>
        </w:rPr>
        <w:t>i thích:</w:t>
      </w:r>
      <w:r>
        <w:t xml:space="preserve"> B</w:t>
      </w:r>
      <w:r>
        <w:t>ệ</w:t>
      </w:r>
      <w:r>
        <w:t>nh nhân b</w:t>
      </w:r>
      <w:r>
        <w:t>ị</w:t>
      </w:r>
      <w:r>
        <w:t xml:space="preserve"> Đau th</w:t>
      </w:r>
      <w:r>
        <w:t>ắ</w:t>
      </w:r>
      <w:r>
        <w:t>t ng</w:t>
      </w:r>
      <w:r>
        <w:t>ự</w:t>
      </w:r>
      <w:r>
        <w:t>c do co th</w:t>
      </w:r>
      <w:r>
        <w:t>ắ</w:t>
      </w:r>
      <w:r>
        <w:t>t m</w:t>
      </w:r>
      <w:r>
        <w:t>ạ</w:t>
      </w:r>
      <w:r>
        <w:t>ch vành (Vasospastic / Prinzmetal Angina) đ</w:t>
      </w:r>
      <w:r>
        <w:t>ặ</w:t>
      </w:r>
      <w:r>
        <w:t>c trưng b</w:t>
      </w:r>
      <w:r>
        <w:t>ở</w:t>
      </w:r>
      <w:r>
        <w:t>i cơn đau ng</w:t>
      </w:r>
      <w:r>
        <w:t>ự</w:t>
      </w:r>
      <w:r>
        <w:t>c xu</w:t>
      </w:r>
      <w:r>
        <w:t>ấ</w:t>
      </w:r>
      <w:r>
        <w:t>t hi</w:t>
      </w:r>
      <w:r>
        <w:t>ệ</w:t>
      </w:r>
      <w:r>
        <w:t>n lúc ngh</w:t>
      </w:r>
      <w:r>
        <w:t>ỉ</w:t>
      </w:r>
      <w:r>
        <w:t xml:space="preserve"> v</w:t>
      </w:r>
      <w:r>
        <w:t>ề</w:t>
      </w:r>
      <w:r>
        <w:t xml:space="preserve"> đêm/sáng kèm ST chênh lên thoáng qua. Thu</w:t>
      </w:r>
      <w:r>
        <w:t>ố</w:t>
      </w:r>
      <w:r>
        <w:t>c ch</w:t>
      </w:r>
      <w:r>
        <w:t>ẹ</w:t>
      </w:r>
      <w:r>
        <w:t>n beta giao c</w:t>
      </w:r>
      <w:r>
        <w:t>ả</w:t>
      </w:r>
      <w:r>
        <w:t>m (như Bisoprolol) là ch</w:t>
      </w:r>
      <w:r>
        <w:t>ố</w:t>
      </w:r>
      <w:r>
        <w:t>ng ch</w:t>
      </w:r>
      <w:r>
        <w:t>ỉ</w:t>
      </w:r>
      <w:r>
        <w:t xml:space="preserve"> đ</w:t>
      </w:r>
      <w:r>
        <w:t>ị</w:t>
      </w:r>
      <w:r>
        <w:t>nh tuy</w:t>
      </w:r>
      <w:r>
        <w:t>ệ</w:t>
      </w:r>
      <w:r>
        <w:t>t đ</w:t>
      </w:r>
      <w:r>
        <w:t>ố</w:t>
      </w:r>
      <w:r>
        <w:t xml:space="preserve">i vì </w:t>
      </w:r>
      <w:r>
        <w:t>ứ</w:t>
      </w:r>
      <w:r>
        <w:t>c ch</w:t>
      </w:r>
      <w:r>
        <w:t>ế</w:t>
      </w:r>
      <w:r>
        <w:t xml:space="preserve"> th</w:t>
      </w:r>
      <w:r>
        <w:t>ụ</w:t>
      </w:r>
      <w:r>
        <w:t xml:space="preserve"> th</w:t>
      </w:r>
      <w:r>
        <w:t>ể</w:t>
      </w:r>
      <w:r>
        <w:t xml:space="preserve"> Beta-2 giãn m</w:t>
      </w:r>
      <w:r>
        <w:t>ạ</w:t>
      </w:r>
      <w:r>
        <w:t>ch s</w:t>
      </w:r>
      <w:r>
        <w:t>ẽ</w:t>
      </w:r>
      <w:r>
        <w:t xml:space="preserve"> làm b</w:t>
      </w:r>
      <w:r>
        <w:t>ộ</w:t>
      </w:r>
      <w:r>
        <w:t>c l</w:t>
      </w:r>
      <w:r>
        <w:t>ộ</w:t>
      </w:r>
      <w:r>
        <w:t xml:space="preserve"> ưu th</w:t>
      </w:r>
      <w:r>
        <w:t>ế</w:t>
      </w:r>
      <w:r>
        <w:t xml:space="preserve"> c</w:t>
      </w:r>
      <w:r>
        <w:t>ủ</w:t>
      </w:r>
      <w:r>
        <w:t>a th</w:t>
      </w:r>
      <w:r>
        <w:t>ụ</w:t>
      </w:r>
      <w:r>
        <w:t xml:space="preserve"> th</w:t>
      </w:r>
      <w:r>
        <w:t>ể</w:t>
      </w:r>
      <w:r>
        <w:t xml:space="preserve"> Alpha-1 co m</w:t>
      </w:r>
      <w:r>
        <w:t>ạ</w:t>
      </w:r>
      <w:r>
        <w:t>ch, gây co th</w:t>
      </w:r>
      <w:r>
        <w:t>ắ</w:t>
      </w:r>
      <w:r>
        <w:t>t m</w:t>
      </w:r>
      <w:r>
        <w:t>ạ</w:t>
      </w:r>
      <w:r>
        <w:t>ch vành d</w:t>
      </w:r>
      <w:r>
        <w:t>ữ</w:t>
      </w:r>
      <w:r>
        <w:t xml:space="preserve"> d</w:t>
      </w:r>
      <w:r>
        <w:t>ộ</w:t>
      </w:r>
      <w:r>
        <w:t>i hơn d</w:t>
      </w:r>
      <w:r>
        <w:t>ẫ</w:t>
      </w:r>
      <w:r>
        <w:t>n đ</w:t>
      </w:r>
      <w:r>
        <w:t>ế</w:t>
      </w:r>
      <w:r>
        <w:t>n nh</w:t>
      </w:r>
      <w:r>
        <w:t>ồ</w:t>
      </w:r>
      <w:r>
        <w:t>i máu cơ tim c</w:t>
      </w:r>
      <w:r>
        <w:t>ấ</w:t>
      </w:r>
      <w:r>
        <w:t>p đ</w:t>
      </w:r>
      <w:r>
        <w:t>ộ</w:t>
      </w:r>
      <w:r>
        <w:t>t t</w:t>
      </w:r>
      <w:r>
        <w:t>ử</w:t>
      </w:r>
      <w:r>
        <w:t>. Thu</w:t>
      </w:r>
      <w:r>
        <w:t>ố</w:t>
      </w:r>
      <w:r>
        <w:t>c đi</w:t>
      </w:r>
      <w:r>
        <w:t>ề</w:t>
      </w:r>
      <w:r>
        <w:t>u tr</w:t>
      </w:r>
      <w:r>
        <w:t>ị</w:t>
      </w:r>
      <w:r>
        <w:t xml:space="preserve"> hàng đ</w:t>
      </w:r>
      <w:r>
        <w:t>ầ</w:t>
      </w:r>
      <w:r>
        <w:t>u là Ch</w:t>
      </w:r>
      <w:r>
        <w:t>ẹ</w:t>
      </w:r>
      <w:r>
        <w:t>n kênh canxi ph</w:t>
      </w:r>
      <w:r>
        <w:t>ố</w:t>
      </w:r>
      <w:r>
        <w:t>i h</w:t>
      </w:r>
      <w:r>
        <w:t>ợ</w:t>
      </w:r>
      <w:r>
        <w:t>p Nitrate.</w:t>
      </w:r>
    </w:p>
    <w:p w14:paraId="4FFD1AE5" w14:textId="77777777" w:rsidR="0005371E" w:rsidRDefault="0005371E">
      <w:pPr>
        <w:spacing w:after="0"/>
      </w:pPr>
    </w:p>
    <w:p w14:paraId="3BFDB203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0EA2E95F" w14:textId="77777777" w:rsidR="0005371E" w:rsidRDefault="0005371E">
      <w:pPr>
        <w:spacing w:after="0"/>
      </w:pPr>
    </w:p>
    <w:p w14:paraId="1ADF918B" w14:textId="77777777" w:rsidR="0005371E" w:rsidRDefault="0033115B">
      <w:pPr>
        <w:keepNext/>
        <w:spacing w:before="140" w:after="40"/>
      </w:pPr>
      <w:r>
        <w:rPr>
          <w:b/>
          <w:color w:val="374151"/>
        </w:rPr>
        <w:lastRenderedPageBreak/>
        <w:t>Câu 5:</w:t>
      </w:r>
    </w:p>
    <w:p w14:paraId="0DDF4589" w14:textId="77777777" w:rsidR="0005371E" w:rsidRDefault="0033115B">
      <w:pPr>
        <w:spacing w:after="70"/>
      </w:pPr>
      <w:r>
        <w:t>B</w:t>
      </w:r>
      <w:r>
        <w:t>ệ</w:t>
      </w:r>
      <w:r>
        <w:t>nh nhân nam 66 tu</w:t>
      </w:r>
      <w:r>
        <w:t>ổ</w:t>
      </w:r>
      <w:r>
        <w:t>i, có ti</w:t>
      </w:r>
      <w:r>
        <w:t>ề</w:t>
      </w:r>
      <w:r>
        <w:t>n s</w:t>
      </w:r>
      <w:r>
        <w:t>ử</w:t>
      </w:r>
      <w:r>
        <w:t xml:space="preserve"> Rung nhĩ không do van tim đang đi</w:t>
      </w:r>
      <w:r>
        <w:t>ề</w:t>
      </w:r>
      <w:r>
        <w:t>u tr</w:t>
      </w:r>
      <w:r>
        <w:t>ị</w:t>
      </w:r>
      <w:r>
        <w:t xml:space="preserve"> thư</w:t>
      </w:r>
      <w:r>
        <w:t>ờ</w:t>
      </w:r>
      <w:r>
        <w:t>ng quy b</w:t>
      </w:r>
      <w:r>
        <w:t>ằ</w:t>
      </w:r>
      <w:r>
        <w:t>ng Rivaroxaban 20 mg/ngày (CHA_2DS_2-VASc = 4 đi</w:t>
      </w:r>
      <w:r>
        <w:t>ể</w:t>
      </w:r>
      <w:r>
        <w:t>m). B</w:t>
      </w:r>
      <w:r>
        <w:t>ệ</w:t>
      </w:r>
      <w:r>
        <w:t>nh nhân v</w:t>
      </w:r>
      <w:r>
        <w:t>ừ</w:t>
      </w:r>
      <w:r>
        <w:t>a đư</w:t>
      </w:r>
      <w:r>
        <w:t>ợ</w:t>
      </w:r>
      <w:r>
        <w:t>c can thi</w:t>
      </w:r>
      <w:r>
        <w:t>ệ</w:t>
      </w:r>
      <w:r>
        <w:t>p đ</w:t>
      </w:r>
      <w:r>
        <w:t>ặ</w:t>
      </w:r>
      <w:r>
        <w:t>t 1 stent ph</w:t>
      </w:r>
      <w:r>
        <w:t>ủ</w:t>
      </w:r>
      <w:r>
        <w:t xml:space="preserve"> thu</w:t>
      </w:r>
      <w:r>
        <w:t>ố</w:t>
      </w:r>
      <w:r>
        <w:t>c (DES) chương trình đi</w:t>
      </w:r>
      <w:r>
        <w:t>ề</w:t>
      </w:r>
      <w:r>
        <w:t>u tr</w:t>
      </w:r>
      <w:r>
        <w:t>ị</w:t>
      </w:r>
      <w:r>
        <w:t xml:space="preserve"> b</w:t>
      </w:r>
      <w:r>
        <w:t>ệ</w:t>
      </w:r>
      <w:r>
        <w:t>nh m</w:t>
      </w:r>
      <w:r>
        <w:t>ạ</w:t>
      </w:r>
      <w:r>
        <w:t>ch vành m</w:t>
      </w:r>
      <w:r>
        <w:t>ạ</w:t>
      </w:r>
      <w:r>
        <w:t>n. Không có bi</w:t>
      </w:r>
      <w:r>
        <w:t>ế</w:t>
      </w:r>
      <w:r>
        <w:t>n ch</w:t>
      </w:r>
      <w:r>
        <w:t>ứ</w:t>
      </w:r>
      <w:r>
        <w:t>ng ch</w:t>
      </w:r>
      <w:r>
        <w:t>ả</w:t>
      </w:r>
      <w:r>
        <w:t>y máu. Phác đ</w:t>
      </w:r>
      <w:r>
        <w:t>ồ</w:t>
      </w:r>
      <w:r>
        <w:t xml:space="preserve"> kháng huy</w:t>
      </w:r>
      <w:r>
        <w:t>ế</w:t>
      </w:r>
      <w:r>
        <w:t>t kh</w:t>
      </w:r>
      <w:r>
        <w:t>ố</w:t>
      </w:r>
      <w:r>
        <w:t>i khi xu</w:t>
      </w:r>
      <w:r>
        <w:t>ấ</w:t>
      </w:r>
      <w:r>
        <w:t>t vi</w:t>
      </w:r>
      <w:r>
        <w:t>ệ</w:t>
      </w:r>
      <w:r>
        <w:t>n t</w:t>
      </w:r>
      <w:r>
        <w:t>ố</w:t>
      </w:r>
      <w:r>
        <w:t>i ưu nh</w:t>
      </w:r>
      <w:r>
        <w:t>ấ</w:t>
      </w:r>
      <w:r>
        <w:t>t theo khuy</w:t>
      </w:r>
      <w:r>
        <w:t>ế</w:t>
      </w:r>
      <w:r>
        <w:t>n cáo ESC 2024 là:</w:t>
      </w:r>
    </w:p>
    <w:p w14:paraId="497B498C" w14:textId="77777777" w:rsidR="0005371E" w:rsidRDefault="0033115B">
      <w:pPr>
        <w:pStyle w:val="ListBullet"/>
        <w:spacing w:after="40"/>
      </w:pPr>
      <w:r>
        <w:t>A. Duy trì phác đ</w:t>
      </w:r>
      <w:r>
        <w:t>ồ</w:t>
      </w:r>
      <w:r>
        <w:t xml:space="preserve"> b</w:t>
      </w:r>
      <w:r>
        <w:t>ộ</w:t>
      </w:r>
      <w:r>
        <w:t xml:space="preserve"> ba (Rivaroxaban 20mg + Aspirin 100mg + Clopidogrel 75mg) kéo dài trong 12 tháng.</w:t>
      </w:r>
    </w:p>
    <w:p w14:paraId="19C16338" w14:textId="77777777" w:rsidR="0005371E" w:rsidRDefault="0033115B">
      <w:pPr>
        <w:pStyle w:val="ListBullet"/>
        <w:spacing w:after="40"/>
      </w:pPr>
      <w:r>
        <w:t>B. Ng</w:t>
      </w:r>
      <w:r>
        <w:t>ừ</w:t>
      </w:r>
      <w:r>
        <w:t>ng Rivaroxaban, ch</w:t>
      </w:r>
      <w:r>
        <w:t>ỉ</w:t>
      </w:r>
      <w:r>
        <w:t xml:space="preserve"> dùng DAPT (Aspirin + Clopidogrel) trong 12 tháng.</w:t>
      </w:r>
    </w:p>
    <w:p w14:paraId="2B080947" w14:textId="77777777" w:rsidR="0005371E" w:rsidRDefault="0033115B">
      <w:pPr>
        <w:pStyle w:val="ListBullet"/>
        <w:spacing w:after="40"/>
      </w:pPr>
      <w:r>
        <w:t>C. Ng</w:t>
      </w:r>
      <w:r>
        <w:t>ừ</w:t>
      </w:r>
      <w:r>
        <w:t>ng Aspirin sau ≤ 1 tu</w:t>
      </w:r>
      <w:r>
        <w:t>ầ</w:t>
      </w:r>
      <w:r>
        <w:t>n n</w:t>
      </w:r>
      <w:r>
        <w:t>ằ</w:t>
      </w:r>
      <w:r>
        <w:t>m vi</w:t>
      </w:r>
      <w:r>
        <w:t>ệ</w:t>
      </w:r>
      <w:r>
        <w:t>n; khi xu</w:t>
      </w:r>
      <w:r>
        <w:t>ấ</w:t>
      </w:r>
      <w:r>
        <w:t>t vi</w:t>
      </w:r>
      <w:r>
        <w:t>ệ</w:t>
      </w:r>
      <w:r>
        <w:t>n dùng phác đ</w:t>
      </w:r>
      <w:r>
        <w:t>ồ</w:t>
      </w:r>
      <w:r>
        <w:t xml:space="preserve"> b</w:t>
      </w:r>
      <w:r>
        <w:t>ộ</w:t>
      </w:r>
      <w:r>
        <w:t xml:space="preserve"> đôi (Rivaroxaban 20mg + Clopidogrel 75mg/ngày) duy trì trong 6 tháng, sau đó chuy</w:t>
      </w:r>
      <w:r>
        <w:t>ể</w:t>
      </w:r>
      <w:r>
        <w:t>n sang Rivaroxaban 20mg đơn tr</w:t>
      </w:r>
      <w:r>
        <w:t>ị</w:t>
      </w:r>
      <w:r>
        <w:t xml:space="preserve"> li</w:t>
      </w:r>
      <w:r>
        <w:t>ệ</w:t>
      </w:r>
      <w:r>
        <w:t>u lâu dài.</w:t>
      </w:r>
    </w:p>
    <w:p w14:paraId="6E58A987" w14:textId="77777777" w:rsidR="0005371E" w:rsidRDefault="0033115B">
      <w:pPr>
        <w:pStyle w:val="ListBullet"/>
        <w:spacing w:after="40"/>
      </w:pPr>
      <w:r>
        <w:t>D. Ng</w:t>
      </w:r>
      <w:r>
        <w:t>ừ</w:t>
      </w:r>
      <w:r>
        <w:t>ng toàn b</w:t>
      </w:r>
      <w:r>
        <w:t>ộ</w:t>
      </w:r>
      <w:r>
        <w:t xml:space="preserve"> thu</w:t>
      </w:r>
      <w:r>
        <w:t>ố</w:t>
      </w:r>
      <w:r>
        <w:t>c ch</w:t>
      </w:r>
      <w:r>
        <w:t>ố</w:t>
      </w:r>
      <w:r>
        <w:t>ng đông và kháng ti</w:t>
      </w:r>
      <w:r>
        <w:t>ể</w:t>
      </w:r>
      <w:r>
        <w:t>u c</w:t>
      </w:r>
      <w:r>
        <w:t>ầ</w:t>
      </w:r>
      <w:r>
        <w:t>u sau 1 tháng.</w:t>
      </w:r>
    </w:p>
    <w:p w14:paraId="5A6C9DD9" w14:textId="77777777" w:rsidR="0005371E" w:rsidRDefault="0005371E">
      <w:pPr>
        <w:spacing w:after="0"/>
      </w:pPr>
    </w:p>
    <w:p w14:paraId="13F066C6" w14:textId="77777777" w:rsidR="0005371E" w:rsidRDefault="0033115B">
      <w:pPr>
        <w:spacing w:after="70"/>
      </w:pPr>
      <w:r>
        <w:t>&gt;</w:t>
      </w:r>
      <w:r>
        <w:rPr>
          <w:b/>
        </w:rPr>
        <w:t>Đáp án: C.</w:t>
      </w:r>
    </w:p>
    <w:p w14:paraId="08A384B6" w14:textId="77777777" w:rsidR="0005371E" w:rsidRDefault="0033115B">
      <w:pPr>
        <w:spacing w:after="70"/>
      </w:pPr>
      <w:r>
        <w:t>&gt;</w:t>
      </w:r>
      <w:r>
        <w:rPr>
          <w:i/>
        </w:rPr>
        <w:t>Gi</w:t>
      </w:r>
      <w:r>
        <w:rPr>
          <w:i/>
        </w:rPr>
        <w:t>ả</w:t>
      </w:r>
      <w:r>
        <w:rPr>
          <w:i/>
        </w:rPr>
        <w:t>i thích:</w:t>
      </w:r>
      <w:r>
        <w:t xml:space="preserve"> Theo khuy</w:t>
      </w:r>
      <w:r>
        <w:t>ế</w:t>
      </w:r>
      <w:r>
        <w:t>n cáo c</w:t>
      </w:r>
      <w:r>
        <w:t>ủ</w:t>
      </w:r>
      <w:r>
        <w:t xml:space="preserve">a ESC 2024 và 2021 ACC/AHA, </w:t>
      </w:r>
      <w:r>
        <w:t>ở</w:t>
      </w:r>
      <w:r>
        <w:t xml:space="preserve"> b</w:t>
      </w:r>
      <w:r>
        <w:t>ệ</w:t>
      </w:r>
      <w:r>
        <w:t>nh nhân Rung nhĩ tr</w:t>
      </w:r>
      <w:r>
        <w:t>ả</w:t>
      </w:r>
      <w:r>
        <w:t>i qua can thi</w:t>
      </w:r>
      <w:r>
        <w:t>ệ</w:t>
      </w:r>
      <w:r>
        <w:t>p PCI chương trình trong CCS, phác đ</w:t>
      </w:r>
      <w:r>
        <w:t>ồ</w:t>
      </w:r>
      <w:r>
        <w:t xml:space="preserve"> b</w:t>
      </w:r>
      <w:r>
        <w:t>ộ</w:t>
      </w:r>
      <w:r>
        <w:t xml:space="preserve"> ba (Triple Therapy) ch</w:t>
      </w:r>
      <w:r>
        <w:t>ỉ</w:t>
      </w:r>
      <w:r>
        <w:t xml:space="preserve"> dùng t</w:t>
      </w:r>
      <w:r>
        <w:t>ố</w:t>
      </w:r>
      <w:r>
        <w:t>i đa ≤ 1 tu</w:t>
      </w:r>
      <w:r>
        <w:t>ầ</w:t>
      </w:r>
      <w:r>
        <w:t>n trong th</w:t>
      </w:r>
      <w:r>
        <w:t>ờ</w:t>
      </w:r>
      <w:r>
        <w:t>i gian n</w:t>
      </w:r>
      <w:r>
        <w:t>ằ</w:t>
      </w:r>
      <w:r>
        <w:t>m vi</w:t>
      </w:r>
      <w:r>
        <w:t>ệ</w:t>
      </w:r>
      <w:r>
        <w:t>n. Khi xu</w:t>
      </w:r>
      <w:r>
        <w:t>ấ</w:t>
      </w:r>
      <w:r>
        <w:t>t vi</w:t>
      </w:r>
      <w:r>
        <w:t>ệ</w:t>
      </w:r>
      <w:r>
        <w:t>n, chuy</w:t>
      </w:r>
      <w:r>
        <w:t>ể</w:t>
      </w:r>
      <w:r>
        <w:t>n ngay sang li</w:t>
      </w:r>
      <w:r>
        <w:t>ệ</w:t>
      </w:r>
      <w:r>
        <w:t>u pháp b</w:t>
      </w:r>
      <w:r>
        <w:t>ộ</w:t>
      </w:r>
      <w:r>
        <w:t xml:space="preserve"> đôi (Double Therapy: NOAC li</w:t>
      </w:r>
      <w:r>
        <w:t>ề</w:t>
      </w:r>
      <w:r>
        <w:t>u chu</w:t>
      </w:r>
      <w:r>
        <w:t>ẩ</w:t>
      </w:r>
      <w:r>
        <w:t>n + Clopidogrel 75mg/ngày) duy trì trong 6 tháng (ho</w:t>
      </w:r>
      <w:r>
        <w:t>ặ</w:t>
      </w:r>
      <w:r>
        <w:t>c 12 tháng n</w:t>
      </w:r>
      <w:r>
        <w:t>ế</w:t>
      </w:r>
      <w:r>
        <w:t>u nguy cơ thi</w:t>
      </w:r>
      <w:r>
        <w:t>ế</w:t>
      </w:r>
      <w:r>
        <w:t>u máu cao), sau đó ng</w:t>
      </w:r>
      <w:r>
        <w:t>ừ</w:t>
      </w:r>
      <w:r>
        <w:t>ng kháng ti</w:t>
      </w:r>
      <w:r>
        <w:t>ể</w:t>
      </w:r>
      <w:r>
        <w:t>u c</w:t>
      </w:r>
      <w:r>
        <w:t>ầ</w:t>
      </w:r>
      <w:r>
        <w:t>u và ch</w:t>
      </w:r>
      <w:r>
        <w:t>ỉ</w:t>
      </w:r>
      <w:r>
        <w:t xml:space="preserve"> duy trì NOAC đơn tr</w:t>
      </w:r>
      <w:r>
        <w:t>ị</w:t>
      </w:r>
      <w:r>
        <w:t xml:space="preserve"> li</w:t>
      </w:r>
      <w:r>
        <w:t>ệ</w:t>
      </w:r>
      <w:r>
        <w:t>u su</w:t>
      </w:r>
      <w:r>
        <w:t>ố</w:t>
      </w:r>
      <w:r>
        <w:t>t đ</w:t>
      </w:r>
      <w:r>
        <w:t>ờ</w:t>
      </w:r>
      <w:r>
        <w:t>i.</w:t>
      </w:r>
    </w:p>
    <w:p w14:paraId="0426F83D" w14:textId="77777777" w:rsidR="0005371E" w:rsidRDefault="0005371E">
      <w:pPr>
        <w:spacing w:after="0"/>
      </w:pPr>
    </w:p>
    <w:p w14:paraId="660DDF86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3D450DB1" w14:textId="77777777" w:rsidR="0005371E" w:rsidRDefault="0005371E">
      <w:pPr>
        <w:spacing w:after="0"/>
      </w:pPr>
    </w:p>
    <w:p w14:paraId="1D2B1C5D" w14:textId="77777777" w:rsidR="0005371E" w:rsidRDefault="0033115B">
      <w:pPr>
        <w:keepNext/>
        <w:spacing w:before="140" w:after="40"/>
      </w:pPr>
      <w:r>
        <w:rPr>
          <w:b/>
          <w:color w:val="374151"/>
        </w:rPr>
        <w:t>Câu 6:</w:t>
      </w:r>
    </w:p>
    <w:p w14:paraId="19EBE631" w14:textId="77777777" w:rsidR="0005371E" w:rsidRDefault="0033115B">
      <w:pPr>
        <w:spacing w:after="70"/>
      </w:pPr>
      <w:r>
        <w:t>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lâm sàng kinh đi</w:t>
      </w:r>
      <w:r>
        <w:t>ể</w:t>
      </w:r>
      <w:r>
        <w:t xml:space="preserve">n ISCHEMIA (NEJM 2020) </w:t>
      </w:r>
      <w:r>
        <w:t>ở</w:t>
      </w:r>
      <w:r>
        <w:t xml:space="preserve"> b</w:t>
      </w:r>
      <w:r>
        <w:t>ệ</w:t>
      </w:r>
      <w:r>
        <w:t>nh nhân b</w:t>
      </w:r>
      <w:r>
        <w:t>ệ</w:t>
      </w:r>
      <w:r>
        <w:t>nh m</w:t>
      </w:r>
      <w:r>
        <w:t>ạ</w:t>
      </w:r>
      <w:r>
        <w:t>ch vành m</w:t>
      </w:r>
      <w:r>
        <w:t>ạ</w:t>
      </w:r>
      <w:r>
        <w:t>n có thi</w:t>
      </w:r>
      <w:r>
        <w:t>ế</w:t>
      </w:r>
      <w:r>
        <w:t>u máu cơ tim m</w:t>
      </w:r>
      <w:r>
        <w:t>ứ</w:t>
      </w:r>
      <w:r>
        <w:t>c đ</w:t>
      </w:r>
      <w:r>
        <w:t>ộ</w:t>
      </w:r>
      <w:r>
        <w:t xml:space="preserve"> trung bình đ</w:t>
      </w:r>
      <w:r>
        <w:t>ế</w:t>
      </w:r>
      <w:r>
        <w:t>n n</w:t>
      </w:r>
      <w:r>
        <w:t>ặ</w:t>
      </w:r>
      <w:r>
        <w:t>ng đã mang l</w:t>
      </w:r>
      <w:r>
        <w:t>ạ</w:t>
      </w:r>
      <w:r>
        <w:t>i thông đi</w:t>
      </w:r>
      <w:r>
        <w:t>ệ</w:t>
      </w:r>
      <w:r>
        <w:t>p th</w:t>
      </w:r>
      <w:r>
        <w:t>ự</w:t>
      </w:r>
      <w:r>
        <w:t>c hành nào sau đây:</w:t>
      </w:r>
    </w:p>
    <w:p w14:paraId="09EAA771" w14:textId="77777777" w:rsidR="0005371E" w:rsidRDefault="0033115B">
      <w:pPr>
        <w:pStyle w:val="ListBullet"/>
        <w:spacing w:after="40"/>
      </w:pPr>
      <w:r>
        <w:t>A. Chi</w:t>
      </w:r>
      <w:r>
        <w:t>ế</w:t>
      </w:r>
      <w:r>
        <w:t>n lư</w:t>
      </w:r>
      <w:r>
        <w:t>ợ</w:t>
      </w:r>
      <w:r>
        <w:t>c can thi</w:t>
      </w:r>
      <w:r>
        <w:t>ệ</w:t>
      </w:r>
      <w:r>
        <w:t>p tái thông m</w:t>
      </w:r>
      <w:r>
        <w:t>ạ</w:t>
      </w:r>
      <w:r>
        <w:t>ch vành s</w:t>
      </w:r>
      <w:r>
        <w:t>ớ</w:t>
      </w:r>
      <w:r>
        <w:t>m (PCI/CABG) giúp gi</w:t>
      </w:r>
      <w:r>
        <w:t>ả</w:t>
      </w:r>
      <w:r>
        <w:t>m đáng k</w:t>
      </w:r>
      <w:r>
        <w:t>ể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t</w:t>
      </w:r>
      <w:r>
        <w:t>ử</w:t>
      </w:r>
      <w:r>
        <w:t xml:space="preserve"> vong do m</w:t>
      </w:r>
      <w:r>
        <w:t>ọ</w:t>
      </w:r>
      <w:r>
        <w:t>i nguyên nhân và t</w:t>
      </w:r>
      <w:r>
        <w:t>ử</w:t>
      </w:r>
      <w:r>
        <w:t xml:space="preserve"> vong tim m</w:t>
      </w:r>
      <w:r>
        <w:t>ạ</w:t>
      </w:r>
      <w:r>
        <w:t>ch so v</w:t>
      </w:r>
      <w:r>
        <w:t>ớ</w:t>
      </w:r>
      <w:r>
        <w:t>i đi</w:t>
      </w:r>
      <w:r>
        <w:t>ề</w:t>
      </w:r>
      <w:r>
        <w:t>u tr</w:t>
      </w:r>
      <w:r>
        <w:t>ị</w:t>
      </w:r>
      <w:r>
        <w:t xml:space="preserve"> n</w:t>
      </w:r>
      <w:r>
        <w:t>ộ</w:t>
      </w:r>
      <w:r>
        <w:t>i khoa t</w:t>
      </w:r>
      <w:r>
        <w:t>ố</w:t>
      </w:r>
      <w:r>
        <w:t>i ưu ban đ</w:t>
      </w:r>
      <w:r>
        <w:t>ầ</w:t>
      </w:r>
      <w:r>
        <w:t>u.</w:t>
      </w:r>
    </w:p>
    <w:p w14:paraId="0A265207" w14:textId="77777777" w:rsidR="0005371E" w:rsidRDefault="0033115B">
      <w:pPr>
        <w:pStyle w:val="ListBullet"/>
        <w:spacing w:after="40"/>
      </w:pPr>
      <w:r>
        <w:t>B. Chi</w:t>
      </w:r>
      <w:r>
        <w:t>ế</w:t>
      </w:r>
      <w:r>
        <w:t>n lư</w:t>
      </w:r>
      <w:r>
        <w:t>ợ</w:t>
      </w:r>
      <w:r>
        <w:t>c can thi</w:t>
      </w:r>
      <w:r>
        <w:t>ệ</w:t>
      </w:r>
      <w:r>
        <w:t>p tái thông m</w:t>
      </w:r>
      <w:r>
        <w:t>ạ</w:t>
      </w:r>
      <w:r>
        <w:t>ch vành s</w:t>
      </w:r>
      <w:r>
        <w:t>ớ</w:t>
      </w:r>
      <w:r>
        <w:t>m không làm gi</w:t>
      </w:r>
      <w:r>
        <w:t>ả</w:t>
      </w:r>
      <w:r>
        <w:t>m t</w:t>
      </w:r>
      <w:r>
        <w:t>ỷ</w:t>
      </w:r>
      <w:r>
        <w:t xml:space="preserve"> l</w:t>
      </w:r>
      <w:r>
        <w:t>ệ</w:t>
      </w:r>
      <w:r>
        <w:t xml:space="preserve"> bi</w:t>
      </w:r>
      <w:r>
        <w:t>ế</w:t>
      </w:r>
      <w:r>
        <w:t>n c</w:t>
      </w:r>
      <w:r>
        <w:t>ố</w:t>
      </w:r>
      <w:r>
        <w:t xml:space="preserve"> tim m</w:t>
      </w:r>
      <w:r>
        <w:t>ạ</w:t>
      </w:r>
      <w:r>
        <w:t>ch g</w:t>
      </w:r>
      <w:r>
        <w:t>ộ</w:t>
      </w:r>
      <w:r>
        <w:t>p chính (t</w:t>
      </w:r>
      <w:r>
        <w:t>ử</w:t>
      </w:r>
      <w:r>
        <w:t xml:space="preserve"> vong tim m</w:t>
      </w:r>
      <w:r>
        <w:t>ạ</w:t>
      </w:r>
      <w:r>
        <w:t>ch, nh</w:t>
      </w:r>
      <w:r>
        <w:t>ồ</w:t>
      </w:r>
      <w:r>
        <w:t>i máu cơ tim, nh</w:t>
      </w:r>
      <w:r>
        <w:t>ậ</w:t>
      </w:r>
      <w:r>
        <w:t>p vi</w:t>
      </w:r>
      <w:r>
        <w:t>ệ</w:t>
      </w:r>
      <w:r>
        <w:t>n vì đau ng</w:t>
      </w:r>
      <w:r>
        <w:t>ự</w:t>
      </w:r>
      <w:r>
        <w:t>c) so v</w:t>
      </w:r>
      <w:r>
        <w:t>ớ</w:t>
      </w:r>
      <w:r>
        <w:t>i chi</w:t>
      </w:r>
      <w:r>
        <w:t>ế</w:t>
      </w:r>
      <w:r>
        <w:t>n lư</w:t>
      </w:r>
      <w:r>
        <w:t>ợ</w:t>
      </w:r>
      <w:r>
        <w:t>c b</w:t>
      </w:r>
      <w:r>
        <w:t>ả</w:t>
      </w:r>
      <w:r>
        <w:t>o t</w:t>
      </w:r>
      <w:r>
        <w:t>ồ</w:t>
      </w:r>
      <w:r>
        <w:t>n n</w:t>
      </w:r>
      <w:r>
        <w:t>ộ</w:t>
      </w:r>
      <w:r>
        <w:t>i khoa t</w:t>
      </w:r>
      <w:r>
        <w:t>ố</w:t>
      </w:r>
      <w:r>
        <w:t>i ưu, nhưng giúp c</w:t>
      </w:r>
      <w:r>
        <w:t>ả</w:t>
      </w:r>
      <w:r>
        <w:t>i thi</w:t>
      </w:r>
      <w:r>
        <w:t>ệ</w:t>
      </w:r>
      <w:r>
        <w:t>n tri</w:t>
      </w:r>
      <w:r>
        <w:t>ệ</w:t>
      </w:r>
      <w:r>
        <w:t>u ch</w:t>
      </w:r>
      <w:r>
        <w:t>ứ</w:t>
      </w:r>
      <w:r>
        <w:t>ng đau ng</w:t>
      </w:r>
      <w:r>
        <w:t>ự</w:t>
      </w:r>
      <w:r>
        <w:t>c và ch</w:t>
      </w:r>
      <w:r>
        <w:t>ấ</w:t>
      </w:r>
      <w:r>
        <w:t>t lư</w:t>
      </w:r>
      <w:r>
        <w:t>ợ</w:t>
      </w:r>
      <w:r>
        <w:t>ng s</w:t>
      </w:r>
      <w:r>
        <w:t>ố</w:t>
      </w:r>
      <w:r>
        <w:t>ng vư</w:t>
      </w:r>
      <w:r>
        <w:t>ợ</w:t>
      </w:r>
      <w:r>
        <w:t>t tr</w:t>
      </w:r>
      <w:r>
        <w:t>ộ</w:t>
      </w:r>
      <w:r>
        <w:t xml:space="preserve">i </w:t>
      </w:r>
      <w:r>
        <w:t>ở</w:t>
      </w:r>
      <w:r>
        <w:t xml:space="preserve"> b</w:t>
      </w:r>
      <w:r>
        <w:t>ệ</w:t>
      </w:r>
      <w:r>
        <w:t>nh nhân có tri</w:t>
      </w:r>
      <w:r>
        <w:t>ệ</w:t>
      </w:r>
      <w:r>
        <w:t>u ch</w:t>
      </w:r>
      <w:r>
        <w:t>ứ</w:t>
      </w:r>
      <w:r>
        <w:t>ng.</w:t>
      </w:r>
    </w:p>
    <w:p w14:paraId="7B257DF4" w14:textId="77777777" w:rsidR="0005371E" w:rsidRDefault="0033115B">
      <w:pPr>
        <w:pStyle w:val="ListBullet"/>
        <w:spacing w:after="40"/>
      </w:pPr>
      <w:r>
        <w:t>C. Đi</w:t>
      </w:r>
      <w:r>
        <w:t>ề</w:t>
      </w:r>
      <w:r>
        <w:t>u tr</w:t>
      </w:r>
      <w:r>
        <w:t>ị</w:t>
      </w:r>
      <w:r>
        <w:t xml:space="preserve"> n</w:t>
      </w:r>
      <w:r>
        <w:t>ộ</w:t>
      </w:r>
      <w:r>
        <w:t xml:space="preserve">i khoa hoàn toàn không có vai trò </w:t>
      </w:r>
      <w:r>
        <w:t>ở</w:t>
      </w:r>
      <w:r>
        <w:t xml:space="preserve"> b</w:t>
      </w:r>
      <w:r>
        <w:t>ệ</w:t>
      </w:r>
      <w:r>
        <w:t>nh nhân có thi</w:t>
      </w:r>
      <w:r>
        <w:t>ế</w:t>
      </w:r>
      <w:r>
        <w:t>u máu cơ tim di</w:t>
      </w:r>
      <w:r>
        <w:t>ệ</w:t>
      </w:r>
      <w:r>
        <w:t>n r</w:t>
      </w:r>
      <w:r>
        <w:t>ộ</w:t>
      </w:r>
      <w:r>
        <w:t>ng trên 10%.</w:t>
      </w:r>
    </w:p>
    <w:p w14:paraId="685DE84F" w14:textId="77777777" w:rsidR="0005371E" w:rsidRDefault="0033115B">
      <w:pPr>
        <w:pStyle w:val="ListBullet"/>
        <w:spacing w:after="40"/>
      </w:pPr>
      <w:r>
        <w:t>D. T</w:t>
      </w:r>
      <w:r>
        <w:t>ấ</w:t>
      </w:r>
      <w:r>
        <w:t>t c</w:t>
      </w:r>
      <w:r>
        <w:t>ả</w:t>
      </w:r>
      <w:r>
        <w:t xml:space="preserve"> b</w:t>
      </w:r>
      <w:r>
        <w:t>ệ</w:t>
      </w:r>
      <w:r>
        <w:t>nh nhân có thi</w:t>
      </w:r>
      <w:r>
        <w:t>ế</w:t>
      </w:r>
      <w:r>
        <w:t>u máu cơ tim trên x</w:t>
      </w:r>
      <w:r>
        <w:t>ạ</w:t>
      </w:r>
      <w:r>
        <w:t xml:space="preserve"> hình đ</w:t>
      </w:r>
      <w:r>
        <w:t>ề</w:t>
      </w:r>
      <w:r>
        <w:t>u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m</w:t>
      </w:r>
      <w:r>
        <w:t>ổ</w:t>
      </w:r>
      <w:r>
        <w:t xml:space="preserve"> b</w:t>
      </w:r>
      <w:r>
        <w:t>ắ</w:t>
      </w:r>
      <w:r>
        <w:t>c c</w:t>
      </w:r>
      <w:r>
        <w:t>ầ</w:t>
      </w:r>
      <w:r>
        <w:t>u CABG c</w:t>
      </w:r>
      <w:r>
        <w:t>ấ</w:t>
      </w:r>
      <w:r>
        <w:t>p c</w:t>
      </w:r>
      <w:r>
        <w:t>ứ</w:t>
      </w:r>
      <w:r>
        <w:t>u.</w:t>
      </w:r>
    </w:p>
    <w:p w14:paraId="75A6037A" w14:textId="77777777" w:rsidR="0005371E" w:rsidRDefault="0005371E">
      <w:pPr>
        <w:spacing w:after="0"/>
      </w:pPr>
    </w:p>
    <w:p w14:paraId="7CE044EB" w14:textId="77777777" w:rsidR="0005371E" w:rsidRDefault="0033115B">
      <w:pPr>
        <w:spacing w:after="70"/>
      </w:pPr>
      <w:r>
        <w:t>&gt;</w:t>
      </w:r>
      <w:r>
        <w:rPr>
          <w:b/>
        </w:rPr>
        <w:t>Đáp án: B.</w:t>
      </w:r>
    </w:p>
    <w:p w14:paraId="42C0F743" w14:textId="77777777" w:rsidR="0005371E" w:rsidRDefault="0033115B">
      <w:pPr>
        <w:spacing w:after="70"/>
      </w:pPr>
      <w:r>
        <w:t>&gt;</w:t>
      </w:r>
      <w:r>
        <w:rPr>
          <w:i/>
        </w:rPr>
        <w:t>Gi</w:t>
      </w:r>
      <w:r>
        <w:rPr>
          <w:i/>
        </w:rPr>
        <w:t>ả</w:t>
      </w:r>
      <w:r>
        <w:rPr>
          <w:i/>
        </w:rPr>
        <w:t>i thích: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ISCHEMIA (2020) theo dõi hơn 5,000 b</w:t>
      </w:r>
      <w:r>
        <w:t>ệ</w:t>
      </w:r>
      <w:r>
        <w:t xml:space="preserve">nh nhân CAD </w:t>
      </w:r>
      <w:r>
        <w:t>ổ</w:t>
      </w:r>
      <w:r>
        <w:t>n đ</w:t>
      </w:r>
      <w:r>
        <w:t>ị</w:t>
      </w:r>
      <w:r>
        <w:t>nh có thi</w:t>
      </w:r>
      <w:r>
        <w:t>ế</w:t>
      </w:r>
      <w:r>
        <w:t>u máu trung bình–n</w:t>
      </w:r>
      <w:r>
        <w:t>ặ</w:t>
      </w:r>
      <w:r>
        <w:t>ng ch</w:t>
      </w:r>
      <w:r>
        <w:t>ứ</w:t>
      </w:r>
      <w:r>
        <w:t>ng minh chi</w:t>
      </w:r>
      <w:r>
        <w:t>ế</w:t>
      </w:r>
      <w:r>
        <w:t>n lư</w:t>
      </w:r>
      <w:r>
        <w:t>ợ</w:t>
      </w:r>
      <w:r>
        <w:t>c xâm l</w:t>
      </w:r>
      <w:r>
        <w:t>ấ</w:t>
      </w:r>
      <w:r>
        <w:t>n ban đ</w:t>
      </w:r>
      <w:r>
        <w:t>ầ</w:t>
      </w:r>
      <w:r>
        <w:t>u (PCI/CABG + OMT) không vư</w:t>
      </w:r>
      <w:r>
        <w:t>ợ</w:t>
      </w:r>
      <w:r>
        <w:t>t tr</w:t>
      </w:r>
      <w:r>
        <w:t>ộ</w:t>
      </w:r>
      <w:r>
        <w:t>i hơn chi</w:t>
      </w:r>
      <w:r>
        <w:t>ế</w:t>
      </w:r>
      <w:r>
        <w:t>n lư</w:t>
      </w:r>
      <w:r>
        <w:t>ợ</w:t>
      </w:r>
      <w:r>
        <w:t>c b</w:t>
      </w:r>
      <w:r>
        <w:t>ả</w:t>
      </w:r>
      <w:r>
        <w:t>o t</w:t>
      </w:r>
      <w:r>
        <w:t>ồ</w:t>
      </w:r>
      <w:r>
        <w:t>n ban đ</w:t>
      </w:r>
      <w:r>
        <w:t>ầ</w:t>
      </w:r>
      <w:r>
        <w:t>u (OMT đơn thu</w:t>
      </w:r>
      <w:r>
        <w:t>ầ</w:t>
      </w:r>
      <w:r>
        <w:t>n) v</w:t>
      </w:r>
      <w:r>
        <w:t>ề</w:t>
      </w:r>
      <w:r>
        <w:t xml:space="preserve"> bi</w:t>
      </w:r>
      <w:r>
        <w:t>ế</w:t>
      </w:r>
      <w:r>
        <w:t>n c</w:t>
      </w:r>
      <w:r>
        <w:t>ố</w:t>
      </w:r>
      <w:r>
        <w:t xml:space="preserve"> tim m</w:t>
      </w:r>
      <w:r>
        <w:t>ạ</w:t>
      </w:r>
      <w:r>
        <w:t>ch g</w:t>
      </w:r>
      <w:r>
        <w:t>ộ</w:t>
      </w:r>
      <w:r>
        <w:t>p chính (13.3% vs 15.5%, p = 0.34). Tuy nhiên, can thi</w:t>
      </w:r>
      <w:r>
        <w:t>ệ</w:t>
      </w:r>
      <w:r>
        <w:t>p tái thông mang l</w:t>
      </w:r>
      <w:r>
        <w:t>ạ</w:t>
      </w:r>
      <w:r>
        <w:t>i l</w:t>
      </w:r>
      <w:r>
        <w:t>ợ</w:t>
      </w:r>
      <w:r>
        <w:t>i ích gi</w:t>
      </w:r>
      <w:r>
        <w:t>ả</w:t>
      </w:r>
      <w:r>
        <w:t>m tri</w:t>
      </w:r>
      <w:r>
        <w:t>ệ</w:t>
      </w:r>
      <w:r>
        <w:t>u ch</w:t>
      </w:r>
      <w:r>
        <w:t>ứ</w:t>
      </w:r>
      <w:r>
        <w:t>ng đau th</w:t>
      </w:r>
      <w:r>
        <w:t>ắ</w:t>
      </w:r>
      <w:r>
        <w:t>t ng</w:t>
      </w:r>
      <w:r>
        <w:t>ự</w:t>
      </w:r>
      <w:r>
        <w:t>c và nâng cao ch</w:t>
      </w:r>
      <w:r>
        <w:t>ấ</w:t>
      </w:r>
      <w:r>
        <w:t>t lư</w:t>
      </w:r>
      <w:r>
        <w:t>ợ</w:t>
      </w:r>
      <w:r>
        <w:t>ng cu</w:t>
      </w:r>
      <w:r>
        <w:t>ộ</w:t>
      </w:r>
      <w:r>
        <w:t>c s</w:t>
      </w:r>
      <w:r>
        <w:t>ố</w:t>
      </w:r>
      <w:r>
        <w:t>ng rõ r</w:t>
      </w:r>
      <w:r>
        <w:t>ệ</w:t>
      </w:r>
      <w:r>
        <w:t>t và b</w:t>
      </w:r>
      <w:r>
        <w:t>ề</w:t>
      </w:r>
      <w:r>
        <w:t>n v</w:t>
      </w:r>
      <w:r>
        <w:t>ữ</w:t>
      </w:r>
      <w:r>
        <w:t xml:space="preserve">ng </w:t>
      </w:r>
      <w:r>
        <w:t>ở</w:t>
      </w:r>
      <w:r>
        <w:t xml:space="preserve"> nh</w:t>
      </w:r>
      <w:r>
        <w:t>ữ</w:t>
      </w:r>
      <w:r>
        <w:t>ng b</w:t>
      </w:r>
      <w:r>
        <w:t>ệ</w:t>
      </w:r>
      <w:r>
        <w:t>nh nhân có tri</w:t>
      </w:r>
      <w:r>
        <w:t>ệ</w:t>
      </w:r>
      <w:r>
        <w:t>u ch</w:t>
      </w:r>
      <w:r>
        <w:t>ứ</w:t>
      </w:r>
      <w:r>
        <w:t>ng đau ng</w:t>
      </w:r>
      <w:r>
        <w:t>ự</w:t>
      </w:r>
      <w:r>
        <w:t>c ban đ</w:t>
      </w:r>
      <w:r>
        <w:t>ầ</w:t>
      </w:r>
      <w:r>
        <w:t>u.</w:t>
      </w:r>
    </w:p>
    <w:p w14:paraId="7FDAA3F9" w14:textId="77777777" w:rsidR="0005371E" w:rsidRDefault="0005371E">
      <w:pPr>
        <w:spacing w:after="0"/>
      </w:pPr>
    </w:p>
    <w:p w14:paraId="01D1711C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5AECF724" w14:textId="77777777" w:rsidR="0005371E" w:rsidRDefault="0005371E">
      <w:pPr>
        <w:spacing w:after="0"/>
      </w:pPr>
    </w:p>
    <w:p w14:paraId="4FD21438" w14:textId="77777777" w:rsidR="0005371E" w:rsidRDefault="0033115B">
      <w:pPr>
        <w:keepNext/>
        <w:spacing w:before="140" w:after="40"/>
      </w:pPr>
      <w:r>
        <w:rPr>
          <w:b/>
          <w:color w:val="374151"/>
        </w:rPr>
        <w:t>Câu 7:</w:t>
      </w:r>
    </w:p>
    <w:p w14:paraId="495E87A7" w14:textId="77777777" w:rsidR="0005371E" w:rsidRDefault="0033115B">
      <w:pPr>
        <w:spacing w:after="70"/>
      </w:pPr>
      <w:r>
        <w:t>B</w:t>
      </w:r>
      <w:r>
        <w:t>ệ</w:t>
      </w:r>
      <w:r>
        <w:t>nh nhân nam 54 tu</w:t>
      </w:r>
      <w:r>
        <w:t>ổ</w:t>
      </w:r>
      <w:r>
        <w:t>i, b</w:t>
      </w:r>
      <w:r>
        <w:t>ệ</w:t>
      </w:r>
      <w:r>
        <w:t>nh m</w:t>
      </w:r>
      <w:r>
        <w:t>ạ</w:t>
      </w:r>
      <w:r>
        <w:t>ch vành m</w:t>
      </w:r>
      <w:r>
        <w:t>ạ</w:t>
      </w:r>
      <w:r>
        <w:t>n đã đ</w:t>
      </w:r>
      <w:r>
        <w:t>ặ</w:t>
      </w:r>
      <w:r>
        <w:t>t 1 stent LAD cách đây 2 năm, hi</w:t>
      </w:r>
      <w:r>
        <w:t>ệ</w:t>
      </w:r>
      <w:r>
        <w:t>n t</w:t>
      </w:r>
      <w:r>
        <w:t>ạ</w:t>
      </w:r>
      <w:r>
        <w:t>i v</w:t>
      </w:r>
      <w:r>
        <w:t>ẫ</w:t>
      </w:r>
      <w:r>
        <w:t>n còn các cơn đau th</w:t>
      </w:r>
      <w:r>
        <w:t>ắ</w:t>
      </w:r>
      <w:r>
        <w:t>t ng</w:t>
      </w:r>
      <w:r>
        <w:t>ự</w:t>
      </w:r>
      <w:r>
        <w:t>c khi đi b</w:t>
      </w:r>
      <w:r>
        <w:t>ộ</w:t>
      </w:r>
      <w:r>
        <w:t xml:space="preserve"> nhanh kho</w:t>
      </w:r>
      <w:r>
        <w:t>ả</w:t>
      </w:r>
      <w:r>
        <w:t>ng 100m. Huy</w:t>
      </w:r>
      <w:r>
        <w:t>ế</w:t>
      </w:r>
      <w:r>
        <w:t>t áp hi</w:t>
      </w:r>
      <w:r>
        <w:t>ệ</w:t>
      </w:r>
      <w:r>
        <w:t>n t</w:t>
      </w:r>
      <w:r>
        <w:t>ạ</w:t>
      </w:r>
      <w:r>
        <w:t>i 105/65 mmHg, nh</w:t>
      </w:r>
      <w:r>
        <w:t>ị</w:t>
      </w:r>
      <w:r>
        <w:t>p tim 52 chu k</w:t>
      </w:r>
      <w:r>
        <w:t>ỳ</w:t>
      </w:r>
      <w:r>
        <w:t>/phút lúc ngh</w:t>
      </w:r>
      <w:r>
        <w:t>ỉ</w:t>
      </w:r>
      <w:r>
        <w:t xml:space="preserve"> (đang dùng Bisoprolol 5 mg/ngày). Thu</w:t>
      </w:r>
      <w:r>
        <w:t>ố</w:t>
      </w:r>
      <w:r>
        <w:t>c ch</w:t>
      </w:r>
      <w:r>
        <w:t>ố</w:t>
      </w:r>
      <w:r>
        <w:t>ng đau th</w:t>
      </w:r>
      <w:r>
        <w:t>ắ</w:t>
      </w:r>
      <w:r>
        <w:t>t ng</w:t>
      </w:r>
      <w:r>
        <w:t>ự</w:t>
      </w:r>
      <w:r>
        <w:t xml:space="preserve">c hàng hai nào sau đây là </w:t>
      </w:r>
      <w:r>
        <w:rPr>
          <w:b/>
        </w:rPr>
        <w:t>PHÙ H</w:t>
      </w:r>
      <w:r>
        <w:rPr>
          <w:b/>
        </w:rPr>
        <w:t>Ợ</w:t>
      </w:r>
      <w:r>
        <w:rPr>
          <w:b/>
        </w:rPr>
        <w:t>P NH</w:t>
      </w:r>
      <w:r>
        <w:rPr>
          <w:b/>
        </w:rPr>
        <w:t>Ấ</w:t>
      </w:r>
      <w:r>
        <w:rPr>
          <w:b/>
        </w:rPr>
        <w:t>T</w:t>
      </w:r>
      <w:r>
        <w:t xml:space="preserve"> đ</w:t>
      </w:r>
      <w:r>
        <w:t>ể</w:t>
      </w:r>
      <w:r>
        <w:t xml:space="preserve"> ph</w:t>
      </w:r>
      <w:r>
        <w:t>ố</w:t>
      </w:r>
      <w:r>
        <w:t>i h</w:t>
      </w:r>
      <w:r>
        <w:t>ợ</w:t>
      </w:r>
      <w:r>
        <w:t>p thêm vào phác đ</w:t>
      </w:r>
      <w:r>
        <w:t>ồ</w:t>
      </w:r>
      <w:r>
        <w:t xml:space="preserve"> mà không làm ch</w:t>
      </w:r>
      <w:r>
        <w:t>ậ</w:t>
      </w:r>
      <w:r>
        <w:t>m nh</w:t>
      </w:r>
      <w:r>
        <w:t>ị</w:t>
      </w:r>
      <w:r>
        <w:t>p tim hay t</w:t>
      </w:r>
      <w:r>
        <w:t>ụ</w:t>
      </w:r>
      <w:r>
        <w:t>t huy</w:t>
      </w:r>
      <w:r>
        <w:t>ế</w:t>
      </w:r>
      <w:r>
        <w:t>t áp thêm:</w:t>
      </w:r>
    </w:p>
    <w:p w14:paraId="4A86ED4E" w14:textId="77777777" w:rsidR="0005371E" w:rsidRDefault="0033115B">
      <w:pPr>
        <w:pStyle w:val="ListBullet"/>
        <w:spacing w:after="40"/>
      </w:pPr>
      <w:r>
        <w:t>A. Diltiazem phóng thích kéo dài 180 mg/ngày.</w:t>
      </w:r>
    </w:p>
    <w:p w14:paraId="354AA8CC" w14:textId="77777777" w:rsidR="0005371E" w:rsidRDefault="0033115B">
      <w:pPr>
        <w:pStyle w:val="ListBullet"/>
        <w:spacing w:after="40"/>
      </w:pPr>
      <w:r>
        <w:t>B. Ivabradine 5 mg × 2 l</w:t>
      </w:r>
      <w:r>
        <w:t>ầ</w:t>
      </w:r>
      <w:r>
        <w:t>n/ngày.</w:t>
      </w:r>
    </w:p>
    <w:p w14:paraId="0C3A5D53" w14:textId="77777777" w:rsidR="0005371E" w:rsidRDefault="0033115B">
      <w:pPr>
        <w:pStyle w:val="ListBullet"/>
        <w:spacing w:after="40"/>
      </w:pPr>
      <w:r>
        <w:lastRenderedPageBreak/>
        <w:t>C. Ranolazine 500 mg × 2 l</w:t>
      </w:r>
      <w:r>
        <w:t>ầ</w:t>
      </w:r>
      <w:r>
        <w:t>n/ngày (tăng d</w:t>
      </w:r>
      <w:r>
        <w:t>ầ</w:t>
      </w:r>
      <w:r>
        <w:t>n lên 1,000 mg × 2 l</w:t>
      </w:r>
      <w:r>
        <w:t>ầ</w:t>
      </w:r>
      <w:r>
        <w:t>n/ngày).</w:t>
      </w:r>
    </w:p>
    <w:p w14:paraId="361AEA02" w14:textId="77777777" w:rsidR="0005371E" w:rsidRDefault="0033115B">
      <w:pPr>
        <w:pStyle w:val="ListBullet"/>
        <w:spacing w:after="40"/>
      </w:pPr>
      <w:r>
        <w:t>D. Tăng li</w:t>
      </w:r>
      <w:r>
        <w:t>ề</w:t>
      </w:r>
      <w:r>
        <w:t>u Bisoprolol lên 10 mg/ngày.</w:t>
      </w:r>
    </w:p>
    <w:p w14:paraId="419012B0" w14:textId="77777777" w:rsidR="0005371E" w:rsidRDefault="0005371E">
      <w:pPr>
        <w:spacing w:after="0"/>
      </w:pPr>
    </w:p>
    <w:p w14:paraId="4F29BA1C" w14:textId="77777777" w:rsidR="0005371E" w:rsidRDefault="0033115B">
      <w:pPr>
        <w:spacing w:after="70"/>
      </w:pPr>
      <w:r>
        <w:t>&gt;</w:t>
      </w:r>
      <w:r>
        <w:rPr>
          <w:b/>
        </w:rPr>
        <w:t>Đáp án: C.</w:t>
      </w:r>
    </w:p>
    <w:p w14:paraId="0ED5ABA7" w14:textId="77777777" w:rsidR="0005371E" w:rsidRDefault="0033115B">
      <w:pPr>
        <w:spacing w:after="70"/>
      </w:pPr>
      <w:r>
        <w:t>&gt;</w:t>
      </w:r>
      <w:r>
        <w:rPr>
          <w:i/>
        </w:rPr>
        <w:t>Gi</w:t>
      </w:r>
      <w:r>
        <w:rPr>
          <w:i/>
        </w:rPr>
        <w:t>ả</w:t>
      </w:r>
      <w:r>
        <w:rPr>
          <w:i/>
        </w:rPr>
        <w:t>i thích:</w:t>
      </w:r>
      <w:r>
        <w:t xml:space="preserve"> B</w:t>
      </w:r>
      <w:r>
        <w:t>ệ</w:t>
      </w:r>
      <w:r>
        <w:t>nh nhân đã có nh</w:t>
      </w:r>
      <w:r>
        <w:t>ị</w:t>
      </w:r>
      <w:r>
        <w:t>p tim ch</w:t>
      </w:r>
      <w:r>
        <w:t>ậ</w:t>
      </w:r>
      <w:r>
        <w:t>m (52\ l/p) và huy</w:t>
      </w:r>
      <w:r>
        <w:t>ế</w:t>
      </w:r>
      <w:r>
        <w:t>t áp th</w:t>
      </w:r>
      <w:r>
        <w:t>ấ</w:t>
      </w:r>
      <w:r>
        <w:t>p (105/65\ mmHg). Ranolazine có cơ ch</w:t>
      </w:r>
      <w:r>
        <w:t>ế</w:t>
      </w:r>
      <w:r>
        <w:t xml:space="preserve"> tác d</w:t>
      </w:r>
      <w:r>
        <w:t>ụ</w:t>
      </w:r>
      <w:r>
        <w:t xml:space="preserve">ng </w:t>
      </w:r>
      <w:r>
        <w:t>ứ</w:t>
      </w:r>
      <w:r>
        <w:t>c ch</w:t>
      </w:r>
      <w:r>
        <w:t>ế</w:t>
      </w:r>
      <w:r>
        <w:t xml:space="preserve"> ch</w:t>
      </w:r>
      <w:r>
        <w:t>ọ</w:t>
      </w:r>
      <w:r>
        <w:t>n l</w:t>
      </w:r>
      <w:r>
        <w:t>ọ</w:t>
      </w:r>
      <w:r>
        <w:t>c dòng Natri mu</w:t>
      </w:r>
      <w:r>
        <w:t>ộ</w:t>
      </w:r>
      <w:r>
        <w:t>n (I_{Na-late}) trong t</w:t>
      </w:r>
      <w:r>
        <w:t>ế</w:t>
      </w:r>
      <w:r>
        <w:t xml:space="preserve"> bào cơ tim làm gi</w:t>
      </w:r>
      <w:r>
        <w:t>ả</w:t>
      </w:r>
      <w:r>
        <w:t>m quá t</w:t>
      </w:r>
      <w:r>
        <w:t>ả</w:t>
      </w:r>
      <w:r>
        <w:t>i Canxi n</w:t>
      </w:r>
      <w:r>
        <w:t>ộ</w:t>
      </w:r>
      <w:r>
        <w:t>i bào trong k</w:t>
      </w:r>
      <w:r>
        <w:t>ỳ</w:t>
      </w:r>
      <w:r>
        <w:t xml:space="preserve"> tâm trương mà </w:t>
      </w:r>
      <w:r>
        <w:rPr>
          <w:b/>
        </w:rPr>
        <w:t>hoàn toàn KHÔNG làm gi</w:t>
      </w:r>
      <w:r>
        <w:rPr>
          <w:b/>
        </w:rPr>
        <w:t>ả</w:t>
      </w:r>
      <w:r>
        <w:rPr>
          <w:b/>
        </w:rPr>
        <w:t>m huy</w:t>
      </w:r>
      <w:r>
        <w:rPr>
          <w:b/>
        </w:rPr>
        <w:t>ế</w:t>
      </w:r>
      <w:r>
        <w:rPr>
          <w:b/>
        </w:rPr>
        <w:t>t áp và KHÔNG làm ch</w:t>
      </w:r>
      <w:r>
        <w:rPr>
          <w:b/>
        </w:rPr>
        <w:t>ậ</w:t>
      </w:r>
      <w:r>
        <w:rPr>
          <w:b/>
        </w:rPr>
        <w:t>m nh</w:t>
      </w:r>
      <w:r>
        <w:rPr>
          <w:b/>
        </w:rPr>
        <w:t>ị</w:t>
      </w:r>
      <w:r>
        <w:rPr>
          <w:b/>
        </w:rPr>
        <w:t>p tim</w:t>
      </w:r>
      <w:r>
        <w:t>. Do đó Ranolazine là l</w:t>
      </w:r>
      <w:r>
        <w:t>ự</w:t>
      </w:r>
      <w:r>
        <w:t>a ch</w:t>
      </w:r>
      <w:r>
        <w:t>ọ</w:t>
      </w:r>
      <w:r>
        <w:t>n hàng 2 lý tư</w:t>
      </w:r>
      <w:r>
        <w:t>ở</w:t>
      </w:r>
      <w:r>
        <w:t>ng nh</w:t>
      </w:r>
      <w:r>
        <w:t>ấ</w:t>
      </w:r>
      <w:r>
        <w:t>t. Diltiazem, Ivabradine và tăng li</w:t>
      </w:r>
      <w:r>
        <w:t>ề</w:t>
      </w:r>
      <w:r>
        <w:t>u Bisoprolol đ</w:t>
      </w:r>
      <w:r>
        <w:t>ề</w:t>
      </w:r>
      <w:r>
        <w:t>u ch</w:t>
      </w:r>
      <w:r>
        <w:t>ố</w:t>
      </w:r>
      <w:r>
        <w:t>ng ch</w:t>
      </w:r>
      <w:r>
        <w:t>ỉ</w:t>
      </w:r>
      <w:r>
        <w:t xml:space="preserve"> đ</w:t>
      </w:r>
      <w:r>
        <w:t>ị</w:t>
      </w:r>
      <w:r>
        <w:t>nh vì s</w:t>
      </w:r>
      <w:r>
        <w:t>ẽ</w:t>
      </w:r>
      <w:r>
        <w:t xml:space="preserve"> làm ch</w:t>
      </w:r>
      <w:r>
        <w:t>ậ</w:t>
      </w:r>
      <w:r>
        <w:t>m nh</w:t>
      </w:r>
      <w:r>
        <w:t>ị</w:t>
      </w:r>
      <w:r>
        <w:t>p tim n</w:t>
      </w:r>
      <w:r>
        <w:t>ặ</w:t>
      </w:r>
      <w:r>
        <w:t>ng n</w:t>
      </w:r>
      <w:r>
        <w:t>ề</w:t>
      </w:r>
      <w:r>
        <w:t xml:space="preserve"> hơn.</w:t>
      </w:r>
    </w:p>
    <w:p w14:paraId="3626D33A" w14:textId="77777777" w:rsidR="0005371E" w:rsidRDefault="0005371E">
      <w:pPr>
        <w:spacing w:after="0"/>
      </w:pPr>
    </w:p>
    <w:p w14:paraId="0A821C55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3C85AE90" w14:textId="77777777" w:rsidR="0005371E" w:rsidRDefault="0005371E">
      <w:pPr>
        <w:spacing w:after="0"/>
      </w:pPr>
    </w:p>
    <w:p w14:paraId="6F86A14D" w14:textId="77777777" w:rsidR="0005371E" w:rsidRDefault="0033115B">
      <w:pPr>
        <w:keepNext/>
        <w:spacing w:before="140" w:after="40"/>
      </w:pPr>
      <w:r>
        <w:rPr>
          <w:b/>
          <w:color w:val="374151"/>
        </w:rPr>
        <w:t>Câu 8:</w:t>
      </w:r>
    </w:p>
    <w:p w14:paraId="1AE702C2" w14:textId="77777777" w:rsidR="0005371E" w:rsidRDefault="0033115B">
      <w:pPr>
        <w:spacing w:after="70"/>
      </w:pPr>
      <w:r>
        <w:t>Theo Th</w:t>
      </w:r>
      <w:r>
        <w:t>ử</w:t>
      </w:r>
      <w:r>
        <w:t xml:space="preserve"> nghi</w:t>
      </w:r>
      <w:r>
        <w:t>ệ</w:t>
      </w:r>
      <w:r>
        <w:t>m COMPASS (NEJM 2017) và khuy</w:t>
      </w:r>
      <w:r>
        <w:t>ế</w:t>
      </w:r>
      <w:r>
        <w:t>n cáo c</w:t>
      </w:r>
      <w:r>
        <w:t>ủ</w:t>
      </w:r>
      <w:r>
        <w:t>a ESC 2024, li</w:t>
      </w:r>
      <w:r>
        <w:t>ệ</w:t>
      </w:r>
      <w:r>
        <w:t>u pháp Kháng huy</w:t>
      </w:r>
      <w:r>
        <w:t>ế</w:t>
      </w:r>
      <w:r>
        <w:t>t kh</w:t>
      </w:r>
      <w:r>
        <w:t>ố</w:t>
      </w:r>
      <w:r>
        <w:t>i đư</w:t>
      </w:r>
      <w:r>
        <w:t>ờ</w:t>
      </w:r>
      <w:r>
        <w:t>ng kép (Dual Pathway Inhibition — DPI) nào sau đây đư</w:t>
      </w:r>
      <w:r>
        <w:t>ợ</w:t>
      </w:r>
      <w:r>
        <w:t>c ch</w:t>
      </w:r>
      <w:r>
        <w:t>ỉ</w:t>
      </w:r>
      <w:r>
        <w:t xml:space="preserve"> đ</w:t>
      </w:r>
      <w:r>
        <w:t>ị</w:t>
      </w:r>
      <w:r>
        <w:t>nh lâu dài cho b</w:t>
      </w:r>
      <w:r>
        <w:t>ệ</w:t>
      </w:r>
      <w:r>
        <w:t>nh nhân b</w:t>
      </w:r>
      <w:r>
        <w:t>ệ</w:t>
      </w:r>
      <w:r>
        <w:t>nh m</w:t>
      </w:r>
      <w:r>
        <w:t>ạ</w:t>
      </w:r>
      <w:r>
        <w:t>ch vành m</w:t>
      </w:r>
      <w:r>
        <w:t>ạ</w:t>
      </w:r>
      <w:r>
        <w:t>n có nguy cơ thi</w:t>
      </w:r>
      <w:r>
        <w:t>ế</w:t>
      </w:r>
      <w:r>
        <w:t>u máu c</w:t>
      </w:r>
      <w:r>
        <w:t>ụ</w:t>
      </w:r>
      <w:r>
        <w:t>c b</w:t>
      </w:r>
      <w:r>
        <w:t>ộ</w:t>
      </w:r>
      <w:r>
        <w:t xml:space="preserve"> cao và nguy cơ xu</w:t>
      </w:r>
      <w:r>
        <w:t>ấ</w:t>
      </w:r>
      <w:r>
        <w:t>t huy</w:t>
      </w:r>
      <w:r>
        <w:t>ế</w:t>
      </w:r>
      <w:r>
        <w:t>t th</w:t>
      </w:r>
      <w:r>
        <w:t>ấ</w:t>
      </w:r>
      <w:r>
        <w:t>p:</w:t>
      </w:r>
    </w:p>
    <w:p w14:paraId="2B6182A7" w14:textId="77777777" w:rsidR="0005371E" w:rsidRDefault="0033115B">
      <w:pPr>
        <w:pStyle w:val="ListBullet"/>
        <w:spacing w:after="40"/>
      </w:pPr>
      <w:r>
        <w:t>A. Aspirin 100 mg/ngày + Clopidogrel 75 mg/ngày.</w:t>
      </w:r>
    </w:p>
    <w:p w14:paraId="56DE00A8" w14:textId="77777777" w:rsidR="0005371E" w:rsidRDefault="0033115B">
      <w:pPr>
        <w:pStyle w:val="ListBullet"/>
        <w:spacing w:after="40"/>
      </w:pPr>
      <w:r>
        <w:t>B. Aspirin 100 mg/ngày + Rivaroxaban li</w:t>
      </w:r>
      <w:r>
        <w:t>ề</w:t>
      </w:r>
      <w:r>
        <w:t>u m</w:t>
      </w:r>
      <w:r>
        <w:t>ạ</w:t>
      </w:r>
      <w:r>
        <w:t>ch máu 2.5 mg × 2 l</w:t>
      </w:r>
      <w:r>
        <w:t>ầ</w:t>
      </w:r>
      <w:r>
        <w:t>n/ngày.</w:t>
      </w:r>
    </w:p>
    <w:p w14:paraId="1DCC0B85" w14:textId="77777777" w:rsidR="0005371E" w:rsidRDefault="0033115B">
      <w:pPr>
        <w:pStyle w:val="ListBullet"/>
        <w:spacing w:after="40"/>
      </w:pPr>
      <w:r>
        <w:t>C. Clopidogrel 75 mg/ngày + Dabigatran 150 mg × 2 l</w:t>
      </w:r>
      <w:r>
        <w:t>ầ</w:t>
      </w:r>
      <w:r>
        <w:t>n/ngày.</w:t>
      </w:r>
    </w:p>
    <w:p w14:paraId="37E2A2AB" w14:textId="77777777" w:rsidR="0005371E" w:rsidRDefault="0033115B">
      <w:pPr>
        <w:pStyle w:val="ListBullet"/>
        <w:spacing w:after="40"/>
      </w:pPr>
      <w:r>
        <w:t>D. Aspirin 100 mg/ngày + Warfarin duy trì INR 2.0 - 3.0.</w:t>
      </w:r>
    </w:p>
    <w:p w14:paraId="0C873A30" w14:textId="77777777" w:rsidR="0005371E" w:rsidRDefault="0005371E">
      <w:pPr>
        <w:spacing w:after="0"/>
      </w:pPr>
    </w:p>
    <w:p w14:paraId="3AD00287" w14:textId="77777777" w:rsidR="0005371E" w:rsidRDefault="0033115B">
      <w:pPr>
        <w:spacing w:after="70"/>
      </w:pPr>
      <w:r>
        <w:t>&gt;</w:t>
      </w:r>
      <w:r>
        <w:rPr>
          <w:b/>
        </w:rPr>
        <w:t>Đáp án: B.</w:t>
      </w:r>
    </w:p>
    <w:p w14:paraId="58FDCCA2" w14:textId="77777777" w:rsidR="0005371E" w:rsidRDefault="0033115B">
      <w:pPr>
        <w:spacing w:after="70"/>
      </w:pPr>
      <w:r>
        <w:t>&gt;</w:t>
      </w:r>
      <w:r>
        <w:rPr>
          <w:i/>
        </w:rPr>
        <w:t>Gi</w:t>
      </w:r>
      <w:r>
        <w:rPr>
          <w:i/>
        </w:rPr>
        <w:t>ả</w:t>
      </w:r>
      <w:r>
        <w:rPr>
          <w:i/>
        </w:rPr>
        <w:t>i thích: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COMPASS (2017) ch</w:t>
      </w:r>
      <w:r>
        <w:t>ứ</w:t>
      </w:r>
      <w:r>
        <w:t>ng minh ph</w:t>
      </w:r>
      <w:r>
        <w:t>ố</w:t>
      </w:r>
      <w:r>
        <w:t>i h</w:t>
      </w:r>
      <w:r>
        <w:t>ợ</w:t>
      </w:r>
      <w:r>
        <w:t>p Rivaroxaban li</w:t>
      </w:r>
      <w:r>
        <w:t>ề</w:t>
      </w:r>
      <w:r>
        <w:t>u m</w:t>
      </w:r>
      <w:r>
        <w:t>ạ</w:t>
      </w:r>
      <w:r>
        <w:t>ch máu (2.5\ mg × 2 l</w:t>
      </w:r>
      <w:r>
        <w:t>ầ</w:t>
      </w:r>
      <w:r>
        <w:t>n/ngày) cùng Aspirin 100\ mg/ngày (DPI) giúp gi</w:t>
      </w:r>
      <w:r>
        <w:t>ả</w:t>
      </w:r>
      <w:r>
        <w:t>m 24% bi</w:t>
      </w:r>
      <w:r>
        <w:t>ế</w:t>
      </w:r>
      <w:r>
        <w:t>n c</w:t>
      </w:r>
      <w:r>
        <w:t>ố</w:t>
      </w:r>
      <w:r>
        <w:t xml:space="preserve"> tim m</w:t>
      </w:r>
      <w:r>
        <w:t>ạ</w:t>
      </w:r>
      <w:r>
        <w:t>ch g</w:t>
      </w:r>
      <w:r>
        <w:t>ộ</w:t>
      </w:r>
      <w:r>
        <w:t>p (t</w:t>
      </w:r>
      <w:r>
        <w:t>ử</w:t>
      </w:r>
      <w:r>
        <w:t xml:space="preserve"> vong tim m</w:t>
      </w:r>
      <w:r>
        <w:t>ạ</w:t>
      </w:r>
      <w:r>
        <w:t>ch, đ</w:t>
      </w:r>
      <w:r>
        <w:t>ộ</w:t>
      </w:r>
      <w:r>
        <w:t>t qu</w:t>
      </w:r>
      <w:r>
        <w:t>ỵ</w:t>
      </w:r>
      <w:r>
        <w:t>, nh</w:t>
      </w:r>
      <w:r>
        <w:t>ồ</w:t>
      </w:r>
      <w:r>
        <w:t>i máu cơ tim) và gi</w:t>
      </w:r>
      <w:r>
        <w:t>ả</w:t>
      </w:r>
      <w:r>
        <w:t>m 18% t</w:t>
      </w:r>
      <w:r>
        <w:t>ử</w:t>
      </w:r>
      <w:r>
        <w:t xml:space="preserve"> vong do m</w:t>
      </w:r>
      <w:r>
        <w:t>ọ</w:t>
      </w:r>
      <w:r>
        <w:t xml:space="preserve">i nguyên nhân </w:t>
      </w:r>
      <w:r>
        <w:t>ở</w:t>
      </w:r>
      <w:r>
        <w:t xml:space="preserve"> b</w:t>
      </w:r>
      <w:r>
        <w:t>ệ</w:t>
      </w:r>
      <w:r>
        <w:t>nh nhân b</w:t>
      </w:r>
      <w:r>
        <w:t>ệ</w:t>
      </w:r>
      <w:r>
        <w:t>nh m</w:t>
      </w:r>
      <w:r>
        <w:t>ạ</w:t>
      </w:r>
      <w:r>
        <w:t>ch vành xơ v</w:t>
      </w:r>
      <w:r>
        <w:t>ữ</w:t>
      </w:r>
      <w:r>
        <w:t xml:space="preserve">a </w:t>
      </w:r>
      <w:r>
        <w:t>ổ</w:t>
      </w:r>
      <w:r>
        <w:t>n đ</w:t>
      </w:r>
      <w:r>
        <w:t>ị</w:t>
      </w:r>
      <w:r>
        <w:t>nh có nguy cơ thi</w:t>
      </w:r>
      <w:r>
        <w:t>ế</w:t>
      </w:r>
      <w:r>
        <w:t>u máu cao. Khuy</w:t>
      </w:r>
      <w:r>
        <w:t>ế</w:t>
      </w:r>
      <w:r>
        <w:t>n cáo ESC 2024 x</w:t>
      </w:r>
      <w:r>
        <w:t>ế</w:t>
      </w:r>
      <w:r>
        <w:t>p m</w:t>
      </w:r>
      <w:r>
        <w:t>ứ</w:t>
      </w:r>
      <w:r>
        <w:t>c Class IIa (Level A).</w:t>
      </w:r>
    </w:p>
    <w:p w14:paraId="1BA049A8" w14:textId="77777777" w:rsidR="0005371E" w:rsidRDefault="0005371E">
      <w:pPr>
        <w:spacing w:after="0"/>
      </w:pPr>
    </w:p>
    <w:p w14:paraId="6F366D99" w14:textId="77777777" w:rsidR="0005371E" w:rsidRDefault="0033115B">
      <w:pPr>
        <w:spacing w:before="80" w:after="80"/>
      </w:pPr>
      <w:r>
        <w:rPr>
          <w:color w:val="9CA3AF"/>
        </w:rPr>
        <w:t>———————————————————————————————————————————————————————</w:t>
      </w:r>
    </w:p>
    <w:p w14:paraId="16176FEF" w14:textId="77777777" w:rsidR="0005371E" w:rsidRDefault="0005371E">
      <w:pPr>
        <w:spacing w:after="0"/>
      </w:pPr>
    </w:p>
    <w:p w14:paraId="1C2DE64A" w14:textId="77777777" w:rsidR="0005371E" w:rsidRDefault="0033115B">
      <w:pPr>
        <w:keepNext/>
        <w:spacing w:before="140" w:after="40"/>
      </w:pPr>
      <w:r>
        <w:rPr>
          <w:b/>
          <w:color w:val="374151"/>
        </w:rPr>
        <w:t>Câu 9:</w:t>
      </w:r>
    </w:p>
    <w:p w14:paraId="27E85CC8" w14:textId="77777777" w:rsidR="0005371E" w:rsidRDefault="0033115B">
      <w:pPr>
        <w:spacing w:after="70"/>
      </w:pPr>
      <w:r>
        <w:t>B</w:t>
      </w:r>
      <w:r>
        <w:t>ệ</w:t>
      </w:r>
      <w:r>
        <w:t>nh nhân nam 60 tu</w:t>
      </w:r>
      <w:r>
        <w:t>ổ</w:t>
      </w:r>
      <w:r>
        <w:t>i, ti</w:t>
      </w:r>
      <w:r>
        <w:t>ề</w:t>
      </w:r>
      <w:r>
        <w:t>n s</w:t>
      </w:r>
      <w:r>
        <w:t>ử</w:t>
      </w:r>
      <w:r>
        <w:t xml:space="preserve"> đái tháo đư</w:t>
      </w:r>
      <w:r>
        <w:t>ờ</w:t>
      </w:r>
      <w:r>
        <w:t>ng type 2 (HbA1c 8.2%) và b</w:t>
      </w:r>
      <w:r>
        <w:t>ệ</w:t>
      </w:r>
      <w:r>
        <w:t>nh m</w:t>
      </w:r>
      <w:r>
        <w:t>ạ</w:t>
      </w:r>
      <w:r>
        <w:t>ch vành m</w:t>
      </w:r>
      <w:r>
        <w:t>ạ</w:t>
      </w:r>
      <w:r>
        <w:t>n. Ch</w:t>
      </w:r>
      <w:r>
        <w:t>ụ</w:t>
      </w:r>
      <w:r>
        <w:t>p m</w:t>
      </w:r>
      <w:r>
        <w:t>ạ</w:t>
      </w:r>
      <w:r>
        <w:t>ch vành qua da phát hi</w:t>
      </w:r>
      <w:r>
        <w:t>ệ</w:t>
      </w:r>
      <w:r>
        <w:t>n t</w:t>
      </w:r>
      <w:r>
        <w:t>ổ</w:t>
      </w:r>
      <w:r>
        <w:t>n thương h</w:t>
      </w:r>
      <w:r>
        <w:t>ẹ</w:t>
      </w:r>
      <w:r>
        <w:t>p n</w:t>
      </w:r>
      <w:r>
        <w:t>ặ</w:t>
      </w:r>
      <w:r>
        <w:t>ng c</w:t>
      </w:r>
      <w:r>
        <w:t>ả</w:t>
      </w:r>
      <w:r>
        <w:t xml:space="preserve"> 3 thân đ</w:t>
      </w:r>
      <w:r>
        <w:t>ộ</w:t>
      </w:r>
      <w:r>
        <w:t>ng m</w:t>
      </w:r>
      <w:r>
        <w:t>ạ</w:t>
      </w:r>
      <w:r>
        <w:t>ch vành (LAD h</w:t>
      </w:r>
      <w:r>
        <w:t>ẹ</w:t>
      </w:r>
      <w:r>
        <w:t>p 90%, LCx h</w:t>
      </w:r>
      <w:r>
        <w:t>ẹ</w:t>
      </w:r>
      <w:r>
        <w:t>p 85%, RCA h</w:t>
      </w:r>
      <w:r>
        <w:t>ẹ</w:t>
      </w:r>
      <w:r>
        <w:t>p 90%), phân su</w:t>
      </w:r>
      <w:r>
        <w:t>ấ</w:t>
      </w:r>
      <w:r>
        <w:t>t t</w:t>
      </w:r>
      <w:r>
        <w:t>ố</w:t>
      </w:r>
      <w:r>
        <w:t>ng máu LVEF 45%, đi</w:t>
      </w:r>
      <w:r>
        <w:t>ể</w:t>
      </w:r>
      <w:r>
        <w:t>m SYNTAX Score tính đư</w:t>
      </w:r>
      <w:r>
        <w:t>ợ</w:t>
      </w:r>
      <w:r>
        <w:t>c là 28 đi</w:t>
      </w:r>
      <w:r>
        <w:t>ể</w:t>
      </w:r>
      <w:r>
        <w:t>m. Đánh giá c</w:t>
      </w:r>
      <w:r>
        <w:t>ủ</w:t>
      </w:r>
      <w:r>
        <w:t>a Heart Team v</w:t>
      </w:r>
      <w:r>
        <w:t>ề</w:t>
      </w:r>
      <w:r>
        <w:t xml:space="preserve"> phương pháp tái thông m</w:t>
      </w:r>
      <w:r>
        <w:t>ạ</w:t>
      </w:r>
      <w:r>
        <w:t>ch vành t</w:t>
      </w:r>
      <w:r>
        <w:t>ố</w:t>
      </w:r>
      <w:r>
        <w:t>i ưu nh</w:t>
      </w:r>
      <w:r>
        <w:t>ấ</w:t>
      </w:r>
      <w:r>
        <w:t>t là:</w:t>
      </w:r>
    </w:p>
    <w:p w14:paraId="183C2B77" w14:textId="77777777" w:rsidR="0005371E" w:rsidRDefault="0033115B">
      <w:pPr>
        <w:pStyle w:val="ListBullet"/>
        <w:spacing w:after="40"/>
      </w:pPr>
      <w:r>
        <w:t>A. Can thi</w:t>
      </w:r>
      <w:r>
        <w:t>ệ</w:t>
      </w:r>
      <w:r>
        <w:t>p đ</w:t>
      </w:r>
      <w:r>
        <w:t>ặ</w:t>
      </w:r>
      <w:r>
        <w:t>t stent ph</w:t>
      </w:r>
      <w:r>
        <w:t>ủ</w:t>
      </w:r>
      <w:r>
        <w:t xml:space="preserve"> thu</w:t>
      </w:r>
      <w:r>
        <w:t>ố</w:t>
      </w:r>
      <w:r>
        <w:t>c (PCI) cho c</w:t>
      </w:r>
      <w:r>
        <w:t>ả</w:t>
      </w:r>
      <w:r>
        <w:t xml:space="preserve"> 3 nhánh m</w:t>
      </w:r>
      <w:r>
        <w:t>ạ</w:t>
      </w:r>
      <w:r>
        <w:t>ch vành.</w:t>
      </w:r>
    </w:p>
    <w:p w14:paraId="575C40A8" w14:textId="77777777" w:rsidR="0005371E" w:rsidRDefault="0033115B">
      <w:pPr>
        <w:pStyle w:val="ListBullet"/>
        <w:spacing w:after="40"/>
      </w:pPr>
      <w:r>
        <w:t>B. Ph</w:t>
      </w:r>
      <w:r>
        <w:t>ẫ</w:t>
      </w:r>
      <w:r>
        <w:t>u thu</w:t>
      </w:r>
      <w:r>
        <w:t>ậ</w:t>
      </w:r>
      <w:r>
        <w:t>t b</w:t>
      </w:r>
      <w:r>
        <w:t>ắ</w:t>
      </w:r>
      <w:r>
        <w:t>c c</w:t>
      </w:r>
      <w:r>
        <w:t>ầ</w:t>
      </w:r>
      <w:r>
        <w:t>u ch</w:t>
      </w:r>
      <w:r>
        <w:t>ủ</w:t>
      </w:r>
      <w:r>
        <w:t xml:space="preserve"> - vành (CABG) s</w:t>
      </w:r>
      <w:r>
        <w:t>ử</w:t>
      </w:r>
      <w:r>
        <w:t xml:space="preserve"> d</w:t>
      </w:r>
      <w:r>
        <w:t>ụ</w:t>
      </w:r>
      <w:r>
        <w:t>ng c</w:t>
      </w:r>
      <w:r>
        <w:t>ầ</w:t>
      </w:r>
      <w:r>
        <w:t>u n</w:t>
      </w:r>
      <w:r>
        <w:t>ố</w:t>
      </w:r>
      <w:r>
        <w:t>i đ</w:t>
      </w:r>
      <w:r>
        <w:t>ộ</w:t>
      </w:r>
      <w:r>
        <w:t>ng m</w:t>
      </w:r>
      <w:r>
        <w:t>ạ</w:t>
      </w:r>
      <w:r>
        <w:t>ch ng</w:t>
      </w:r>
      <w:r>
        <w:t>ự</w:t>
      </w:r>
      <w:r>
        <w:t>c trong trái (LIMA-LAD).</w:t>
      </w:r>
    </w:p>
    <w:p w14:paraId="0929515D" w14:textId="77777777" w:rsidR="0005371E" w:rsidRDefault="0033115B">
      <w:pPr>
        <w:pStyle w:val="ListBullet"/>
        <w:spacing w:after="40"/>
      </w:pPr>
      <w:r>
        <w:t>C. Ch</w:t>
      </w:r>
      <w:r>
        <w:t>ỉ</w:t>
      </w:r>
      <w:r>
        <w:t xml:space="preserve"> đi</w:t>
      </w:r>
      <w:r>
        <w:t>ề</w:t>
      </w:r>
      <w:r>
        <w:t>u tr</w:t>
      </w:r>
      <w:r>
        <w:t>ị</w:t>
      </w:r>
      <w:r>
        <w:t xml:space="preserve"> n</w:t>
      </w:r>
      <w:r>
        <w:t>ộ</w:t>
      </w:r>
      <w:r>
        <w:t>i khoa đơn thu</w:t>
      </w:r>
      <w:r>
        <w:t>ầ</w:t>
      </w:r>
      <w:r>
        <w:t>n, không can thi</w:t>
      </w:r>
      <w:r>
        <w:t>ệ</w:t>
      </w:r>
      <w:r>
        <w:t>p hay ph</w:t>
      </w:r>
      <w:r>
        <w:t>ẫ</w:t>
      </w:r>
      <w:r>
        <w:t>u thu</w:t>
      </w:r>
      <w:r>
        <w:t>ậ</w:t>
      </w:r>
      <w:r>
        <w:t>t.</w:t>
      </w:r>
    </w:p>
    <w:p w14:paraId="11231895" w14:textId="77777777" w:rsidR="0005371E" w:rsidRDefault="0033115B">
      <w:pPr>
        <w:pStyle w:val="ListBullet"/>
        <w:spacing w:after="40"/>
      </w:pPr>
      <w:r>
        <w:t>D. Đ</w:t>
      </w:r>
      <w:r>
        <w:t>ặ</w:t>
      </w:r>
      <w:r>
        <w:t>t bóng đ</w:t>
      </w:r>
      <w:r>
        <w:t>ố</w:t>
      </w:r>
      <w:r>
        <w:t>i xung IABP trư</w:t>
      </w:r>
      <w:r>
        <w:t>ớ</w:t>
      </w:r>
      <w:r>
        <w:t>c khi can thi</w:t>
      </w:r>
      <w:r>
        <w:t>ệ</w:t>
      </w:r>
      <w:r>
        <w:t>p PCI.</w:t>
      </w:r>
    </w:p>
    <w:p w14:paraId="0A72BDA9" w14:textId="77777777" w:rsidR="0005371E" w:rsidRDefault="0005371E">
      <w:pPr>
        <w:spacing w:after="0"/>
      </w:pPr>
    </w:p>
    <w:p w14:paraId="6EE2B257" w14:textId="77777777" w:rsidR="0005371E" w:rsidRDefault="0033115B">
      <w:pPr>
        <w:spacing w:after="70"/>
      </w:pPr>
      <w:r>
        <w:t>&gt;</w:t>
      </w:r>
      <w:r>
        <w:rPr>
          <w:b/>
        </w:rPr>
        <w:t>Đáp án: B.</w:t>
      </w:r>
    </w:p>
    <w:p w14:paraId="09E0AB6B" w14:textId="77777777" w:rsidR="0005371E" w:rsidRDefault="0033115B">
      <w:pPr>
        <w:spacing w:after="70"/>
      </w:pPr>
      <w:r>
        <w:t>&gt;</w:t>
      </w:r>
      <w:r>
        <w:rPr>
          <w:i/>
        </w:rPr>
        <w:t>Gi</w:t>
      </w:r>
      <w:r>
        <w:rPr>
          <w:i/>
        </w:rPr>
        <w:t>ả</w:t>
      </w:r>
      <w:r>
        <w:rPr>
          <w:i/>
        </w:rPr>
        <w:t>i thích:</w:t>
      </w:r>
      <w:r>
        <w:t xml:space="preserve"> </w:t>
      </w:r>
      <w:r>
        <w:t>Ở</w:t>
      </w:r>
      <w:r>
        <w:t xml:space="preserve"> b</w:t>
      </w:r>
      <w:r>
        <w:t>ệ</w:t>
      </w:r>
      <w:r>
        <w:t>nh nhân có b</w:t>
      </w:r>
      <w:r>
        <w:t>ệ</w:t>
      </w:r>
      <w:r>
        <w:t>nh 3 thân đ</w:t>
      </w:r>
      <w:r>
        <w:t>ộ</w:t>
      </w:r>
      <w:r>
        <w:t>ng m</w:t>
      </w:r>
      <w:r>
        <w:t>ạ</w:t>
      </w:r>
      <w:r>
        <w:t>ch vành KÈM ĐÁI THÁO ĐƯ</w:t>
      </w:r>
      <w:r>
        <w:t>Ờ</w:t>
      </w:r>
      <w:r>
        <w:t>NG và đi</w:t>
      </w:r>
      <w:r>
        <w:t>ể</w:t>
      </w:r>
      <w:r>
        <w:t>m SYNTAX ≥ 23 đi</w:t>
      </w:r>
      <w:r>
        <w:t>ể</w:t>
      </w:r>
      <w:r>
        <w:t>m, các th</w:t>
      </w:r>
      <w:r>
        <w:t>ử</w:t>
      </w:r>
      <w:r>
        <w:t xml:space="preserve"> nghi</w:t>
      </w:r>
      <w:r>
        <w:t>ệ</w:t>
      </w:r>
      <w:r>
        <w:t>m lâm sàng kinh đi</w:t>
      </w:r>
      <w:r>
        <w:t>ể</w:t>
      </w:r>
      <w:r>
        <w:t>n (như SYNTAX, FREEDOM) và khuy</w:t>
      </w:r>
      <w:r>
        <w:t>ế</w:t>
      </w:r>
      <w:r>
        <w:t>n cáo c</w:t>
      </w:r>
      <w:r>
        <w:t>ủ</w:t>
      </w:r>
      <w:r>
        <w:t>a ESC 2024 / 2021 ACC/AHA đ</w:t>
      </w:r>
      <w:r>
        <w:t>ề</w:t>
      </w:r>
      <w:r>
        <w:t>u ch</w:t>
      </w:r>
      <w:r>
        <w:t>ứ</w:t>
      </w:r>
      <w:r>
        <w:t>ng minh Ph</w:t>
      </w:r>
      <w:r>
        <w:t>ẫ</w:t>
      </w:r>
      <w:r>
        <w:t>u thu</w:t>
      </w:r>
      <w:r>
        <w:t>ậ</w:t>
      </w:r>
      <w:r>
        <w:t>t b</w:t>
      </w:r>
      <w:r>
        <w:t>ắ</w:t>
      </w:r>
      <w:r>
        <w:t>c c</w:t>
      </w:r>
      <w:r>
        <w:t>ầ</w:t>
      </w:r>
      <w:r>
        <w:t>u m</w:t>
      </w:r>
      <w:r>
        <w:t>ạ</w:t>
      </w:r>
      <w:r>
        <w:t>ch vành (CABG) mang l</w:t>
      </w:r>
      <w:r>
        <w:t>ạ</w:t>
      </w:r>
      <w:r>
        <w:t>i t</w:t>
      </w:r>
      <w:r>
        <w:t>ỷ</w:t>
      </w:r>
      <w:r>
        <w:t xml:space="preserve"> l</w:t>
      </w:r>
      <w:r>
        <w:t>ệ</w:t>
      </w:r>
      <w:r>
        <w:t xml:space="preserve"> tái thông hoàn toàn cao hơn, gi</w:t>
      </w:r>
      <w:r>
        <w:t>ả</w:t>
      </w:r>
      <w:r>
        <w:t>m có ý nghĩa t</w:t>
      </w:r>
      <w:r>
        <w:t>ỷ</w:t>
      </w:r>
      <w:r>
        <w:t xml:space="preserve"> l</w:t>
      </w:r>
      <w:r>
        <w:t>ệ</w:t>
      </w:r>
      <w:r>
        <w:t xml:space="preserve"> t</w:t>
      </w:r>
      <w:r>
        <w:t>ử</w:t>
      </w:r>
      <w:r>
        <w:t xml:space="preserve"> vong dài h</w:t>
      </w:r>
      <w:r>
        <w:t>ạ</w:t>
      </w:r>
      <w:r>
        <w:t>n và gi</w:t>
      </w:r>
      <w:r>
        <w:t>ả</w:t>
      </w:r>
      <w:r>
        <w:t>m nhu c</w:t>
      </w:r>
      <w:r>
        <w:t>ầ</w:t>
      </w:r>
      <w:r>
        <w:t>u tái can thi</w:t>
      </w:r>
      <w:r>
        <w:t>ệ</w:t>
      </w:r>
      <w:r>
        <w:t>p m</w:t>
      </w:r>
      <w:r>
        <w:t>ạ</w:t>
      </w:r>
      <w:r>
        <w:t>ch máu đích so v</w:t>
      </w:r>
      <w:r>
        <w:t>ớ</w:t>
      </w:r>
      <w:r>
        <w:t>i PCI (Class I, Level A).</w:t>
      </w:r>
    </w:p>
    <w:p w14:paraId="0B1CEC6F" w14:textId="77777777" w:rsidR="0005371E" w:rsidRDefault="0005371E">
      <w:pPr>
        <w:spacing w:after="0"/>
      </w:pPr>
    </w:p>
    <w:p w14:paraId="6FA71984" w14:textId="77777777" w:rsidR="0005371E" w:rsidRDefault="0033115B">
      <w:pPr>
        <w:spacing w:before="80" w:after="80"/>
      </w:pPr>
      <w:r>
        <w:rPr>
          <w:color w:val="9CA3AF"/>
        </w:rPr>
        <w:lastRenderedPageBreak/>
        <w:t>———————————————————————————————————————————————————————</w:t>
      </w:r>
    </w:p>
    <w:p w14:paraId="788AC9D2" w14:textId="77777777" w:rsidR="0005371E" w:rsidRDefault="0005371E">
      <w:pPr>
        <w:spacing w:after="0"/>
      </w:pPr>
    </w:p>
    <w:p w14:paraId="7F6D7AA4" w14:textId="77777777" w:rsidR="0005371E" w:rsidRDefault="0033115B">
      <w:pPr>
        <w:keepNext/>
        <w:spacing w:before="140" w:after="40"/>
      </w:pPr>
      <w:r>
        <w:rPr>
          <w:b/>
          <w:color w:val="374151"/>
        </w:rPr>
        <w:t>Câu 10:</w:t>
      </w:r>
    </w:p>
    <w:p w14:paraId="2606E170" w14:textId="77777777" w:rsidR="0005371E" w:rsidRDefault="0033115B">
      <w:pPr>
        <w:spacing w:after="70"/>
      </w:pPr>
      <w:r>
        <w:t>Hi</w:t>
      </w:r>
      <w:r>
        <w:t>ệ</w:t>
      </w:r>
      <w:r>
        <w:t>n tư</w:t>
      </w:r>
      <w:r>
        <w:t>ợ</w:t>
      </w:r>
      <w:r>
        <w:t>ng "Dung n</w:t>
      </w:r>
      <w:r>
        <w:t>ạ</w:t>
      </w:r>
      <w:r>
        <w:t>p Nitrate" (Nitrate Tolerance) khi s</w:t>
      </w:r>
      <w:r>
        <w:t>ử</w:t>
      </w:r>
      <w:r>
        <w:t xml:space="preserve"> d</w:t>
      </w:r>
      <w:r>
        <w:t>ụ</w:t>
      </w:r>
      <w:r>
        <w:t>ng các thu</w:t>
      </w:r>
      <w:r>
        <w:t>ố</w:t>
      </w:r>
      <w:r>
        <w:t>c Nitrate tác d</w:t>
      </w:r>
      <w:r>
        <w:t>ụ</w:t>
      </w:r>
      <w:r>
        <w:t>ng kéo dài (như Isosorbide mononitrate ho</w:t>
      </w:r>
      <w:r>
        <w:t>ặ</w:t>
      </w:r>
      <w:r>
        <w:t>c dán Nitroglycerin) trong đi</w:t>
      </w:r>
      <w:r>
        <w:t>ề</w:t>
      </w:r>
      <w:r>
        <w:t>u tr</w:t>
      </w:r>
      <w:r>
        <w:t>ị</w:t>
      </w:r>
      <w:r>
        <w:t xml:space="preserve"> b</w:t>
      </w:r>
      <w:r>
        <w:t>ệ</w:t>
      </w:r>
      <w:r>
        <w:t>nh m</w:t>
      </w:r>
      <w:r>
        <w:t>ạ</w:t>
      </w:r>
      <w:r>
        <w:t>ch vành m</w:t>
      </w:r>
      <w:r>
        <w:t>ạ</w:t>
      </w:r>
      <w:r>
        <w:t>n có th</w:t>
      </w:r>
      <w:r>
        <w:t>ể</w:t>
      </w:r>
      <w:r>
        <w:t xml:space="preserve"> đư</w:t>
      </w:r>
      <w:r>
        <w:t>ợ</w:t>
      </w:r>
      <w:r>
        <w:t>c phòng ng</w:t>
      </w:r>
      <w:r>
        <w:t>ừ</w:t>
      </w:r>
      <w:r>
        <w:t>a hi</w:t>
      </w:r>
      <w:r>
        <w:t>ệ</w:t>
      </w:r>
      <w:r>
        <w:t>u qu</w:t>
      </w:r>
      <w:r>
        <w:t>ả</w:t>
      </w:r>
      <w:r>
        <w:t xml:space="preserve"> nh</w:t>
      </w:r>
      <w:r>
        <w:t>ấ</w:t>
      </w:r>
      <w:r>
        <w:t>t b</w:t>
      </w:r>
      <w:r>
        <w:t>ằ</w:t>
      </w:r>
      <w:r>
        <w:t>ng cách nào:</w:t>
      </w:r>
    </w:p>
    <w:p w14:paraId="710342E7" w14:textId="77777777" w:rsidR="0005371E" w:rsidRDefault="0033115B">
      <w:pPr>
        <w:pStyle w:val="ListBullet"/>
        <w:spacing w:after="40"/>
      </w:pPr>
      <w:r>
        <w:t>A. Tăng g</w:t>
      </w:r>
      <w:r>
        <w:t>ấ</w:t>
      </w:r>
      <w:r>
        <w:t>p đôi li</w:t>
      </w:r>
      <w:r>
        <w:t>ề</w:t>
      </w:r>
      <w:r>
        <w:t>u Nitrate m</w:t>
      </w:r>
      <w:r>
        <w:t>ỗ</w:t>
      </w:r>
      <w:r>
        <w:t>i tu</w:t>
      </w:r>
      <w:r>
        <w:t>ầ</w:t>
      </w:r>
      <w:r>
        <w:t>n.</w:t>
      </w:r>
    </w:p>
    <w:p w14:paraId="252A811F" w14:textId="77777777" w:rsidR="0005371E" w:rsidRDefault="0033115B">
      <w:pPr>
        <w:pStyle w:val="ListBullet"/>
        <w:spacing w:after="40"/>
      </w:pPr>
      <w:r>
        <w:t>B. Duy trì m</w:t>
      </w:r>
      <w:r>
        <w:t>ộ</w:t>
      </w:r>
      <w:r>
        <w:t>t kho</w:t>
      </w:r>
      <w:r>
        <w:t>ả</w:t>
      </w:r>
      <w:r>
        <w:t>ng th</w:t>
      </w:r>
      <w:r>
        <w:t>ờ</w:t>
      </w:r>
      <w:r>
        <w:t>i gian tr</w:t>
      </w:r>
      <w:r>
        <w:t>ố</w:t>
      </w:r>
      <w:r>
        <w:t>ng không có nitrate trong máu (Nitrate-free interval) kéo dài t</w:t>
      </w:r>
      <w:r>
        <w:t>ừ</w:t>
      </w:r>
      <w:r>
        <w:t xml:space="preserve"> 10 đ</w:t>
      </w:r>
      <w:r>
        <w:t>ế</w:t>
      </w:r>
      <w:r>
        <w:t>n 12 gi</w:t>
      </w:r>
      <w:r>
        <w:t>ờ</w:t>
      </w:r>
      <w:r>
        <w:t xml:space="preserve"> m</w:t>
      </w:r>
      <w:r>
        <w:t>ỗ</w:t>
      </w:r>
      <w:r>
        <w:t>i ngày.</w:t>
      </w:r>
    </w:p>
    <w:p w14:paraId="6AA836A2" w14:textId="77777777" w:rsidR="0005371E" w:rsidRDefault="0033115B">
      <w:pPr>
        <w:pStyle w:val="ListBullet"/>
        <w:spacing w:after="40"/>
      </w:pPr>
      <w:r>
        <w:t>C. U</w:t>
      </w:r>
      <w:r>
        <w:t>ố</w:t>
      </w:r>
      <w:r>
        <w:t>ng thu</w:t>
      </w:r>
      <w:r>
        <w:t>ố</w:t>
      </w:r>
      <w:r>
        <w:t>c liên t</w:t>
      </w:r>
      <w:r>
        <w:t>ụ</w:t>
      </w:r>
      <w:r>
        <w:t>c cách đ</w:t>
      </w:r>
      <w:r>
        <w:t>ề</w:t>
      </w:r>
      <w:r>
        <w:t>u nhau m</w:t>
      </w:r>
      <w:r>
        <w:t>ỗ</w:t>
      </w:r>
      <w:r>
        <w:t>i 6 gi</w:t>
      </w:r>
      <w:r>
        <w:t>ờ</w:t>
      </w:r>
      <w:r>
        <w:t xml:space="preserve"> su</w:t>
      </w:r>
      <w:r>
        <w:t>ố</w:t>
      </w:r>
      <w:r>
        <w:t>t 24 gi</w:t>
      </w:r>
      <w:r>
        <w:t>ờ</w:t>
      </w:r>
      <w:r>
        <w:t>.</w:t>
      </w:r>
    </w:p>
    <w:p w14:paraId="5244E3C7" w14:textId="77777777" w:rsidR="0005371E" w:rsidRDefault="0033115B">
      <w:pPr>
        <w:pStyle w:val="ListBullet"/>
        <w:spacing w:after="40"/>
      </w:pPr>
      <w:r>
        <w:t>D. Ph</w:t>
      </w:r>
      <w:r>
        <w:t>ố</w:t>
      </w:r>
      <w:r>
        <w:t>i h</w:t>
      </w:r>
      <w:r>
        <w:t>ợ</w:t>
      </w:r>
      <w:r>
        <w:t>p thêm thu</w:t>
      </w:r>
      <w:r>
        <w:t>ố</w:t>
      </w:r>
      <w:r>
        <w:t xml:space="preserve">c </w:t>
      </w:r>
      <w:r>
        <w:t>ứ</w:t>
      </w:r>
      <w:r>
        <w:t>c ch</w:t>
      </w:r>
      <w:r>
        <w:t>ế</w:t>
      </w:r>
      <w:r>
        <w:t xml:space="preserve"> men chuy</w:t>
      </w:r>
      <w:r>
        <w:t>ể</w:t>
      </w:r>
      <w:r>
        <w:t>n li</w:t>
      </w:r>
      <w:r>
        <w:t>ề</w:t>
      </w:r>
      <w:r>
        <w:t>u cao.</w:t>
      </w:r>
    </w:p>
    <w:p w14:paraId="37E33DF5" w14:textId="77777777" w:rsidR="0005371E" w:rsidRDefault="0005371E">
      <w:pPr>
        <w:spacing w:after="0"/>
      </w:pPr>
    </w:p>
    <w:p w14:paraId="23CCB2BA" w14:textId="77777777" w:rsidR="0005371E" w:rsidRDefault="0033115B">
      <w:pPr>
        <w:spacing w:after="70"/>
      </w:pPr>
      <w:r>
        <w:t>&gt;</w:t>
      </w:r>
      <w:r>
        <w:rPr>
          <w:b/>
        </w:rPr>
        <w:t>Đáp án: B.</w:t>
      </w:r>
    </w:p>
    <w:p w14:paraId="7EF1516C" w14:textId="77777777" w:rsidR="0005371E" w:rsidRDefault="0033115B">
      <w:pPr>
        <w:spacing w:after="70"/>
      </w:pPr>
      <w:r>
        <w:t>&gt;</w:t>
      </w:r>
      <w:r>
        <w:rPr>
          <w:i/>
        </w:rPr>
        <w:t>Gi</w:t>
      </w:r>
      <w:r>
        <w:rPr>
          <w:i/>
        </w:rPr>
        <w:t>ả</w:t>
      </w:r>
      <w:r>
        <w:rPr>
          <w:i/>
        </w:rPr>
        <w:t>i thích:</w:t>
      </w:r>
      <w:r>
        <w:t xml:space="preserve"> Dùng Nitrate liên t</w:t>
      </w:r>
      <w:r>
        <w:t>ụ</w:t>
      </w:r>
      <w:r>
        <w:t>c 24/24 gi</w:t>
      </w:r>
      <w:r>
        <w:t>ờ</w:t>
      </w:r>
      <w:r>
        <w:t xml:space="preserve"> s</w:t>
      </w:r>
      <w:r>
        <w:t>ẽ</w:t>
      </w:r>
      <w:r>
        <w:t xml:space="preserve"> làm c</w:t>
      </w:r>
      <w:r>
        <w:t>ạ</w:t>
      </w:r>
      <w:r>
        <w:t>n ki</w:t>
      </w:r>
      <w:r>
        <w:t>ệ</w:t>
      </w:r>
      <w:r>
        <w:t>t các nhóm sulfhydryl (-SH) n</w:t>
      </w:r>
      <w:r>
        <w:t>ộ</w:t>
      </w:r>
      <w:r>
        <w:t>i bào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chuy</w:t>
      </w:r>
      <w:r>
        <w:t>ể</w:t>
      </w:r>
      <w:r>
        <w:t>n hóa Nitrate thành Nitric Oxide (NO), d</w:t>
      </w:r>
      <w:r>
        <w:t>ẫ</w:t>
      </w:r>
      <w:r>
        <w:t>n đ</w:t>
      </w:r>
      <w:r>
        <w:t>ế</w:t>
      </w:r>
      <w:r>
        <w:t>n m</w:t>
      </w:r>
      <w:r>
        <w:t>ấ</w:t>
      </w:r>
      <w:r>
        <w:t xml:space="preserve">t hoàn toàn đáp </w:t>
      </w:r>
      <w:r>
        <w:t>ứ</w:t>
      </w:r>
      <w:r>
        <w:t>ng giãn m</w:t>
      </w:r>
      <w:r>
        <w:t>ạ</w:t>
      </w:r>
      <w:r>
        <w:t>ch c</w:t>
      </w:r>
      <w:r>
        <w:t>ủ</w:t>
      </w:r>
      <w:r>
        <w:t>a thu</w:t>
      </w:r>
      <w:r>
        <w:t>ố</w:t>
      </w:r>
      <w:r>
        <w:t>c. Đ</w:t>
      </w:r>
      <w:r>
        <w:t>ể</w:t>
      </w:r>
      <w:r>
        <w:t xml:space="preserve"> duy trì hi</w:t>
      </w:r>
      <w:r>
        <w:t>ệ</w:t>
      </w:r>
      <w:r>
        <w:t>u l</w:t>
      </w:r>
      <w:r>
        <w:t>ự</w:t>
      </w:r>
      <w:r>
        <w:t>c đi</w:t>
      </w:r>
      <w:r>
        <w:t>ề</w:t>
      </w:r>
      <w:r>
        <w:t>u tr</w:t>
      </w:r>
      <w:r>
        <w:t>ị</w:t>
      </w:r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kho</w:t>
      </w:r>
      <w:r>
        <w:t>ả</w:t>
      </w:r>
      <w:r>
        <w:t>ng tr</w:t>
      </w:r>
      <w:r>
        <w:t>ố</w:t>
      </w:r>
      <w:r>
        <w:t>ng không nitrate (Nitrate-free interval) kéo dài 10 - 12\ gi</w:t>
      </w:r>
      <w:r>
        <w:t>ờ</w:t>
      </w:r>
      <w:r>
        <w:t xml:space="preserve"> m</w:t>
      </w:r>
      <w:r>
        <w:t>ỗ</w:t>
      </w:r>
      <w:r>
        <w:t>i ngày (thư</w:t>
      </w:r>
      <w:r>
        <w:t>ờ</w:t>
      </w:r>
      <w:r>
        <w:t>ng là kho</w:t>
      </w:r>
      <w:r>
        <w:t>ả</w:t>
      </w:r>
      <w:r>
        <w:t>ng th</w:t>
      </w:r>
      <w:r>
        <w:t>ờ</w:t>
      </w:r>
      <w:r>
        <w:t>i gian ban đêm khi b</w:t>
      </w:r>
      <w:r>
        <w:t>ệ</w:t>
      </w:r>
      <w:r>
        <w:t>nh nhân ng</w:t>
      </w:r>
      <w:r>
        <w:t>ủ</w:t>
      </w:r>
      <w:r>
        <w:t xml:space="preserve"> và ít có nhu c</w:t>
      </w:r>
      <w:r>
        <w:t>ầ</w:t>
      </w:r>
      <w:r>
        <w:t>u g</w:t>
      </w:r>
      <w:r>
        <w:t>ắ</w:t>
      </w:r>
      <w:r>
        <w:t>ng s</w:t>
      </w:r>
      <w:r>
        <w:t>ứ</w:t>
      </w:r>
      <w:r>
        <w:t>c).</w:t>
      </w:r>
    </w:p>
    <w:sectPr w:rsidR="0005371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332553">
    <w:abstractNumId w:val="8"/>
  </w:num>
  <w:num w:numId="2" w16cid:durableId="1437408552">
    <w:abstractNumId w:val="6"/>
  </w:num>
  <w:num w:numId="3" w16cid:durableId="1654022734">
    <w:abstractNumId w:val="5"/>
  </w:num>
  <w:num w:numId="4" w16cid:durableId="91628175">
    <w:abstractNumId w:val="4"/>
  </w:num>
  <w:num w:numId="5" w16cid:durableId="1609197692">
    <w:abstractNumId w:val="7"/>
  </w:num>
  <w:num w:numId="6" w16cid:durableId="2121341789">
    <w:abstractNumId w:val="3"/>
  </w:num>
  <w:num w:numId="7" w16cid:durableId="1786198015">
    <w:abstractNumId w:val="2"/>
  </w:num>
  <w:num w:numId="8" w16cid:durableId="772433074">
    <w:abstractNumId w:val="1"/>
  </w:num>
  <w:num w:numId="9" w16cid:durableId="70491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71E"/>
    <w:rsid w:val="0006063C"/>
    <w:rsid w:val="0015074B"/>
    <w:rsid w:val="0029639D"/>
    <w:rsid w:val="00326F90"/>
    <w:rsid w:val="0033115B"/>
    <w:rsid w:val="007424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1C8A1A6"/>
  <w14:defaultImageDpi w14:val="300"/>
  <w15:docId w15:val="{CF54B295-DFE9-4AFC-9438-F763BC76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22</Pages>
  <Words>11705</Words>
  <Characters>66720</Characters>
  <Application>Microsoft Office Word</Application>
  <DocSecurity>0</DocSecurity>
  <Lines>556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Hưng Đỗ Văn</cp:lastModifiedBy>
  <cp:revision>2</cp:revision>
  <dcterms:created xsi:type="dcterms:W3CDTF">2013-12-23T23:15:00Z</dcterms:created>
  <dcterms:modified xsi:type="dcterms:W3CDTF">2026-08-25T08:53:00Z</dcterms:modified>
  <cp:category/>
</cp:coreProperties>
</file>