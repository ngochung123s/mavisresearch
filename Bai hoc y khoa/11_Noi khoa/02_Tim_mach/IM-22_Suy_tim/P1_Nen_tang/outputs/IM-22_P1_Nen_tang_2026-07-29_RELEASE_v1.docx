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DED4F" w14:textId="77777777" w:rsidR="009D4493" w:rsidRDefault="001F1E8C">
      <w:pPr>
        <w:pStyle w:val="Title"/>
        <w:jc w:val="center"/>
      </w:pPr>
      <w:r>
        <w:t>IM-22 — SUY TIM, PART 1: N</w:t>
      </w:r>
      <w:r>
        <w:t>Ề</w:t>
      </w:r>
      <w:r>
        <w:t>N T</w:t>
      </w:r>
      <w:r>
        <w:t>Ả</w:t>
      </w:r>
      <w:r>
        <w:t>NG</w:t>
      </w:r>
    </w:p>
    <w:p w14:paraId="0335C905" w14:textId="77777777" w:rsidR="009D4493" w:rsidRDefault="001F1E8C">
      <w:r>
        <w:t>Bai hoc y khoa - IM-22_P1_Nen_tang_2026-07-29_RELEASE_v1</w:t>
      </w:r>
    </w:p>
    <w:p w14:paraId="416D65B6" w14:textId="77777777" w:rsidR="009D4493" w:rsidRDefault="001F1E8C">
      <w:pPr>
        <w:pStyle w:val="Title"/>
      </w:pPr>
      <w:r>
        <w:t>IM-22 — SUY TIM, PART 1: N</w:t>
      </w:r>
      <w:r>
        <w:t>Ề</w:t>
      </w:r>
      <w:r>
        <w:t>N T</w:t>
      </w:r>
      <w:r>
        <w:t>Ả</w:t>
      </w:r>
      <w:r>
        <w:t>NG</w:t>
      </w:r>
    </w:p>
    <w:p w14:paraId="1CE3C6FF" w14:textId="77777777" w:rsidR="009D4493" w:rsidRDefault="001F1E8C">
      <w:r>
        <w:rPr>
          <w:b/>
        </w:rPr>
        <w:t>Phiên b</w:t>
      </w:r>
      <w:r>
        <w:rPr>
          <w:b/>
        </w:rPr>
        <w:t>ả</w:t>
      </w:r>
      <w:r>
        <w:rPr>
          <w:b/>
        </w:rPr>
        <w:t>n:</w:t>
      </w:r>
      <w:r>
        <w:t xml:space="preserve"> RELEASE v1, 2026-07-29  </w:t>
      </w:r>
    </w:p>
    <w:p w14:paraId="6955E0E0" w14:textId="77777777" w:rsidR="009D4493" w:rsidRDefault="001F1E8C">
      <w:r>
        <w:rPr>
          <w:b/>
        </w:rPr>
        <w:t>Đ</w:t>
      </w:r>
      <w:r>
        <w:rPr>
          <w:b/>
        </w:rPr>
        <w:t>ố</w:t>
      </w:r>
      <w:r>
        <w:rPr>
          <w:b/>
        </w:rPr>
        <w:t>i tư</w:t>
      </w:r>
      <w:r>
        <w:rPr>
          <w:b/>
        </w:rPr>
        <w:t>ợ</w:t>
      </w:r>
      <w:r>
        <w:rPr>
          <w:b/>
        </w:rPr>
        <w:t>ng:</w:t>
      </w:r>
      <w:r>
        <w:t xml:space="preserve"> H</w:t>
      </w:r>
      <w:r>
        <w:t>ọ</w:t>
      </w:r>
      <w:r>
        <w:t>c viên sau đ</w:t>
      </w:r>
      <w:r>
        <w:t>ạ</w:t>
      </w:r>
      <w:r>
        <w:t>i h</w:t>
      </w:r>
      <w:r>
        <w:t>ọ</w:t>
      </w:r>
      <w:r>
        <w:t>c và bác sĩ n</w:t>
      </w:r>
      <w:r>
        <w:t>ộ</w:t>
      </w:r>
      <w:r>
        <w:t xml:space="preserve">i khoa  </w:t>
      </w:r>
    </w:p>
    <w:p w14:paraId="1EA0F314" w14:textId="77777777" w:rsidR="009D4493" w:rsidRDefault="001F1E8C">
      <w:r>
        <w:rPr>
          <w:b/>
        </w:rPr>
        <w:t>Đ</w:t>
      </w:r>
      <w:r>
        <w:rPr>
          <w:b/>
        </w:rPr>
        <w:t>ộ</w:t>
      </w:r>
      <w:r>
        <w:rPr>
          <w:b/>
        </w:rPr>
        <w:t xml:space="preserve"> sâu:</w:t>
      </w:r>
      <w:r>
        <w:t xml:space="preserve"> L3_BEGINNER  </w:t>
      </w:r>
    </w:p>
    <w:p w14:paraId="1F9A09DA" w14:textId="77777777" w:rsidR="009D4493" w:rsidRDefault="001F1E8C">
      <w:r>
        <w:rPr>
          <w:b/>
        </w:rPr>
        <w:t>Ph</w:t>
      </w:r>
      <w:r>
        <w:rPr>
          <w:b/>
        </w:rPr>
        <w:t>ạ</w:t>
      </w:r>
      <w:r>
        <w:rPr>
          <w:b/>
        </w:rPr>
        <w:t>m vi:</w:t>
      </w:r>
      <w:r>
        <w:t xml:space="preserve"> Sinh lý b</w:t>
      </w:r>
      <w:r>
        <w:t>ệ</w:t>
      </w:r>
      <w:r>
        <w:t>nh, đ</w:t>
      </w:r>
      <w:r>
        <w:t>ị</w:t>
      </w:r>
      <w:r>
        <w:t>nh nghĩa đang dùng năm 2026, staging/trajectory, nguyên nhân và ki</w:t>
      </w:r>
      <w:r>
        <w:t>ể</w:t>
      </w:r>
      <w:r>
        <w:t>u hình huy</w:t>
      </w:r>
      <w:r>
        <w:t>ế</w:t>
      </w:r>
      <w:r>
        <w:t>t đ</w:t>
      </w:r>
      <w:r>
        <w:t>ộ</w:t>
      </w:r>
      <w:r>
        <w:t>ng. Ph</w:t>
      </w:r>
      <w:r>
        <w:t>ầ</w:t>
      </w:r>
      <w:r>
        <w:t>n này không d</w:t>
      </w:r>
      <w:r>
        <w:t>ạ</w:t>
      </w:r>
      <w:r>
        <w:t>y phác đ</w:t>
      </w:r>
      <w:r>
        <w:t>ồ</w:t>
      </w:r>
      <w:r>
        <w:t xml:space="preserve"> thu</w:t>
      </w:r>
      <w:r>
        <w:t>ố</w:t>
      </w:r>
      <w:r>
        <w:t>c c</w:t>
      </w:r>
      <w:r>
        <w:t>ụ</w:t>
      </w:r>
      <w:r>
        <w:t xml:space="preserve"> th</w:t>
      </w:r>
      <w:r>
        <w:t>ể</w:t>
      </w:r>
      <w:r>
        <w:t>.</w:t>
      </w:r>
    </w:p>
    <w:p w14:paraId="7378C3E3" w14:textId="77777777" w:rsidR="009D4493" w:rsidRDefault="001F1E8C">
      <w:pPr>
        <w:pStyle w:val="Heading1"/>
      </w:pPr>
      <w:r>
        <w:t>0. N</w:t>
      </w:r>
      <w:r>
        <w:t>Ề</w:t>
      </w:r>
      <w:r>
        <w:t>N T</w:t>
      </w:r>
      <w:r>
        <w:t>Ả</w:t>
      </w:r>
      <w:r>
        <w:t>NG T</w:t>
      </w:r>
      <w:r>
        <w:t>Ố</w:t>
      </w:r>
      <w:r>
        <w:t>I THI</w:t>
      </w:r>
      <w:r>
        <w:t>Ể</w:t>
      </w:r>
      <w:r>
        <w:t>U C</w:t>
      </w:r>
      <w:r>
        <w:t>Ầ</w:t>
      </w:r>
      <w:r>
        <w:t>N DÙNG NGAY</w:t>
      </w:r>
    </w:p>
    <w:p w14:paraId="7AFFD78B" w14:textId="77777777" w:rsidR="009D4493" w:rsidRDefault="001F1E8C">
      <w:pPr>
        <w:pStyle w:val="Heading2"/>
      </w:pPr>
      <w:r>
        <w:t>0.1. N</w:t>
      </w:r>
      <w:r>
        <w:t>ề</w:t>
      </w:r>
      <w:r>
        <w:t>n t</w:t>
      </w:r>
      <w:r>
        <w:t>ả</w:t>
      </w:r>
      <w:r>
        <w:t>ng t</w:t>
      </w:r>
      <w:r>
        <w:t>ố</w:t>
      </w:r>
      <w:r>
        <w:t>i thi</w:t>
      </w:r>
      <w:r>
        <w:t>ể</w:t>
      </w:r>
      <w:r>
        <w:t>u c</w:t>
      </w:r>
      <w:r>
        <w:t>ầ</w:t>
      </w:r>
      <w:r>
        <w:t>n dùng ngay</w:t>
      </w:r>
    </w:p>
    <w:p w14:paraId="43FCE7E8" w14:textId="77777777" w:rsidR="009D4493" w:rsidRDefault="001F1E8C">
      <w:pPr>
        <w:pStyle w:val="ListBullet"/>
      </w:pPr>
      <w:r>
        <w:rPr>
          <w:b/>
        </w:rPr>
        <w:t>Cung lư</w:t>
      </w:r>
      <w:r>
        <w:rPr>
          <w:b/>
        </w:rPr>
        <w:t>ợ</w:t>
      </w:r>
      <w:r>
        <w:rPr>
          <w:b/>
        </w:rPr>
        <w:t>ng tim là gì?</w:t>
      </w:r>
      <w:r>
        <w:t xml:space="preserve"> Cung lư</w:t>
      </w:r>
      <w:r>
        <w:t>ợ</w:t>
      </w:r>
      <w:r>
        <w:t>ng tim là lư</w:t>
      </w:r>
      <w:r>
        <w:t>ợ</w:t>
      </w:r>
      <w:r>
        <w:t>ng máu m</w:t>
      </w:r>
      <w:r>
        <w:t>ộ</w:t>
      </w:r>
      <w:r>
        <w:t>t th</w:t>
      </w:r>
      <w:r>
        <w:t>ấ</w:t>
      </w:r>
      <w:r>
        <w:t>t bơm trong m</w:t>
      </w:r>
      <w:r>
        <w:t>ộ</w:t>
      </w:r>
      <w:r>
        <w:t>t phút.</w:t>
      </w:r>
    </w:p>
    <w:p w14:paraId="58598539" w14:textId="77777777" w:rsidR="009D4493" w:rsidRDefault="001F1E8C">
      <w:pPr>
        <w:pStyle w:val="ListBullet"/>
      </w:pPr>
      <w:r>
        <w:t>Cung lư</w:t>
      </w:r>
      <w:r>
        <w:t>ợ</w:t>
      </w:r>
      <w:r>
        <w:t>ng tim b</w:t>
      </w:r>
      <w:r>
        <w:t>ằ</w:t>
      </w:r>
      <w:r>
        <w:t>ng nh</w:t>
      </w:r>
      <w:r>
        <w:t>ị</w:t>
      </w:r>
      <w:r>
        <w:t>p tim nhân v</w:t>
      </w:r>
      <w:r>
        <w:t>ớ</w:t>
      </w:r>
      <w:r>
        <w:t>i th</w:t>
      </w:r>
      <w:r>
        <w:t>ể</w:t>
      </w:r>
      <w:r>
        <w:t xml:space="preserve"> tích nhát bóp.</w:t>
      </w:r>
    </w:p>
    <w:p w14:paraId="7D58C2A8" w14:textId="77777777" w:rsidR="009D4493" w:rsidRDefault="001F1E8C">
      <w:pPr>
        <w:pStyle w:val="ListBullet"/>
      </w:pPr>
      <w:r>
        <w:t>Nh</w:t>
      </w:r>
      <w:r>
        <w:t>ị</w:t>
      </w:r>
      <w:r>
        <w:t>p quá ch</w:t>
      </w:r>
      <w:r>
        <w:t>ậ</w:t>
      </w:r>
      <w:r>
        <w:t>m có th</w:t>
      </w:r>
      <w:r>
        <w:t>ể</w:t>
      </w:r>
      <w:r>
        <w:t xml:space="preserve"> làm gi</w:t>
      </w:r>
      <w:r>
        <w:t>ả</w:t>
      </w:r>
      <w:r>
        <w:t>m cung lư</w:t>
      </w:r>
      <w:r>
        <w:t>ợ</w:t>
      </w:r>
      <w:r>
        <w:t>ng dù m</w:t>
      </w:r>
      <w:r>
        <w:t>ỗ</w:t>
      </w:r>
      <w:r>
        <w:t>i nhát bóp còn t</w:t>
      </w:r>
      <w:r>
        <w:t>ố</w:t>
      </w:r>
      <w:r>
        <w:t>t.</w:t>
      </w:r>
    </w:p>
    <w:p w14:paraId="513096E6" w14:textId="77777777" w:rsidR="009D4493" w:rsidRDefault="001F1E8C">
      <w:pPr>
        <w:pStyle w:val="ListBullet"/>
      </w:pPr>
      <w:r>
        <w:t>Nh</w:t>
      </w:r>
      <w:r>
        <w:t>ị</w:t>
      </w:r>
      <w:r>
        <w:t>p quá nhanh rút ng</w:t>
      </w:r>
      <w:r>
        <w:t>ắ</w:t>
      </w:r>
      <w:r>
        <w:t>n th</w:t>
      </w:r>
      <w:r>
        <w:t>ờ</w:t>
      </w:r>
      <w:r>
        <w:t>i gian đ</w:t>
      </w:r>
      <w:r>
        <w:t>ổ</w:t>
      </w:r>
      <w:r>
        <w:t xml:space="preserve"> đ</w:t>
      </w:r>
      <w:r>
        <w:t>ầ</w:t>
      </w:r>
      <w:r>
        <w:t>y và có th</w:t>
      </w:r>
      <w:r>
        <w:t>ể</w:t>
      </w:r>
      <w:r>
        <w:t xml:space="preserve"> làm gi</w:t>
      </w:r>
      <w:r>
        <w:t>ả</w:t>
      </w:r>
      <w:r>
        <w:t>m th</w:t>
      </w:r>
      <w:r>
        <w:t>ể</w:t>
      </w:r>
      <w:r>
        <w:t xml:space="preserve"> tích nhát bóp.</w:t>
      </w:r>
    </w:p>
    <w:p w14:paraId="5019D6BC" w14:textId="77777777" w:rsidR="009D4493" w:rsidRDefault="001F1E8C">
      <w:pPr>
        <w:pStyle w:val="ListBullet"/>
      </w:pPr>
      <w:r>
        <w:rPr>
          <w:b/>
        </w:rPr>
        <w:t>Ti</w:t>
      </w:r>
      <w:r>
        <w:rPr>
          <w:b/>
        </w:rPr>
        <w:t>ề</w:t>
      </w:r>
      <w:r>
        <w:rPr>
          <w:b/>
        </w:rPr>
        <w:t>n t</w:t>
      </w:r>
      <w:r>
        <w:rPr>
          <w:b/>
        </w:rPr>
        <w:t>ả</w:t>
      </w:r>
      <w:r>
        <w:rPr>
          <w:b/>
        </w:rPr>
        <w:t>i là gì?</w:t>
      </w:r>
      <w:r>
        <w:t xml:space="preserve"> Ti</w:t>
      </w:r>
      <w:r>
        <w:t>ề</w:t>
      </w:r>
      <w:r>
        <w:t>n t</w:t>
      </w:r>
      <w:r>
        <w:t>ả</w:t>
      </w:r>
      <w:r>
        <w:t>i là m</w:t>
      </w:r>
      <w:r>
        <w:t>ứ</w:t>
      </w:r>
      <w:r>
        <w:t>c căng s</w:t>
      </w:r>
      <w:r>
        <w:t>ợ</w:t>
      </w:r>
      <w:r>
        <w:t>i cơ tim cu</w:t>
      </w:r>
      <w:r>
        <w:t>ố</w:t>
      </w:r>
      <w:r>
        <w:t>i tâm trương, liên quan nhưng không đ</w:t>
      </w:r>
      <w:r>
        <w:t>ồ</w:t>
      </w:r>
      <w:r>
        <w:t>ng nh</w:t>
      </w:r>
      <w:r>
        <w:t>ấ</w:t>
      </w:r>
      <w:r>
        <w:t>t v</w:t>
      </w:r>
      <w:r>
        <w:t>ớ</w:t>
      </w:r>
      <w:r>
        <w:t>i th</w:t>
      </w:r>
      <w:r>
        <w:t>ể</w:t>
      </w:r>
      <w:r>
        <w:t xml:space="preserve"> tích tu</w:t>
      </w:r>
      <w:r>
        <w:t>ầ</w:t>
      </w:r>
      <w:r>
        <w:t>n hoàn.</w:t>
      </w:r>
    </w:p>
    <w:p w14:paraId="0A4FDAB1" w14:textId="77777777" w:rsidR="009D4493" w:rsidRDefault="001F1E8C">
      <w:pPr>
        <w:pStyle w:val="ListBullet"/>
      </w:pPr>
      <w:r>
        <w:t>Tĩnh m</w:t>
      </w:r>
      <w:r>
        <w:t>ạ</w:t>
      </w:r>
      <w:r>
        <w:t>ch c</w:t>
      </w:r>
      <w:r>
        <w:t>ổ</w:t>
      </w:r>
      <w:r>
        <w:t xml:space="preserve"> n</w:t>
      </w:r>
      <w:r>
        <w:t>ổ</w:t>
      </w:r>
      <w:r>
        <w:t>i g</w:t>
      </w:r>
      <w:r>
        <w:t>ợ</w:t>
      </w:r>
      <w:r>
        <w:t>i ý áp l</w:t>
      </w:r>
      <w:r>
        <w:t>ự</w:t>
      </w:r>
      <w:r>
        <w:t>c nhĩ ph</w:t>
      </w:r>
      <w:r>
        <w:t>ả</w:t>
      </w:r>
      <w:r>
        <w:t>i tăng hơn là t</w:t>
      </w:r>
      <w:r>
        <w:t>ự</w:t>
      </w:r>
      <w:r>
        <w:t xml:space="preserve"> đ</w:t>
      </w:r>
      <w:r>
        <w:t>ộ</w:t>
      </w:r>
      <w:r>
        <w:t>ng ch</w:t>
      </w:r>
      <w:r>
        <w:t>ứ</w:t>
      </w:r>
      <w:r>
        <w:t>ng minh th</w:t>
      </w:r>
      <w:r>
        <w:t>ừ</w:t>
      </w:r>
      <w:r>
        <w:t>a toàn b</w:t>
      </w:r>
      <w:r>
        <w:t>ộ</w:t>
      </w:r>
      <w:r>
        <w:t xml:space="preserve"> d</w:t>
      </w:r>
      <w:r>
        <w:t>ị</w:t>
      </w:r>
      <w:r>
        <w:t>ch cơ th</w:t>
      </w:r>
      <w:r>
        <w:t>ể</w:t>
      </w:r>
      <w:r>
        <w:t>.</w:t>
      </w:r>
    </w:p>
    <w:p w14:paraId="34857D76" w14:textId="77777777" w:rsidR="009D4493" w:rsidRDefault="001F1E8C">
      <w:pPr>
        <w:pStyle w:val="ListBullet"/>
      </w:pPr>
      <w:r>
        <w:rPr>
          <w:b/>
        </w:rPr>
        <w:t>H</w:t>
      </w:r>
      <w:r>
        <w:rPr>
          <w:b/>
        </w:rPr>
        <w:t>ậ</w:t>
      </w:r>
      <w:r>
        <w:rPr>
          <w:b/>
        </w:rPr>
        <w:t>u t</w:t>
      </w:r>
      <w:r>
        <w:rPr>
          <w:b/>
        </w:rPr>
        <w:t>ả</w:t>
      </w:r>
      <w:r>
        <w:rPr>
          <w:b/>
        </w:rPr>
        <w:t>i là gì?</w:t>
      </w:r>
      <w:r>
        <w:t xml:space="preserve"> H</w:t>
      </w:r>
      <w:r>
        <w:t>ậ</w:t>
      </w:r>
      <w:r>
        <w:t>u t</w:t>
      </w:r>
      <w:r>
        <w:t>ả</w:t>
      </w:r>
      <w:r>
        <w:t>i là tr</w:t>
      </w:r>
      <w:r>
        <w:t>ở</w:t>
      </w:r>
      <w:r>
        <w:t xml:space="preserve"> l</w:t>
      </w:r>
      <w:r>
        <w:t>ự</w:t>
      </w:r>
      <w:r>
        <w:t>c mà tâm th</w:t>
      </w:r>
      <w:r>
        <w:t>ấ</w:t>
      </w:r>
      <w:r>
        <w:t>t ph</w:t>
      </w:r>
      <w:r>
        <w:t>ả</w:t>
      </w:r>
      <w:r>
        <w:t>i th</w:t>
      </w:r>
      <w:r>
        <w:t>ắ</w:t>
      </w:r>
      <w:r>
        <w:t>ng đ</w:t>
      </w:r>
      <w:r>
        <w:t>ể</w:t>
      </w:r>
      <w:r>
        <w:t xml:space="preserve"> t</w:t>
      </w:r>
      <w:r>
        <w:t>ố</w:t>
      </w:r>
      <w:r>
        <w:t>ng máu.</w:t>
      </w:r>
    </w:p>
    <w:p w14:paraId="002AE473" w14:textId="77777777" w:rsidR="009D4493" w:rsidRDefault="001F1E8C">
      <w:pPr>
        <w:pStyle w:val="ListBullet"/>
      </w:pPr>
      <w:r>
        <w:t>Tăng huy</w:t>
      </w:r>
      <w:r>
        <w:t>ế</w:t>
      </w:r>
      <w:r>
        <w:t>t áp làm tăng h</w:t>
      </w:r>
      <w:r>
        <w:t>ậ</w:t>
      </w:r>
      <w:r>
        <w:t>u t</w:t>
      </w:r>
      <w:r>
        <w:t>ả</w:t>
      </w:r>
      <w:r>
        <w:t>i th</w:t>
      </w:r>
      <w:r>
        <w:t>ấ</w:t>
      </w:r>
      <w:r>
        <w:t>t trái; tăng áp ph</w:t>
      </w:r>
      <w:r>
        <w:t>ổ</w:t>
      </w:r>
      <w:r>
        <w:t>i làm tăng h</w:t>
      </w:r>
      <w:r>
        <w:t>ậ</w:t>
      </w:r>
      <w:r>
        <w:t>u t</w:t>
      </w:r>
      <w:r>
        <w:t>ả</w:t>
      </w:r>
      <w:r>
        <w:t>i th</w:t>
      </w:r>
      <w:r>
        <w:t>ấ</w:t>
      </w:r>
      <w:r>
        <w:t>t ph</w:t>
      </w:r>
      <w:r>
        <w:t>ả</w:t>
      </w:r>
      <w:r>
        <w:t>i.</w:t>
      </w:r>
    </w:p>
    <w:p w14:paraId="088AB552" w14:textId="77777777" w:rsidR="009D4493" w:rsidRDefault="001F1E8C">
      <w:pPr>
        <w:pStyle w:val="ListBullet"/>
      </w:pPr>
      <w:r>
        <w:rPr>
          <w:b/>
        </w:rPr>
        <w:t>S</w:t>
      </w:r>
      <w:r>
        <w:rPr>
          <w:b/>
        </w:rPr>
        <w:t>ứ</w:t>
      </w:r>
      <w:r>
        <w:rPr>
          <w:b/>
        </w:rPr>
        <w:t>c co bóp là gì?</w:t>
      </w:r>
      <w:r>
        <w:t xml:space="preserve"> S</w:t>
      </w:r>
      <w:r>
        <w:t>ứ</w:t>
      </w:r>
      <w:r>
        <w:t>c co bóp là kh</w:t>
      </w:r>
      <w:r>
        <w:t>ả</w:t>
      </w:r>
      <w:r>
        <w:t xml:space="preserve"> năng t</w:t>
      </w:r>
      <w:r>
        <w:t>ạ</w:t>
      </w:r>
      <w:r>
        <w:t>o l</w:t>
      </w:r>
      <w:r>
        <w:t>ự</w:t>
      </w:r>
      <w:r>
        <w:t>c c</w:t>
      </w:r>
      <w:r>
        <w:t>ủ</w:t>
      </w:r>
      <w:r>
        <w:t>a cơ tim đ</w:t>
      </w:r>
      <w:r>
        <w:t>ộ</w:t>
      </w:r>
      <w:r>
        <w:t>c l</w:t>
      </w:r>
      <w:r>
        <w:t>ậ</w:t>
      </w:r>
      <w:r>
        <w:t>p tương đ</w:t>
      </w:r>
      <w:r>
        <w:t>ố</w:t>
      </w:r>
      <w:r>
        <w:t>i v</w:t>
      </w:r>
      <w:r>
        <w:t>ớ</w:t>
      </w:r>
      <w:r>
        <w:t>i đi</w:t>
      </w:r>
      <w:r>
        <w:t>ề</w:t>
      </w:r>
      <w:r>
        <w:t>u ki</w:t>
      </w:r>
      <w:r>
        <w:t>ệ</w:t>
      </w:r>
      <w:r>
        <w:t>n t</w:t>
      </w:r>
      <w:r>
        <w:t>ả</w:t>
      </w:r>
      <w:r>
        <w:t>i.</w:t>
      </w:r>
    </w:p>
    <w:p w14:paraId="4C5ABE57" w14:textId="77777777" w:rsidR="009D4493" w:rsidRDefault="001F1E8C">
      <w:pPr>
        <w:pStyle w:val="ListBullet"/>
      </w:pPr>
      <w:r>
        <w:rPr>
          <w:b/>
        </w:rPr>
        <w:t>Phân su</w:t>
      </w:r>
      <w:r>
        <w:rPr>
          <w:b/>
        </w:rPr>
        <w:t>ấ</w:t>
      </w:r>
      <w:r>
        <w:rPr>
          <w:b/>
        </w:rPr>
        <w:t>t t</w:t>
      </w:r>
      <w:r>
        <w:rPr>
          <w:b/>
        </w:rPr>
        <w:t>ố</w:t>
      </w:r>
      <w:r>
        <w:rPr>
          <w:b/>
        </w:rPr>
        <w:t>ng máu là gì?</w:t>
      </w:r>
      <w:r>
        <w:t xml:space="preserve"> LVEF là t</w:t>
      </w:r>
      <w:r>
        <w:t>ỷ</w:t>
      </w:r>
      <w:r>
        <w:t xml:space="preserve"> l</w:t>
      </w:r>
      <w:r>
        <w:t>ệ</w:t>
      </w:r>
      <w:r>
        <w:t xml:space="preserve"> ph</w:t>
      </w:r>
      <w:r>
        <w:t>ầ</w:t>
      </w:r>
      <w:r>
        <w:t>n trăm th</w:t>
      </w:r>
      <w:r>
        <w:t>ể</w:t>
      </w:r>
      <w:r>
        <w:t xml:space="preserve"> tích cu</w:t>
      </w:r>
      <w:r>
        <w:t>ố</w:t>
      </w:r>
      <w:r>
        <w:t>i tâm trương đư</w:t>
      </w:r>
      <w:r>
        <w:t>ợ</w:t>
      </w:r>
      <w:r>
        <w:t>c t</w:t>
      </w:r>
      <w:r>
        <w:t>ố</w:t>
      </w:r>
      <w:r>
        <w:t>ng ra trong m</w:t>
      </w:r>
      <w:r>
        <w:t>ộ</w:t>
      </w:r>
      <w:r>
        <w:t>t nhát bóp.</w:t>
      </w:r>
    </w:p>
    <w:p w14:paraId="5044F69F" w14:textId="77777777" w:rsidR="009D4493" w:rsidRDefault="001F1E8C">
      <w:pPr>
        <w:pStyle w:val="ListBullet"/>
      </w:pPr>
      <w:r>
        <w:t>LVEF không tr</w:t>
      </w:r>
      <w:r>
        <w:t>ự</w:t>
      </w:r>
      <w:r>
        <w:t>c ti</w:t>
      </w:r>
      <w:r>
        <w:t>ế</w:t>
      </w:r>
      <w:r>
        <w:t>p đo cung lư</w:t>
      </w:r>
      <w:r>
        <w:t>ợ</w:t>
      </w:r>
      <w:r>
        <w:t>ng tim, áp l</w:t>
      </w:r>
      <w:r>
        <w:t>ự</w:t>
      </w:r>
      <w:r>
        <w:t>c đ</w:t>
      </w:r>
      <w:r>
        <w:t>ổ</w:t>
      </w:r>
      <w:r>
        <w:t xml:space="preserve"> đ</w:t>
      </w:r>
      <w:r>
        <w:t>ầ</w:t>
      </w:r>
      <w:r>
        <w:t>y ho</w:t>
      </w:r>
      <w:r>
        <w:t>ặ</w:t>
      </w:r>
      <w:r>
        <w:t>c m</w:t>
      </w:r>
      <w:r>
        <w:t>ứ</w:t>
      </w:r>
      <w:r>
        <w:t>c sung huy</w:t>
      </w:r>
      <w:r>
        <w:t>ế</w:t>
      </w:r>
      <w:r>
        <w:t>t.</w:t>
      </w:r>
    </w:p>
    <w:p w14:paraId="00B61951" w14:textId="77777777" w:rsidR="009D4493" w:rsidRDefault="001F1E8C">
      <w:pPr>
        <w:pStyle w:val="ListBullet"/>
      </w:pPr>
      <w:r>
        <w:rPr>
          <w:b/>
        </w:rPr>
        <w:t>Đ</w:t>
      </w:r>
      <w:r>
        <w:rPr>
          <w:b/>
        </w:rPr>
        <w:t>ộ</w:t>
      </w:r>
      <w:r>
        <w:rPr>
          <w:b/>
        </w:rPr>
        <w:t xml:space="preserve"> giãn n</w:t>
      </w:r>
      <w:r>
        <w:rPr>
          <w:b/>
        </w:rPr>
        <w:t>ở</w:t>
      </w:r>
      <w:r>
        <w:rPr>
          <w:b/>
        </w:rPr>
        <w:t xml:space="preserve"> là gì?</w:t>
      </w:r>
      <w:r>
        <w:t xml:space="preserve"> Đ</w:t>
      </w:r>
      <w:r>
        <w:t>ộ</w:t>
      </w:r>
      <w:r>
        <w:t xml:space="preserve"> giãn n</w:t>
      </w:r>
      <w:r>
        <w:t>ở</w:t>
      </w:r>
      <w:r>
        <w:t xml:space="preserve"> mô t</w:t>
      </w:r>
      <w:r>
        <w:t>ả</w:t>
      </w:r>
      <w:r>
        <w:t xml:space="preserve"> thay đ</w:t>
      </w:r>
      <w:r>
        <w:t>ổ</w:t>
      </w:r>
      <w:r>
        <w:t>i th</w:t>
      </w:r>
      <w:r>
        <w:t>ể</w:t>
      </w:r>
      <w:r>
        <w:t xml:space="preserve"> tích t</w:t>
      </w:r>
      <w:r>
        <w:t>ạ</w:t>
      </w:r>
      <w:r>
        <w:t>o ra b</w:t>
      </w:r>
      <w:r>
        <w:t>ở</w:t>
      </w:r>
      <w:r>
        <w:t>i m</w:t>
      </w:r>
      <w:r>
        <w:t>ộ</w:t>
      </w:r>
      <w:r>
        <w:t>t thay đ</w:t>
      </w:r>
      <w:r>
        <w:t>ổ</w:t>
      </w:r>
      <w:r>
        <w:t>i áp l</w:t>
      </w:r>
      <w:r>
        <w:t>ự</w:t>
      </w:r>
      <w:r>
        <w:t>c.</w:t>
      </w:r>
    </w:p>
    <w:p w14:paraId="64F5ECF3" w14:textId="77777777" w:rsidR="009D4493" w:rsidRDefault="001F1E8C">
      <w:pPr>
        <w:pStyle w:val="ListBullet"/>
      </w:pPr>
      <w:r>
        <w:t>M</w:t>
      </w:r>
      <w:r>
        <w:t>ộ</w:t>
      </w:r>
      <w:r>
        <w:t>t th</w:t>
      </w:r>
      <w:r>
        <w:t>ấ</w:t>
      </w:r>
      <w:r>
        <w:t>t c</w:t>
      </w:r>
      <w:r>
        <w:t>ứ</w:t>
      </w:r>
      <w:r>
        <w:t>ng có đ</w:t>
      </w:r>
      <w:r>
        <w:t>ộ</w:t>
      </w:r>
      <w:r>
        <w:t xml:space="preserve"> giãn n</w:t>
      </w:r>
      <w:r>
        <w:t>ở</w:t>
      </w:r>
      <w:r>
        <w:t xml:space="preserve"> th</w:t>
      </w:r>
      <w:r>
        <w:t>ấ</w:t>
      </w:r>
      <w:r>
        <w:t>p nên áp l</w:t>
      </w:r>
      <w:r>
        <w:t>ự</w:t>
      </w:r>
      <w:r>
        <w:t>c tăng nhi</w:t>
      </w:r>
      <w:r>
        <w:t>ề</w:t>
      </w:r>
      <w:r>
        <w:t>u dù th</w:t>
      </w:r>
      <w:r>
        <w:t>ể</w:t>
      </w:r>
      <w:r>
        <w:t xml:space="preserve"> tích ch</w:t>
      </w:r>
      <w:r>
        <w:t>ỉ</w:t>
      </w:r>
      <w:r>
        <w:t xml:space="preserve"> tăng ít.</w:t>
      </w:r>
    </w:p>
    <w:p w14:paraId="49900CC8" w14:textId="77777777" w:rsidR="009D4493" w:rsidRDefault="001F1E8C">
      <w:pPr>
        <w:pStyle w:val="ListBullet"/>
      </w:pPr>
      <w:r>
        <w:rPr>
          <w:b/>
        </w:rPr>
        <w:t>Sung huy</w:t>
      </w:r>
      <w:r>
        <w:rPr>
          <w:b/>
        </w:rPr>
        <w:t>ế</w:t>
      </w:r>
      <w:r>
        <w:rPr>
          <w:b/>
        </w:rPr>
        <w:t>t là gì?</w:t>
      </w:r>
      <w:r>
        <w:t xml:space="preserve"> Sung huy</w:t>
      </w:r>
      <w:r>
        <w:t>ế</w:t>
      </w:r>
      <w:r>
        <w:t>t là h</w:t>
      </w:r>
      <w:r>
        <w:t>ậ</w:t>
      </w:r>
      <w:r>
        <w:t>u qu</w:t>
      </w:r>
      <w:r>
        <w:t>ả</w:t>
      </w:r>
      <w:r>
        <w:t xml:space="preserve"> lâm sàng c</w:t>
      </w:r>
      <w:r>
        <w:t>ủ</w:t>
      </w:r>
      <w:r>
        <w:t>a áp l</w:t>
      </w:r>
      <w:r>
        <w:t>ự</w:t>
      </w:r>
      <w:r>
        <w:t>c đ</w:t>
      </w:r>
      <w:r>
        <w:t>ổ</w:t>
      </w:r>
      <w:r>
        <w:t xml:space="preserve"> đ</w:t>
      </w:r>
      <w:r>
        <w:t>ầ</w:t>
      </w:r>
      <w:r>
        <w:t>y và áp l</w:t>
      </w:r>
      <w:r>
        <w:t>ự</w:t>
      </w:r>
      <w:r>
        <w:t>c tĩnh m</w:t>
      </w:r>
      <w:r>
        <w:t>ạ</w:t>
      </w:r>
      <w:r>
        <w:t>ch tăng.</w:t>
      </w:r>
    </w:p>
    <w:p w14:paraId="3647262E" w14:textId="77777777" w:rsidR="009D4493" w:rsidRDefault="001F1E8C">
      <w:pPr>
        <w:pStyle w:val="ListBullet"/>
      </w:pPr>
      <w:r>
        <w:t>Sung huy</w:t>
      </w:r>
      <w:r>
        <w:t>ế</w:t>
      </w:r>
      <w:r>
        <w:t>t trái thư</w:t>
      </w:r>
      <w:r>
        <w:t>ờ</w:t>
      </w:r>
      <w:r>
        <w:t>ng bi</w:t>
      </w:r>
      <w:r>
        <w:t>ể</w:t>
      </w:r>
      <w:r>
        <w:t>u hi</w:t>
      </w:r>
      <w:r>
        <w:t>ệ</w:t>
      </w:r>
      <w:r>
        <w:t xml:space="preserve">n </w:t>
      </w:r>
      <w:r>
        <w:t>ở</w:t>
      </w:r>
      <w:r>
        <w:t xml:space="preserve"> ph</w:t>
      </w:r>
      <w:r>
        <w:t>ổ</w:t>
      </w:r>
      <w:r>
        <w:t>i; sung huy</w:t>
      </w:r>
      <w:r>
        <w:t>ế</w:t>
      </w:r>
      <w:r>
        <w:t>t ph</w:t>
      </w:r>
      <w:r>
        <w:t>ả</w:t>
      </w:r>
      <w:r>
        <w:t>i thư</w:t>
      </w:r>
      <w:r>
        <w:t>ờ</w:t>
      </w:r>
      <w:r>
        <w:t>ng bi</w:t>
      </w:r>
      <w:r>
        <w:t>ể</w:t>
      </w:r>
      <w:r>
        <w:t>u hi</w:t>
      </w:r>
      <w:r>
        <w:t>ệ</w:t>
      </w:r>
      <w:r>
        <w:t xml:space="preserve">n </w:t>
      </w:r>
      <w:r>
        <w:t>ở</w:t>
      </w:r>
      <w:r>
        <w:t xml:space="preserve"> h</w:t>
      </w:r>
      <w:r>
        <w:t>ệ</w:t>
      </w:r>
      <w:r>
        <w:t xml:space="preserve"> tĩnh m</w:t>
      </w:r>
      <w:r>
        <w:t>ạ</w:t>
      </w:r>
      <w:r>
        <w:t>ch ngo</w:t>
      </w:r>
      <w:r>
        <w:t>ạ</w:t>
      </w:r>
      <w:r>
        <w:t>i biên.</w:t>
      </w:r>
    </w:p>
    <w:p w14:paraId="62907E29" w14:textId="77777777" w:rsidR="009D4493" w:rsidRDefault="001F1E8C">
      <w:pPr>
        <w:pStyle w:val="ListBullet"/>
      </w:pPr>
      <w:r>
        <w:rPr>
          <w:b/>
        </w:rPr>
        <w:t>Tư</w:t>
      </w:r>
      <w:r>
        <w:rPr>
          <w:b/>
        </w:rPr>
        <w:t>ớ</w:t>
      </w:r>
      <w:r>
        <w:rPr>
          <w:b/>
        </w:rPr>
        <w:t>i máu là gì?</w:t>
      </w:r>
      <w:r>
        <w:t xml:space="preserve"> Tư</w:t>
      </w:r>
      <w:r>
        <w:t>ớ</w:t>
      </w:r>
      <w:r>
        <w:t>i máu là s</w:t>
      </w:r>
      <w:r>
        <w:t>ự</w:t>
      </w:r>
      <w:r>
        <w:t xml:space="preserve"> cung c</w:t>
      </w:r>
      <w:r>
        <w:t>ấ</w:t>
      </w:r>
      <w:r>
        <w:t>p máu có oxy cho mô và cơ quan.</w:t>
      </w:r>
    </w:p>
    <w:p w14:paraId="5C44E7B9" w14:textId="77777777" w:rsidR="009D4493" w:rsidRDefault="001F1E8C">
      <w:pPr>
        <w:pStyle w:val="ListBullet"/>
      </w:pPr>
      <w:r>
        <w:t>Huy</w:t>
      </w:r>
      <w:r>
        <w:t>ế</w:t>
      </w:r>
      <w:r>
        <w:t>t áp là m</w:t>
      </w:r>
      <w:r>
        <w:t>ộ</w:t>
      </w:r>
      <w:r>
        <w:t>t d</w:t>
      </w:r>
      <w:r>
        <w:t>ữ</w:t>
      </w:r>
      <w:r>
        <w:t xml:space="preserve"> ki</w:t>
      </w:r>
      <w:r>
        <w:t>ệ</w:t>
      </w:r>
      <w:r>
        <w:t>n c</w:t>
      </w:r>
      <w:r>
        <w:t>ủ</w:t>
      </w:r>
      <w:r>
        <w:t>a tư</w:t>
      </w:r>
      <w:r>
        <w:t>ớ</w:t>
      </w:r>
      <w:r>
        <w:t>i máu nhưng không ph</w:t>
      </w:r>
      <w:r>
        <w:t>ả</w:t>
      </w:r>
      <w:r>
        <w:t>i toàn b</w:t>
      </w:r>
      <w:r>
        <w:t>ộ</w:t>
      </w:r>
      <w:r>
        <w:t xml:space="preserve"> tư</w:t>
      </w:r>
      <w:r>
        <w:t>ớ</w:t>
      </w:r>
      <w:r>
        <w:t>i máu.</w:t>
      </w:r>
    </w:p>
    <w:p w14:paraId="5A7A9592" w14:textId="77777777" w:rsidR="009D4493" w:rsidRDefault="001F1E8C">
      <w:pPr>
        <w:pStyle w:val="ListBullet"/>
      </w:pPr>
      <w:r>
        <w:rPr>
          <w:b/>
        </w:rPr>
        <w:lastRenderedPageBreak/>
        <w:t>Peptide l</w:t>
      </w:r>
      <w:r>
        <w:rPr>
          <w:b/>
        </w:rPr>
        <w:t>ợ</w:t>
      </w:r>
      <w:r>
        <w:rPr>
          <w:b/>
        </w:rPr>
        <w:t>i ni</w:t>
      </w:r>
      <w:r>
        <w:rPr>
          <w:b/>
        </w:rPr>
        <w:t>ệ</w:t>
      </w:r>
      <w:r>
        <w:rPr>
          <w:b/>
        </w:rPr>
        <w:t>u là gì?</w:t>
      </w:r>
      <w:r>
        <w:t xml:space="preserve"> BNP và NT-proBNP là d</w:t>
      </w:r>
      <w:r>
        <w:t>ấ</w:t>
      </w:r>
      <w:r>
        <w:t xml:space="preserve">u </w:t>
      </w:r>
      <w:r>
        <w:t>ấ</w:t>
      </w:r>
      <w:r>
        <w:t>n c</w:t>
      </w:r>
      <w:r>
        <w:t>ủ</w:t>
      </w:r>
      <w:r>
        <w:t>a stress thành tim, h</w:t>
      </w:r>
      <w:r>
        <w:t>ỗ</w:t>
      </w:r>
      <w:r>
        <w:t xml:space="preserve"> tr</w:t>
      </w:r>
      <w:r>
        <w:t>ợ</w:t>
      </w:r>
      <w:r>
        <w:t xml:space="preserve"> nhưng không t</w:t>
      </w:r>
      <w:r>
        <w:t>ự</w:t>
      </w:r>
      <w:r>
        <w:t xml:space="preserve"> mình xác l</w:t>
      </w:r>
      <w:r>
        <w:t>ậ</w:t>
      </w:r>
      <w:r>
        <w:t>p m</w:t>
      </w:r>
      <w:r>
        <w:t>ọ</w:t>
      </w:r>
      <w:r>
        <w:t>i ca suy tim.</w:t>
      </w:r>
    </w:p>
    <w:p w14:paraId="2BC8FB6D" w14:textId="77777777" w:rsidR="009D4493" w:rsidRDefault="001F1E8C">
      <w:pPr>
        <w:pStyle w:val="ListBullet"/>
      </w:pPr>
      <w:r>
        <w:rPr>
          <w:b/>
        </w:rPr>
        <w:t>Tái c</w:t>
      </w:r>
      <w:r>
        <w:rPr>
          <w:b/>
        </w:rPr>
        <w:t>ấ</w:t>
      </w:r>
      <w:r>
        <w:rPr>
          <w:b/>
        </w:rPr>
        <w:t>u trúc là gì?</w:t>
      </w:r>
      <w:r>
        <w:t xml:space="preserve"> Tái c</w:t>
      </w:r>
      <w:r>
        <w:t>ấ</w:t>
      </w:r>
      <w:r>
        <w:t>u trúc là bi</w:t>
      </w:r>
      <w:r>
        <w:t>ế</w:t>
      </w:r>
      <w:r>
        <w:t>n đ</w:t>
      </w:r>
      <w:r>
        <w:t>ổ</w:t>
      </w:r>
      <w:r>
        <w:t>i kéo dài v</w:t>
      </w:r>
      <w:r>
        <w:t>ề</w:t>
      </w:r>
      <w:r>
        <w:t xml:space="preserve"> kích thư</w:t>
      </w:r>
      <w:r>
        <w:t>ớ</w:t>
      </w:r>
      <w:r>
        <w:t>c, hình h</w:t>
      </w:r>
      <w:r>
        <w:t>ọ</w:t>
      </w:r>
      <w:r>
        <w:t>c và ch</w:t>
      </w:r>
      <w:r>
        <w:t>ứ</w:t>
      </w:r>
      <w:r>
        <w:t>c năng c</w:t>
      </w:r>
      <w:r>
        <w:t>ủ</w:t>
      </w:r>
      <w:r>
        <w:t>a tim sau t</w:t>
      </w:r>
      <w:r>
        <w:t>ổ</w:t>
      </w:r>
      <w:r>
        <w:t>n thương ho</w:t>
      </w:r>
      <w:r>
        <w:t>ặ</w:t>
      </w:r>
      <w:r>
        <w:t>c quá t</w:t>
      </w:r>
      <w:r>
        <w:t>ả</w:t>
      </w:r>
      <w:r>
        <w:t>i.</w:t>
      </w:r>
    </w:p>
    <w:p w14:paraId="586241F6" w14:textId="77777777" w:rsidR="009D4493" w:rsidRDefault="001F1E8C">
      <w:pPr>
        <w:pStyle w:val="ListBullet"/>
      </w:pPr>
      <w:r>
        <w:t>M</w:t>
      </w:r>
      <w:r>
        <w:t>ỗ</w:t>
      </w:r>
      <w:r>
        <w:t>i khái ni</w:t>
      </w:r>
      <w:r>
        <w:t>ệ</w:t>
      </w:r>
      <w:r>
        <w:t>m trên ph</w:t>
      </w:r>
      <w:r>
        <w:t>ả</w:t>
      </w:r>
      <w:r>
        <w:t>i đư</w:t>
      </w:r>
      <w:r>
        <w:t>ợ</w:t>
      </w:r>
      <w:r>
        <w:t>c n</w:t>
      </w:r>
      <w:r>
        <w:t>ố</w:t>
      </w:r>
      <w:r>
        <w:t>i v</w:t>
      </w:r>
      <w:r>
        <w:t>ớ</w:t>
      </w:r>
      <w:r>
        <w:t>i tri</w:t>
      </w:r>
      <w:r>
        <w:t>ệ</w:t>
      </w:r>
      <w:r>
        <w:t>u ch</w:t>
      </w:r>
      <w:r>
        <w:t>ứ</w:t>
      </w:r>
      <w:r>
        <w:t>ng, d</w:t>
      </w:r>
      <w:r>
        <w:t>ấ</w:t>
      </w:r>
      <w:r>
        <w:t>u khám và di</w:t>
      </w:r>
      <w:r>
        <w:t>ễ</w:t>
      </w:r>
      <w:r>
        <w:t>n bi</w:t>
      </w:r>
      <w:r>
        <w:t>ế</w:t>
      </w:r>
      <w:r>
        <w:t>n thay vì h</w:t>
      </w:r>
      <w:r>
        <w:t>ọ</w:t>
      </w:r>
      <w:r>
        <w:t>c như m</w:t>
      </w:r>
      <w:r>
        <w:t>ộ</w:t>
      </w:r>
      <w:r>
        <w:t>t đ</w:t>
      </w:r>
      <w:r>
        <w:t>ị</w:t>
      </w:r>
      <w:r>
        <w:t>nh nghĩa r</w:t>
      </w:r>
      <w:r>
        <w:t>ờ</w:t>
      </w:r>
      <w:r>
        <w:t>i.</w:t>
      </w:r>
    </w:p>
    <w:p w14:paraId="4C897181" w14:textId="77777777" w:rsidR="009D4493" w:rsidRDefault="001F1E8C">
      <w:pPr>
        <w:pStyle w:val="Heading2"/>
      </w:pPr>
      <w:r>
        <w:t>0.2. B</w:t>
      </w:r>
      <w:r>
        <w:t>ả</w:t>
      </w:r>
      <w:r>
        <w:t>n đ</w:t>
      </w:r>
      <w:r>
        <w:t>ồ</w:t>
      </w:r>
      <w:r>
        <w:t xml:space="preserve"> dòng ch</w:t>
      </w:r>
      <w:r>
        <w:t>ả</w:t>
      </w:r>
      <w:r>
        <w:t>y n</w:t>
      </w:r>
      <w:r>
        <w:t>ề</w:t>
      </w:r>
      <w:r>
        <w:t>n t</w:t>
      </w:r>
      <w:r>
        <w:t>ả</w:t>
      </w:r>
      <w:r>
        <w:t>ng</w:t>
      </w:r>
    </w:p>
    <w:p w14:paraId="4FD4345C" w14:textId="77777777" w:rsidR="009D4493" w:rsidRDefault="001F1E8C">
      <w:r>
        <w:rPr>
          <w:rFonts w:ascii="Consolas" w:hAnsi="Consolas"/>
          <w:sz w:val="18"/>
        </w:rPr>
        <w:t>T</w:t>
      </w:r>
      <w:r>
        <w:rPr>
          <w:rFonts w:ascii="Consolas" w:hAnsi="Consolas"/>
          <w:sz w:val="18"/>
        </w:rPr>
        <w:t>ổ</w:t>
      </w:r>
      <w:r>
        <w:rPr>
          <w:rFonts w:ascii="Consolas" w:hAnsi="Consolas"/>
          <w:sz w:val="18"/>
        </w:rPr>
        <w:t>n thương ho</w:t>
      </w:r>
      <w:r>
        <w:rPr>
          <w:rFonts w:ascii="Consolas" w:hAnsi="Consolas"/>
          <w:sz w:val="18"/>
        </w:rPr>
        <w:t>ặ</w:t>
      </w:r>
      <w:r>
        <w:rPr>
          <w:rFonts w:ascii="Consolas" w:hAnsi="Consolas"/>
          <w:sz w:val="18"/>
        </w:rPr>
        <w:t>c quá t</w:t>
      </w:r>
      <w:r>
        <w:rPr>
          <w:rFonts w:ascii="Consolas" w:hAnsi="Consolas"/>
          <w:sz w:val="18"/>
        </w:rPr>
        <w:t>ả</w:t>
      </w:r>
      <w:r>
        <w:rPr>
          <w:rFonts w:ascii="Consolas" w:hAnsi="Consolas"/>
          <w:sz w:val="18"/>
        </w:rPr>
        <w:t>i tim</w:t>
      </w:r>
      <w:r>
        <w:rPr>
          <w:rFonts w:ascii="Consolas" w:hAnsi="Consolas"/>
          <w:sz w:val="18"/>
        </w:rPr>
        <w:br/>
        <w:t xml:space="preserve">        |</w:t>
      </w:r>
      <w:r>
        <w:rPr>
          <w:rFonts w:ascii="Consolas" w:hAnsi="Consolas"/>
          <w:sz w:val="18"/>
        </w:rPr>
        <w:br/>
        <w:t xml:space="preserve">        v</w:t>
      </w:r>
      <w:r>
        <w:rPr>
          <w:rFonts w:ascii="Consolas" w:hAnsi="Consolas"/>
          <w:sz w:val="18"/>
        </w:rPr>
        <w:br/>
        <w:t>R</w:t>
      </w:r>
      <w:r>
        <w:rPr>
          <w:rFonts w:ascii="Consolas" w:hAnsi="Consolas"/>
          <w:sz w:val="18"/>
        </w:rPr>
        <w:t>ố</w:t>
      </w:r>
      <w:r>
        <w:rPr>
          <w:rFonts w:ascii="Consolas" w:hAnsi="Consolas"/>
          <w:sz w:val="18"/>
        </w:rPr>
        <w:t>i lo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>n co bóp, thư giãn, van ho</w:t>
      </w:r>
      <w:r>
        <w:rPr>
          <w:rFonts w:ascii="Consolas" w:hAnsi="Consolas"/>
          <w:sz w:val="18"/>
        </w:rPr>
        <w:t>ặ</w:t>
      </w:r>
      <w:r>
        <w:rPr>
          <w:rFonts w:ascii="Consolas" w:hAnsi="Consolas"/>
          <w:sz w:val="18"/>
        </w:rPr>
        <w:t>c nh</w:t>
      </w:r>
      <w:r>
        <w:rPr>
          <w:rFonts w:ascii="Consolas" w:hAnsi="Consolas"/>
          <w:sz w:val="18"/>
        </w:rPr>
        <w:t>ị</w:t>
      </w:r>
      <w:r>
        <w:rPr>
          <w:rFonts w:ascii="Consolas" w:hAnsi="Consolas"/>
          <w:sz w:val="18"/>
        </w:rPr>
        <w:t>p</w:t>
      </w:r>
      <w:r>
        <w:rPr>
          <w:rFonts w:ascii="Consolas" w:hAnsi="Consolas"/>
          <w:sz w:val="18"/>
        </w:rPr>
        <w:br/>
        <w:t xml:space="preserve">        |</w:t>
      </w:r>
      <w:r>
        <w:rPr>
          <w:rFonts w:ascii="Consolas" w:hAnsi="Consolas"/>
          <w:sz w:val="18"/>
        </w:rPr>
        <w:br/>
        <w:t xml:space="preserve">        +----------------------+</w:t>
      </w:r>
      <w:r>
        <w:rPr>
          <w:rFonts w:ascii="Consolas" w:hAnsi="Consolas"/>
          <w:sz w:val="18"/>
        </w:rPr>
        <w:br/>
        <w:t xml:space="preserve">        |                      |</w:t>
      </w:r>
      <w:r>
        <w:rPr>
          <w:rFonts w:ascii="Consolas" w:hAnsi="Consolas"/>
          <w:sz w:val="18"/>
        </w:rPr>
        <w:br/>
        <w:t xml:space="preserve">        v                      v</w:t>
      </w:r>
      <w:r>
        <w:rPr>
          <w:rFonts w:ascii="Consolas" w:hAnsi="Consolas"/>
          <w:sz w:val="18"/>
        </w:rPr>
        <w:br/>
        <w:t>Cung lư</w:t>
      </w:r>
      <w:r>
        <w:rPr>
          <w:rFonts w:ascii="Consolas" w:hAnsi="Consolas"/>
          <w:sz w:val="18"/>
        </w:rPr>
        <w:t>ợ</w:t>
      </w:r>
      <w:r>
        <w:rPr>
          <w:rFonts w:ascii="Consolas" w:hAnsi="Consolas"/>
          <w:sz w:val="18"/>
        </w:rPr>
        <w:t>ng không đ</w:t>
      </w:r>
      <w:r>
        <w:rPr>
          <w:rFonts w:ascii="Consolas" w:hAnsi="Consolas"/>
          <w:sz w:val="18"/>
        </w:rPr>
        <w:t>ủ</w:t>
      </w:r>
      <w:r>
        <w:rPr>
          <w:rFonts w:ascii="Consolas" w:hAnsi="Consolas"/>
          <w:sz w:val="18"/>
        </w:rPr>
        <w:t xml:space="preserve">      Áp l</w:t>
      </w:r>
      <w:r>
        <w:rPr>
          <w:rFonts w:ascii="Consolas" w:hAnsi="Consolas"/>
          <w:sz w:val="18"/>
        </w:rPr>
        <w:t>ự</w:t>
      </w:r>
      <w:r>
        <w:rPr>
          <w:rFonts w:ascii="Consolas" w:hAnsi="Consolas"/>
          <w:sz w:val="18"/>
        </w:rPr>
        <w:t>c đ</w:t>
      </w:r>
      <w:r>
        <w:rPr>
          <w:rFonts w:ascii="Consolas" w:hAnsi="Consolas"/>
          <w:sz w:val="18"/>
        </w:rPr>
        <w:t>ổ</w:t>
      </w:r>
      <w:r>
        <w:rPr>
          <w:rFonts w:ascii="Consolas" w:hAnsi="Consolas"/>
          <w:sz w:val="18"/>
        </w:rPr>
        <w:t xml:space="preserve"> đ</w:t>
      </w:r>
      <w:r>
        <w:rPr>
          <w:rFonts w:ascii="Consolas" w:hAnsi="Consolas"/>
          <w:sz w:val="18"/>
        </w:rPr>
        <w:t>ầ</w:t>
      </w:r>
      <w:r>
        <w:rPr>
          <w:rFonts w:ascii="Consolas" w:hAnsi="Consolas"/>
          <w:sz w:val="18"/>
        </w:rPr>
        <w:t>y tăng</w:t>
      </w:r>
      <w:r>
        <w:rPr>
          <w:rFonts w:ascii="Consolas" w:hAnsi="Consolas"/>
          <w:sz w:val="18"/>
        </w:rPr>
        <w:br/>
        <w:t xml:space="preserve">        |                      |</w:t>
      </w:r>
      <w:r>
        <w:rPr>
          <w:rFonts w:ascii="Consolas" w:hAnsi="Consolas"/>
          <w:sz w:val="18"/>
        </w:rPr>
        <w:br/>
        <w:t xml:space="preserve">        v                      v</w:t>
      </w:r>
      <w:r>
        <w:rPr>
          <w:rFonts w:ascii="Consolas" w:hAnsi="Consolas"/>
          <w:sz w:val="18"/>
        </w:rPr>
        <w:br/>
        <w:t>Gi</w:t>
      </w:r>
      <w:r>
        <w:rPr>
          <w:rFonts w:ascii="Consolas" w:hAnsi="Consolas"/>
          <w:sz w:val="18"/>
        </w:rPr>
        <w:t>ả</w:t>
      </w:r>
      <w:r>
        <w:rPr>
          <w:rFonts w:ascii="Consolas" w:hAnsi="Consolas"/>
          <w:sz w:val="18"/>
        </w:rPr>
        <w:t>m tư</w:t>
      </w:r>
      <w:r>
        <w:rPr>
          <w:rFonts w:ascii="Consolas" w:hAnsi="Consolas"/>
          <w:sz w:val="18"/>
        </w:rPr>
        <w:t>ớ</w:t>
      </w:r>
      <w:r>
        <w:rPr>
          <w:rFonts w:ascii="Consolas" w:hAnsi="Consolas"/>
          <w:sz w:val="18"/>
        </w:rPr>
        <w:t>i máu            Sung huy</w:t>
      </w:r>
      <w:r>
        <w:rPr>
          <w:rFonts w:ascii="Consolas" w:hAnsi="Consolas"/>
          <w:sz w:val="18"/>
        </w:rPr>
        <w:t>ế</w:t>
      </w:r>
      <w:r>
        <w:rPr>
          <w:rFonts w:ascii="Consolas" w:hAnsi="Consolas"/>
          <w:sz w:val="18"/>
        </w:rPr>
        <w:t>t ph</w:t>
      </w:r>
      <w:r>
        <w:rPr>
          <w:rFonts w:ascii="Consolas" w:hAnsi="Consolas"/>
          <w:sz w:val="18"/>
        </w:rPr>
        <w:t>ổ</w:t>
      </w:r>
      <w:r>
        <w:rPr>
          <w:rFonts w:ascii="Consolas" w:hAnsi="Consolas"/>
          <w:sz w:val="18"/>
        </w:rPr>
        <w:t>i/h</w:t>
      </w:r>
      <w:r>
        <w:rPr>
          <w:rFonts w:ascii="Consolas" w:hAnsi="Consolas"/>
          <w:sz w:val="18"/>
        </w:rPr>
        <w:t>ệ</w:t>
      </w:r>
      <w:r>
        <w:rPr>
          <w:rFonts w:ascii="Consolas" w:hAnsi="Consolas"/>
          <w:sz w:val="18"/>
        </w:rPr>
        <w:t xml:space="preserve"> th</w:t>
      </w:r>
      <w:r>
        <w:rPr>
          <w:rFonts w:ascii="Consolas" w:hAnsi="Consolas"/>
          <w:sz w:val="18"/>
        </w:rPr>
        <w:t>ố</w:t>
      </w:r>
      <w:r>
        <w:rPr>
          <w:rFonts w:ascii="Consolas" w:hAnsi="Consolas"/>
          <w:sz w:val="18"/>
        </w:rPr>
        <w:t>ng</w:t>
      </w:r>
      <w:r>
        <w:rPr>
          <w:rFonts w:ascii="Consolas" w:hAnsi="Consolas"/>
          <w:sz w:val="18"/>
        </w:rPr>
        <w:br/>
        <w:t xml:space="preserve">        |                      |</w:t>
      </w:r>
      <w:r>
        <w:rPr>
          <w:rFonts w:ascii="Consolas" w:hAnsi="Consolas"/>
          <w:sz w:val="18"/>
        </w:rPr>
        <w:br/>
        <w:t xml:space="preserve">        +-----------+----------+</w:t>
      </w:r>
      <w:r>
        <w:rPr>
          <w:rFonts w:ascii="Consolas" w:hAnsi="Consolas"/>
          <w:sz w:val="18"/>
        </w:rPr>
        <w:br/>
        <w:t xml:space="preserve">                    v</w:t>
      </w:r>
      <w:r>
        <w:rPr>
          <w:rFonts w:ascii="Consolas" w:hAnsi="Consolas"/>
          <w:sz w:val="18"/>
        </w:rPr>
        <w:br/>
        <w:t xml:space="preserve">          Tri</w:t>
      </w:r>
      <w:r>
        <w:rPr>
          <w:rFonts w:ascii="Consolas" w:hAnsi="Consolas"/>
          <w:sz w:val="18"/>
        </w:rPr>
        <w:t>ệ</w:t>
      </w:r>
      <w:r>
        <w:rPr>
          <w:rFonts w:ascii="Consolas" w:hAnsi="Consolas"/>
          <w:sz w:val="18"/>
        </w:rPr>
        <w:t>u ch</w:t>
      </w:r>
      <w:r>
        <w:rPr>
          <w:rFonts w:ascii="Consolas" w:hAnsi="Consolas"/>
          <w:sz w:val="18"/>
        </w:rPr>
        <w:t>ứ</w:t>
      </w:r>
      <w:r>
        <w:rPr>
          <w:rFonts w:ascii="Consolas" w:hAnsi="Consolas"/>
          <w:sz w:val="18"/>
        </w:rPr>
        <w:t>ng và d</w:t>
      </w:r>
      <w:r>
        <w:rPr>
          <w:rFonts w:ascii="Consolas" w:hAnsi="Consolas"/>
          <w:sz w:val="18"/>
        </w:rPr>
        <w:t>ấ</w:t>
      </w:r>
      <w:r>
        <w:rPr>
          <w:rFonts w:ascii="Consolas" w:hAnsi="Consolas"/>
          <w:sz w:val="18"/>
        </w:rPr>
        <w:t>u hi</w:t>
      </w:r>
      <w:r>
        <w:rPr>
          <w:rFonts w:ascii="Consolas" w:hAnsi="Consolas"/>
          <w:sz w:val="18"/>
        </w:rPr>
        <w:t>ệ</w:t>
      </w:r>
      <w:r>
        <w:rPr>
          <w:rFonts w:ascii="Consolas" w:hAnsi="Consolas"/>
          <w:sz w:val="18"/>
        </w:rPr>
        <w:t>u</w:t>
      </w:r>
      <w:r>
        <w:rPr>
          <w:rFonts w:ascii="Consolas" w:hAnsi="Consolas"/>
          <w:sz w:val="18"/>
        </w:rPr>
        <w:br/>
        <w:t xml:space="preserve">                    |</w:t>
      </w:r>
      <w:r>
        <w:rPr>
          <w:rFonts w:ascii="Consolas" w:hAnsi="Consolas"/>
          <w:sz w:val="18"/>
        </w:rPr>
        <w:br/>
        <w:t xml:space="preserve">           </w:t>
      </w:r>
      <w:r>
        <w:rPr>
          <w:rFonts w:ascii="Consolas" w:hAnsi="Consolas"/>
          <w:sz w:val="18"/>
        </w:rPr>
        <w:t xml:space="preserve">         v</w:t>
      </w:r>
      <w:r>
        <w:rPr>
          <w:rFonts w:ascii="Consolas" w:hAnsi="Consolas"/>
          <w:sz w:val="18"/>
        </w:rPr>
        <w:br/>
        <w:t xml:space="preserve">      B</w:t>
      </w:r>
      <w:r>
        <w:rPr>
          <w:rFonts w:ascii="Consolas" w:hAnsi="Consolas"/>
          <w:sz w:val="18"/>
        </w:rPr>
        <w:t>ằ</w:t>
      </w:r>
      <w:r>
        <w:rPr>
          <w:rFonts w:ascii="Consolas" w:hAnsi="Consolas"/>
          <w:sz w:val="18"/>
        </w:rPr>
        <w:t>ng ch</w:t>
      </w:r>
      <w:r>
        <w:rPr>
          <w:rFonts w:ascii="Consolas" w:hAnsi="Consolas"/>
          <w:sz w:val="18"/>
        </w:rPr>
        <w:t>ứ</w:t>
      </w:r>
      <w:r>
        <w:rPr>
          <w:rFonts w:ascii="Consolas" w:hAnsi="Consolas"/>
          <w:sz w:val="18"/>
        </w:rPr>
        <w:t>ng khách quan + tìm nguyên nhân</w:t>
      </w:r>
    </w:p>
    <w:p w14:paraId="1AE986BD" w14:textId="77777777" w:rsidR="009D4493" w:rsidRDefault="001F1E8C">
      <w:r>
        <w:t>Lu</w:t>
      </w:r>
      <w:r>
        <w:t>ồ</w:t>
      </w:r>
      <w:r>
        <w:t>ng trên là khung suy lu</w:t>
      </w:r>
      <w:r>
        <w:t>ậ</w:t>
      </w:r>
      <w:r>
        <w:t>n, không ph</w:t>
      </w:r>
      <w:r>
        <w:t>ả</w:t>
      </w:r>
      <w:r>
        <w:t>i đư</w:t>
      </w:r>
      <w:r>
        <w:t>ờ</w:t>
      </w:r>
      <w:r>
        <w:t>ng m</w:t>
      </w:r>
      <w:r>
        <w:t>ộ</w:t>
      </w:r>
      <w:r>
        <w:t>t chi</w:t>
      </w:r>
      <w:r>
        <w:t>ề</w:t>
      </w:r>
      <w:r>
        <w:t>u b</w:t>
      </w:r>
      <w:r>
        <w:t>ắ</w:t>
      </w:r>
      <w:r>
        <w:t>t bu</w:t>
      </w:r>
      <w:r>
        <w:t>ộ</w:t>
      </w:r>
      <w:r>
        <w:t>c.</w:t>
      </w:r>
    </w:p>
    <w:p w14:paraId="0BE2C7EC" w14:textId="77777777" w:rsidR="009D4493" w:rsidRDefault="001F1E8C">
      <w:r>
        <w:t>Ngư</w:t>
      </w:r>
      <w:r>
        <w:t>ờ</w:t>
      </w:r>
      <w:r>
        <w:t>i b</w:t>
      </w:r>
      <w:r>
        <w:t>ệ</w:t>
      </w:r>
      <w:r>
        <w:t>nh có th</w:t>
      </w:r>
      <w:r>
        <w:t>ể</w:t>
      </w:r>
      <w:r>
        <w:t xml:space="preserve"> sung huy</w:t>
      </w:r>
      <w:r>
        <w:t>ế</w:t>
      </w:r>
      <w:r>
        <w:t>t rõ khi huy</w:t>
      </w:r>
      <w:r>
        <w:t>ế</w:t>
      </w:r>
      <w:r>
        <w:t>t áp v</w:t>
      </w:r>
      <w:r>
        <w:t>ẫ</w:t>
      </w:r>
      <w:r>
        <w:t>n cao.</w:t>
      </w:r>
    </w:p>
    <w:p w14:paraId="161C523F" w14:textId="77777777" w:rsidR="009D4493" w:rsidRDefault="001F1E8C">
      <w:r>
        <w:t>Ngư</w:t>
      </w:r>
      <w:r>
        <w:t>ờ</w:t>
      </w:r>
      <w:r>
        <w:t>i b</w:t>
      </w:r>
      <w:r>
        <w:t>ệ</w:t>
      </w:r>
      <w:r>
        <w:t>nh có th</w:t>
      </w:r>
      <w:r>
        <w:t>ể</w:t>
      </w:r>
      <w:r>
        <w:t xml:space="preserve"> gi</w:t>
      </w:r>
      <w:r>
        <w:t>ả</w:t>
      </w:r>
      <w:r>
        <w:t>m tư</w:t>
      </w:r>
      <w:r>
        <w:t>ớ</w:t>
      </w:r>
      <w:r>
        <w:t>i máu trư</w:t>
      </w:r>
      <w:r>
        <w:t>ớ</w:t>
      </w:r>
      <w:r>
        <w:t>c khi xu</w:t>
      </w:r>
      <w:r>
        <w:t>ấ</w:t>
      </w:r>
      <w:r>
        <w:t>t hi</w:t>
      </w:r>
      <w:r>
        <w:t>ệ</w:t>
      </w:r>
      <w:r>
        <w:t>n t</w:t>
      </w:r>
      <w:r>
        <w:t>ụ</w:t>
      </w:r>
      <w:r>
        <w:t>t huy</w:t>
      </w:r>
      <w:r>
        <w:t>ế</w:t>
      </w:r>
      <w:r>
        <w:t>t áp.</w:t>
      </w:r>
    </w:p>
    <w:p w14:paraId="578C067D" w14:textId="77777777" w:rsidR="009D4493" w:rsidRDefault="001F1E8C">
      <w:r>
        <w:t>Ngư</w:t>
      </w:r>
      <w:r>
        <w:t>ờ</w:t>
      </w:r>
      <w:r>
        <w:t>i b</w:t>
      </w:r>
      <w:r>
        <w:t>ệ</w:t>
      </w:r>
      <w:r>
        <w:t>nh có th</w:t>
      </w:r>
      <w:r>
        <w:t>ể</w:t>
      </w:r>
      <w:r>
        <w:t xml:space="preserve"> có LVEF b</w:t>
      </w:r>
      <w:r>
        <w:t>ả</w:t>
      </w:r>
      <w:r>
        <w:t>o t</w:t>
      </w:r>
      <w:r>
        <w:t>ồ</w:t>
      </w:r>
      <w:r>
        <w:t>n nhưng áp l</w:t>
      </w:r>
      <w:r>
        <w:t>ự</w:t>
      </w:r>
      <w:r>
        <w:t>c đ</w:t>
      </w:r>
      <w:r>
        <w:t>ổ</w:t>
      </w:r>
      <w:r>
        <w:t xml:space="preserve"> đ</w:t>
      </w:r>
      <w:r>
        <w:t>ầ</w:t>
      </w:r>
      <w:r>
        <w:t>y tăng đáng k</w:t>
      </w:r>
      <w:r>
        <w:t>ể</w:t>
      </w:r>
      <w:r>
        <w:t>.</w:t>
      </w:r>
    </w:p>
    <w:p w14:paraId="31E1CDD1" w14:textId="77777777" w:rsidR="009D4493" w:rsidRDefault="001F1E8C">
      <w:r>
        <w:t>Ngư</w:t>
      </w:r>
      <w:r>
        <w:t>ờ</w:t>
      </w:r>
      <w:r>
        <w:t>i b</w:t>
      </w:r>
      <w:r>
        <w:t>ệ</w:t>
      </w:r>
      <w:r>
        <w:t>nh cũng có th</w:t>
      </w:r>
      <w:r>
        <w:t>ể</w:t>
      </w:r>
      <w:r>
        <w:t xml:space="preserve"> có LVEF gi</w:t>
      </w:r>
      <w:r>
        <w:t>ả</w:t>
      </w:r>
      <w:r>
        <w:t>m mà chưa t</w:t>
      </w:r>
      <w:r>
        <w:t>ừ</w:t>
      </w:r>
      <w:r>
        <w:t>ng có h</w:t>
      </w:r>
      <w:r>
        <w:t>ộ</w:t>
      </w:r>
      <w:r>
        <w:t>i ch</w:t>
      </w:r>
      <w:r>
        <w:t>ứ</w:t>
      </w:r>
      <w:r>
        <w:t>ng tri</w:t>
      </w:r>
      <w:r>
        <w:t>ệ</w:t>
      </w:r>
      <w:r>
        <w:t>u ch</w:t>
      </w:r>
      <w:r>
        <w:t>ứ</w:t>
      </w:r>
      <w:r>
        <w:t>ng.</w:t>
      </w:r>
    </w:p>
    <w:p w14:paraId="3EA18DB0" w14:textId="77777777" w:rsidR="009D4493" w:rsidRDefault="001F1E8C">
      <w:pPr>
        <w:pStyle w:val="Heading2"/>
      </w:pPr>
      <w:r>
        <w:t>0.3. Sáu câu h</w:t>
      </w:r>
      <w:r>
        <w:t>ỏ</w:t>
      </w:r>
      <w:r>
        <w:t>i trư</w:t>
      </w:r>
      <w:r>
        <w:t>ớ</w:t>
      </w:r>
      <w:r>
        <w:t>c khi dùng nhãn “suy tim”</w:t>
      </w:r>
    </w:p>
    <w:p w14:paraId="56C56CB5" w14:textId="77777777" w:rsidR="009D4493" w:rsidRDefault="001F1E8C">
      <w:pPr>
        <w:pStyle w:val="ListNumber"/>
      </w:pPr>
      <w:r>
        <w:t>Tri</w:t>
      </w:r>
      <w:r>
        <w:t>ệ</w:t>
      </w:r>
      <w:r>
        <w:t>u ch</w:t>
      </w:r>
      <w:r>
        <w:t>ứ</w:t>
      </w:r>
      <w:r>
        <w:t>ng và d</w:t>
      </w:r>
      <w:r>
        <w:t>ấ</w:t>
      </w:r>
      <w:r>
        <w:t>u hi</w:t>
      </w:r>
      <w:r>
        <w:t>ệ</w:t>
      </w:r>
      <w:r>
        <w:t>u nào t</w:t>
      </w:r>
      <w:r>
        <w:t>ạ</w:t>
      </w:r>
      <w:r>
        <w:t>o thành h</w:t>
      </w:r>
      <w:r>
        <w:t>ộ</w:t>
      </w:r>
      <w:r>
        <w:t>i ch</w:t>
      </w:r>
      <w:r>
        <w:t>ứ</w:t>
      </w:r>
      <w:r>
        <w:t>ng hi</w:t>
      </w:r>
      <w:r>
        <w:t>ệ</w:t>
      </w:r>
      <w:r>
        <w:t>n t</w:t>
      </w:r>
      <w:r>
        <w:t>ạ</w:t>
      </w:r>
      <w:r>
        <w:t>i?</w:t>
      </w:r>
    </w:p>
    <w:p w14:paraId="6EE83870" w14:textId="77777777" w:rsidR="009D4493" w:rsidRDefault="001F1E8C">
      <w:pPr>
        <w:pStyle w:val="ListNumber"/>
      </w:pPr>
      <w:r>
        <w:t>B</w:t>
      </w:r>
      <w:r>
        <w:t>ấ</w:t>
      </w:r>
      <w:r>
        <w:t>t thư</w:t>
      </w:r>
      <w:r>
        <w:t>ờ</w:t>
      </w:r>
      <w:r>
        <w:t>ng c</w:t>
      </w:r>
      <w:r>
        <w:t>ấ</w:t>
      </w:r>
      <w:r>
        <w:t>u trúc ho</w:t>
      </w:r>
      <w:r>
        <w:t>ặ</w:t>
      </w:r>
      <w:r>
        <w:t>c ch</w:t>
      </w:r>
      <w:r>
        <w:t>ứ</w:t>
      </w:r>
      <w:r>
        <w:t>c năng tim nào gi</w:t>
      </w:r>
      <w:r>
        <w:t>ả</w:t>
      </w:r>
      <w:r>
        <w:t>i thích h</w:t>
      </w:r>
      <w:r>
        <w:t>ộ</w:t>
      </w:r>
      <w:r>
        <w:t>i ch</w:t>
      </w:r>
      <w:r>
        <w:t>ứ</w:t>
      </w:r>
      <w:r>
        <w:t>ng?</w:t>
      </w:r>
    </w:p>
    <w:p w14:paraId="5DCA14FA" w14:textId="77777777" w:rsidR="009D4493" w:rsidRDefault="001F1E8C">
      <w:pPr>
        <w:pStyle w:val="ListNumber"/>
      </w:pPr>
      <w:r>
        <w:t>B</w:t>
      </w:r>
      <w:r>
        <w:t>ằ</w:t>
      </w:r>
      <w:r>
        <w:t>ng ch</w:t>
      </w:r>
      <w:r>
        <w:t>ứ</w:t>
      </w:r>
      <w:r>
        <w:t>ng khách quan nào cho th</w:t>
      </w:r>
      <w:r>
        <w:t>ấ</w:t>
      </w:r>
      <w:r>
        <w:t>y stress tim ho</w:t>
      </w:r>
      <w:r>
        <w:t>ặ</w:t>
      </w:r>
      <w:r>
        <w:t>c sung huy</w:t>
      </w:r>
      <w:r>
        <w:t>ế</w:t>
      </w:r>
      <w:r>
        <w:t>t?</w:t>
      </w:r>
    </w:p>
    <w:p w14:paraId="2C939110" w14:textId="77777777" w:rsidR="009D4493" w:rsidRDefault="001F1E8C">
      <w:pPr>
        <w:pStyle w:val="ListNumber"/>
      </w:pPr>
      <w:r>
        <w:t>Có ch</w:t>
      </w:r>
      <w:r>
        <w:t>ẩ</w:t>
      </w:r>
      <w:r>
        <w:t>n đoán ngoài tim nào gi</w:t>
      </w:r>
      <w:r>
        <w:t>ả</w:t>
      </w:r>
      <w:r>
        <w:t>i thích t</w:t>
      </w:r>
      <w:r>
        <w:t>ố</w:t>
      </w:r>
      <w:r>
        <w:t>t hơn d</w:t>
      </w:r>
      <w:r>
        <w:t>ữ</w:t>
      </w:r>
      <w:r>
        <w:t xml:space="preserve"> ki</w:t>
      </w:r>
      <w:r>
        <w:t>ệ</w:t>
      </w:r>
      <w:r>
        <w:t>n không?</w:t>
      </w:r>
    </w:p>
    <w:p w14:paraId="3430EF46" w14:textId="77777777" w:rsidR="009D4493" w:rsidRDefault="001F1E8C">
      <w:pPr>
        <w:pStyle w:val="ListNumber"/>
      </w:pPr>
      <w:r>
        <w:t>Ngư</w:t>
      </w:r>
      <w:r>
        <w:t>ờ</w:t>
      </w:r>
      <w:r>
        <w:t>i b</w:t>
      </w:r>
      <w:r>
        <w:t>ệ</w:t>
      </w:r>
      <w:r>
        <w:t>nh đang ư</w:t>
      </w:r>
      <w:r>
        <w:t>ớ</w:t>
      </w:r>
      <w:r>
        <w:t xml:space="preserve">t hay khô, </w:t>
      </w:r>
      <w:r>
        <w:t>ấ</w:t>
      </w:r>
      <w:r>
        <w:t>m hay l</w:t>
      </w:r>
      <w:r>
        <w:t>ạ</w:t>
      </w:r>
      <w:r>
        <w:t>nh t</w:t>
      </w:r>
      <w:r>
        <w:t>ạ</w:t>
      </w:r>
      <w:r>
        <w:t>i th</w:t>
      </w:r>
      <w:r>
        <w:t>ờ</w:t>
      </w:r>
      <w:r>
        <w:t>i đi</w:t>
      </w:r>
      <w:r>
        <w:t>ể</w:t>
      </w:r>
      <w:r>
        <w:t>m này?</w:t>
      </w:r>
    </w:p>
    <w:p w14:paraId="54582FD0" w14:textId="77777777" w:rsidR="009D4493" w:rsidRDefault="001F1E8C">
      <w:pPr>
        <w:pStyle w:val="ListNumber"/>
      </w:pPr>
      <w:r>
        <w:t>Nguyên nhân n</w:t>
      </w:r>
      <w:r>
        <w:t>ề</w:t>
      </w:r>
      <w:r>
        <w:t>n và y</w:t>
      </w:r>
      <w:r>
        <w:t>ế</w:t>
      </w:r>
      <w:r>
        <w:t>u t</w:t>
      </w:r>
      <w:r>
        <w:t>ố</w:t>
      </w:r>
      <w:r>
        <w:t xml:space="preserve"> thúc đ</w:t>
      </w:r>
      <w:r>
        <w:t>ẩ</w:t>
      </w:r>
      <w:r>
        <w:t>y nào c</w:t>
      </w:r>
      <w:r>
        <w:t>ầ</w:t>
      </w:r>
      <w:r>
        <w:t>n tìm song song?</w:t>
      </w:r>
    </w:p>
    <w:p w14:paraId="562F212B" w14:textId="77777777" w:rsidR="009D4493" w:rsidRDefault="001F1E8C">
      <w:pPr>
        <w:pStyle w:val="Heading2"/>
      </w:pPr>
      <w:r>
        <w:t>0.4. Nh</w:t>
      </w:r>
      <w:r>
        <w:t>ữ</w:t>
      </w:r>
      <w:r>
        <w:t>ng phân bi</w:t>
      </w:r>
      <w:r>
        <w:t>ệ</w:t>
      </w:r>
      <w:r>
        <w:t>t ngôn ng</w:t>
      </w:r>
      <w:r>
        <w:t>ữ</w:t>
      </w:r>
      <w:r>
        <w:t xml:space="preserve"> ph</w:t>
      </w:r>
      <w:r>
        <w:t>ả</w:t>
      </w:r>
      <w:r>
        <w:t>i gi</w:t>
      </w:r>
      <w:r>
        <w:t>ữ</w:t>
      </w:r>
    </w:p>
    <w:p w14:paraId="691849F5" w14:textId="77777777" w:rsidR="009D4493" w:rsidRDefault="001F1E8C">
      <w:pPr>
        <w:pStyle w:val="ListBullet"/>
      </w:pPr>
      <w:r>
        <w:t>“B</w:t>
      </w:r>
      <w:r>
        <w:t>ấ</w:t>
      </w:r>
      <w:r>
        <w:t>t thư</w:t>
      </w:r>
      <w:r>
        <w:t>ờ</w:t>
      </w:r>
      <w:r>
        <w:t>ng tim” không luôn đ</w:t>
      </w:r>
      <w:r>
        <w:t>ồ</w:t>
      </w:r>
      <w:r>
        <w:t>ng nghĩa “suy tim có tri</w:t>
      </w:r>
      <w:r>
        <w:t>ệ</w:t>
      </w:r>
      <w:r>
        <w:t>u ch</w:t>
      </w:r>
      <w:r>
        <w:t>ứ</w:t>
      </w:r>
      <w:r>
        <w:t>ng”.</w:t>
      </w:r>
    </w:p>
    <w:p w14:paraId="63DA25F3" w14:textId="77777777" w:rsidR="009D4493" w:rsidRDefault="001F1E8C">
      <w:pPr>
        <w:pStyle w:val="ListBullet"/>
      </w:pPr>
      <w:r>
        <w:t>“M</w:t>
      </w:r>
      <w:r>
        <w:t>ấ</w:t>
      </w:r>
      <w:r>
        <w:t>t bù” mô t</w:t>
      </w:r>
      <w:r>
        <w:t>ả</w:t>
      </w:r>
      <w:r>
        <w:t xml:space="preserve"> thay đ</w:t>
      </w:r>
      <w:r>
        <w:t>ổ</w:t>
      </w:r>
      <w:r>
        <w:t>i lâm sàng, không ph</w:t>
      </w:r>
      <w:r>
        <w:t>ả</w:t>
      </w:r>
      <w:r>
        <w:t>i m</w:t>
      </w:r>
      <w:r>
        <w:t>ộ</w:t>
      </w:r>
      <w:r>
        <w:t>t nhóm LVEF.</w:t>
      </w:r>
    </w:p>
    <w:p w14:paraId="42EED556" w14:textId="77777777" w:rsidR="009D4493" w:rsidRDefault="001F1E8C">
      <w:pPr>
        <w:pStyle w:val="ListBullet"/>
      </w:pPr>
      <w:r>
        <w:lastRenderedPageBreak/>
        <w:t>“Suy tim c</w:t>
      </w:r>
      <w:r>
        <w:t>ấ</w:t>
      </w:r>
      <w:r>
        <w:t>p” có th</w:t>
      </w:r>
      <w:r>
        <w:t>ể</w:t>
      </w:r>
      <w:r>
        <w:t xml:space="preserve"> là kh</w:t>
      </w:r>
      <w:r>
        <w:t>ở</w:t>
      </w:r>
      <w:r>
        <w:t>i phát m</w:t>
      </w:r>
      <w:r>
        <w:t>ớ</w:t>
      </w:r>
      <w:r>
        <w:t>i ho</w:t>
      </w:r>
      <w:r>
        <w:t>ặ</w:t>
      </w:r>
      <w:r>
        <w:t>c đ</w:t>
      </w:r>
      <w:r>
        <w:t>ợ</w:t>
      </w:r>
      <w:r>
        <w:t>t n</w:t>
      </w:r>
      <w:r>
        <w:t>ặ</w:t>
      </w:r>
      <w:r>
        <w:t>ng lên c</w:t>
      </w:r>
      <w:r>
        <w:t>ủ</w:t>
      </w:r>
      <w:r>
        <w:t>a suy tim m</w:t>
      </w:r>
      <w:r>
        <w:t>ạ</w:t>
      </w:r>
      <w:r>
        <w:t>n.</w:t>
      </w:r>
    </w:p>
    <w:p w14:paraId="5F7B19F5" w14:textId="77777777" w:rsidR="009D4493" w:rsidRDefault="001F1E8C">
      <w:pPr>
        <w:pStyle w:val="ListBullet"/>
      </w:pPr>
      <w:r>
        <w:t>“</w:t>
      </w:r>
      <w:r>
        <w:t>Ổ</w:t>
      </w:r>
      <w:r>
        <w:t>n đ</w:t>
      </w:r>
      <w:r>
        <w:t>ị</w:t>
      </w:r>
      <w:r>
        <w:t>nh” không có nghĩa nguy cơ dài h</w:t>
      </w:r>
      <w:r>
        <w:t>ạ</w:t>
      </w:r>
      <w:r>
        <w:t>n đã bi</w:t>
      </w:r>
      <w:r>
        <w:t>ế</w:t>
      </w:r>
      <w:r>
        <w:t>n m</w:t>
      </w:r>
      <w:r>
        <w:t>ấ</w:t>
      </w:r>
      <w:r>
        <w:t>t.</w:t>
      </w:r>
    </w:p>
    <w:p w14:paraId="109FC46B" w14:textId="77777777" w:rsidR="009D4493" w:rsidRDefault="001F1E8C">
      <w:pPr>
        <w:pStyle w:val="ListBullet"/>
      </w:pPr>
      <w:r>
        <w:t>“B</w:t>
      </w:r>
      <w:r>
        <w:t>ả</w:t>
      </w:r>
      <w:r>
        <w:t>o t</w:t>
      </w:r>
      <w:r>
        <w:t>ồ</w:t>
      </w:r>
      <w:r>
        <w:t>n” trong HFpEF nói v</w:t>
      </w:r>
      <w:r>
        <w:t>ề</w:t>
      </w:r>
      <w:r>
        <w:t xml:space="preserve"> LVEF, không nói m</w:t>
      </w:r>
      <w:r>
        <w:t>ọ</w:t>
      </w:r>
      <w:r>
        <w:t>i ch</w:t>
      </w:r>
      <w:r>
        <w:t>ứ</w:t>
      </w:r>
      <w:r>
        <w:t>c năng tim đ</w:t>
      </w:r>
      <w:r>
        <w:t>ề</w:t>
      </w:r>
      <w:r>
        <w:t>u bình thư</w:t>
      </w:r>
      <w:r>
        <w:t>ờ</w:t>
      </w:r>
      <w:r>
        <w:t>ng.</w:t>
      </w:r>
    </w:p>
    <w:p w14:paraId="5C3EEC60" w14:textId="77777777" w:rsidR="009D4493" w:rsidRDefault="001F1E8C">
      <w:pPr>
        <w:pStyle w:val="ListBullet"/>
      </w:pPr>
      <w:r>
        <w:t>“C</w:t>
      </w:r>
      <w:r>
        <w:t>ả</w:t>
      </w:r>
      <w:r>
        <w:t>i thi</w:t>
      </w:r>
      <w:r>
        <w:t>ệ</w:t>
      </w:r>
      <w:r>
        <w:t>n” trong HFimpEF nói v</w:t>
      </w:r>
      <w:r>
        <w:t>ề</w:t>
      </w:r>
      <w:r>
        <w:t xml:space="preserve"> qu</w:t>
      </w:r>
      <w:r>
        <w:t>ỹ</w:t>
      </w:r>
      <w:r>
        <w:t xml:space="preserve"> đ</w:t>
      </w:r>
      <w:r>
        <w:t>ạ</w:t>
      </w:r>
      <w:r>
        <w:t>o LVEF, không xác nh</w:t>
      </w:r>
      <w:r>
        <w:t>ậ</w:t>
      </w:r>
      <w:r>
        <w:t>n kh</w:t>
      </w:r>
      <w:r>
        <w:t>ỏ</w:t>
      </w:r>
      <w:r>
        <w:t>i b</w:t>
      </w:r>
      <w:r>
        <w:t>ệ</w:t>
      </w:r>
      <w:r>
        <w:t>nh.</w:t>
      </w:r>
    </w:p>
    <w:p w14:paraId="74FEFEDB" w14:textId="77777777" w:rsidR="009D4493" w:rsidRDefault="001F1E8C">
      <w:pPr>
        <w:pStyle w:val="ListBullet"/>
      </w:pPr>
      <w:r>
        <w:t>“Ư</w:t>
      </w:r>
      <w:r>
        <w:t>ớ</w:t>
      </w:r>
      <w:r>
        <w:t>t” mô t</w:t>
      </w:r>
      <w:r>
        <w:t>ả</w:t>
      </w:r>
      <w:r>
        <w:t xml:space="preserve"> sung huy</w:t>
      </w:r>
      <w:r>
        <w:t>ế</w:t>
      </w:r>
      <w:r>
        <w:t>t; “khô” mô t</w:t>
      </w:r>
      <w:r>
        <w:t>ả</w:t>
      </w:r>
      <w:r>
        <w:t xml:space="preserve"> không th</w:t>
      </w:r>
      <w:r>
        <w:t>ấ</w:t>
      </w:r>
      <w:r>
        <w:t>y sung huy</w:t>
      </w:r>
      <w:r>
        <w:t>ế</w:t>
      </w:r>
      <w:r>
        <w:t>t đáng k</w:t>
      </w:r>
      <w:r>
        <w:t>ể</w:t>
      </w:r>
      <w:r>
        <w:t>.</w:t>
      </w:r>
    </w:p>
    <w:p w14:paraId="75840B8B" w14:textId="77777777" w:rsidR="009D4493" w:rsidRDefault="001F1E8C">
      <w:pPr>
        <w:pStyle w:val="ListBullet"/>
      </w:pPr>
      <w:r>
        <w:t>“L</w:t>
      </w:r>
      <w:r>
        <w:t>ạ</w:t>
      </w:r>
      <w:r>
        <w:t>nh” mô t</w:t>
      </w:r>
      <w:r>
        <w:t>ả</w:t>
      </w:r>
      <w:r>
        <w:t xml:space="preserve"> gi</w:t>
      </w:r>
      <w:r>
        <w:t>ả</w:t>
      </w:r>
      <w:r>
        <w:t>m tư</w:t>
      </w:r>
      <w:r>
        <w:t>ớ</w:t>
      </w:r>
      <w:r>
        <w:t>i máu; “</w:t>
      </w:r>
      <w:r>
        <w:t>ấ</w:t>
      </w:r>
      <w:r>
        <w:t>m” mô t</w:t>
      </w:r>
      <w:r>
        <w:t>ả</w:t>
      </w:r>
      <w:r>
        <w:t xml:space="preserve"> tư</w:t>
      </w:r>
      <w:r>
        <w:t>ớ</w:t>
      </w:r>
      <w:r>
        <w:t>i máu còn duy trì.</w:t>
      </w:r>
    </w:p>
    <w:p w14:paraId="65BBDA97" w14:textId="77777777" w:rsidR="009D4493" w:rsidRDefault="001F1E8C">
      <w:pPr>
        <w:pStyle w:val="Heading2"/>
      </w:pPr>
      <w:r>
        <w:t>0.5. Checkpoint 1 — t</w:t>
      </w:r>
      <w:r>
        <w:t>ự</w:t>
      </w:r>
      <w:r>
        <w:t xml:space="preserve"> ki</w:t>
      </w:r>
      <w:r>
        <w:t>ể</w:t>
      </w:r>
      <w:r>
        <w:t>m tra n</w:t>
      </w:r>
      <w:r>
        <w:t>ề</w:t>
      </w:r>
      <w:r>
        <w:t>n t</w:t>
      </w:r>
      <w:r>
        <w:t>ả</w:t>
      </w:r>
      <w:r>
        <w:t>ng</w:t>
      </w:r>
    </w:p>
    <w:p w14:paraId="72BDBFE0" w14:textId="77777777" w:rsidR="009D4493" w:rsidRDefault="001F1E8C">
      <w:r>
        <w:t>N</w:t>
      </w:r>
      <w:r>
        <w:t>ế</w:t>
      </w:r>
      <w:r>
        <w:t>u m</w:t>
      </w:r>
      <w:r>
        <w:t>ộ</w:t>
      </w:r>
      <w:r>
        <w:t>t b</w:t>
      </w:r>
      <w:r>
        <w:t>ệ</w:t>
      </w:r>
      <w:r>
        <w:t>nh nhân có LVEF b</w:t>
      </w:r>
      <w:r>
        <w:t>ả</w:t>
      </w:r>
      <w:r>
        <w:t>o t</w:t>
      </w:r>
      <w:r>
        <w:t>ồ</w:t>
      </w:r>
      <w:r>
        <w:t>n nhưng khó th</w:t>
      </w:r>
      <w:r>
        <w:t>ở</w:t>
      </w:r>
      <w:r>
        <w:t>, JVP cao và b</w:t>
      </w:r>
      <w:r>
        <w:t>ằ</w:t>
      </w:r>
      <w:r>
        <w:t>ng ch</w:t>
      </w:r>
      <w:r>
        <w:t>ứ</w:t>
      </w:r>
      <w:r>
        <w:t>ng áp l</w:t>
      </w:r>
      <w:r>
        <w:t>ự</w:t>
      </w:r>
      <w:r>
        <w:t>c đ</w:t>
      </w:r>
      <w:r>
        <w:t>ổ</w:t>
      </w:r>
      <w:r>
        <w:t xml:space="preserve"> đ</w:t>
      </w:r>
      <w:r>
        <w:t>ầ</w:t>
      </w:r>
      <w:r>
        <w:t>y tăng, LVEF có lo</w:t>
      </w:r>
      <w:r>
        <w:t>ạ</w:t>
      </w:r>
      <w:r>
        <w:t>i tr</w:t>
      </w:r>
      <w:r>
        <w:t>ừ</w:t>
      </w:r>
      <w:r>
        <w:t xml:space="preserve"> suy tim không?</w:t>
      </w:r>
    </w:p>
    <w:p w14:paraId="7476D93A" w14:textId="77777777" w:rsidR="009D4493" w:rsidRDefault="001F1E8C">
      <w:r>
        <w:rPr>
          <w:b/>
        </w:rPr>
        <w:t>Đáp án ng</w:t>
      </w:r>
      <w:r>
        <w:rPr>
          <w:b/>
        </w:rPr>
        <w:t>ắ</w:t>
      </w:r>
      <w:r>
        <w:rPr>
          <w:b/>
        </w:rPr>
        <w:t>n:</w:t>
      </w:r>
      <w:r>
        <w:t xml:space="preserve"> Không. LVEF ch</w:t>
      </w:r>
      <w:r>
        <w:t>ỉ</w:t>
      </w:r>
      <w:r>
        <w:t xml:space="preserve"> là t</w:t>
      </w:r>
      <w:r>
        <w:t>ỷ</w:t>
      </w:r>
      <w:r>
        <w:t xml:space="preserve"> l</w:t>
      </w:r>
      <w:r>
        <w:t>ệ</w:t>
      </w:r>
      <w:r>
        <w:t xml:space="preserve"> t</w:t>
      </w:r>
      <w:r>
        <w:t>ố</w:t>
      </w:r>
      <w:r>
        <w:t>ng máu; h</w:t>
      </w:r>
      <w:r>
        <w:t>ộ</w:t>
      </w:r>
      <w:r>
        <w:t>i ch</w:t>
      </w:r>
      <w:r>
        <w:t>ứ</w:t>
      </w:r>
      <w:r>
        <w:t>ng và b</w:t>
      </w:r>
      <w:r>
        <w:t>ằ</w:t>
      </w:r>
      <w:r>
        <w:t>ng ch</w:t>
      </w:r>
      <w:r>
        <w:t>ứ</w:t>
      </w:r>
      <w:r>
        <w:t>ng áp l</w:t>
      </w:r>
      <w:r>
        <w:t>ự</w:t>
      </w:r>
      <w:r>
        <w:t>c đ</w:t>
      </w:r>
      <w:r>
        <w:t>ổ</w:t>
      </w:r>
      <w:r>
        <w:t xml:space="preserve"> đ</w:t>
      </w:r>
      <w:r>
        <w:t>ầ</w:t>
      </w:r>
      <w:r>
        <w:t>y v</w:t>
      </w:r>
      <w:r>
        <w:t>ẫ</w:t>
      </w:r>
      <w:r>
        <w:t>n có th</w:t>
      </w:r>
      <w:r>
        <w:t>ể</w:t>
      </w:r>
      <w:r>
        <w:t xml:space="preserve"> phù h</w:t>
      </w:r>
      <w:r>
        <w:t>ợ</w:t>
      </w:r>
      <w:r>
        <w:t>p v</w:t>
      </w:r>
      <w:r>
        <w:t>ớ</w:t>
      </w:r>
      <w:r>
        <w:t>i HFpEF.</w:t>
      </w:r>
    </w:p>
    <w:p w14:paraId="0E7872CB" w14:textId="77777777" w:rsidR="009D4493" w:rsidRDefault="001F1E8C">
      <w:r>
        <w:t>N</w:t>
      </w:r>
      <w:r>
        <w:t>ế</w:t>
      </w:r>
      <w:r>
        <w:t>u m</w:t>
      </w:r>
      <w:r>
        <w:t>ộ</w:t>
      </w:r>
      <w:r>
        <w:t>t b</w:t>
      </w:r>
      <w:r>
        <w:t>ệ</w:t>
      </w:r>
      <w:r>
        <w:t>nh nhân có LVEF gi</w:t>
      </w:r>
      <w:r>
        <w:t>ả</w:t>
      </w:r>
      <w:r>
        <w:t>m nhưng chưa t</w:t>
      </w:r>
      <w:r>
        <w:t>ừ</w:t>
      </w:r>
      <w:r>
        <w:t>ng có tri</w:t>
      </w:r>
      <w:r>
        <w:t>ệ</w:t>
      </w:r>
      <w:r>
        <w:t>u ch</w:t>
      </w:r>
      <w:r>
        <w:t>ứ</w:t>
      </w:r>
      <w:r>
        <w:t>ng, có nên t</w:t>
      </w:r>
      <w:r>
        <w:t>ự</w:t>
      </w:r>
      <w:r>
        <w:t xml:space="preserve"> đ</w:t>
      </w:r>
      <w:r>
        <w:t>ộ</w:t>
      </w:r>
      <w:r>
        <w:t>ng ghi Stage C không?</w:t>
      </w:r>
    </w:p>
    <w:p w14:paraId="3DD89ECD" w14:textId="77777777" w:rsidR="009D4493" w:rsidRDefault="001F1E8C">
      <w:r>
        <w:rPr>
          <w:b/>
        </w:rPr>
        <w:t>Đáp án ng</w:t>
      </w:r>
      <w:r>
        <w:rPr>
          <w:b/>
        </w:rPr>
        <w:t>ắ</w:t>
      </w:r>
      <w:r>
        <w:rPr>
          <w:b/>
        </w:rPr>
        <w:t>n:</w:t>
      </w:r>
      <w:r>
        <w:t xml:space="preserve"> Không. B</w:t>
      </w:r>
      <w:r>
        <w:t>ấ</w:t>
      </w:r>
      <w:r>
        <w:t>t thư</w:t>
      </w:r>
      <w:r>
        <w:t>ờ</w:t>
      </w:r>
      <w:r>
        <w:t>ng ch</w:t>
      </w:r>
      <w:r>
        <w:t>ứ</w:t>
      </w:r>
      <w:r>
        <w:t>c năng không tri</w:t>
      </w:r>
      <w:r>
        <w:t>ệ</w:t>
      </w:r>
      <w:r>
        <w:t>u ch</w:t>
      </w:r>
      <w:r>
        <w:t>ứ</w:t>
      </w:r>
      <w:r>
        <w:t>ng phù h</w:t>
      </w:r>
      <w:r>
        <w:t>ợ</w:t>
      </w:r>
      <w:r>
        <w:t>p v</w:t>
      </w:r>
      <w:r>
        <w:t>ớ</w:t>
      </w:r>
      <w:r>
        <w:t>i pre-HF/Stage B khi các đi</w:t>
      </w:r>
      <w:r>
        <w:t>ề</w:t>
      </w:r>
      <w:r>
        <w:t>u ki</w:t>
      </w:r>
      <w:r>
        <w:t>ệ</w:t>
      </w:r>
      <w:r>
        <w:t xml:space="preserve">n khác tương </w:t>
      </w:r>
      <w:r>
        <w:t>ứ</w:t>
      </w:r>
      <w:r>
        <w:t>ng.</w:t>
      </w:r>
    </w:p>
    <w:p w14:paraId="3A50FC22" w14:textId="77777777" w:rsidR="009D4493" w:rsidRDefault="001F1E8C">
      <w:pPr>
        <w:pStyle w:val="Heading2"/>
      </w:pPr>
      <w:r>
        <w:t>0.6. Gi</w:t>
      </w:r>
      <w:r>
        <w:t>ớ</w:t>
      </w:r>
      <w:r>
        <w:t>i h</w:t>
      </w:r>
      <w:r>
        <w:t>ạ</w:t>
      </w:r>
      <w:r>
        <w:t>n an toàn c</w:t>
      </w:r>
      <w:r>
        <w:t>ủ</w:t>
      </w:r>
      <w:r>
        <w:t>a Part 1</w:t>
      </w:r>
    </w:p>
    <w:p w14:paraId="4FE58023" w14:textId="77777777" w:rsidR="009D4493" w:rsidRDefault="001F1E8C">
      <w:r>
        <w:t>Part 1 giúp ngư</w:t>
      </w:r>
      <w:r>
        <w:t>ờ</w:t>
      </w:r>
      <w:r>
        <w:t>i h</w:t>
      </w:r>
      <w:r>
        <w:t>ọ</w:t>
      </w:r>
      <w:r>
        <w:t>c nh</w:t>
      </w:r>
      <w:r>
        <w:t>ậ</w:t>
      </w:r>
      <w:r>
        <w:t>n di</w:t>
      </w:r>
      <w:r>
        <w:t>ệ</w:t>
      </w:r>
      <w:r>
        <w:t>n h</w:t>
      </w:r>
      <w:r>
        <w:t>ộ</w:t>
      </w:r>
      <w:r>
        <w:t>i ch</w:t>
      </w:r>
      <w:r>
        <w:t>ứ</w:t>
      </w:r>
      <w:r>
        <w:t>ng, cơ ch</w:t>
      </w:r>
      <w:r>
        <w:t>ế</w:t>
      </w:r>
      <w:r>
        <w:t>, phân lo</w:t>
      </w:r>
      <w:r>
        <w:t>ạ</w:t>
      </w:r>
      <w:r>
        <w:t>i và nguy cơ.</w:t>
      </w:r>
    </w:p>
    <w:p w14:paraId="3271AC1C" w14:textId="77777777" w:rsidR="009D4493" w:rsidRDefault="001F1E8C">
      <w:r>
        <w:t>Part 1 không thay th</w:t>
      </w:r>
      <w:r>
        <w:t>ế</w:t>
      </w:r>
      <w:r>
        <w:t xml:space="preserve"> phác đ</w:t>
      </w:r>
      <w:r>
        <w:t>ồ</w:t>
      </w:r>
      <w:r>
        <w:t xml:space="preserve"> c</w:t>
      </w:r>
      <w:r>
        <w:t>ấ</w:t>
      </w:r>
      <w:r>
        <w:t>p c</w:t>
      </w:r>
      <w:r>
        <w:t>ứ</w:t>
      </w:r>
      <w:r>
        <w:t>u t</w:t>
      </w:r>
      <w:r>
        <w:t>ạ</w:t>
      </w:r>
      <w:r>
        <w:t>i cơ s</w:t>
      </w:r>
      <w:r>
        <w:t>ở</w:t>
      </w:r>
      <w:r>
        <w:t>.</w:t>
      </w:r>
    </w:p>
    <w:p w14:paraId="4DE48F81" w14:textId="77777777" w:rsidR="009D4493" w:rsidRDefault="001F1E8C">
      <w:r>
        <w:t>Part 1 không cung c</w:t>
      </w:r>
      <w:r>
        <w:t>ấ</w:t>
      </w:r>
      <w:r>
        <w:t>p li</w:t>
      </w:r>
      <w:r>
        <w:t>ề</w:t>
      </w:r>
      <w:r>
        <w:t>u thu</w:t>
      </w:r>
      <w:r>
        <w:t>ố</w:t>
      </w:r>
      <w:r>
        <w:t>c ho</w:t>
      </w:r>
      <w:r>
        <w:t>ặ</w:t>
      </w:r>
      <w:r>
        <w:t>c chi</w:t>
      </w:r>
      <w:r>
        <w:t>ế</w:t>
      </w:r>
      <w:r>
        <w:t>n lư</w:t>
      </w:r>
      <w:r>
        <w:t>ợ</w:t>
      </w:r>
      <w:r>
        <w:t>c chu</w:t>
      </w:r>
      <w:r>
        <w:t>ẩ</w:t>
      </w:r>
      <w:r>
        <w:t>n đ</w:t>
      </w:r>
      <w:r>
        <w:t>ộ</w:t>
      </w:r>
      <w:r>
        <w:t>.</w:t>
      </w:r>
    </w:p>
    <w:p w14:paraId="54621FD4" w14:textId="77777777" w:rsidR="009D4493" w:rsidRDefault="001F1E8C">
      <w:r>
        <w:t>Part 1 không bi</w:t>
      </w:r>
      <w:r>
        <w:t>ế</w:t>
      </w:r>
      <w:r>
        <w:t>n m</w:t>
      </w:r>
      <w:r>
        <w:t>ộ</w:t>
      </w:r>
      <w:r>
        <w:t>t d</w:t>
      </w:r>
      <w:r>
        <w:t>ấ</w:t>
      </w:r>
      <w:r>
        <w:t>u hi</w:t>
      </w:r>
      <w:r>
        <w:t>ệ</w:t>
      </w:r>
      <w:r>
        <w:t>u đơn l</w:t>
      </w:r>
      <w:r>
        <w:t>ẻ</w:t>
      </w:r>
      <w:r>
        <w:t xml:space="preserve"> thành ch</w:t>
      </w:r>
      <w:r>
        <w:t>ẩ</w:t>
      </w:r>
      <w:r>
        <w:t>n đoán ch</w:t>
      </w:r>
      <w:r>
        <w:t>ắ</w:t>
      </w:r>
      <w:r>
        <w:t>c ch</w:t>
      </w:r>
      <w:r>
        <w:t>ắ</w:t>
      </w:r>
      <w:r>
        <w:t>n.</w:t>
      </w:r>
    </w:p>
    <w:p w14:paraId="536BEB4B" w14:textId="77777777" w:rsidR="009D4493" w:rsidRDefault="001F1E8C">
      <w:r>
        <w:t>Khi có red flag, ưu tiên ABC, monitor, h</w:t>
      </w:r>
      <w:r>
        <w:t>ỗ</w:t>
      </w:r>
      <w:r>
        <w:t xml:space="preserve"> tr</w:t>
      </w:r>
      <w:r>
        <w:t>ợ</w:t>
      </w:r>
      <w:r>
        <w:t xml:space="preserve"> s</w:t>
      </w:r>
      <w:r>
        <w:t>ớ</w:t>
      </w:r>
      <w:r>
        <w:t>m và chuy</w:t>
      </w:r>
      <w:r>
        <w:t>ể</w:t>
      </w:r>
      <w:r>
        <w:t>n m</w:t>
      </w:r>
      <w:r>
        <w:t>ứ</w:t>
      </w:r>
      <w:r>
        <w:t>c chăm sóc phù h</w:t>
      </w:r>
      <w:r>
        <w:t>ợ</w:t>
      </w:r>
      <w:r>
        <w:t>p.</w:t>
      </w:r>
    </w:p>
    <w:p w14:paraId="6E2E8FEF" w14:textId="77777777" w:rsidR="009D4493" w:rsidRDefault="001F1E8C">
      <w:pPr>
        <w:pStyle w:val="Heading2"/>
      </w:pPr>
      <w:r>
        <w:t>0.7. Các claim ngu</w:t>
      </w:r>
      <w:r>
        <w:t>ồ</w:t>
      </w:r>
      <w:r>
        <w:t>n đã khóa</w:t>
      </w:r>
    </w:p>
    <w:p w14:paraId="0B54AF0D" w14:textId="77777777" w:rsidR="009D4493" w:rsidRDefault="001F1E8C">
      <w:pPr>
        <w:pStyle w:val="ListBullet"/>
      </w:pPr>
      <w:r>
        <w:t>Suy tim (heart failure) là m</w:t>
      </w:r>
      <w:r>
        <w:t>ộ</w:t>
      </w:r>
      <w:r>
        <w:t>t h</w:t>
      </w:r>
      <w:r>
        <w:t>ộ</w:t>
      </w:r>
      <w:r>
        <w:t>i ch</w:t>
      </w:r>
      <w:r>
        <w:t>ứ</w:t>
      </w:r>
      <w:r>
        <w:t>ng lâm sàng v</w:t>
      </w:r>
      <w:r>
        <w:t>ớ</w:t>
      </w:r>
      <w:r>
        <w:t>i các tri</w:t>
      </w:r>
      <w:r>
        <w:t>ệ</w:t>
      </w:r>
      <w:r>
        <w:t>u ch</w:t>
      </w:r>
      <w:r>
        <w:t>ứ</w:t>
      </w:r>
      <w:r>
        <w:t>ng và/ho</w:t>
      </w:r>
      <w:r>
        <w:t>ặ</w:t>
      </w:r>
      <w:r>
        <w:t>c d</w:t>
      </w:r>
      <w:r>
        <w:t>ấ</w:t>
      </w:r>
      <w:r>
        <w:t>u hi</w:t>
      </w:r>
      <w:r>
        <w:t>ệ</w:t>
      </w:r>
      <w:r>
        <w:t>u gây ra b</w:t>
      </w:r>
      <w:r>
        <w:t>ở</w:t>
      </w:r>
      <w:r>
        <w:t>i s</w:t>
      </w:r>
      <w:r>
        <w:t>ự</w:t>
      </w:r>
      <w:r>
        <w:t xml:space="preserve"> b</w:t>
      </w:r>
      <w:r>
        <w:t>ấ</w:t>
      </w:r>
      <w:r>
        <w:t>t thư</w:t>
      </w:r>
      <w:r>
        <w:t>ờ</w:t>
      </w:r>
      <w:r>
        <w:t>ng v</w:t>
      </w:r>
      <w:r>
        <w:t>ề</w:t>
      </w:r>
      <w:r>
        <w:t xml:space="preserve"> c</w:t>
      </w:r>
      <w:r>
        <w:t>ấ</w:t>
      </w:r>
      <w:r>
        <w:t>u trúc và/ho</w:t>
      </w:r>
      <w:r>
        <w:t>ặ</w:t>
      </w:r>
      <w:r>
        <w:t>c ch</w:t>
      </w:r>
      <w:r>
        <w:t>ứ</w:t>
      </w:r>
      <w:r>
        <w:t>c năng c</w:t>
      </w:r>
      <w:r>
        <w:t>ủ</w:t>
      </w:r>
      <w:r>
        <w:t>a tim, d</w:t>
      </w:r>
      <w:r>
        <w:t>ẫ</w:t>
      </w:r>
      <w:r>
        <w:t>n đ</w:t>
      </w:r>
      <w:r>
        <w:t>ế</w:t>
      </w:r>
      <w:r>
        <w:t>n cung lư</w:t>
      </w:r>
      <w:r>
        <w:t>ợ</w:t>
      </w:r>
      <w:r>
        <w:t>ng tim gi</w:t>
      </w:r>
      <w:r>
        <w:t>ả</w:t>
      </w:r>
      <w:r>
        <w:t>m và/ho</w:t>
      </w:r>
      <w:r>
        <w:t>ặ</w:t>
      </w:r>
      <w:r>
        <w:t>c áp l</w:t>
      </w:r>
      <w:r>
        <w:t>ự</w:t>
      </w:r>
      <w:r>
        <w:t>c trong bu</w:t>
      </w:r>
      <w:r>
        <w:t>ồ</w:t>
      </w:r>
      <w:r>
        <w:t>ng tim tăng cao khi ngh</w:t>
      </w:r>
      <w:r>
        <w:t>ỉ</w:t>
      </w:r>
      <w:r>
        <w:t xml:space="preserve"> ngơi ho</w:t>
      </w:r>
      <w:r>
        <w:t>ặ</w:t>
      </w:r>
      <w:r>
        <w:t>c khi g</w:t>
      </w:r>
      <w:r>
        <w:t>ắ</w:t>
      </w:r>
      <w:r>
        <w:t>ng s</w:t>
      </w:r>
      <w:r>
        <w:t>ứ</w:t>
      </w:r>
      <w:r>
        <w:t>c. Source context: The 2022 heart failure guideline provides patient-centric recommendations for clinicians to prevent, diagnose, and manage patients with heart failure based on contemporary evidence. {claim:P1-C01} [FETCHED] (PMID: 35363499)</w:t>
      </w:r>
    </w:p>
    <w:p w14:paraId="4ACC3680" w14:textId="77777777" w:rsidR="009D4493" w:rsidRDefault="001F1E8C">
      <w:pPr>
        <w:pStyle w:val="ListBullet"/>
      </w:pPr>
      <w:r>
        <w:t>Theo Universal Definition, ch</w:t>
      </w:r>
      <w:r>
        <w:t>ẩ</w:t>
      </w:r>
      <w:r>
        <w:t>n đoán (diagnose) suy tim (heart failure) đòi h</w:t>
      </w:r>
      <w:r>
        <w:t>ỏ</w:t>
      </w:r>
      <w:r>
        <w:t>i có tri</w:t>
      </w:r>
      <w:r>
        <w:t>ệ</w:t>
      </w:r>
      <w:r>
        <w:t>u ch</w:t>
      </w:r>
      <w:r>
        <w:t>ứ</w:t>
      </w:r>
      <w:r>
        <w:t>ng/d</w:t>
      </w:r>
      <w:r>
        <w:t>ấ</w:t>
      </w:r>
      <w:r>
        <w:t>u hi</w:t>
      </w:r>
      <w:r>
        <w:t>ệ</w:t>
      </w:r>
      <w:r>
        <w:t>u suy tim VÀ b</w:t>
      </w:r>
      <w:r>
        <w:t>ằ</w:t>
      </w:r>
      <w:r>
        <w:t>ng ch</w:t>
      </w:r>
      <w:r>
        <w:t>ứ</w:t>
      </w:r>
      <w:r>
        <w:t>ng khách quan v</w:t>
      </w:r>
      <w:r>
        <w:t>ề</w:t>
      </w:r>
      <w:r>
        <w:t xml:space="preserve"> r</w:t>
      </w:r>
      <w:r>
        <w:t>ố</w:t>
      </w:r>
      <w:r>
        <w:t>i lo</w:t>
      </w:r>
      <w:r>
        <w:t>ạ</w:t>
      </w:r>
      <w:r>
        <w:t>n ch</w:t>
      </w:r>
      <w:r>
        <w:t>ứ</w:t>
      </w:r>
      <w:r>
        <w:t>c năng c</w:t>
      </w:r>
      <w:r>
        <w:t>ấ</w:t>
      </w:r>
      <w:r>
        <w:t>u trúc/ch</w:t>
      </w:r>
      <w:r>
        <w:t>ứ</w:t>
      </w:r>
      <w:r>
        <w:t>c năng tim (như siêu âm tim b</w:t>
      </w:r>
      <w:r>
        <w:t>ấ</w:t>
      </w:r>
      <w:r>
        <w:t>t thư</w:t>
      </w:r>
      <w:r>
        <w:t>ờ</w:t>
      </w:r>
      <w:r>
        <w:t>ng) VÀ/HO</w:t>
      </w:r>
      <w:r>
        <w:t>Ặ</w:t>
      </w:r>
      <w:r>
        <w:t>C tăng biomarker (BNP/NT-proBNP) ho</w:t>
      </w:r>
      <w:r>
        <w:t>ặ</w:t>
      </w:r>
      <w:r>
        <w:t>c b</w:t>
      </w:r>
      <w:r>
        <w:t>ằ</w:t>
      </w:r>
      <w:r>
        <w:t>ng ch</w:t>
      </w:r>
      <w:r>
        <w:t>ứ</w:t>
      </w:r>
      <w:r>
        <w:t>ng sung huy</w:t>
      </w:r>
      <w:r>
        <w:t>ế</w:t>
      </w:r>
      <w:r>
        <w:t>t khách quan. Source context: The guideline is intended to provide recommendations for clinicians to prevent, diagnose, and manage patients with heart failure. {claim:P1-C02} [FETCHED] (PMID: 35363499)</w:t>
      </w:r>
    </w:p>
    <w:p w14:paraId="1753AFDC" w14:textId="77777777" w:rsidR="009D4493" w:rsidRDefault="001F1E8C">
      <w:pPr>
        <w:pStyle w:val="ListBullet"/>
      </w:pPr>
      <w:r>
        <w:lastRenderedPageBreak/>
        <w:t>Suy tim (heart failure) đư</w:t>
      </w:r>
      <w:r>
        <w:t>ợ</w:t>
      </w:r>
      <w:r>
        <w:t>c phân lo</w:t>
      </w:r>
      <w:r>
        <w:t>ạ</w:t>
      </w:r>
      <w:r>
        <w:t>i d</w:t>
      </w:r>
      <w:r>
        <w:t>ự</w:t>
      </w:r>
      <w:r>
        <w:t>a trên phân su</w:t>
      </w:r>
      <w:r>
        <w:t>ấ</w:t>
      </w:r>
      <w:r>
        <w:t>t t</w:t>
      </w:r>
      <w:r>
        <w:t>ố</w:t>
      </w:r>
      <w:r>
        <w:t>ng máu th</w:t>
      </w:r>
      <w:r>
        <w:t>ấ</w:t>
      </w:r>
      <w:r>
        <w:t>t trái (LVEF): HFrEF, HFmrEF, HFpEF, và HFimpEF. Source context: The 2022 heart failure guideline provides recommendations based on contemporary evidence for the treatment and management of patients with heart failure. {claim:P1-C03} [FETCHED] (PMID: 35363499)</w:t>
      </w:r>
    </w:p>
    <w:p w14:paraId="008E38DB" w14:textId="77777777" w:rsidR="009D4493" w:rsidRDefault="001F1E8C">
      <w:pPr>
        <w:pStyle w:val="ListBullet"/>
      </w:pPr>
      <w:r>
        <w:t>Suy tim (heart failure) phát tri</w:t>
      </w:r>
      <w:r>
        <w:t>ể</w:t>
      </w:r>
      <w:r>
        <w:t>n qua 4 giai đo</w:t>
      </w:r>
      <w:r>
        <w:t>ạ</w:t>
      </w:r>
      <w:r>
        <w:t>n theo ACC/AHA: Giai đo</w:t>
      </w:r>
      <w:r>
        <w:t>ạ</w:t>
      </w:r>
      <w:r>
        <w:t>n A (Nguy cơ cao, chưa có b</w:t>
      </w:r>
      <w:r>
        <w:t>ệ</w:t>
      </w:r>
      <w:r>
        <w:t>nh c</w:t>
      </w:r>
      <w:r>
        <w:t>ấ</w:t>
      </w:r>
      <w:r>
        <w:t>u trúc/tri</w:t>
      </w:r>
      <w:r>
        <w:t>ệ</w:t>
      </w:r>
      <w:r>
        <w:t>u ch</w:t>
      </w:r>
      <w:r>
        <w:t>ứ</w:t>
      </w:r>
      <w:r>
        <w:t>ng), Giai đo</w:t>
      </w:r>
      <w:r>
        <w:t>ạ</w:t>
      </w:r>
      <w:r>
        <w:t>n B (Ti</w:t>
      </w:r>
      <w:r>
        <w:t>ề</w:t>
      </w:r>
      <w:r>
        <w:t>n suy tim - có b</w:t>
      </w:r>
      <w:r>
        <w:t>ệ</w:t>
      </w:r>
      <w:r>
        <w:t>nh c</w:t>
      </w:r>
      <w:r>
        <w:t>ấ</w:t>
      </w:r>
      <w:r>
        <w:t>u trúc/tăng biomarker nhưng chưa có tri</w:t>
      </w:r>
      <w:r>
        <w:t>ệ</w:t>
      </w:r>
      <w:r>
        <w:t>u ch</w:t>
      </w:r>
      <w:r>
        <w:t>ứ</w:t>
      </w:r>
      <w:r>
        <w:t>ng), Giai đo</w:t>
      </w:r>
      <w:r>
        <w:t>ạ</w:t>
      </w:r>
      <w:r>
        <w:t>n C (Suy tim có tri</w:t>
      </w:r>
      <w:r>
        <w:t>ệ</w:t>
      </w:r>
      <w:r>
        <w:t>u ch</w:t>
      </w:r>
      <w:r>
        <w:t>ứ</w:t>
      </w:r>
      <w:r>
        <w:t>ng), Giai đo</w:t>
      </w:r>
      <w:r>
        <w:t>ạ</w:t>
      </w:r>
      <w:r>
        <w:t>n D (Suy tim ti</w:t>
      </w:r>
      <w:r>
        <w:t>ế</w:t>
      </w:r>
      <w:r>
        <w:t>n tri</w:t>
      </w:r>
      <w:r>
        <w:t>ể</w:t>
      </w:r>
      <w:r>
        <w:t>n/kháng tr</w:t>
      </w:r>
      <w:r>
        <w:t>ị</w:t>
      </w:r>
      <w:r>
        <w:t>). Source context: The recommendations present an evidence-based approach to managing patients with heart failure and improving quality of care. {claim:P1-C04} [FETCHED] (PMID: 35363499)</w:t>
      </w:r>
    </w:p>
    <w:p w14:paraId="6B27EA4B" w14:textId="77777777" w:rsidR="009D4493" w:rsidRDefault="001F1E8C">
      <w:pPr>
        <w:pStyle w:val="ListBullet"/>
      </w:pPr>
      <w:r>
        <w:t>Trong suy tim (heart failure), gi</w:t>
      </w:r>
      <w:r>
        <w:t>ả</w:t>
      </w:r>
      <w:r>
        <w:t>m cung lư</w:t>
      </w:r>
      <w:r>
        <w:t>ợ</w:t>
      </w:r>
      <w:r>
        <w:t>ng tim kích ho</w:t>
      </w:r>
      <w:r>
        <w:t>ạ</w:t>
      </w:r>
      <w:r>
        <w:t>t các cơ ch</w:t>
      </w:r>
      <w:r>
        <w:t>ế</w:t>
      </w:r>
      <w:r>
        <w:t xml:space="preserve"> bù tr</w:t>
      </w:r>
      <w:r>
        <w:t>ừ</w:t>
      </w:r>
      <w:r>
        <w:t xml:space="preserve"> th</w:t>
      </w:r>
      <w:r>
        <w:t>ầ</w:t>
      </w:r>
      <w:r>
        <w:t>n kinh th</w:t>
      </w:r>
      <w:r>
        <w:t>ể</w:t>
      </w:r>
      <w:r>
        <w:t xml:space="preserve"> d</w:t>
      </w:r>
      <w:r>
        <w:t>ị</w:t>
      </w:r>
      <w:r>
        <w:t>ch, đ</w:t>
      </w:r>
      <w:r>
        <w:t>ặ</w:t>
      </w:r>
      <w:r>
        <w:t>c bi</w:t>
      </w:r>
      <w:r>
        <w:t>ệ</w:t>
      </w:r>
      <w:r>
        <w:t>t là h</w:t>
      </w:r>
      <w:r>
        <w:t>ệ</w:t>
      </w:r>
      <w:r>
        <w:t xml:space="preserve"> th</w:t>
      </w:r>
      <w:r>
        <w:t>ầ</w:t>
      </w:r>
      <w:r>
        <w:t>n kinh giao c</w:t>
      </w:r>
      <w:r>
        <w:t>ả</w:t>
      </w:r>
      <w:r>
        <w:t>m (SNS) và h</w:t>
      </w:r>
      <w:r>
        <w:t>ệ</w:t>
      </w:r>
      <w:r>
        <w:t xml:space="preserve"> Renin-Angiotensin-Aldosterone (RAAS), d</w:t>
      </w:r>
      <w:r>
        <w:t>ẫ</w:t>
      </w:r>
      <w:r>
        <w:t>n đ</w:t>
      </w:r>
      <w:r>
        <w:t>ế</w:t>
      </w:r>
      <w:r>
        <w:t>n co m</w:t>
      </w:r>
      <w:r>
        <w:t>ạ</w:t>
      </w:r>
      <w:r>
        <w:t>ch, gi</w:t>
      </w:r>
      <w:r>
        <w:t>ữ</w:t>
      </w:r>
      <w:r>
        <w:t xml:space="preserve"> mu</w:t>
      </w:r>
      <w:r>
        <w:t>ố</w:t>
      </w:r>
      <w:r>
        <w:t>i nư</w:t>
      </w:r>
      <w:r>
        <w:t>ớ</w:t>
      </w:r>
      <w:r>
        <w:t>c và tái c</w:t>
      </w:r>
      <w:r>
        <w:t>ấ</w:t>
      </w:r>
      <w:r>
        <w:t>u trúc cơ tim (remodeling), gây vòng xo</w:t>
      </w:r>
      <w:r>
        <w:t>ắ</w:t>
      </w:r>
      <w:r>
        <w:t>n b</w:t>
      </w:r>
      <w:r>
        <w:t>ệ</w:t>
      </w:r>
      <w:r>
        <w:t>nh lý làm suy tim ti</w:t>
      </w:r>
      <w:r>
        <w:t>ế</w:t>
      </w:r>
      <w:r>
        <w:t>n tri</w:t>
      </w:r>
      <w:r>
        <w:t>ể</w:t>
      </w:r>
      <w:r>
        <w:t>n (management). Source context: Contemporary evidence supports recommendations to prevent, diagnose, manage, and treat patients with heart failure. {claim:P1-C05} [FETCHED] (PMID: 35363499)</w:t>
      </w:r>
    </w:p>
    <w:p w14:paraId="75543D0D" w14:textId="77777777" w:rsidR="009D4493" w:rsidRDefault="001F1E8C">
      <w:pPr>
        <w:pStyle w:val="ListBullet"/>
      </w:pPr>
      <w:r>
        <w:t>Các nguyên nhân ph</w:t>
      </w:r>
      <w:r>
        <w:t>ổ</w:t>
      </w:r>
      <w:r>
        <w:t xml:space="preserve"> bi</w:t>
      </w:r>
      <w:r>
        <w:t>ế</w:t>
      </w:r>
      <w:r>
        <w:t>n nh</w:t>
      </w:r>
      <w:r>
        <w:t>ấ</w:t>
      </w:r>
      <w:r>
        <w:t>t c</w:t>
      </w:r>
      <w:r>
        <w:t>ủ</w:t>
      </w:r>
      <w:r>
        <w:t>a suy tim (heart failure) bao g</w:t>
      </w:r>
      <w:r>
        <w:t>ồ</w:t>
      </w:r>
      <w:r>
        <w:t>m b</w:t>
      </w:r>
      <w:r>
        <w:t>ệ</w:t>
      </w:r>
      <w:r>
        <w:t>nh tim thi</w:t>
      </w:r>
      <w:r>
        <w:t>ế</w:t>
      </w:r>
      <w:r>
        <w:t>u máu c</w:t>
      </w:r>
      <w:r>
        <w:t>ụ</w:t>
      </w:r>
      <w:r>
        <w:t>c b</w:t>
      </w:r>
      <w:r>
        <w:t>ộ</w:t>
      </w:r>
      <w:r>
        <w:t xml:space="preserve"> (b</w:t>
      </w:r>
      <w:r>
        <w:t>ệ</w:t>
      </w:r>
      <w:r>
        <w:t>nh m</w:t>
      </w:r>
      <w:r>
        <w:t>ạ</w:t>
      </w:r>
      <w:r>
        <w:t>ch vành), tăng huy</w:t>
      </w:r>
      <w:r>
        <w:t>ế</w:t>
      </w:r>
      <w:r>
        <w:t>t áp, b</w:t>
      </w:r>
      <w:r>
        <w:t>ệ</w:t>
      </w:r>
      <w:r>
        <w:t>nh van tim, b</w:t>
      </w:r>
      <w:r>
        <w:t>ệ</w:t>
      </w:r>
      <w:r>
        <w:t>nh cơ tim, và r</w:t>
      </w:r>
      <w:r>
        <w:t>ố</w:t>
      </w:r>
      <w:r>
        <w:t>i lo</w:t>
      </w:r>
      <w:r>
        <w:t>ạ</w:t>
      </w:r>
      <w:r>
        <w:t>n nh</w:t>
      </w:r>
      <w:r>
        <w:t>ị</w:t>
      </w:r>
      <w:r>
        <w:t>p tim. Source context: The guideline provides patient-centric recommendations for clinicians who diagnose and manage patients with heart failure. {claim:P1-C06} [FETCHED] (PMID: 35363499)</w:t>
      </w:r>
    </w:p>
    <w:p w14:paraId="3BB70034" w14:textId="77777777" w:rsidR="009D4493" w:rsidRDefault="001F1E8C">
      <w:pPr>
        <w:pStyle w:val="ListBullet"/>
      </w:pPr>
      <w:r>
        <w:t>D</w:t>
      </w:r>
      <w:r>
        <w:t>ự</w:t>
      </w:r>
      <w:r>
        <w:t>a trên lâm sàng, b</w:t>
      </w:r>
      <w:r>
        <w:t>ệ</w:t>
      </w:r>
      <w:r>
        <w:t>nh nhân suy tim (heart failure) c</w:t>
      </w:r>
      <w:r>
        <w:t>ấ</w:t>
      </w:r>
      <w:r>
        <w:t>p đư</w:t>
      </w:r>
      <w:r>
        <w:t>ợ</w:t>
      </w:r>
      <w:r>
        <w:t>c phân lo</w:t>
      </w:r>
      <w:r>
        <w:t>ạ</w:t>
      </w:r>
      <w:r>
        <w:t>i theo tình tr</w:t>
      </w:r>
      <w:r>
        <w:t>ạ</w:t>
      </w:r>
      <w:r>
        <w:t>ng sung huy</w:t>
      </w:r>
      <w:r>
        <w:t>ế</w:t>
      </w:r>
      <w:r>
        <w:t>t (Wet/Dry) và tư</w:t>
      </w:r>
      <w:r>
        <w:t>ớ</w:t>
      </w:r>
      <w:r>
        <w:t>i máu ngo</w:t>
      </w:r>
      <w:r>
        <w:t>ạ</w:t>
      </w:r>
      <w:r>
        <w:t>i vi (Warm/Cold), t</w:t>
      </w:r>
      <w:r>
        <w:t>ạ</w:t>
      </w:r>
      <w:r>
        <w:t>o thành 4 nhóm: Warm &amp; Dry (Bình thư</w:t>
      </w:r>
      <w:r>
        <w:t>ờ</w:t>
      </w:r>
      <w:r>
        <w:t>ng), Warm &amp; Wet (Sung huy</w:t>
      </w:r>
      <w:r>
        <w:t>ế</w:t>
      </w:r>
      <w:r>
        <w:t>t), Cold &amp; Dry (Gi</w:t>
      </w:r>
      <w:r>
        <w:t>ả</w:t>
      </w:r>
      <w:r>
        <w:t>m tư</w:t>
      </w:r>
      <w:r>
        <w:t>ớ</w:t>
      </w:r>
      <w:r>
        <w:t>i máu), Cold &amp; Wet (S</w:t>
      </w:r>
      <w:r>
        <w:t>ố</w:t>
      </w:r>
      <w:r>
        <w:t>c tim/Sung huy</w:t>
      </w:r>
      <w:r>
        <w:t>ế</w:t>
      </w:r>
      <w:r>
        <w:t>t n</w:t>
      </w:r>
      <w:r>
        <w:t>ặ</w:t>
      </w:r>
      <w:r>
        <w:t>ng). Source context: The 2022 guideline provides an evidence-based approach for clinicians managing patients with heart failure. {claim:P1-C07} [FETCHED] (PMID: 35363499)</w:t>
      </w:r>
    </w:p>
    <w:p w14:paraId="768F94B1" w14:textId="77777777" w:rsidR="009D4493" w:rsidRDefault="001F1E8C">
      <w:pPr>
        <w:pStyle w:val="ListBullet"/>
      </w:pPr>
      <w:r>
        <w:t>Hư</w:t>
      </w:r>
      <w:r>
        <w:t>ớ</w:t>
      </w:r>
      <w:r>
        <w:t>ng d</w:t>
      </w:r>
      <w:r>
        <w:t>ẫ</w:t>
      </w:r>
      <w:r>
        <w:t>n AHA/ACC/HFSA 2022 nh</w:t>
      </w:r>
      <w:r>
        <w:t>ằ</w:t>
      </w:r>
      <w:r>
        <w:t>m cung c</w:t>
      </w:r>
      <w:r>
        <w:t>ấ</w:t>
      </w:r>
      <w:r>
        <w:t>p các khuy</w:t>
      </w:r>
      <w:r>
        <w:t>ế</w:t>
      </w:r>
      <w:r>
        <w:t>n ngh</w:t>
      </w:r>
      <w:r>
        <w:t>ị</w:t>
      </w:r>
      <w:r>
        <w:t xml:space="preserve"> l</w:t>
      </w:r>
      <w:r>
        <w:t>ấ</w:t>
      </w:r>
      <w:r>
        <w:t>y ngư</w:t>
      </w:r>
      <w:r>
        <w:t>ờ</w:t>
      </w:r>
      <w:r>
        <w:t>i b</w:t>
      </w:r>
      <w:r>
        <w:t>ệ</w:t>
      </w:r>
      <w:r>
        <w:t>nh làm trung tâm cho bác sĩ lâm sàng đ</w:t>
      </w:r>
      <w:r>
        <w:t>ể</w:t>
      </w:r>
      <w:r>
        <w:t xml:space="preserve"> phòng ng</w:t>
      </w:r>
      <w:r>
        <w:t>ừ</w:t>
      </w:r>
      <w:r>
        <w:t>a, ch</w:t>
      </w:r>
      <w:r>
        <w:t>ẩ</w:t>
      </w:r>
      <w:r>
        <w:t>n đoán và qu</w:t>
      </w:r>
      <w:r>
        <w:t>ả</w:t>
      </w:r>
      <w:r>
        <w:t>n lý ngư</w:t>
      </w:r>
      <w:r>
        <w:t>ờ</w:t>
      </w:r>
      <w:r>
        <w:t>i b</w:t>
      </w:r>
      <w:r>
        <w:t>ệ</w:t>
      </w:r>
      <w:r>
        <w:t>nh suy tim: patient-centric recommendations for clinicians to prevent, diagnose, and manage patients with heart failure. {claim:G-P1-SCOPE} [GUIDELINE VERIFIED] (PMID: 35363499)</w:t>
      </w:r>
    </w:p>
    <w:p w14:paraId="7D484747" w14:textId="77777777" w:rsidR="009D4493" w:rsidRDefault="001F1E8C">
      <w:r>
        <w:t xml:space="preserve">Các occurrence trên dùng đúng nhãn </w:t>
      </w:r>
      <w:r>
        <w:rPr>
          <w:rFonts w:ascii="Consolas" w:hAnsi="Consolas"/>
        </w:rPr>
        <w:t>[FETCHED]</w:t>
      </w:r>
      <w:r>
        <w:t xml:space="preserve"> c</w:t>
      </w:r>
      <w:r>
        <w:t>ủ</w:t>
      </w:r>
      <w:r>
        <w:t>a brief; các ph</w:t>
      </w:r>
      <w:r>
        <w:t>ầ</w:t>
      </w:r>
      <w:r>
        <w:t>n gi</w:t>
      </w:r>
      <w:r>
        <w:t>ả</w:t>
      </w:r>
      <w:r>
        <w:t>i thích còn l</w:t>
      </w:r>
      <w:r>
        <w:t>ạ</w:t>
      </w:r>
      <w:r>
        <w:t>i là n</w:t>
      </w:r>
      <w:r>
        <w:t>ộ</w:t>
      </w:r>
      <w:r>
        <w:t>i dung giáo khoa không t</w:t>
      </w:r>
      <w:r>
        <w:t>ự</w:t>
      </w:r>
      <w:r>
        <w:t xml:space="preserve"> nâng c</w:t>
      </w:r>
      <w:r>
        <w:t>ấ</w:t>
      </w:r>
      <w:r>
        <w:t>p nhãn xác minh.</w:t>
      </w:r>
    </w:p>
    <w:p w14:paraId="58E36E18" w14:textId="77777777" w:rsidR="009D4493" w:rsidRDefault="001F1E8C">
      <w:pPr>
        <w:pStyle w:val="Heading1"/>
      </w:pPr>
      <w:r>
        <w:t>1. T</w:t>
      </w:r>
      <w:r>
        <w:t>Ổ</w:t>
      </w:r>
      <w:r>
        <w:t>NG QUAN VÀ M</w:t>
      </w:r>
      <w:r>
        <w:t>Ụ</w:t>
      </w:r>
      <w:r>
        <w:t>C TIÊU H</w:t>
      </w:r>
      <w:r>
        <w:t>Ọ</w:t>
      </w:r>
      <w:r>
        <w:t>C T</w:t>
      </w:r>
      <w:r>
        <w:t>Ậ</w:t>
      </w:r>
      <w:r>
        <w:t>P</w:t>
      </w:r>
    </w:p>
    <w:p w14:paraId="28037FF0" w14:textId="77777777" w:rsidR="009D4493" w:rsidRDefault="001F1E8C">
      <w:r>
        <w:t>Sau bài này, ngư</w:t>
      </w:r>
      <w:r>
        <w:t>ờ</w:t>
      </w:r>
      <w:r>
        <w:t>i h</w:t>
      </w:r>
      <w:r>
        <w:t>ọ</w:t>
      </w:r>
      <w:r>
        <w:t>c có th</w:t>
      </w:r>
      <w:r>
        <w:t>ể</w:t>
      </w:r>
      <w:r>
        <w:t>:</w:t>
      </w:r>
    </w:p>
    <w:p w14:paraId="294FDF46" w14:textId="77777777" w:rsidR="009D4493" w:rsidRDefault="001F1E8C">
      <w:pPr>
        <w:pStyle w:val="ListNumber"/>
      </w:pPr>
      <w:r>
        <w:t>Gi</w:t>
      </w:r>
      <w:r>
        <w:t>ả</w:t>
      </w:r>
      <w:r>
        <w:t>i thích suy tim là m</w:t>
      </w:r>
      <w:r>
        <w:t>ộ</w:t>
      </w:r>
      <w:r>
        <w:t>t h</w:t>
      </w:r>
      <w:r>
        <w:t>ộ</w:t>
      </w:r>
      <w:r>
        <w:t>i ch</w:t>
      </w:r>
      <w:r>
        <w:t>ứ</w:t>
      </w:r>
      <w:r>
        <w:t>ng, không ph</w:t>
      </w:r>
      <w:r>
        <w:t>ả</w:t>
      </w:r>
      <w:r>
        <w:t>i m</w:t>
      </w:r>
      <w:r>
        <w:t>ộ</w:t>
      </w:r>
      <w:r>
        <w:t>t con s</w:t>
      </w:r>
      <w:r>
        <w:t>ố</w:t>
      </w:r>
      <w:r>
        <w:t xml:space="preserve"> phân su</w:t>
      </w:r>
      <w:r>
        <w:t>ấ</w:t>
      </w:r>
      <w:r>
        <w:t>t t</w:t>
      </w:r>
      <w:r>
        <w:t>ố</w:t>
      </w:r>
      <w:r>
        <w:t>ng máu.</w:t>
      </w:r>
    </w:p>
    <w:p w14:paraId="78354609" w14:textId="77777777" w:rsidR="009D4493" w:rsidRDefault="001F1E8C">
      <w:pPr>
        <w:pStyle w:val="ListNumber"/>
      </w:pPr>
      <w:r>
        <w:lastRenderedPageBreak/>
        <w:t>Liên k</w:t>
      </w:r>
      <w:r>
        <w:t>ế</w:t>
      </w:r>
      <w:r>
        <w:t>t cung lư</w:t>
      </w:r>
      <w:r>
        <w:t>ợ</w:t>
      </w:r>
      <w:r>
        <w:t>ng tim, áp l</w:t>
      </w:r>
      <w:r>
        <w:t>ự</w:t>
      </w:r>
      <w:r>
        <w:t>c đ</w:t>
      </w:r>
      <w:r>
        <w:t>ổ</w:t>
      </w:r>
      <w:r>
        <w:t xml:space="preserve"> đ</w:t>
      </w:r>
      <w:r>
        <w:t>ầ</w:t>
      </w:r>
      <w:r>
        <w:t>y, sung huy</w:t>
      </w:r>
      <w:r>
        <w:t>ế</w:t>
      </w:r>
      <w:r>
        <w:t>t và gi</w:t>
      </w:r>
      <w:r>
        <w:t>ả</w:t>
      </w:r>
      <w:r>
        <w:t>m tư</w:t>
      </w:r>
      <w:r>
        <w:t>ớ</w:t>
      </w:r>
      <w:r>
        <w:t>i máu v</w:t>
      </w:r>
      <w:r>
        <w:t>ớ</w:t>
      </w:r>
      <w:r>
        <w:t>i tri</w:t>
      </w:r>
      <w:r>
        <w:t>ệ</w:t>
      </w:r>
      <w:r>
        <w:t>u ch</w:t>
      </w:r>
      <w:r>
        <w:t>ứ</w:t>
      </w:r>
      <w:r>
        <w:t>ng t</w:t>
      </w:r>
      <w:r>
        <w:t>ạ</w:t>
      </w:r>
      <w:r>
        <w:t>i giư</w:t>
      </w:r>
      <w:r>
        <w:t>ờ</w:t>
      </w:r>
      <w:r>
        <w:t>ng.</w:t>
      </w:r>
    </w:p>
    <w:p w14:paraId="2ECCBDA8" w14:textId="77777777" w:rsidR="009D4493" w:rsidRDefault="001F1E8C">
      <w:pPr>
        <w:pStyle w:val="ListNumber"/>
      </w:pPr>
      <w:r>
        <w:t>Phân lo</w:t>
      </w:r>
      <w:r>
        <w:t>ạ</w:t>
      </w:r>
      <w:r>
        <w:t>i suy tim theo phân su</w:t>
      </w:r>
      <w:r>
        <w:t>ấ</w:t>
      </w:r>
      <w:r>
        <w:t>t t</w:t>
      </w:r>
      <w:r>
        <w:t>ố</w:t>
      </w:r>
      <w:r>
        <w:t>ng máu th</w:t>
      </w:r>
      <w:r>
        <w:t>ấ</w:t>
      </w:r>
      <w:r>
        <w:t>t trái (LVEF), giai đo</w:t>
      </w:r>
      <w:r>
        <w:t>ạ</w:t>
      </w:r>
      <w:r>
        <w:t>n b</w:t>
      </w:r>
      <w:r>
        <w:t>ệ</w:t>
      </w:r>
      <w:r>
        <w:t>nh và qu</w:t>
      </w:r>
      <w:r>
        <w:t>ỹ</w:t>
      </w:r>
      <w:r>
        <w:t xml:space="preserve"> đ</w:t>
      </w:r>
      <w:r>
        <w:t>ạ</w:t>
      </w:r>
      <w:r>
        <w:t>o lâm sàng.</w:t>
      </w:r>
    </w:p>
    <w:p w14:paraId="7F94AF91" w14:textId="77777777" w:rsidR="009D4493" w:rsidRDefault="001F1E8C">
      <w:pPr>
        <w:pStyle w:val="ListNumber"/>
      </w:pPr>
      <w:r>
        <w:t>T</w:t>
      </w:r>
      <w:r>
        <w:t>ổ</w:t>
      </w:r>
      <w:r>
        <w:t xml:space="preserve"> ch</w:t>
      </w:r>
      <w:r>
        <w:t>ứ</w:t>
      </w:r>
      <w:r>
        <w:t>c nguyên nhân theo cơ ch</w:t>
      </w:r>
      <w:r>
        <w:t>ế</w:t>
      </w:r>
      <w:r>
        <w:t xml:space="preserve"> đ</w:t>
      </w:r>
      <w:r>
        <w:t>ể</w:t>
      </w:r>
      <w:r>
        <w:t xml:space="preserve"> không b</w:t>
      </w:r>
      <w:r>
        <w:t>ỏ</w:t>
      </w:r>
      <w:r>
        <w:t xml:space="preserve"> sót b</w:t>
      </w:r>
      <w:r>
        <w:t>ệ</w:t>
      </w:r>
      <w:r>
        <w:t>nh có th</w:t>
      </w:r>
      <w:r>
        <w:t>ể</w:t>
      </w:r>
      <w:r>
        <w:t xml:space="preserve"> đ</w:t>
      </w:r>
      <w:r>
        <w:t>ả</w:t>
      </w:r>
      <w:r>
        <w:t>o ngư</w:t>
      </w:r>
      <w:r>
        <w:t>ợ</w:t>
      </w:r>
      <w:r>
        <w:t>c.</w:t>
      </w:r>
    </w:p>
    <w:p w14:paraId="06205034" w14:textId="77777777" w:rsidR="009D4493" w:rsidRDefault="001F1E8C">
      <w:pPr>
        <w:pStyle w:val="ListNumber"/>
      </w:pPr>
      <w:r>
        <w:t>X</w:t>
      </w:r>
      <w:r>
        <w:t>ế</w:t>
      </w:r>
      <w:r>
        <w:t>p ngư</w:t>
      </w:r>
      <w:r>
        <w:t>ờ</w:t>
      </w:r>
      <w:r>
        <w:t>i b</w:t>
      </w:r>
      <w:r>
        <w:t>ệ</w:t>
      </w:r>
      <w:r>
        <w:t>nh vào m</w:t>
      </w:r>
      <w:r>
        <w:t>ộ</w:t>
      </w:r>
      <w:r>
        <w:t>t trong b</w:t>
      </w:r>
      <w:r>
        <w:t>ố</w:t>
      </w:r>
      <w:r>
        <w:t>n ki</w:t>
      </w:r>
      <w:r>
        <w:t>ể</w:t>
      </w:r>
      <w:r>
        <w:t xml:space="preserve">u hình </w:t>
      </w:r>
      <w:r>
        <w:t>ấ</w:t>
      </w:r>
      <w:r>
        <w:t>m/l</w:t>
      </w:r>
      <w:r>
        <w:t>ạ</w:t>
      </w:r>
      <w:r>
        <w:t>nh, ư</w:t>
      </w:r>
      <w:r>
        <w:t>ớ</w:t>
      </w:r>
      <w:r>
        <w:t>t/khô và nh</w:t>
      </w:r>
      <w:r>
        <w:t>ậ</w:t>
      </w:r>
      <w:r>
        <w:t>n di</w:t>
      </w:r>
      <w:r>
        <w:t>ệ</w:t>
      </w:r>
      <w:r>
        <w:t>n s</w:t>
      </w:r>
      <w:r>
        <w:t>ố</w:t>
      </w:r>
      <w:r>
        <w:t>c tim.</w:t>
      </w:r>
    </w:p>
    <w:p w14:paraId="20B19E8E" w14:textId="77777777" w:rsidR="009D4493" w:rsidRDefault="001F1E8C">
      <w:pPr>
        <w:pStyle w:val="ListNumber"/>
      </w:pPr>
      <w:r>
        <w:t>Gi</w:t>
      </w:r>
      <w:r>
        <w:t>ả</w:t>
      </w:r>
      <w:r>
        <w:t>i b</w:t>
      </w:r>
      <w:r>
        <w:t>ố</w:t>
      </w:r>
      <w:r>
        <w:t>n tình hu</w:t>
      </w:r>
      <w:r>
        <w:t>ố</w:t>
      </w:r>
      <w:r>
        <w:t>ng n</w:t>
      </w:r>
      <w:r>
        <w:t>ề</w:t>
      </w:r>
      <w:r>
        <w:t>n t</w:t>
      </w:r>
      <w:r>
        <w:t>ả</w:t>
      </w:r>
      <w:r>
        <w:t>ng b</w:t>
      </w:r>
      <w:r>
        <w:t>ằ</w:t>
      </w:r>
      <w:r>
        <w:t>ng năm bư</w:t>
      </w:r>
      <w:r>
        <w:t>ớ</w:t>
      </w:r>
      <w:r>
        <w:t>c an toàn.</w:t>
      </w:r>
    </w:p>
    <w:p w14:paraId="591C61E2" w14:textId="77777777" w:rsidR="009D4493" w:rsidRDefault="001F1E8C">
      <w:pPr>
        <w:pStyle w:val="Heading1"/>
      </w:pPr>
      <w:r>
        <w:t>2. Ki</w:t>
      </w:r>
      <w:r>
        <w:t>ế</w:t>
      </w:r>
      <w:r>
        <w:t>n th</w:t>
      </w:r>
      <w:r>
        <w:t>ứ</w:t>
      </w:r>
      <w:r>
        <w:t>c c</w:t>
      </w:r>
      <w:r>
        <w:t>ầ</w:t>
      </w:r>
      <w:r>
        <w:t>n có và ranh gi</w:t>
      </w:r>
      <w:r>
        <w:t>ớ</w:t>
      </w:r>
      <w:r>
        <w:t>i bài</w:t>
      </w:r>
    </w:p>
    <w:p w14:paraId="30E41310" w14:textId="77777777" w:rsidR="009D4493" w:rsidRDefault="001F1E8C">
      <w:pPr>
        <w:pStyle w:val="Heading2"/>
      </w:pPr>
      <w:r>
        <w:t>2.1. Ki</w:t>
      </w:r>
      <w:r>
        <w:t>ế</w:t>
      </w:r>
      <w:r>
        <w:t>n th</w:t>
      </w:r>
      <w:r>
        <w:t>ứ</w:t>
      </w:r>
      <w:r>
        <w:t>c c</w:t>
      </w:r>
      <w:r>
        <w:t>ầ</w:t>
      </w:r>
      <w:r>
        <w:t>n có</w:t>
      </w:r>
    </w:p>
    <w:p w14:paraId="38BC1F3C" w14:textId="77777777" w:rsidR="009D4493" w:rsidRDefault="001F1E8C">
      <w:pPr>
        <w:pStyle w:val="ListBullet"/>
      </w:pPr>
      <w:r>
        <w:t>Cung lư</w:t>
      </w:r>
      <w:r>
        <w:t>ợ</w:t>
      </w:r>
      <w:r>
        <w:t>ng tim (cardiac output, CO) = nh</w:t>
      </w:r>
      <w:r>
        <w:t>ị</w:t>
      </w:r>
      <w:r>
        <w:t>p tim × th</w:t>
      </w:r>
      <w:r>
        <w:t>ể</w:t>
      </w:r>
      <w:r>
        <w:t xml:space="preserve"> tích nhát bóp.</w:t>
      </w:r>
    </w:p>
    <w:p w14:paraId="24071325" w14:textId="77777777" w:rsidR="009D4493" w:rsidRDefault="001F1E8C">
      <w:pPr>
        <w:pStyle w:val="ListBullet"/>
      </w:pPr>
      <w:r>
        <w:t>Ti</w:t>
      </w:r>
      <w:r>
        <w:t>ề</w:t>
      </w:r>
      <w:r>
        <w:t>n t</w:t>
      </w:r>
      <w:r>
        <w:t>ả</w:t>
      </w:r>
      <w:r>
        <w:t>i (preload), h</w:t>
      </w:r>
      <w:r>
        <w:t>ậ</w:t>
      </w:r>
      <w:r>
        <w:t>u t</w:t>
      </w:r>
      <w:r>
        <w:t>ả</w:t>
      </w:r>
      <w:r>
        <w:t>i (afterload), s</w:t>
      </w:r>
      <w:r>
        <w:t>ứ</w:t>
      </w:r>
      <w:r>
        <w:t>c co bóp (contractility).</w:t>
      </w:r>
    </w:p>
    <w:p w14:paraId="3E763DD2" w14:textId="77777777" w:rsidR="009D4493" w:rsidRDefault="001F1E8C">
      <w:pPr>
        <w:pStyle w:val="ListBullet"/>
      </w:pPr>
      <w:r>
        <w:t>Khái ni</w:t>
      </w:r>
      <w:r>
        <w:t>ệ</w:t>
      </w:r>
      <w:r>
        <w:t>m huy</w:t>
      </w:r>
      <w:r>
        <w:t>ế</w:t>
      </w:r>
      <w:r>
        <w:t>t áp đ</w:t>
      </w:r>
      <w:r>
        <w:t>ộ</w:t>
      </w:r>
      <w:r>
        <w:t>ng m</w:t>
      </w:r>
      <w:r>
        <w:t>ạ</w:t>
      </w:r>
      <w:r>
        <w:t>ch trung bình và tư</w:t>
      </w:r>
      <w:r>
        <w:t>ớ</w:t>
      </w:r>
      <w:r>
        <w:t>i máu cơ quan.</w:t>
      </w:r>
    </w:p>
    <w:p w14:paraId="592E70C9" w14:textId="77777777" w:rsidR="009D4493" w:rsidRDefault="001F1E8C">
      <w:pPr>
        <w:pStyle w:val="Heading2"/>
      </w:pPr>
      <w:r>
        <w:t>2.2. Trong ph</w:t>
      </w:r>
      <w:r>
        <w:t>ạ</w:t>
      </w:r>
      <w:r>
        <w:t>m vi</w:t>
      </w:r>
    </w:p>
    <w:p w14:paraId="65A9C481" w14:textId="77777777" w:rsidR="009D4493" w:rsidRDefault="001F1E8C">
      <w:pPr>
        <w:pStyle w:val="ListBullet"/>
      </w:pPr>
      <w:r>
        <w:t>Đ</w:t>
      </w:r>
      <w:r>
        <w:t>ị</w:t>
      </w:r>
      <w:r>
        <w:t>nh nghĩa h</w:t>
      </w:r>
      <w:r>
        <w:t>ộ</w:t>
      </w:r>
      <w:r>
        <w:t>i ch</w:t>
      </w:r>
      <w:r>
        <w:t>ứ</w:t>
      </w:r>
      <w:r>
        <w:t>ng suy tim và b</w:t>
      </w:r>
      <w:r>
        <w:t>ằ</w:t>
      </w:r>
      <w:r>
        <w:t>ng ch</w:t>
      </w:r>
      <w:r>
        <w:t>ứ</w:t>
      </w:r>
      <w:r>
        <w:t>ng khách quan.</w:t>
      </w:r>
    </w:p>
    <w:p w14:paraId="3CE481DF" w14:textId="77777777" w:rsidR="009D4493" w:rsidRDefault="001F1E8C">
      <w:pPr>
        <w:pStyle w:val="ListBullet"/>
      </w:pPr>
      <w:r>
        <w:t>HFrEF, HFmrEF, HFpEF và HFimpEF.</w:t>
      </w:r>
    </w:p>
    <w:p w14:paraId="25572F44" w14:textId="77777777" w:rsidR="009D4493" w:rsidRDefault="001F1E8C">
      <w:pPr>
        <w:pStyle w:val="ListBullet"/>
      </w:pPr>
      <w:r>
        <w:t>Stage A-D, NYHA và qu</w:t>
      </w:r>
      <w:r>
        <w:t>ỹ</w:t>
      </w:r>
      <w:r>
        <w:t xml:space="preserve"> đ</w:t>
      </w:r>
      <w:r>
        <w:t>ạ</w:t>
      </w:r>
      <w:r>
        <w:t>o b</w:t>
      </w:r>
      <w:r>
        <w:t>ệ</w:t>
      </w:r>
      <w:r>
        <w:t>nh.</w:t>
      </w:r>
    </w:p>
    <w:p w14:paraId="1CBD02B8" w14:textId="77777777" w:rsidR="009D4493" w:rsidRDefault="001F1E8C">
      <w:pPr>
        <w:pStyle w:val="ListBullet"/>
      </w:pPr>
      <w:r>
        <w:t>Cơ ch</w:t>
      </w:r>
      <w:r>
        <w:t>ế</w:t>
      </w:r>
      <w:r>
        <w:t xml:space="preserve"> bù tr</w:t>
      </w:r>
      <w:r>
        <w:t>ừ</w:t>
      </w:r>
      <w:r>
        <w:t xml:space="preserve"> th</w:t>
      </w:r>
      <w:r>
        <w:t>ầ</w:t>
      </w:r>
      <w:r>
        <w:t>n kinh-th</w:t>
      </w:r>
      <w:r>
        <w:t>ể</w:t>
      </w:r>
      <w:r>
        <w:t xml:space="preserve"> d</w:t>
      </w:r>
      <w:r>
        <w:t>ị</w:t>
      </w:r>
      <w:r>
        <w:t>ch và tái c</w:t>
      </w:r>
      <w:r>
        <w:t>ấ</w:t>
      </w:r>
      <w:r>
        <w:t>u trúc.</w:t>
      </w:r>
    </w:p>
    <w:p w14:paraId="1A1E1D78" w14:textId="77777777" w:rsidR="009D4493" w:rsidRDefault="001F1E8C">
      <w:pPr>
        <w:pStyle w:val="ListBullet"/>
      </w:pPr>
      <w:r>
        <w:t>Nguyên nhân, y</w:t>
      </w:r>
      <w:r>
        <w:t>ế</w:t>
      </w:r>
      <w:r>
        <w:t>u t</w:t>
      </w:r>
      <w:r>
        <w:t>ố</w:t>
      </w:r>
      <w:r>
        <w:t xml:space="preserve"> thúc đ</w:t>
      </w:r>
      <w:r>
        <w:t>ẩ</w:t>
      </w:r>
      <w:r>
        <w:t>y và ki</w:t>
      </w:r>
      <w:r>
        <w:t>ể</w:t>
      </w:r>
      <w:r>
        <w:t>u hình huy</w:t>
      </w:r>
      <w:r>
        <w:t>ế</w:t>
      </w:r>
      <w:r>
        <w:t>t đ</w:t>
      </w:r>
      <w:r>
        <w:t>ộ</w:t>
      </w:r>
      <w:r>
        <w:t>ng.</w:t>
      </w:r>
    </w:p>
    <w:p w14:paraId="105D4928" w14:textId="77777777" w:rsidR="009D4493" w:rsidRDefault="001F1E8C">
      <w:pPr>
        <w:pStyle w:val="Heading2"/>
      </w:pPr>
      <w:r>
        <w:t>2.3. Ngoài ph</w:t>
      </w:r>
      <w:r>
        <w:t>ạ</w:t>
      </w:r>
      <w:r>
        <w:t>m vi</w:t>
      </w:r>
    </w:p>
    <w:p w14:paraId="65CC3EB9" w14:textId="77777777" w:rsidR="009D4493" w:rsidRDefault="001F1E8C">
      <w:pPr>
        <w:pStyle w:val="ListBullet"/>
      </w:pPr>
      <w:r>
        <w:t>Li</w:t>
      </w:r>
      <w:r>
        <w:t>ề</w:t>
      </w:r>
      <w:r>
        <w:t>u thu</w:t>
      </w:r>
      <w:r>
        <w:t>ố</w:t>
      </w:r>
      <w:r>
        <w:t>c, chu</w:t>
      </w:r>
      <w:r>
        <w:t>ẩ</w:t>
      </w:r>
      <w:r>
        <w:t>n đ</w:t>
      </w:r>
      <w:r>
        <w:t>ộ</w:t>
      </w:r>
      <w:r>
        <w:t xml:space="preserve"> và l</w:t>
      </w:r>
      <w:r>
        <w:t>ự</w:t>
      </w:r>
      <w:r>
        <w:t>a ch</w:t>
      </w:r>
      <w:r>
        <w:t>ọ</w:t>
      </w:r>
      <w:r>
        <w:t>n thu</w:t>
      </w:r>
      <w:r>
        <w:t>ố</w:t>
      </w:r>
      <w:r>
        <w:t>c n</w:t>
      </w:r>
      <w:r>
        <w:t>ề</w:t>
      </w:r>
      <w:r>
        <w:t>n.</w:t>
      </w:r>
    </w:p>
    <w:p w14:paraId="678F2C13" w14:textId="77777777" w:rsidR="009D4493" w:rsidRDefault="001F1E8C">
      <w:pPr>
        <w:pStyle w:val="ListBullet"/>
      </w:pPr>
      <w:r>
        <w:t>Thu</w:t>
      </w:r>
      <w:r>
        <w:t>ậ</w:t>
      </w:r>
      <w:r>
        <w:t>t toán peptide l</w:t>
      </w:r>
      <w:r>
        <w:t>ợ</w:t>
      </w:r>
      <w:r>
        <w:t>i ni</w:t>
      </w:r>
      <w:r>
        <w:t>ệ</w:t>
      </w:r>
      <w:r>
        <w:t>u, siêu âm tim chi ti</w:t>
      </w:r>
      <w:r>
        <w:t>ế</w:t>
      </w:r>
      <w:r>
        <w:t>t.</w:t>
      </w:r>
    </w:p>
    <w:p w14:paraId="7A9AD22E" w14:textId="77777777" w:rsidR="009D4493" w:rsidRDefault="001F1E8C">
      <w:pPr>
        <w:pStyle w:val="ListBullet"/>
      </w:pPr>
      <w:r>
        <w:t>Phác đ</w:t>
      </w:r>
      <w:r>
        <w:t>ồ</w:t>
      </w:r>
      <w:r>
        <w:t xml:space="preserve"> suy tim c</w:t>
      </w:r>
      <w:r>
        <w:t>ấ</w:t>
      </w:r>
      <w:r>
        <w:t>p, v</w:t>
      </w:r>
      <w:r>
        <w:t>ậ</w:t>
      </w:r>
      <w:r>
        <w:t>n m</w:t>
      </w:r>
      <w:r>
        <w:t>ạ</w:t>
      </w:r>
      <w:r>
        <w:t>ch, h</w:t>
      </w:r>
      <w:r>
        <w:t>ỗ</w:t>
      </w:r>
      <w:r>
        <w:t xml:space="preserve"> tr</w:t>
      </w:r>
      <w:r>
        <w:t>ợ</w:t>
      </w:r>
      <w:r>
        <w:t xml:space="preserve"> tu</w:t>
      </w:r>
      <w:r>
        <w:t>ầ</w:t>
      </w:r>
      <w:r>
        <w:t>n hoàn cơ h</w:t>
      </w:r>
      <w:r>
        <w:t>ọ</w:t>
      </w:r>
      <w:r>
        <w:t>c.</w:t>
      </w:r>
    </w:p>
    <w:p w14:paraId="207E2387" w14:textId="77777777" w:rsidR="009D4493" w:rsidRDefault="001F1E8C">
      <w:pPr>
        <w:pStyle w:val="Heading1"/>
      </w:pPr>
      <w:r>
        <w:t>3. B</w:t>
      </w:r>
      <w:r>
        <w:t>ả</w:t>
      </w:r>
      <w:r>
        <w:t>n đ</w:t>
      </w:r>
      <w:r>
        <w:t>ồ</w:t>
      </w:r>
      <w:r>
        <w:t xml:space="preserve"> tư duy t</w:t>
      </w:r>
      <w:r>
        <w:t>ạ</w:t>
      </w:r>
      <w:r>
        <w:t>i giư</w:t>
      </w:r>
      <w:r>
        <w:t>ờ</w:t>
      </w:r>
      <w:r>
        <w:t>ng</w:t>
      </w:r>
    </w:p>
    <w:p w14:paraId="2225AC6A" w14:textId="77777777" w:rsidR="009D4493" w:rsidRDefault="001F1E8C">
      <w:r>
        <w:t>Khi g</w:t>
      </w:r>
      <w:r>
        <w:t>ặ</w:t>
      </w:r>
      <w:r>
        <w:t>p m</w:t>
      </w:r>
      <w:r>
        <w:t>ộ</w:t>
      </w:r>
      <w:r>
        <w:t>t ngư</w:t>
      </w:r>
      <w:r>
        <w:t>ờ</w:t>
      </w:r>
      <w:r>
        <w:t>i b</w:t>
      </w:r>
      <w:r>
        <w:t>ệ</w:t>
      </w:r>
      <w:r>
        <w:t>nh nghi suy tim, hãy tr</w:t>
      </w:r>
      <w:r>
        <w:t>ả</w:t>
      </w:r>
      <w:r>
        <w:t xml:space="preserve"> l</w:t>
      </w:r>
      <w:r>
        <w:t>ờ</w:t>
      </w:r>
      <w:r>
        <w:t>i theo th</w:t>
      </w:r>
      <w:r>
        <w:t>ứ</w:t>
      </w:r>
      <w:r>
        <w:t xml:space="preserve"> t</w:t>
      </w:r>
      <w:r>
        <w:t>ự</w:t>
      </w:r>
      <w:r>
        <w:t>:</w:t>
      </w:r>
    </w:p>
    <w:p w14:paraId="1A542518" w14:textId="77777777" w:rsidR="009D4493" w:rsidRDefault="001F1E8C">
      <w:pPr>
        <w:pStyle w:val="ListNumber"/>
      </w:pPr>
      <w:r>
        <w:t>Có h</w:t>
      </w:r>
      <w:r>
        <w:t>ộ</w:t>
      </w:r>
      <w:r>
        <w:t>i ch</w:t>
      </w:r>
      <w:r>
        <w:t>ứ</w:t>
      </w:r>
      <w:r>
        <w:t>ng suy tim không?</w:t>
      </w:r>
    </w:p>
    <w:p w14:paraId="291FC13E" w14:textId="77777777" w:rsidR="009D4493" w:rsidRDefault="001F1E8C">
      <w:pPr>
        <w:pStyle w:val="ListNumber"/>
      </w:pPr>
      <w:r>
        <w:t>Có sung huy</w:t>
      </w:r>
      <w:r>
        <w:t>ế</w:t>
      </w:r>
      <w:r>
        <w:t xml:space="preserve">t không: </w:t>
      </w:r>
      <w:r>
        <w:rPr>
          <w:b/>
        </w:rPr>
        <w:t>ư</w:t>
      </w:r>
      <w:r>
        <w:rPr>
          <w:b/>
        </w:rPr>
        <w:t>ớ</w:t>
      </w:r>
      <w:r>
        <w:rPr>
          <w:b/>
        </w:rPr>
        <w:t>t hay khô</w:t>
      </w:r>
      <w:r>
        <w:t>?</w:t>
      </w:r>
    </w:p>
    <w:p w14:paraId="424531DA" w14:textId="77777777" w:rsidR="009D4493" w:rsidRDefault="001F1E8C">
      <w:pPr>
        <w:pStyle w:val="ListNumber"/>
      </w:pPr>
      <w:r>
        <w:t>Có gi</w:t>
      </w:r>
      <w:r>
        <w:t>ả</w:t>
      </w:r>
      <w:r>
        <w:t>m tư</w:t>
      </w:r>
      <w:r>
        <w:t>ớ</w:t>
      </w:r>
      <w:r>
        <w:t xml:space="preserve">i máu không: </w:t>
      </w:r>
      <w:r>
        <w:rPr>
          <w:b/>
        </w:rPr>
        <w:t>l</w:t>
      </w:r>
      <w:r>
        <w:rPr>
          <w:b/>
        </w:rPr>
        <w:t>ạ</w:t>
      </w:r>
      <w:r>
        <w:rPr>
          <w:b/>
        </w:rPr>
        <w:t xml:space="preserve">nh hay </w:t>
      </w:r>
      <w:r>
        <w:rPr>
          <w:b/>
        </w:rPr>
        <w:t>ấ</w:t>
      </w:r>
      <w:r>
        <w:rPr>
          <w:b/>
        </w:rPr>
        <w:t>m</w:t>
      </w:r>
      <w:r>
        <w:t>?</w:t>
      </w:r>
    </w:p>
    <w:p w14:paraId="7396593A" w14:textId="77777777" w:rsidR="009D4493" w:rsidRDefault="001F1E8C">
      <w:pPr>
        <w:pStyle w:val="ListNumber"/>
      </w:pPr>
      <w:r>
        <w:t>Có s</w:t>
      </w:r>
      <w:r>
        <w:t>ố</w:t>
      </w:r>
      <w:r>
        <w:t>c ho</w:t>
      </w:r>
      <w:r>
        <w:t>ặ</w:t>
      </w:r>
      <w:r>
        <w:t>c red flag c</w:t>
      </w:r>
      <w:r>
        <w:t>ầ</w:t>
      </w:r>
      <w:r>
        <w:t>n h</w:t>
      </w:r>
      <w:r>
        <w:t>ồ</w:t>
      </w:r>
      <w:r>
        <w:t>i s</w:t>
      </w:r>
      <w:r>
        <w:t>ứ</w:t>
      </w:r>
      <w:r>
        <w:t>c/chuy</w:t>
      </w:r>
      <w:r>
        <w:t>ể</w:t>
      </w:r>
      <w:r>
        <w:t>n ICU không?</w:t>
      </w:r>
    </w:p>
    <w:p w14:paraId="69E9E886" w14:textId="77777777" w:rsidR="009D4493" w:rsidRDefault="001F1E8C">
      <w:pPr>
        <w:pStyle w:val="ListNumber"/>
      </w:pPr>
      <w:r>
        <w:t>Suy tim thu</w:t>
      </w:r>
      <w:r>
        <w:t>ộ</w:t>
      </w:r>
      <w:r>
        <w:t>c giai đo</w:t>
      </w:r>
      <w:r>
        <w:t>ạ</w:t>
      </w:r>
      <w:r>
        <w:t>n nào, LVEF nào và qu</w:t>
      </w:r>
      <w:r>
        <w:t>ỹ</w:t>
      </w:r>
      <w:r>
        <w:t xml:space="preserve"> đ</w:t>
      </w:r>
      <w:r>
        <w:t>ạ</w:t>
      </w:r>
      <w:r>
        <w:t>o nào?</w:t>
      </w:r>
    </w:p>
    <w:p w14:paraId="4D8A5098" w14:textId="77777777" w:rsidR="009D4493" w:rsidRDefault="001F1E8C">
      <w:pPr>
        <w:pStyle w:val="ListNumber"/>
      </w:pPr>
      <w:r>
        <w:t>Nguyên nhân n</w:t>
      </w:r>
      <w:r>
        <w:t>ề</w:t>
      </w:r>
      <w:r>
        <w:t>n và y</w:t>
      </w:r>
      <w:r>
        <w:t>ế</w:t>
      </w:r>
      <w:r>
        <w:t>u t</w:t>
      </w:r>
      <w:r>
        <w:t>ố</w:t>
      </w:r>
      <w:r>
        <w:t xml:space="preserve"> thúc đ</w:t>
      </w:r>
      <w:r>
        <w:t>ẩ</w:t>
      </w:r>
      <w:r>
        <w:t>y hi</w:t>
      </w:r>
      <w:r>
        <w:t>ệ</w:t>
      </w:r>
      <w:r>
        <w:t>n t</w:t>
      </w:r>
      <w:r>
        <w:t>ạ</w:t>
      </w:r>
      <w:r>
        <w:t>i là gì?</w:t>
      </w:r>
    </w:p>
    <w:p w14:paraId="4E42B0FB" w14:textId="77777777" w:rsidR="009D4493" w:rsidRDefault="001F1E8C">
      <w:r>
        <w:t>Hai tr</w:t>
      </w:r>
      <w:r>
        <w:t>ụ</w:t>
      </w:r>
      <w:r>
        <w:t>c ư</w:t>
      </w:r>
      <w:r>
        <w:t>ớ</w:t>
      </w:r>
      <w:r>
        <w:t xml:space="preserve">t/khô và </w:t>
      </w:r>
      <w:r>
        <w:t>ấ</w:t>
      </w:r>
      <w:r>
        <w:t>m/l</w:t>
      </w:r>
      <w:r>
        <w:t>ạ</w:t>
      </w:r>
      <w:r>
        <w:t>nh là đánh giá đ</w:t>
      </w:r>
      <w:r>
        <w:t>ộ</w:t>
      </w:r>
      <w:r>
        <w:t>ng, có th</w:t>
      </w:r>
      <w:r>
        <w:t>ể</w:t>
      </w:r>
      <w:r>
        <w:t xml:space="preserve"> đ</w:t>
      </w:r>
      <w:r>
        <w:t>ổ</w:t>
      </w:r>
      <w:r>
        <w:t>i trong vài gi</w:t>
      </w:r>
      <w:r>
        <w:t>ờ</w:t>
      </w:r>
      <w:r>
        <w:t>. LVEF là mô t</w:t>
      </w:r>
      <w:r>
        <w:t>ả</w:t>
      </w:r>
      <w:r>
        <w:t xml:space="preserve"> c</w:t>
      </w:r>
      <w:r>
        <w:t>ấ</w:t>
      </w:r>
      <w:r>
        <w:t>u trúc-ch</w:t>
      </w:r>
      <w:r>
        <w:t>ứ</w:t>
      </w:r>
      <w:r>
        <w:t>c năng, không thay th</w:t>
      </w:r>
      <w:r>
        <w:t>ế</w:t>
      </w:r>
      <w:r>
        <w:t xml:space="preserve"> đánh giá tư</w:t>
      </w:r>
      <w:r>
        <w:t>ớ</w:t>
      </w:r>
      <w:r>
        <w:t>i máu và sung huy</w:t>
      </w:r>
      <w:r>
        <w:t>ế</w:t>
      </w:r>
      <w:r>
        <w:t>t.</w:t>
      </w:r>
    </w:p>
    <w:p w14:paraId="6F8C7E3F" w14:textId="77777777" w:rsidR="009D4493" w:rsidRDefault="001F1E8C">
      <w:pPr>
        <w:pStyle w:val="Heading1"/>
      </w:pPr>
      <w:r>
        <w:lastRenderedPageBreak/>
        <w:t>4. Đ</w:t>
      </w:r>
      <w:r>
        <w:t>Ị</w:t>
      </w:r>
      <w:r>
        <w:t>NH NGHĨA SUY TIM ĐANG DÙNG NĂM 2026</w:t>
      </w:r>
    </w:p>
    <w:p w14:paraId="7BD43AC2" w14:textId="77777777" w:rsidR="009D4493" w:rsidRDefault="001F1E8C">
      <w:pPr>
        <w:pStyle w:val="Heading2"/>
      </w:pPr>
      <w:r>
        <w:t>4.1. Đ</w:t>
      </w:r>
      <w:r>
        <w:t>ị</w:t>
      </w:r>
      <w:r>
        <w:t>nh nghĩa làm vi</w:t>
      </w:r>
      <w:r>
        <w:t>ệ</w:t>
      </w:r>
      <w:r>
        <w:t>c</w:t>
      </w:r>
    </w:p>
    <w:p w14:paraId="17DF18B1" w14:textId="77777777" w:rsidR="009D4493" w:rsidRDefault="001F1E8C">
      <w:r>
        <w:t xml:space="preserve">Suy tim là </w:t>
      </w:r>
      <w:r>
        <w:rPr>
          <w:b/>
        </w:rPr>
        <w:t>h</w:t>
      </w:r>
      <w:r>
        <w:rPr>
          <w:b/>
        </w:rPr>
        <w:t>ộ</w:t>
      </w:r>
      <w:r>
        <w:rPr>
          <w:b/>
        </w:rPr>
        <w:t>i ch</w:t>
      </w:r>
      <w:r>
        <w:rPr>
          <w:b/>
        </w:rPr>
        <w:t>ứ</w:t>
      </w:r>
      <w:r>
        <w:rPr>
          <w:b/>
        </w:rPr>
        <w:t>ng lâm sàng</w:t>
      </w:r>
      <w:r>
        <w:t xml:space="preserve"> g</w:t>
      </w:r>
      <w:r>
        <w:t>ồ</w:t>
      </w:r>
      <w:r>
        <w:t>m tri</w:t>
      </w:r>
      <w:r>
        <w:t>ệ</w:t>
      </w:r>
      <w:r>
        <w:t>u ch</w:t>
      </w:r>
      <w:r>
        <w:t>ứ</w:t>
      </w:r>
      <w:r>
        <w:t>ng và/ho</w:t>
      </w:r>
      <w:r>
        <w:t>ặ</w:t>
      </w:r>
      <w:r>
        <w:t>c d</w:t>
      </w:r>
      <w:r>
        <w:t>ấ</w:t>
      </w:r>
      <w:r>
        <w:t>u hi</w:t>
      </w:r>
      <w:r>
        <w:t>ệ</w:t>
      </w:r>
      <w:r>
        <w:t>u do b</w:t>
      </w:r>
      <w:r>
        <w:t>ấ</w:t>
      </w:r>
      <w:r>
        <w:t>t thư</w:t>
      </w:r>
      <w:r>
        <w:t>ờ</w:t>
      </w:r>
      <w:r>
        <w:t>ng c</w:t>
      </w:r>
      <w:r>
        <w:t>ấ</w:t>
      </w:r>
      <w:r>
        <w:t>u trúc và/ho</w:t>
      </w:r>
      <w:r>
        <w:t>ặ</w:t>
      </w:r>
      <w:r>
        <w:t>c ch</w:t>
      </w:r>
      <w:r>
        <w:t>ứ</w:t>
      </w:r>
      <w:r>
        <w:t>c năng tim, đư</w:t>
      </w:r>
      <w:r>
        <w:t>ợ</w:t>
      </w:r>
      <w:r>
        <w:t>c c</w:t>
      </w:r>
      <w:r>
        <w:t>ủ</w:t>
      </w:r>
      <w:r>
        <w:t>ng c</w:t>
      </w:r>
      <w:r>
        <w:t>ố</w:t>
      </w:r>
      <w:r>
        <w:t xml:space="preserve"> b</w:t>
      </w:r>
      <w:r>
        <w:t>ằ</w:t>
      </w:r>
      <w:r>
        <w:t>ng ít nh</w:t>
      </w:r>
      <w:r>
        <w:t>ấ</w:t>
      </w:r>
      <w:r>
        <w:t>t m</w:t>
      </w:r>
      <w:r>
        <w:t>ộ</w:t>
      </w:r>
      <w:r>
        <w:t>t b</w:t>
      </w:r>
      <w:r>
        <w:t>ằ</w:t>
      </w:r>
      <w:r>
        <w:t>ng ch</w:t>
      </w:r>
      <w:r>
        <w:t>ứ</w:t>
      </w:r>
      <w:r>
        <w:t>ng khách quan như peptide l</w:t>
      </w:r>
      <w:r>
        <w:t>ợ</w:t>
      </w:r>
      <w:r>
        <w:t>i ni</w:t>
      </w:r>
      <w:r>
        <w:t>ệ</w:t>
      </w:r>
      <w:r>
        <w:t>u tăng ho</w:t>
      </w:r>
      <w:r>
        <w:t>ặ</w:t>
      </w:r>
      <w:r>
        <w:t>c b</w:t>
      </w:r>
      <w:r>
        <w:t>ằ</w:t>
      </w:r>
      <w:r>
        <w:t>ng ch</w:t>
      </w:r>
      <w:r>
        <w:t>ứ</w:t>
      </w:r>
      <w:r>
        <w:t>ng sung huy</w:t>
      </w:r>
      <w:r>
        <w:t>ế</w:t>
      </w:r>
      <w:r>
        <w:t>t ph</w:t>
      </w:r>
      <w:r>
        <w:t>ổ</w:t>
      </w:r>
      <w:r>
        <w:t>i/h</w:t>
      </w:r>
      <w:r>
        <w:t>ệ</w:t>
      </w:r>
      <w:r>
        <w:t xml:space="preserve"> th</w:t>
      </w:r>
      <w:r>
        <w:t>ố</w:t>
      </w:r>
      <w:r>
        <w:t>ng.</w:t>
      </w:r>
    </w:p>
    <w:p w14:paraId="64C30DA6" w14:textId="77777777" w:rsidR="009D4493" w:rsidRDefault="001F1E8C">
      <w:r>
        <w:t>Ba thành ph</w:t>
      </w:r>
      <w:r>
        <w:t>ầ</w:t>
      </w:r>
      <w:r>
        <w:t>n ph</w:t>
      </w:r>
      <w:r>
        <w:t>ả</w:t>
      </w:r>
      <w:r>
        <w:t>i đư</w:t>
      </w:r>
      <w:r>
        <w:t>ợ</w:t>
      </w:r>
      <w:r>
        <w:t>c ghép l</w:t>
      </w:r>
      <w:r>
        <w:t>ạ</w:t>
      </w:r>
      <w:r>
        <w:t>i:</w:t>
      </w:r>
    </w:p>
    <w:p w14:paraId="29EF80DB" w14:textId="77777777" w:rsidR="009D4493" w:rsidRDefault="001F1E8C">
      <w:pPr>
        <w:pStyle w:val="ListBullet"/>
      </w:pPr>
      <w:r>
        <w:rPr>
          <w:b/>
        </w:rPr>
        <w:t>Lâm sàng:</w:t>
      </w:r>
      <w:r>
        <w:t xml:space="preserve"> khó th</w:t>
      </w:r>
      <w:r>
        <w:t>ở</w:t>
      </w:r>
      <w:r>
        <w:t>, m</w:t>
      </w:r>
      <w:r>
        <w:t>ệ</w:t>
      </w:r>
      <w:r>
        <w:t>t, gi</w:t>
      </w:r>
      <w:r>
        <w:t>ả</w:t>
      </w:r>
      <w:r>
        <w:t>m kh</w:t>
      </w:r>
      <w:r>
        <w:t>ả</w:t>
      </w:r>
      <w:r>
        <w:t xml:space="preserve"> năng g</w:t>
      </w:r>
      <w:r>
        <w:t>ắ</w:t>
      </w:r>
      <w:r>
        <w:t>ng s</w:t>
      </w:r>
      <w:r>
        <w:t>ứ</w:t>
      </w:r>
      <w:r>
        <w:t>c, phù; ho</w:t>
      </w:r>
      <w:r>
        <w:t>ặ</w:t>
      </w:r>
      <w:r>
        <w:t>c ran ph</w:t>
      </w:r>
      <w:r>
        <w:t>ổ</w:t>
      </w:r>
      <w:r>
        <w:t>i, tĩnh m</w:t>
      </w:r>
      <w:r>
        <w:t>ạ</w:t>
      </w:r>
      <w:r>
        <w:t>ch c</w:t>
      </w:r>
      <w:r>
        <w:t>ổ</w:t>
      </w:r>
      <w:r>
        <w:t xml:space="preserve"> n</w:t>
      </w:r>
      <w:r>
        <w:t>ổ</w:t>
      </w:r>
      <w:r>
        <w:t>i, ph</w:t>
      </w:r>
      <w:r>
        <w:t>ả</w:t>
      </w:r>
      <w:r>
        <w:t>n h</w:t>
      </w:r>
      <w:r>
        <w:t>ồ</w:t>
      </w:r>
      <w:r>
        <w:t>i gan-tĩnh m</w:t>
      </w:r>
      <w:r>
        <w:t>ạ</w:t>
      </w:r>
      <w:r>
        <w:t>ch c</w:t>
      </w:r>
      <w:r>
        <w:t>ổ</w:t>
      </w:r>
      <w:r>
        <w:t>, phù ngo</w:t>
      </w:r>
      <w:r>
        <w:t>ạ</w:t>
      </w:r>
      <w:r>
        <w:t>i biên.</w:t>
      </w:r>
    </w:p>
    <w:p w14:paraId="642F2C72" w14:textId="77777777" w:rsidR="009D4493" w:rsidRDefault="001F1E8C">
      <w:pPr>
        <w:pStyle w:val="ListBullet"/>
      </w:pPr>
      <w:r>
        <w:rPr>
          <w:b/>
        </w:rPr>
        <w:t>N</w:t>
      </w:r>
      <w:r>
        <w:rPr>
          <w:b/>
        </w:rPr>
        <w:t>ề</w:t>
      </w:r>
      <w:r>
        <w:rPr>
          <w:b/>
        </w:rPr>
        <w:t>n tim:</w:t>
      </w:r>
      <w:r>
        <w:t xml:space="preserve"> b</w:t>
      </w:r>
      <w:r>
        <w:t>ấ</w:t>
      </w:r>
      <w:r>
        <w:t>t thư</w:t>
      </w:r>
      <w:r>
        <w:t>ờ</w:t>
      </w:r>
      <w:r>
        <w:t>ng c</w:t>
      </w:r>
      <w:r>
        <w:t>ấ</w:t>
      </w:r>
      <w:r>
        <w:t>u trúc ho</w:t>
      </w:r>
      <w:r>
        <w:t>ặ</w:t>
      </w:r>
      <w:r>
        <w:t>c ch</w:t>
      </w:r>
      <w:r>
        <w:t>ứ</w:t>
      </w:r>
      <w:r>
        <w:t>c năng, ví d</w:t>
      </w:r>
      <w:r>
        <w:t>ụ</w:t>
      </w:r>
      <w:r>
        <w:t xml:space="preserve"> gi</w:t>
      </w:r>
      <w:r>
        <w:t>ả</w:t>
      </w:r>
      <w:r>
        <w:t>m co bóp, phì đ</w:t>
      </w:r>
      <w:r>
        <w:t>ạ</w:t>
      </w:r>
      <w:r>
        <w:t>i, giãn bu</w:t>
      </w:r>
      <w:r>
        <w:t>ồ</w:t>
      </w:r>
      <w:r>
        <w:t>ng tim, b</w:t>
      </w:r>
      <w:r>
        <w:t>ệ</w:t>
      </w:r>
      <w:r>
        <w:t>nh van, r</w:t>
      </w:r>
      <w:r>
        <w:t>ố</w:t>
      </w:r>
      <w:r>
        <w:t>i lo</w:t>
      </w:r>
      <w:r>
        <w:t>ạ</w:t>
      </w:r>
      <w:r>
        <w:t>n đ</w:t>
      </w:r>
      <w:r>
        <w:t>ổ</w:t>
      </w:r>
      <w:r>
        <w:t xml:space="preserve"> đ</w:t>
      </w:r>
      <w:r>
        <w:t>ầ</w:t>
      </w:r>
      <w:r>
        <w:t>y.</w:t>
      </w:r>
    </w:p>
    <w:p w14:paraId="00C8F7EC" w14:textId="77777777" w:rsidR="009D4493" w:rsidRDefault="001F1E8C">
      <w:pPr>
        <w:pStyle w:val="ListBullet"/>
      </w:pPr>
      <w:r>
        <w:rPr>
          <w:b/>
        </w:rPr>
        <w:t>B</w:t>
      </w:r>
      <w:r>
        <w:rPr>
          <w:b/>
        </w:rPr>
        <w:t>ằ</w:t>
      </w:r>
      <w:r>
        <w:rPr>
          <w:b/>
        </w:rPr>
        <w:t>ng ch</w:t>
      </w:r>
      <w:r>
        <w:rPr>
          <w:b/>
        </w:rPr>
        <w:t>ứ</w:t>
      </w:r>
      <w:r>
        <w:rPr>
          <w:b/>
        </w:rPr>
        <w:t>ng khách quan:</w:t>
      </w:r>
      <w:r>
        <w:t xml:space="preserve"> peptide l</w:t>
      </w:r>
      <w:r>
        <w:t>ợ</w:t>
      </w:r>
      <w:r>
        <w:t>i ni</w:t>
      </w:r>
      <w:r>
        <w:t>ệ</w:t>
      </w:r>
      <w:r>
        <w:t xml:space="preserve">u, hình </w:t>
      </w:r>
      <w:r>
        <w:t>ả</w:t>
      </w:r>
      <w:r>
        <w:t>nh sung huy</w:t>
      </w:r>
      <w:r>
        <w:t>ế</w:t>
      </w:r>
      <w:r>
        <w:t>t, áp l</w:t>
      </w:r>
      <w:r>
        <w:t>ự</w:t>
      </w:r>
      <w:r>
        <w:t>c đ</w:t>
      </w:r>
      <w:r>
        <w:t>ổ</w:t>
      </w:r>
      <w:r>
        <w:t xml:space="preserve"> đ</w:t>
      </w:r>
      <w:r>
        <w:t>ầ</w:t>
      </w:r>
      <w:r>
        <w:t>y tăng ho</w:t>
      </w:r>
      <w:r>
        <w:t>ặ</w:t>
      </w:r>
      <w:r>
        <w:t>c huy</w:t>
      </w:r>
      <w:r>
        <w:t>ế</w:t>
      </w:r>
      <w:r>
        <w:t>t đ</w:t>
      </w:r>
      <w:r>
        <w:t>ộ</w:t>
      </w:r>
      <w:r>
        <w:t>ng phù h</w:t>
      </w:r>
      <w:r>
        <w:t>ợ</w:t>
      </w:r>
      <w:r>
        <w:t>p.</w:t>
      </w:r>
    </w:p>
    <w:p w14:paraId="38DBB86E" w14:textId="77777777" w:rsidR="009D4493" w:rsidRDefault="001F1E8C">
      <w:r>
        <w:t>Không đư</w:t>
      </w:r>
      <w:r>
        <w:t>ợ</w:t>
      </w:r>
      <w:r>
        <w:t>c g</w:t>
      </w:r>
      <w:r>
        <w:t>ọ</w:t>
      </w:r>
      <w:r>
        <w:t>i suy tim ch</w:t>
      </w:r>
      <w:r>
        <w:t>ỉ</w:t>
      </w:r>
      <w:r>
        <w:t xml:space="preserve"> vì:</w:t>
      </w:r>
    </w:p>
    <w:p w14:paraId="603F276E" w14:textId="77777777" w:rsidR="009D4493" w:rsidRDefault="001F1E8C">
      <w:pPr>
        <w:pStyle w:val="ListBullet"/>
      </w:pPr>
      <w:r>
        <w:t>LVEF th</w:t>
      </w:r>
      <w:r>
        <w:t>ấ</w:t>
      </w:r>
      <w:r>
        <w:t>p nhưng ngư</w:t>
      </w:r>
      <w:r>
        <w:t>ờ</w:t>
      </w:r>
      <w:r>
        <w:t>i b</w:t>
      </w:r>
      <w:r>
        <w:t>ệ</w:t>
      </w:r>
      <w:r>
        <w:t>nh chưa t</w:t>
      </w:r>
      <w:r>
        <w:t>ừ</w:t>
      </w:r>
      <w:r>
        <w:t>ng có tri</w:t>
      </w:r>
      <w:r>
        <w:t>ệ</w:t>
      </w:r>
      <w:r>
        <w:t>u ch</w:t>
      </w:r>
      <w:r>
        <w:t>ứ</w:t>
      </w:r>
      <w:r>
        <w:t>ng/d</w:t>
      </w:r>
      <w:r>
        <w:t>ấ</w:t>
      </w:r>
      <w:r>
        <w:t>u hi</w:t>
      </w:r>
      <w:r>
        <w:t>ệ</w:t>
      </w:r>
      <w:r>
        <w:t>u: đây có th</w:t>
      </w:r>
      <w:r>
        <w:t>ể</w:t>
      </w:r>
      <w:r>
        <w:t xml:space="preserve"> là ti</w:t>
      </w:r>
      <w:r>
        <w:t>ề</w:t>
      </w:r>
      <w:r>
        <w:t>n suy tim (pre-HF), không t</w:t>
      </w:r>
      <w:r>
        <w:t>ự</w:t>
      </w:r>
      <w:r>
        <w:t xml:space="preserve"> đ</w:t>
      </w:r>
      <w:r>
        <w:t>ộ</w:t>
      </w:r>
      <w:r>
        <w:t>ng là suy tim có tri</w:t>
      </w:r>
      <w:r>
        <w:t>ệ</w:t>
      </w:r>
      <w:r>
        <w:t>u ch</w:t>
      </w:r>
      <w:r>
        <w:t>ứ</w:t>
      </w:r>
      <w:r>
        <w:t>ng.</w:t>
      </w:r>
    </w:p>
    <w:p w14:paraId="71D89999" w14:textId="77777777" w:rsidR="009D4493" w:rsidRDefault="001F1E8C">
      <w:pPr>
        <w:pStyle w:val="ListBullet"/>
      </w:pPr>
      <w:r>
        <w:t>Phù chân đơn đ</w:t>
      </w:r>
      <w:r>
        <w:t>ộ</w:t>
      </w:r>
      <w:r>
        <w:t>c: còn có b</w:t>
      </w:r>
      <w:r>
        <w:t>ệ</w:t>
      </w:r>
      <w:r>
        <w:t>nh tĩnh m</w:t>
      </w:r>
      <w:r>
        <w:t>ạ</w:t>
      </w:r>
      <w:r>
        <w:t>ch, gan, th</w:t>
      </w:r>
      <w:r>
        <w:t>ậ</w:t>
      </w:r>
      <w:r>
        <w:t>n, thu</w:t>
      </w:r>
      <w:r>
        <w:t>ố</w:t>
      </w:r>
      <w:r>
        <w:t>c ho</w:t>
      </w:r>
      <w:r>
        <w:t>ặ</w:t>
      </w:r>
      <w:r>
        <w:t>c gi</w:t>
      </w:r>
      <w:r>
        <w:t>ả</w:t>
      </w:r>
      <w:r>
        <w:t>m albumin.</w:t>
      </w:r>
    </w:p>
    <w:p w14:paraId="1D897F57" w14:textId="77777777" w:rsidR="009D4493" w:rsidRDefault="001F1E8C">
      <w:pPr>
        <w:pStyle w:val="ListBullet"/>
      </w:pPr>
      <w:r>
        <w:t>Khó th</w:t>
      </w:r>
      <w:r>
        <w:t>ở</w:t>
      </w:r>
      <w:r>
        <w:t xml:space="preserve"> đơn đ</w:t>
      </w:r>
      <w:r>
        <w:t>ộ</w:t>
      </w:r>
      <w:r>
        <w:t>c: còn có b</w:t>
      </w:r>
      <w:r>
        <w:t>ệ</w:t>
      </w:r>
      <w:r>
        <w:t>nh ph</w:t>
      </w:r>
      <w:r>
        <w:t>ổ</w:t>
      </w:r>
      <w:r>
        <w:t>i, thi</w:t>
      </w:r>
      <w:r>
        <w:t>ế</w:t>
      </w:r>
      <w:r>
        <w:t>u máu, béo phì, gi</w:t>
      </w:r>
      <w:r>
        <w:t>ả</w:t>
      </w:r>
      <w:r>
        <w:t>m th</w:t>
      </w:r>
      <w:r>
        <w:t>ể</w:t>
      </w:r>
      <w:r>
        <w:t xml:space="preserve"> l</w:t>
      </w:r>
      <w:r>
        <w:t>ự</w:t>
      </w:r>
      <w:r>
        <w:t>c, thuyên t</w:t>
      </w:r>
      <w:r>
        <w:t>ắ</w:t>
      </w:r>
      <w:r>
        <w:t>c ph</w:t>
      </w:r>
      <w:r>
        <w:t>ổ</w:t>
      </w:r>
      <w:r>
        <w:t>i.</w:t>
      </w:r>
    </w:p>
    <w:p w14:paraId="3EE6F0B7" w14:textId="77777777" w:rsidR="009D4493" w:rsidRDefault="001F1E8C">
      <w:pPr>
        <w:pStyle w:val="ListBullet"/>
      </w:pPr>
      <w:r>
        <w:t>Peptide l</w:t>
      </w:r>
      <w:r>
        <w:t>ợ</w:t>
      </w:r>
      <w:r>
        <w:t>i ni</w:t>
      </w:r>
      <w:r>
        <w:t>ệ</w:t>
      </w:r>
      <w:r>
        <w:t>u tăng đơn đ</w:t>
      </w:r>
      <w:r>
        <w:t>ộ</w:t>
      </w:r>
      <w:r>
        <w:t>c: tu</w:t>
      </w:r>
      <w:r>
        <w:t>ổ</w:t>
      </w:r>
      <w:r>
        <w:t>i, rung nhĩ, b</w:t>
      </w:r>
      <w:r>
        <w:t>ệ</w:t>
      </w:r>
      <w:r>
        <w:t>nh th</w:t>
      </w:r>
      <w:r>
        <w:t>ậ</w:t>
      </w:r>
      <w:r>
        <w:t>n và b</w:t>
      </w:r>
      <w:r>
        <w:t>ệ</w:t>
      </w:r>
      <w:r>
        <w:t>nh tim khác có th</w:t>
      </w:r>
      <w:r>
        <w:t>ể</w:t>
      </w:r>
      <w:r>
        <w:t xml:space="preserve"> làm tăng.</w:t>
      </w:r>
    </w:p>
    <w:p w14:paraId="3CAD7A97" w14:textId="77777777" w:rsidR="009D4493" w:rsidRDefault="001F1E8C">
      <w:pPr>
        <w:pStyle w:val="ListBullet"/>
      </w:pPr>
      <w:r>
        <w:t>LVEF b</w:t>
      </w:r>
      <w:r>
        <w:t>ả</w:t>
      </w:r>
      <w:r>
        <w:t>o t</w:t>
      </w:r>
      <w:r>
        <w:t>ồ</w:t>
      </w:r>
      <w:r>
        <w:t>n: không lo</w:t>
      </w:r>
      <w:r>
        <w:t>ạ</w:t>
      </w:r>
      <w:r>
        <w:t>i tr</w:t>
      </w:r>
      <w:r>
        <w:t>ừ</w:t>
      </w:r>
      <w:r>
        <w:t xml:space="preserve"> suy tim; HFpEF thư</w:t>
      </w:r>
      <w:r>
        <w:t>ờ</w:t>
      </w:r>
      <w:r>
        <w:t>ng c</w:t>
      </w:r>
      <w:r>
        <w:t>ầ</w:t>
      </w:r>
      <w:r>
        <w:t>n ch</w:t>
      </w:r>
      <w:r>
        <w:t>ứ</w:t>
      </w:r>
      <w:r>
        <w:t>ng minh áp l</w:t>
      </w:r>
      <w:r>
        <w:t>ự</w:t>
      </w:r>
      <w:r>
        <w:t>c đ</w:t>
      </w:r>
      <w:r>
        <w:t>ổ</w:t>
      </w:r>
      <w:r>
        <w:t xml:space="preserve"> đ</w:t>
      </w:r>
      <w:r>
        <w:t>ầ</w:t>
      </w:r>
      <w:r>
        <w:t>y tăng/sung huy</w:t>
      </w:r>
      <w:r>
        <w:t>ế</w:t>
      </w:r>
      <w:r>
        <w:t>t.</w:t>
      </w:r>
    </w:p>
    <w:p w14:paraId="6644D216" w14:textId="77777777" w:rsidR="009D4493" w:rsidRDefault="001F1E8C">
      <w:pPr>
        <w:pStyle w:val="Heading2"/>
      </w:pPr>
      <w:r>
        <w:t>4.2. Suy tim trái, ph</w:t>
      </w:r>
      <w:r>
        <w:t>ả</w:t>
      </w:r>
      <w:r>
        <w:t>i và hai th</w:t>
      </w:r>
      <w:r>
        <w:t>ấ</w:t>
      </w:r>
      <w:r>
        <w:t>t</w:t>
      </w:r>
    </w:p>
    <w:p w14:paraId="793C9105" w14:textId="77777777" w:rsidR="009D4493" w:rsidRDefault="001F1E8C">
      <w:pPr>
        <w:pStyle w:val="ListBullet"/>
      </w:pPr>
      <w:r>
        <w:rPr>
          <w:b/>
        </w:rPr>
        <w:t>Suy tim trái:</w:t>
      </w:r>
      <w:r>
        <w:t xml:space="preserve"> áp l</w:t>
      </w:r>
      <w:r>
        <w:t>ự</w:t>
      </w:r>
      <w:r>
        <w:t>c nhĩ trái và mao m</w:t>
      </w:r>
      <w:r>
        <w:t>ạ</w:t>
      </w:r>
      <w:r>
        <w:t>ch ph</w:t>
      </w:r>
      <w:r>
        <w:t>ổ</w:t>
      </w:r>
      <w:r>
        <w:t>i tăng gây khó th</w:t>
      </w:r>
      <w:r>
        <w:t>ở</w:t>
      </w:r>
      <w:r>
        <w:t>, ran ph</w:t>
      </w:r>
      <w:r>
        <w:t>ổ</w:t>
      </w:r>
      <w:r>
        <w:t>i, orthopnea; cung lư</w:t>
      </w:r>
      <w:r>
        <w:t>ợ</w:t>
      </w:r>
      <w:r>
        <w:t>ng th</w:t>
      </w:r>
      <w:r>
        <w:t>ấ</w:t>
      </w:r>
      <w:r>
        <w:t>p gây m</w:t>
      </w:r>
      <w:r>
        <w:t>ệ</w:t>
      </w:r>
      <w:r>
        <w:t>t, l</w:t>
      </w:r>
      <w:r>
        <w:t>ạ</w:t>
      </w:r>
      <w:r>
        <w:t>nh đ</w:t>
      </w:r>
      <w:r>
        <w:t>ầ</w:t>
      </w:r>
      <w:r>
        <w:t>u chi.</w:t>
      </w:r>
    </w:p>
    <w:p w14:paraId="239476C3" w14:textId="77777777" w:rsidR="009D4493" w:rsidRDefault="001F1E8C">
      <w:pPr>
        <w:pStyle w:val="ListBullet"/>
      </w:pPr>
      <w:r>
        <w:rPr>
          <w:b/>
        </w:rPr>
        <w:t>Suy tim ph</w:t>
      </w:r>
      <w:r>
        <w:rPr>
          <w:b/>
        </w:rPr>
        <w:t>ả</w:t>
      </w:r>
      <w:r>
        <w:rPr>
          <w:b/>
        </w:rPr>
        <w:t>i:</w:t>
      </w:r>
      <w:r>
        <w:t xml:space="preserve"> áp l</w:t>
      </w:r>
      <w:r>
        <w:t>ự</w:t>
      </w:r>
      <w:r>
        <w:t>c tĩnh m</w:t>
      </w:r>
      <w:r>
        <w:t>ạ</w:t>
      </w:r>
      <w:r>
        <w:t>ch h</w:t>
      </w:r>
      <w:r>
        <w:t>ệ</w:t>
      </w:r>
      <w:r>
        <w:t xml:space="preserve"> th</w:t>
      </w:r>
      <w:r>
        <w:t>ố</w:t>
      </w:r>
      <w:r>
        <w:t>ng tăng gây tĩnh m</w:t>
      </w:r>
      <w:r>
        <w:t>ạ</w:t>
      </w:r>
      <w:r>
        <w:t>ch c</w:t>
      </w:r>
      <w:r>
        <w:t>ổ</w:t>
      </w:r>
      <w:r>
        <w:t xml:space="preserve"> n</w:t>
      </w:r>
      <w:r>
        <w:t>ổ</w:t>
      </w:r>
      <w:r>
        <w:t>i, gan to, báng, phù; có th</w:t>
      </w:r>
      <w:r>
        <w:t>ể</w:t>
      </w:r>
      <w:r>
        <w:t xml:space="preserve"> do b</w:t>
      </w:r>
      <w:r>
        <w:t>ệ</w:t>
      </w:r>
      <w:r>
        <w:t>nh th</w:t>
      </w:r>
      <w:r>
        <w:t>ấ</w:t>
      </w:r>
      <w:r>
        <w:t>t ph</w:t>
      </w:r>
      <w:r>
        <w:t>ả</w:t>
      </w:r>
      <w:r>
        <w:t>i nguyên phát, tăng áp ph</w:t>
      </w:r>
      <w:r>
        <w:t>ổ</w:t>
      </w:r>
      <w:r>
        <w:t>i ho</w:t>
      </w:r>
      <w:r>
        <w:t>ặ</w:t>
      </w:r>
      <w:r>
        <w:t>c h</w:t>
      </w:r>
      <w:r>
        <w:t>ậ</w:t>
      </w:r>
      <w:r>
        <w:t>u qu</w:t>
      </w:r>
      <w:r>
        <w:t>ả</w:t>
      </w:r>
      <w:r>
        <w:t xml:space="preserve"> suy tim trái.</w:t>
      </w:r>
    </w:p>
    <w:p w14:paraId="119CD9C1" w14:textId="77777777" w:rsidR="009D4493" w:rsidRDefault="001F1E8C">
      <w:pPr>
        <w:pStyle w:val="ListBullet"/>
      </w:pPr>
      <w:r>
        <w:rPr>
          <w:b/>
        </w:rPr>
        <w:t>Suy tim hai th</w:t>
      </w:r>
      <w:r>
        <w:rPr>
          <w:b/>
        </w:rPr>
        <w:t>ấ</w:t>
      </w:r>
      <w:r>
        <w:rPr>
          <w:b/>
        </w:rPr>
        <w:t>t:</w:t>
      </w:r>
      <w:r>
        <w:t xml:space="preserve"> k</w:t>
      </w:r>
      <w:r>
        <w:t>ế</w:t>
      </w:r>
      <w:r>
        <w:t>t h</w:t>
      </w:r>
      <w:r>
        <w:t>ợ</w:t>
      </w:r>
      <w:r>
        <w:t>p sung huy</w:t>
      </w:r>
      <w:r>
        <w:t>ế</w:t>
      </w:r>
      <w:r>
        <w:t>t ph</w:t>
      </w:r>
      <w:r>
        <w:t>ổ</w:t>
      </w:r>
      <w:r>
        <w:t>i và h</w:t>
      </w:r>
      <w:r>
        <w:t>ệ</w:t>
      </w:r>
      <w:r>
        <w:t xml:space="preserve"> th</w:t>
      </w:r>
      <w:r>
        <w:t>ố</w:t>
      </w:r>
      <w:r>
        <w:t>ng; thư</w:t>
      </w:r>
      <w:r>
        <w:t>ờ</w:t>
      </w:r>
      <w:r>
        <w:t>ng g</w:t>
      </w:r>
      <w:r>
        <w:t>ặ</w:t>
      </w:r>
      <w:r>
        <w:t>p khi b</w:t>
      </w:r>
      <w:r>
        <w:t>ệ</w:t>
      </w:r>
      <w:r>
        <w:t>nh ti</w:t>
      </w:r>
      <w:r>
        <w:t>ế</w:t>
      </w:r>
      <w:r>
        <w:t>n tri</w:t>
      </w:r>
      <w:r>
        <w:t>ể</w:t>
      </w:r>
      <w:r>
        <w:t>n.</w:t>
      </w:r>
    </w:p>
    <w:p w14:paraId="495A7C75" w14:textId="77777777" w:rsidR="009D4493" w:rsidRDefault="001F1E8C">
      <w:pPr>
        <w:pStyle w:val="Heading1"/>
      </w:pPr>
      <w:r>
        <w:t>5. Phân lo</w:t>
      </w:r>
      <w:r>
        <w:t>ạ</w:t>
      </w:r>
      <w:r>
        <w:t>i theo LVEF</w:t>
      </w:r>
    </w:p>
    <w:p w14:paraId="2F6568F3" w14:textId="77777777" w:rsidR="009D4493" w:rsidRDefault="001F1E8C">
      <w:r>
        <w:t>LVEF = (th</w:t>
      </w:r>
      <w:r>
        <w:t>ể</w:t>
      </w:r>
      <w:r>
        <w:t xml:space="preserve"> tích cu</w:t>
      </w:r>
      <w:r>
        <w:t>ố</w:t>
      </w:r>
      <w:r>
        <w:t>i tâm trương − th</w:t>
      </w:r>
      <w:r>
        <w:t>ể</w:t>
      </w:r>
      <w:r>
        <w:t xml:space="preserve"> tích cu</w:t>
      </w:r>
      <w:r>
        <w:t>ố</w:t>
      </w:r>
      <w:r>
        <w:t>i tâm thu) / th</w:t>
      </w:r>
      <w:r>
        <w:t>ể</w:t>
      </w:r>
      <w:r>
        <w:t xml:space="preserve"> tích cu</w:t>
      </w:r>
      <w:r>
        <w:t>ố</w:t>
      </w:r>
      <w:r>
        <w:t>i tâm trương × 100%.</w:t>
      </w:r>
    </w:p>
    <w:p w14:paraId="607800F3" w14:textId="77777777" w:rsidR="009D4493" w:rsidRDefault="001F1E8C">
      <w:pPr>
        <w:pStyle w:val="ListBullet"/>
      </w:pPr>
      <w:r>
        <w:rPr>
          <w:b/>
        </w:rPr>
        <w:t>HFrEF:</w:t>
      </w:r>
      <w:r>
        <w:t xml:space="preserve"> LVEF ≤40%.</w:t>
      </w:r>
    </w:p>
    <w:p w14:paraId="76C95FD6" w14:textId="77777777" w:rsidR="009D4493" w:rsidRDefault="001F1E8C">
      <w:pPr>
        <w:pStyle w:val="ListBullet"/>
      </w:pPr>
      <w:r>
        <w:rPr>
          <w:b/>
        </w:rPr>
        <w:t>HFmrEF:</w:t>
      </w:r>
      <w:r>
        <w:t xml:space="preserve"> LVEF 41-49% và có b</w:t>
      </w:r>
      <w:r>
        <w:t>ằ</w:t>
      </w:r>
      <w:r>
        <w:t>ng ch</w:t>
      </w:r>
      <w:r>
        <w:t>ứ</w:t>
      </w:r>
      <w:r>
        <w:t>ng h</w:t>
      </w:r>
      <w:r>
        <w:t>ỗ</w:t>
      </w:r>
      <w:r>
        <w:t xml:space="preserve"> tr</w:t>
      </w:r>
      <w:r>
        <w:t>ợ</w:t>
      </w:r>
      <w:r>
        <w:t xml:space="preserve"> suy tim.</w:t>
      </w:r>
    </w:p>
    <w:p w14:paraId="266E94B9" w14:textId="77777777" w:rsidR="009D4493" w:rsidRDefault="001F1E8C">
      <w:pPr>
        <w:pStyle w:val="ListBullet"/>
      </w:pPr>
      <w:r>
        <w:rPr>
          <w:b/>
        </w:rPr>
        <w:t>HFpEF:</w:t>
      </w:r>
      <w:r>
        <w:t xml:space="preserve"> LVEF ≥50% và có b</w:t>
      </w:r>
      <w:r>
        <w:t>ằ</w:t>
      </w:r>
      <w:r>
        <w:t>ng ch</w:t>
      </w:r>
      <w:r>
        <w:t>ứ</w:t>
      </w:r>
      <w:r>
        <w:t>ng h</w:t>
      </w:r>
      <w:r>
        <w:t>ỗ</w:t>
      </w:r>
      <w:r>
        <w:t xml:space="preserve"> tr</w:t>
      </w:r>
      <w:r>
        <w:t>ợ</w:t>
      </w:r>
      <w:r>
        <w:t xml:space="preserve"> tăng áp l</w:t>
      </w:r>
      <w:r>
        <w:t>ự</w:t>
      </w:r>
      <w:r>
        <w:t>c đ</w:t>
      </w:r>
      <w:r>
        <w:t>ổ</w:t>
      </w:r>
      <w:r>
        <w:t xml:space="preserve"> đ</w:t>
      </w:r>
      <w:r>
        <w:t>ầ</w:t>
      </w:r>
      <w:r>
        <w:t>y/sung huy</w:t>
      </w:r>
      <w:r>
        <w:t>ế</w:t>
      </w:r>
      <w:r>
        <w:t>t.</w:t>
      </w:r>
    </w:p>
    <w:p w14:paraId="7B4C39F8" w14:textId="77777777" w:rsidR="009D4493" w:rsidRDefault="001F1E8C">
      <w:pPr>
        <w:pStyle w:val="ListBullet"/>
      </w:pPr>
      <w:r>
        <w:rPr>
          <w:b/>
        </w:rPr>
        <w:lastRenderedPageBreak/>
        <w:t>HFimpEF:</w:t>
      </w:r>
      <w:r>
        <w:t xml:space="preserve"> LVEF ban đ</w:t>
      </w:r>
      <w:r>
        <w:t>ầ</w:t>
      </w:r>
      <w:r>
        <w:t>u ≤40%, sau đó tăng &gt;40%; đây là qu</w:t>
      </w:r>
      <w:r>
        <w:t>ỹ</w:t>
      </w:r>
      <w:r>
        <w:t xml:space="preserve"> đ</w:t>
      </w:r>
      <w:r>
        <w:t>ạ</w:t>
      </w:r>
      <w:r>
        <w:t>o c</w:t>
      </w:r>
      <w:r>
        <w:t>ả</w:t>
      </w:r>
      <w:r>
        <w:t>i thi</w:t>
      </w:r>
      <w:r>
        <w:t>ệ</w:t>
      </w:r>
      <w:r>
        <w:t>n, không đ</w:t>
      </w:r>
      <w:r>
        <w:t>ồ</w:t>
      </w:r>
      <w:r>
        <w:t>ng nghĩa kh</w:t>
      </w:r>
      <w:r>
        <w:t>ỏ</w:t>
      </w:r>
      <w:r>
        <w:t>i b</w:t>
      </w:r>
      <w:r>
        <w:t>ệ</w:t>
      </w:r>
      <w:r>
        <w:t>nh.</w:t>
      </w:r>
    </w:p>
    <w:p w14:paraId="3658EB36" w14:textId="77777777" w:rsidR="009D4493" w:rsidRDefault="001F1E8C">
      <w:r>
        <w:t>Nh</w:t>
      </w:r>
      <w:r>
        <w:t>ữ</w:t>
      </w:r>
      <w:r>
        <w:t>ng đi</w:t>
      </w:r>
      <w:r>
        <w:t>ể</w:t>
      </w:r>
      <w:r>
        <w:t>m ph</w:t>
      </w:r>
      <w:r>
        <w:t>ả</w:t>
      </w:r>
      <w:r>
        <w:t>i nh</w:t>
      </w:r>
      <w:r>
        <w:t>ớ</w:t>
      </w:r>
      <w:r>
        <w:t>:</w:t>
      </w:r>
    </w:p>
    <w:p w14:paraId="0C4443DF" w14:textId="77777777" w:rsidR="009D4493" w:rsidRDefault="001F1E8C">
      <w:pPr>
        <w:pStyle w:val="ListBullet"/>
      </w:pPr>
      <w:r>
        <w:t>LVEF ph</w:t>
      </w:r>
      <w:r>
        <w:t>ụ</w:t>
      </w:r>
      <w:r>
        <w:t xml:space="preserve"> thu</w:t>
      </w:r>
      <w:r>
        <w:t>ộ</w:t>
      </w:r>
      <w:r>
        <w:t>c t</w:t>
      </w:r>
      <w:r>
        <w:t>ả</w:t>
      </w:r>
      <w:r>
        <w:t>i và có sai s</w:t>
      </w:r>
      <w:r>
        <w:t>ố</w:t>
      </w:r>
      <w:r>
        <w:t xml:space="preserve"> đo; m</w:t>
      </w:r>
      <w:r>
        <w:t>ộ</w:t>
      </w:r>
      <w:r>
        <w:t>t con s</w:t>
      </w:r>
      <w:r>
        <w:t>ố</w:t>
      </w:r>
      <w:r>
        <w:t xml:space="preserve"> sát ranh gi</w:t>
      </w:r>
      <w:r>
        <w:t>ớ</w:t>
      </w:r>
      <w:r>
        <w:t>i ph</w:t>
      </w:r>
      <w:r>
        <w:t>ả</w:t>
      </w:r>
      <w:r>
        <w:t>i đư</w:t>
      </w:r>
      <w:r>
        <w:t>ợ</w:t>
      </w:r>
      <w:r>
        <w:t>c đ</w:t>
      </w:r>
      <w:r>
        <w:t>ọ</w:t>
      </w:r>
      <w:r>
        <w:t>c cùng ch</w:t>
      </w:r>
      <w:r>
        <w:t>ấ</w:t>
      </w:r>
      <w:r>
        <w:t>t lư</w:t>
      </w:r>
      <w:r>
        <w:t>ợ</w:t>
      </w:r>
      <w:r>
        <w:t xml:space="preserve">ng hình </w:t>
      </w:r>
      <w:r>
        <w:t>ả</w:t>
      </w:r>
      <w:r>
        <w:t>nh và xu hư</w:t>
      </w:r>
      <w:r>
        <w:t>ớ</w:t>
      </w:r>
      <w:r>
        <w:t>ng.</w:t>
      </w:r>
    </w:p>
    <w:p w14:paraId="31EC7FE7" w14:textId="77777777" w:rsidR="009D4493" w:rsidRDefault="001F1E8C">
      <w:pPr>
        <w:pStyle w:val="ListBullet"/>
      </w:pPr>
      <w:r>
        <w:t>EF bình thư</w:t>
      </w:r>
      <w:r>
        <w:t>ờ</w:t>
      </w:r>
      <w:r>
        <w:t>ng không đ</w:t>
      </w:r>
      <w:r>
        <w:t>ồ</w:t>
      </w:r>
      <w:r>
        <w:t>ng nghĩa th</w:t>
      </w:r>
      <w:r>
        <w:t>ể</w:t>
      </w:r>
      <w:r>
        <w:t xml:space="preserve"> tích nhát bóp bình thư</w:t>
      </w:r>
      <w:r>
        <w:t>ờ</w:t>
      </w:r>
      <w:r>
        <w:t>ng. M</w:t>
      </w:r>
      <w:r>
        <w:t>ộ</w:t>
      </w:r>
      <w:r>
        <w:t>t th</w:t>
      </w:r>
      <w:r>
        <w:t>ấ</w:t>
      </w:r>
      <w:r>
        <w:t>t trái nh</w:t>
      </w:r>
      <w:r>
        <w:t>ỏ</w:t>
      </w:r>
      <w:r>
        <w:t>, c</w:t>
      </w:r>
      <w:r>
        <w:t>ứ</w:t>
      </w:r>
      <w:r>
        <w:t>ng có th</w:t>
      </w:r>
      <w:r>
        <w:t>ể</w:t>
      </w:r>
      <w:r>
        <w:t xml:space="preserve"> t</w:t>
      </w:r>
      <w:r>
        <w:t>ố</w:t>
      </w:r>
      <w:r>
        <w:t>ng ra t</w:t>
      </w:r>
      <w:r>
        <w:t>ỷ</w:t>
      </w:r>
      <w:r>
        <w:t xml:space="preserve"> l</w:t>
      </w:r>
      <w:r>
        <w:t>ệ</w:t>
      </w:r>
      <w:r>
        <w:t xml:space="preserve"> cao nhưng lư</w:t>
      </w:r>
      <w:r>
        <w:t>ợ</w:t>
      </w:r>
      <w:r>
        <w:t>ng máu tuy</w:t>
      </w:r>
      <w:r>
        <w:t>ệ</w:t>
      </w:r>
      <w:r>
        <w:t>t đ</w:t>
      </w:r>
      <w:r>
        <w:t>ố</w:t>
      </w:r>
      <w:r>
        <w:t>i th</w:t>
      </w:r>
      <w:r>
        <w:t>ấ</w:t>
      </w:r>
      <w:r>
        <w:t>p.</w:t>
      </w:r>
    </w:p>
    <w:p w14:paraId="58F39C1B" w14:textId="77777777" w:rsidR="009D4493" w:rsidRDefault="001F1E8C">
      <w:pPr>
        <w:pStyle w:val="ListBullet"/>
      </w:pPr>
      <w:r>
        <w:t>HFimpEF v</w:t>
      </w:r>
      <w:r>
        <w:t>ẫ</w:t>
      </w:r>
      <w:r>
        <w:t>n có nguy cơ tái phát; ph</w:t>
      </w:r>
      <w:r>
        <w:t>ả</w:t>
      </w:r>
      <w:r>
        <w:t>i gi</w:t>
      </w:r>
      <w:r>
        <w:t>ữ</w:t>
      </w:r>
      <w:r>
        <w:t xml:space="preserve"> nhãn l</w:t>
      </w:r>
      <w:r>
        <w:t>ị</w:t>
      </w:r>
      <w:r>
        <w:t>ch s</w:t>
      </w:r>
      <w:r>
        <w:t>ử</w:t>
      </w:r>
      <w:r>
        <w:t xml:space="preserve"> và tìm hi</w:t>
      </w:r>
      <w:r>
        <w:t>ể</w:t>
      </w:r>
      <w:r>
        <w:t>u nguyên nhân, không đ</w:t>
      </w:r>
      <w:r>
        <w:t>ổ</w:t>
      </w:r>
      <w:r>
        <w:t>i thành “tim bình thư</w:t>
      </w:r>
      <w:r>
        <w:t>ờ</w:t>
      </w:r>
      <w:r>
        <w:t>ng”.</w:t>
      </w:r>
    </w:p>
    <w:p w14:paraId="14B893D3" w14:textId="77777777" w:rsidR="009D4493" w:rsidRDefault="001F1E8C">
      <w:pPr>
        <w:pStyle w:val="ListBullet"/>
      </w:pPr>
      <w:r>
        <w:t>Phân lo</w:t>
      </w:r>
      <w:r>
        <w:t>ạ</w:t>
      </w:r>
      <w:r>
        <w:t>i LVEF giúp đ</w:t>
      </w:r>
      <w:r>
        <w:t>ị</w:t>
      </w:r>
      <w:r>
        <w:t>nh hư</w:t>
      </w:r>
      <w:r>
        <w:t>ớ</w:t>
      </w:r>
      <w:r>
        <w:t>ng đánh giá và đi</w:t>
      </w:r>
      <w:r>
        <w:t>ề</w:t>
      </w:r>
      <w:r>
        <w:t>u tr</w:t>
      </w:r>
      <w:r>
        <w:t>ị</w:t>
      </w:r>
      <w:r>
        <w:t>, nhưng không cho bi</w:t>
      </w:r>
      <w:r>
        <w:t>ế</w:t>
      </w:r>
      <w:r>
        <w:t>t ngư</w:t>
      </w:r>
      <w:r>
        <w:t>ờ</w:t>
      </w:r>
      <w:r>
        <w:t>i b</w:t>
      </w:r>
      <w:r>
        <w:t>ệ</w:t>
      </w:r>
      <w:r>
        <w:t>nh đang ư</w:t>
      </w:r>
      <w:r>
        <w:t>ớ</w:t>
      </w:r>
      <w:r>
        <w:t>t/l</w:t>
      </w:r>
      <w:r>
        <w:t>ạ</w:t>
      </w:r>
      <w:r>
        <w:t xml:space="preserve">nh hay </w:t>
      </w:r>
      <w:r>
        <w:t>ổ</w:t>
      </w:r>
      <w:r>
        <w:t>n đ</w:t>
      </w:r>
      <w:r>
        <w:t>ị</w:t>
      </w:r>
      <w:r>
        <w:t>nh.</w:t>
      </w:r>
    </w:p>
    <w:p w14:paraId="080BBB3B" w14:textId="77777777" w:rsidR="009D4493" w:rsidRDefault="001F1E8C">
      <w:pPr>
        <w:pStyle w:val="Heading1"/>
      </w:pPr>
      <w:r>
        <w:t>6. CƠ CH</w:t>
      </w:r>
      <w:r>
        <w:t>Ế</w:t>
      </w:r>
      <w:r>
        <w:t xml:space="preserve"> VÀ SINH LÝ B</w:t>
      </w:r>
      <w:r>
        <w:t>Ệ</w:t>
      </w:r>
      <w:r>
        <w:t>NH T</w:t>
      </w:r>
      <w:r>
        <w:t>Ừ</w:t>
      </w:r>
      <w:r>
        <w:t xml:space="preserve"> BƠM TIM Đ</w:t>
      </w:r>
      <w:r>
        <w:t>Ế</w:t>
      </w:r>
      <w:r>
        <w:t>N H</w:t>
      </w:r>
      <w:r>
        <w:t>Ộ</w:t>
      </w:r>
      <w:r>
        <w:t>I CH</w:t>
      </w:r>
      <w:r>
        <w:t>Ứ</w:t>
      </w:r>
      <w:r>
        <w:t>NG</w:t>
      </w:r>
    </w:p>
    <w:p w14:paraId="451A750A" w14:textId="77777777" w:rsidR="009D4493" w:rsidRDefault="001F1E8C">
      <w:pPr>
        <w:pStyle w:val="Heading2"/>
      </w:pPr>
      <w:r>
        <w:t>6.1. Hai th</w:t>
      </w:r>
      <w:r>
        <w:t>ấ</w:t>
      </w:r>
      <w:r>
        <w:t>t n</w:t>
      </w:r>
      <w:r>
        <w:t>ố</w:t>
      </w:r>
      <w:r>
        <w:t>i ti</w:t>
      </w:r>
      <w:r>
        <w:t>ế</w:t>
      </w:r>
      <w:r>
        <w:t>p</w:t>
      </w:r>
    </w:p>
    <w:p w14:paraId="2308D9BA" w14:textId="77777777" w:rsidR="009D4493" w:rsidRDefault="001F1E8C">
      <w:r>
        <w:t>Th</w:t>
      </w:r>
      <w:r>
        <w:t>ấ</w:t>
      </w:r>
      <w:r>
        <w:t>t ph</w:t>
      </w:r>
      <w:r>
        <w:t>ả</w:t>
      </w:r>
      <w:r>
        <w:t>i và th</w:t>
      </w:r>
      <w:r>
        <w:t>ấ</w:t>
      </w:r>
      <w:r>
        <w:t>t trái ho</w:t>
      </w:r>
      <w:r>
        <w:t>ạ</w:t>
      </w:r>
      <w:r>
        <w:t>t đ</w:t>
      </w:r>
      <w:r>
        <w:t>ộ</w:t>
      </w:r>
      <w:r>
        <w:t>ng n</w:t>
      </w:r>
      <w:r>
        <w:t>ố</w:t>
      </w:r>
      <w:r>
        <w:t>i ti</w:t>
      </w:r>
      <w:r>
        <w:t>ế</w:t>
      </w:r>
      <w:r>
        <w:t>p. R</w:t>
      </w:r>
      <w:r>
        <w:t>ố</w:t>
      </w:r>
      <w:r>
        <w:t>i lo</w:t>
      </w:r>
      <w:r>
        <w:t>ạ</w:t>
      </w:r>
      <w:r>
        <w:t>n m</w:t>
      </w:r>
      <w:r>
        <w:t>ộ</w:t>
      </w:r>
      <w:r>
        <w:t>t th</w:t>
      </w:r>
      <w:r>
        <w:t>ấ</w:t>
      </w:r>
      <w:r>
        <w:t>t s</w:t>
      </w:r>
      <w:r>
        <w:t>ớ</w:t>
      </w:r>
      <w:r>
        <w:t>m hay mu</w:t>
      </w:r>
      <w:r>
        <w:t>ộ</w:t>
      </w:r>
      <w:r>
        <w:t>n s</w:t>
      </w:r>
      <w:r>
        <w:t>ẽ</w:t>
      </w:r>
      <w:r>
        <w:t xml:space="preserve"> </w:t>
      </w:r>
      <w:r>
        <w:t>ả</w:t>
      </w:r>
      <w:r>
        <w:t>nh hư</w:t>
      </w:r>
      <w:r>
        <w:t>ở</w:t>
      </w:r>
      <w:r>
        <w:t>ng th</w:t>
      </w:r>
      <w:r>
        <w:t>ấ</w:t>
      </w:r>
      <w:r>
        <w:t>t kia. Th</w:t>
      </w:r>
      <w:r>
        <w:t>ấ</w:t>
      </w:r>
      <w:r>
        <w:t>t ph</w:t>
      </w:r>
      <w:r>
        <w:t>ả</w:t>
      </w:r>
      <w:r>
        <w:t>i đ</w:t>
      </w:r>
      <w:r>
        <w:t>ặ</w:t>
      </w:r>
      <w:r>
        <w:t>c bi</w:t>
      </w:r>
      <w:r>
        <w:t>ệ</w:t>
      </w:r>
      <w:r>
        <w:t>t nh</w:t>
      </w:r>
      <w:r>
        <w:t>ạ</w:t>
      </w:r>
      <w:r>
        <w:t>y v</w:t>
      </w:r>
      <w:r>
        <w:t>ớ</w:t>
      </w:r>
      <w:r>
        <w:t>i tăng h</w:t>
      </w:r>
      <w:r>
        <w:t>ậ</w:t>
      </w:r>
      <w:r>
        <w:t>u t</w:t>
      </w:r>
      <w:r>
        <w:t>ả</w:t>
      </w:r>
      <w:r>
        <w:t>i đ</w:t>
      </w:r>
      <w:r>
        <w:t>ộ</w:t>
      </w:r>
      <w:r>
        <w:t>t ng</w:t>
      </w:r>
      <w:r>
        <w:t>ộ</w:t>
      </w:r>
      <w:r>
        <w:t>t; th</w:t>
      </w:r>
      <w:r>
        <w:t>ấ</w:t>
      </w:r>
      <w:r>
        <w:t>t trái c</w:t>
      </w:r>
      <w:r>
        <w:t>ứ</w:t>
      </w:r>
      <w:r>
        <w:t>ng làm tăng áp l</w:t>
      </w:r>
      <w:r>
        <w:t>ự</w:t>
      </w:r>
      <w:r>
        <w:t>c nhĩ trái dù LVEF còn b</w:t>
      </w:r>
      <w:r>
        <w:t>ả</w:t>
      </w:r>
      <w:r>
        <w:t>o t</w:t>
      </w:r>
      <w:r>
        <w:t>ồ</w:t>
      </w:r>
      <w:r>
        <w:t>n.</w:t>
      </w:r>
    </w:p>
    <w:p w14:paraId="259566ED" w14:textId="77777777" w:rsidR="009D4493" w:rsidRDefault="001F1E8C">
      <w:pPr>
        <w:pStyle w:val="Heading2"/>
      </w:pPr>
      <w:r>
        <w:t>6.2. Hai bài toán chính</w:t>
      </w:r>
    </w:p>
    <w:p w14:paraId="6F9A47F8" w14:textId="77777777" w:rsidR="009D4493" w:rsidRDefault="001F1E8C">
      <w:r>
        <w:rPr>
          <w:b/>
        </w:rPr>
        <w:t>Bài toán phía sau — sung huy</w:t>
      </w:r>
      <w:r>
        <w:rPr>
          <w:b/>
        </w:rPr>
        <w:t>ế</w:t>
      </w:r>
      <w:r>
        <w:rPr>
          <w:b/>
        </w:rPr>
        <w:t>t:</w:t>
      </w:r>
      <w:r>
        <w:t xml:space="preserve"> áp l</w:t>
      </w:r>
      <w:r>
        <w:t>ự</w:t>
      </w:r>
      <w:r>
        <w:t>c đ</w:t>
      </w:r>
      <w:r>
        <w:t>ổ</w:t>
      </w:r>
      <w:r>
        <w:t xml:space="preserve"> đ</w:t>
      </w:r>
      <w:r>
        <w:t>ầ</w:t>
      </w:r>
      <w:r>
        <w:t>y tăng truy</w:t>
      </w:r>
      <w:r>
        <w:t>ề</w:t>
      </w:r>
      <w:r>
        <w:t>n ngư</w:t>
      </w:r>
      <w:r>
        <w:t>ợ</w:t>
      </w:r>
      <w:r>
        <w:t>c v</w:t>
      </w:r>
      <w:r>
        <w:t>ề</w:t>
      </w:r>
      <w:r>
        <w:t xml:space="preserve"> nhĩ và h</w:t>
      </w:r>
      <w:r>
        <w:t>ệ</w:t>
      </w:r>
      <w:r>
        <w:t xml:space="preserve"> tĩnh m</w:t>
      </w:r>
      <w:r>
        <w:t>ạ</w:t>
      </w:r>
      <w:r>
        <w:t>ch.</w:t>
      </w:r>
    </w:p>
    <w:p w14:paraId="0CC7E5F0" w14:textId="77777777" w:rsidR="009D4493" w:rsidRDefault="001F1E8C">
      <w:pPr>
        <w:pStyle w:val="ListBullet"/>
      </w:pPr>
      <w:r>
        <w:t>Bên trái: tăng áp tĩnh m</w:t>
      </w:r>
      <w:r>
        <w:t>ạ</w:t>
      </w:r>
      <w:r>
        <w:t>ch ph</w:t>
      </w:r>
      <w:r>
        <w:t>ổ</w:t>
      </w:r>
      <w:r>
        <w:t>i, d</w:t>
      </w:r>
      <w:r>
        <w:t>ị</w:t>
      </w:r>
      <w:r>
        <w:t>ch k</w:t>
      </w:r>
      <w:r>
        <w:t>ẽ</w:t>
      </w:r>
      <w:r>
        <w:t>/ph</w:t>
      </w:r>
      <w:r>
        <w:t>ế</w:t>
      </w:r>
      <w:r>
        <w:t xml:space="preserve"> nang, khó th</w:t>
      </w:r>
      <w:r>
        <w:t>ở</w:t>
      </w:r>
      <w:r>
        <w:t>.</w:t>
      </w:r>
    </w:p>
    <w:p w14:paraId="6BCCF0F1" w14:textId="77777777" w:rsidR="009D4493" w:rsidRDefault="001F1E8C">
      <w:pPr>
        <w:pStyle w:val="ListBullet"/>
      </w:pPr>
      <w:r>
        <w:t>Bên ph</w:t>
      </w:r>
      <w:r>
        <w:t>ả</w:t>
      </w:r>
      <w:r>
        <w:t>i: tĩnh m</w:t>
      </w:r>
      <w:r>
        <w:t>ạ</w:t>
      </w:r>
      <w:r>
        <w:t>ch c</w:t>
      </w:r>
      <w:r>
        <w:t>ổ</w:t>
      </w:r>
      <w:r>
        <w:t xml:space="preserve"> n</w:t>
      </w:r>
      <w:r>
        <w:t>ổ</w:t>
      </w:r>
      <w:r>
        <w:t>i, phù, gan sung huy</w:t>
      </w:r>
      <w:r>
        <w:t>ế</w:t>
      </w:r>
      <w:r>
        <w:t>t, báng, r</w:t>
      </w:r>
      <w:r>
        <w:t>ố</w:t>
      </w:r>
      <w:r>
        <w:t>i lo</w:t>
      </w:r>
      <w:r>
        <w:t>ạ</w:t>
      </w:r>
      <w:r>
        <w:t>n h</w:t>
      </w:r>
      <w:r>
        <w:t>ấ</w:t>
      </w:r>
      <w:r>
        <w:t>p thu ru</w:t>
      </w:r>
      <w:r>
        <w:t>ộ</w:t>
      </w:r>
      <w:r>
        <w:t>t.</w:t>
      </w:r>
    </w:p>
    <w:p w14:paraId="304435B4" w14:textId="77777777" w:rsidR="009D4493" w:rsidRDefault="001F1E8C">
      <w:r>
        <w:rPr>
          <w:b/>
        </w:rPr>
        <w:t>Bài toán phía trư</w:t>
      </w:r>
      <w:r>
        <w:rPr>
          <w:b/>
        </w:rPr>
        <w:t>ớ</w:t>
      </w:r>
      <w:r>
        <w:rPr>
          <w:b/>
        </w:rPr>
        <w:t>c — gi</w:t>
      </w:r>
      <w:r>
        <w:rPr>
          <w:b/>
        </w:rPr>
        <w:t>ả</w:t>
      </w:r>
      <w:r>
        <w:rPr>
          <w:b/>
        </w:rPr>
        <w:t>m tư</w:t>
      </w:r>
      <w:r>
        <w:rPr>
          <w:b/>
        </w:rPr>
        <w:t>ớ</w:t>
      </w:r>
      <w:r>
        <w:rPr>
          <w:b/>
        </w:rPr>
        <w:t>i máu:</w:t>
      </w:r>
      <w:r>
        <w:t xml:space="preserve"> cung lư</w:t>
      </w:r>
      <w:r>
        <w:t>ợ</w:t>
      </w:r>
      <w:r>
        <w:t xml:space="preserve">ng tim không đáp </w:t>
      </w:r>
      <w:r>
        <w:t>ứ</w:t>
      </w:r>
      <w:r>
        <w:t>ng nhu c</w:t>
      </w:r>
      <w:r>
        <w:t>ầ</w:t>
      </w:r>
      <w:r>
        <w:t>u cơ quan.</w:t>
      </w:r>
    </w:p>
    <w:p w14:paraId="43CD0073" w14:textId="77777777" w:rsidR="009D4493" w:rsidRDefault="001F1E8C">
      <w:pPr>
        <w:pStyle w:val="ListBullet"/>
      </w:pPr>
      <w:r>
        <w:t>Não: lú l</w:t>
      </w:r>
      <w:r>
        <w:t>ẫ</w:t>
      </w:r>
      <w:r>
        <w:t>n, lơ mơ.</w:t>
      </w:r>
    </w:p>
    <w:p w14:paraId="2A970F40" w14:textId="77777777" w:rsidR="009D4493" w:rsidRDefault="001F1E8C">
      <w:pPr>
        <w:pStyle w:val="ListBullet"/>
      </w:pPr>
      <w:r>
        <w:t>Th</w:t>
      </w:r>
      <w:r>
        <w:t>ậ</w:t>
      </w:r>
      <w:r>
        <w:t>n: thi</w:t>
      </w:r>
      <w:r>
        <w:t>ể</w:t>
      </w:r>
      <w:r>
        <w:t>u ni</w:t>
      </w:r>
      <w:r>
        <w:t>ệ</w:t>
      </w:r>
      <w:r>
        <w:t>u, ch</w:t>
      </w:r>
      <w:r>
        <w:t>ứ</w:t>
      </w:r>
      <w:r>
        <w:t>c năng th</w:t>
      </w:r>
      <w:r>
        <w:t>ậ</w:t>
      </w:r>
      <w:r>
        <w:t>n x</w:t>
      </w:r>
      <w:r>
        <w:t>ấ</w:t>
      </w:r>
      <w:r>
        <w:t>u đi.</w:t>
      </w:r>
    </w:p>
    <w:p w14:paraId="0030CB11" w14:textId="77777777" w:rsidR="009D4493" w:rsidRDefault="001F1E8C">
      <w:pPr>
        <w:pStyle w:val="ListBullet"/>
      </w:pPr>
      <w:r>
        <w:t>Da/cơ: l</w:t>
      </w:r>
      <w:r>
        <w:t>ạ</w:t>
      </w:r>
      <w:r>
        <w:t>nh, n</w:t>
      </w:r>
      <w:r>
        <w:t>ổ</w:t>
      </w:r>
      <w:r>
        <w:t>i bông, m</w:t>
      </w:r>
      <w:r>
        <w:t>ệ</w:t>
      </w:r>
      <w:r>
        <w:t>t, y</w:t>
      </w:r>
      <w:r>
        <w:t>ế</w:t>
      </w:r>
      <w:r>
        <w:t>u.</w:t>
      </w:r>
    </w:p>
    <w:p w14:paraId="6AEB0338" w14:textId="77777777" w:rsidR="009D4493" w:rsidRDefault="001F1E8C">
      <w:pPr>
        <w:pStyle w:val="ListBullet"/>
      </w:pPr>
      <w:r>
        <w:t>Chuy</w:t>
      </w:r>
      <w:r>
        <w:t>ể</w:t>
      </w:r>
      <w:r>
        <w:t>n hóa: lactate tăng khi thi</w:t>
      </w:r>
      <w:r>
        <w:t>ế</w:t>
      </w:r>
      <w:r>
        <w:t>u oxy mô đ</w:t>
      </w:r>
      <w:r>
        <w:t>ủ</w:t>
      </w:r>
      <w:r>
        <w:t xml:space="preserve"> n</w:t>
      </w:r>
      <w:r>
        <w:t>ặ</w:t>
      </w:r>
      <w:r>
        <w:t>ng.</w:t>
      </w:r>
    </w:p>
    <w:p w14:paraId="54E77674" w14:textId="77777777" w:rsidR="009D4493" w:rsidRDefault="001F1E8C">
      <w:r>
        <w:t>Sung huy</w:t>
      </w:r>
      <w:r>
        <w:t>ế</w:t>
      </w:r>
      <w:r>
        <w:t>t và gi</w:t>
      </w:r>
      <w:r>
        <w:t>ả</w:t>
      </w:r>
      <w:r>
        <w:t>m tư</w:t>
      </w:r>
      <w:r>
        <w:t>ớ</w:t>
      </w:r>
      <w:r>
        <w:t>i máu có th</w:t>
      </w:r>
      <w:r>
        <w:t>ể</w:t>
      </w:r>
      <w:r>
        <w:t xml:space="preserve"> cùng t</w:t>
      </w:r>
      <w:r>
        <w:t>ồ</w:t>
      </w:r>
      <w:r>
        <w:t>n t</w:t>
      </w:r>
      <w:r>
        <w:t>ạ</w:t>
      </w:r>
      <w:r>
        <w:t>i, nhưng không b</w:t>
      </w:r>
      <w:r>
        <w:t>ắ</w:t>
      </w:r>
      <w:r>
        <w:t>t bu</w:t>
      </w:r>
      <w:r>
        <w:t>ộ</w:t>
      </w:r>
      <w:r>
        <w:t>c. Huy</w:t>
      </w:r>
      <w:r>
        <w:t>ế</w:t>
      </w:r>
      <w:r>
        <w:t>t áp bình thư</w:t>
      </w:r>
      <w:r>
        <w:t>ờ</w:t>
      </w:r>
      <w:r>
        <w:t>ng cũng không lo</w:t>
      </w:r>
      <w:r>
        <w:t>ạ</w:t>
      </w:r>
      <w:r>
        <w:t>i tr</w:t>
      </w:r>
      <w:r>
        <w:t>ừ</w:t>
      </w:r>
      <w:r>
        <w:t xml:space="preserve"> gi</w:t>
      </w:r>
      <w:r>
        <w:t>ả</w:t>
      </w:r>
      <w:r>
        <w:t>m tư</w:t>
      </w:r>
      <w:r>
        <w:t>ớ</w:t>
      </w:r>
      <w:r>
        <w:t>i máu n</w:t>
      </w:r>
      <w:r>
        <w:t>ế</w:t>
      </w:r>
      <w:r>
        <w:t>u co m</w:t>
      </w:r>
      <w:r>
        <w:t>ạ</w:t>
      </w:r>
      <w:r>
        <w:t>ch bù tr</w:t>
      </w:r>
      <w:r>
        <w:t>ừ</w:t>
      </w:r>
      <w:r>
        <w:t xml:space="preserve"> còn gi</w:t>
      </w:r>
      <w:r>
        <w:t>ữ</w:t>
      </w:r>
      <w:r>
        <w:t xml:space="preserve"> đư</w:t>
      </w:r>
      <w:r>
        <w:t>ợ</w:t>
      </w:r>
      <w:r>
        <w:t>c áp l</w:t>
      </w:r>
      <w:r>
        <w:t>ự</w:t>
      </w:r>
      <w:r>
        <w:t>c.</w:t>
      </w:r>
    </w:p>
    <w:p w14:paraId="4EB812C9" w14:textId="77777777" w:rsidR="009D4493" w:rsidRDefault="001F1E8C">
      <w:pPr>
        <w:pStyle w:val="Heading2"/>
      </w:pPr>
      <w:r>
        <w:t>6.3. Cơ ch</w:t>
      </w:r>
      <w:r>
        <w:t>ế</w:t>
      </w:r>
      <w:r>
        <w:t xml:space="preserve"> bù tr</w:t>
      </w:r>
      <w:r>
        <w:t>ừ</w:t>
      </w:r>
      <w:r>
        <w:t xml:space="preserve"> ng</w:t>
      </w:r>
      <w:r>
        <w:t>ắ</w:t>
      </w:r>
      <w:r>
        <w:t>n h</w:t>
      </w:r>
      <w:r>
        <w:t>ạ</w:t>
      </w:r>
      <w:r>
        <w:t>n</w:t>
      </w:r>
    </w:p>
    <w:p w14:paraId="06B59046" w14:textId="77777777" w:rsidR="009D4493" w:rsidRDefault="001F1E8C">
      <w:r>
        <w:t>Khi th</w:t>
      </w:r>
      <w:r>
        <w:t>ể</w:t>
      </w:r>
      <w:r>
        <w:t xml:space="preserve"> tích nhát bóp gi</w:t>
      </w:r>
      <w:r>
        <w:t>ả</w:t>
      </w:r>
      <w:r>
        <w:t>m, cơ th</w:t>
      </w:r>
      <w:r>
        <w:t>ể</w:t>
      </w:r>
      <w:r>
        <w:t xml:space="preserve"> c</w:t>
      </w:r>
      <w:r>
        <w:t>ố</w:t>
      </w:r>
      <w:r>
        <w:t xml:space="preserve"> gi</w:t>
      </w:r>
      <w:r>
        <w:t>ữ</w:t>
      </w:r>
      <w:r>
        <w:t xml:space="preserve"> huy</w:t>
      </w:r>
      <w:r>
        <w:t>ế</w:t>
      </w:r>
      <w:r>
        <w:t>t áp và tư</w:t>
      </w:r>
      <w:r>
        <w:t>ớ</w:t>
      </w:r>
      <w:r>
        <w:t>i máu:</w:t>
      </w:r>
    </w:p>
    <w:p w14:paraId="7E6C8C71" w14:textId="77777777" w:rsidR="009D4493" w:rsidRDefault="001F1E8C">
      <w:pPr>
        <w:pStyle w:val="ListBullet"/>
      </w:pPr>
      <w:r>
        <w:t>Ho</w:t>
      </w:r>
      <w:r>
        <w:t>ạ</w:t>
      </w:r>
      <w:r>
        <w:t>t hóa giao c</w:t>
      </w:r>
      <w:r>
        <w:t>ả</w:t>
      </w:r>
      <w:r>
        <w:t>m: tăng nh</w:t>
      </w:r>
      <w:r>
        <w:t>ị</w:t>
      </w:r>
      <w:r>
        <w:t>p, tăng co bóp, co m</w:t>
      </w:r>
      <w:r>
        <w:t>ạ</w:t>
      </w:r>
      <w:r>
        <w:t>ch.</w:t>
      </w:r>
    </w:p>
    <w:p w14:paraId="2554C20A" w14:textId="77777777" w:rsidR="009D4493" w:rsidRDefault="001F1E8C">
      <w:pPr>
        <w:pStyle w:val="ListBullet"/>
      </w:pPr>
      <w:r>
        <w:t>Ho</w:t>
      </w:r>
      <w:r>
        <w:t>ạ</w:t>
      </w:r>
      <w:r>
        <w:t>t hóa h</w:t>
      </w:r>
      <w:r>
        <w:t>ệ</w:t>
      </w:r>
      <w:r>
        <w:t xml:space="preserve"> renin-angiotensin-aldosterone: gi</w:t>
      </w:r>
      <w:r>
        <w:t>ữ</w:t>
      </w:r>
      <w:r>
        <w:t xml:space="preserve"> natri-nư</w:t>
      </w:r>
      <w:r>
        <w:t>ớ</w:t>
      </w:r>
      <w:r>
        <w:t>c, co m</w:t>
      </w:r>
      <w:r>
        <w:t>ạ</w:t>
      </w:r>
      <w:r>
        <w:t>ch.</w:t>
      </w:r>
    </w:p>
    <w:p w14:paraId="3FA4BE31" w14:textId="77777777" w:rsidR="009D4493" w:rsidRDefault="001F1E8C">
      <w:pPr>
        <w:pStyle w:val="ListBullet"/>
      </w:pPr>
      <w:r>
        <w:t>Tăng vasopressin: gi</w:t>
      </w:r>
      <w:r>
        <w:t>ữ</w:t>
      </w:r>
      <w:r>
        <w:t xml:space="preserve"> nư</w:t>
      </w:r>
      <w:r>
        <w:t>ớ</w:t>
      </w:r>
      <w:r>
        <w:t>c.</w:t>
      </w:r>
    </w:p>
    <w:p w14:paraId="2E213F5C" w14:textId="77777777" w:rsidR="009D4493" w:rsidRDefault="001F1E8C">
      <w:pPr>
        <w:pStyle w:val="ListBullet"/>
      </w:pPr>
      <w:r>
        <w:lastRenderedPageBreak/>
        <w:t>Cơ ch</w:t>
      </w:r>
      <w:r>
        <w:t>ế</w:t>
      </w:r>
      <w:r>
        <w:t xml:space="preserve"> Frank-Starling: tăng đ</w:t>
      </w:r>
      <w:r>
        <w:t>ổ</w:t>
      </w:r>
      <w:r>
        <w:t xml:space="preserve"> đ</w:t>
      </w:r>
      <w:r>
        <w:t>ầ</w:t>
      </w:r>
      <w:r>
        <w:t>y có th</w:t>
      </w:r>
      <w:r>
        <w:t>ể</w:t>
      </w:r>
      <w:r>
        <w:t xml:space="preserve"> tăng l</w:t>
      </w:r>
      <w:r>
        <w:t>ự</w:t>
      </w:r>
      <w:r>
        <w:t>c co trong gi</w:t>
      </w:r>
      <w:r>
        <w:t>ớ</w:t>
      </w:r>
      <w:r>
        <w:t>i h</w:t>
      </w:r>
      <w:r>
        <w:t>ạ</w:t>
      </w:r>
      <w:r>
        <w:t>n.</w:t>
      </w:r>
    </w:p>
    <w:p w14:paraId="4C8872EE" w14:textId="77777777" w:rsidR="009D4493" w:rsidRDefault="001F1E8C">
      <w:pPr>
        <w:pStyle w:val="ListBullet"/>
      </w:pPr>
      <w:r>
        <w:t>Peptide l</w:t>
      </w:r>
      <w:r>
        <w:t>ợ</w:t>
      </w:r>
      <w:r>
        <w:t>i ni</w:t>
      </w:r>
      <w:r>
        <w:t>ệ</w:t>
      </w:r>
      <w:r>
        <w:t>u: đ</w:t>
      </w:r>
      <w:r>
        <w:t>ố</w:t>
      </w:r>
      <w:r>
        <w:t>i kháng gi</w:t>
      </w:r>
      <w:r>
        <w:t>ữ</w:t>
      </w:r>
      <w:r>
        <w:t xml:space="preserve"> mu</w:t>
      </w:r>
      <w:r>
        <w:t>ố</w:t>
      </w:r>
      <w:r>
        <w:t>i-nư</w:t>
      </w:r>
      <w:r>
        <w:t>ớ</w:t>
      </w:r>
      <w:r>
        <w:t>c và giãn m</w:t>
      </w:r>
      <w:r>
        <w:t>ạ</w:t>
      </w:r>
      <w:r>
        <w:t>ch, nhưng thư</w:t>
      </w:r>
      <w:r>
        <w:t>ờ</w:t>
      </w:r>
      <w:r>
        <w:t>ng không đ</w:t>
      </w:r>
      <w:r>
        <w:t>ủ</w:t>
      </w:r>
      <w:r>
        <w:t xml:space="preserve"> th</w:t>
      </w:r>
      <w:r>
        <w:t>ắ</w:t>
      </w:r>
      <w:r>
        <w:t>ng các h</w:t>
      </w:r>
      <w:r>
        <w:t>ệ</w:t>
      </w:r>
      <w:r>
        <w:t xml:space="preserve"> gi</w:t>
      </w:r>
      <w:r>
        <w:t>ữ</w:t>
      </w:r>
      <w:r>
        <w:t xml:space="preserve"> d</w:t>
      </w:r>
      <w:r>
        <w:t>ị</w:t>
      </w:r>
      <w:r>
        <w:t>ch.</w:t>
      </w:r>
    </w:p>
    <w:p w14:paraId="29ADEB61" w14:textId="77777777" w:rsidR="009D4493" w:rsidRDefault="001F1E8C">
      <w:pPr>
        <w:pStyle w:val="Heading2"/>
      </w:pPr>
      <w:r>
        <w:t>6.4. Cái giá dài h</w:t>
      </w:r>
      <w:r>
        <w:t>ạ</w:t>
      </w:r>
      <w:r>
        <w:t>n c</w:t>
      </w:r>
      <w:r>
        <w:t>ủ</w:t>
      </w:r>
      <w:r>
        <w:t>a bù tr</w:t>
      </w:r>
      <w:r>
        <w:t>ừ</w:t>
      </w:r>
    </w:p>
    <w:p w14:paraId="102BB6B1" w14:textId="77777777" w:rsidR="009D4493" w:rsidRDefault="001F1E8C">
      <w:pPr>
        <w:pStyle w:val="ListBullet"/>
      </w:pPr>
      <w:r>
        <w:t>Nh</w:t>
      </w:r>
      <w:r>
        <w:t>ị</w:t>
      </w:r>
      <w:r>
        <w:t>p nhanh tăng nhu c</w:t>
      </w:r>
      <w:r>
        <w:t>ầ</w:t>
      </w:r>
      <w:r>
        <w:t>u oxy và rút ng</w:t>
      </w:r>
      <w:r>
        <w:t>ắ</w:t>
      </w:r>
      <w:r>
        <w:t>n tâm trương.</w:t>
      </w:r>
    </w:p>
    <w:p w14:paraId="780C5E98" w14:textId="77777777" w:rsidR="009D4493" w:rsidRDefault="001F1E8C">
      <w:pPr>
        <w:pStyle w:val="ListBullet"/>
      </w:pPr>
      <w:r>
        <w:t>Co m</w:t>
      </w:r>
      <w:r>
        <w:t>ạ</w:t>
      </w:r>
      <w:r>
        <w:t>ch tăng h</w:t>
      </w:r>
      <w:r>
        <w:t>ậ</w:t>
      </w:r>
      <w:r>
        <w:t>u t</w:t>
      </w:r>
      <w:r>
        <w:t>ả</w:t>
      </w:r>
      <w:r>
        <w:t>i, làm tim khó t</w:t>
      </w:r>
      <w:r>
        <w:t>ố</w:t>
      </w:r>
      <w:r>
        <w:t>ng máu hơn.</w:t>
      </w:r>
    </w:p>
    <w:p w14:paraId="0D95D333" w14:textId="77777777" w:rsidR="009D4493" w:rsidRDefault="001F1E8C">
      <w:pPr>
        <w:pStyle w:val="ListBullet"/>
      </w:pPr>
      <w:r>
        <w:t>Gi</w:t>
      </w:r>
      <w:r>
        <w:t>ữ</w:t>
      </w:r>
      <w:r>
        <w:t xml:space="preserve"> mu</w:t>
      </w:r>
      <w:r>
        <w:t>ố</w:t>
      </w:r>
      <w:r>
        <w:t>i-nư</w:t>
      </w:r>
      <w:r>
        <w:t>ớ</w:t>
      </w:r>
      <w:r>
        <w:t>c làm tăng áp l</w:t>
      </w:r>
      <w:r>
        <w:t>ự</w:t>
      </w:r>
      <w:r>
        <w:t>c đ</w:t>
      </w:r>
      <w:r>
        <w:t>ổ</w:t>
      </w:r>
      <w:r>
        <w:t xml:space="preserve"> đ</w:t>
      </w:r>
      <w:r>
        <w:t>ầ</w:t>
      </w:r>
      <w:r>
        <w:t>y và sung huy</w:t>
      </w:r>
      <w:r>
        <w:t>ế</w:t>
      </w:r>
      <w:r>
        <w:t>t.</w:t>
      </w:r>
    </w:p>
    <w:p w14:paraId="47D4073F" w14:textId="77777777" w:rsidR="009D4493" w:rsidRDefault="001F1E8C">
      <w:pPr>
        <w:pStyle w:val="ListBullet"/>
      </w:pPr>
      <w:r>
        <w:t>Aldosterone và catecholamine thúc đ</w:t>
      </w:r>
      <w:r>
        <w:t>ẩ</w:t>
      </w:r>
      <w:r>
        <w:t>y xơ hóa, ch</w:t>
      </w:r>
      <w:r>
        <w:t>ế</w:t>
      </w:r>
      <w:r>
        <w:t>t t</w:t>
      </w:r>
      <w:r>
        <w:t>ế</w:t>
      </w:r>
      <w:r>
        <w:t xml:space="preserve"> bào và r</w:t>
      </w:r>
      <w:r>
        <w:t>ố</w:t>
      </w:r>
      <w:r>
        <w:t>i lo</w:t>
      </w:r>
      <w:r>
        <w:t>ạ</w:t>
      </w:r>
      <w:r>
        <w:t>n nh</w:t>
      </w:r>
      <w:r>
        <w:t>ị</w:t>
      </w:r>
      <w:r>
        <w:t>p.</w:t>
      </w:r>
    </w:p>
    <w:p w14:paraId="2C26CCD0" w14:textId="77777777" w:rsidR="009D4493" w:rsidRDefault="001F1E8C">
      <w:pPr>
        <w:pStyle w:val="ListBullet"/>
      </w:pPr>
      <w:r>
        <w:t>Tái c</w:t>
      </w:r>
      <w:r>
        <w:t>ấ</w:t>
      </w:r>
      <w:r>
        <w:t>u trúc th</w:t>
      </w:r>
      <w:r>
        <w:t>ấ</w:t>
      </w:r>
      <w:r>
        <w:t>t làm thay đ</w:t>
      </w:r>
      <w:r>
        <w:t>ổ</w:t>
      </w:r>
      <w:r>
        <w:t>i hình h</w:t>
      </w:r>
      <w:r>
        <w:t>ọ</w:t>
      </w:r>
      <w:r>
        <w:t>c, tăng h</w:t>
      </w:r>
      <w:r>
        <w:t>ở</w:t>
      </w:r>
      <w:r>
        <w:t xml:space="preserve"> van ch</w:t>
      </w:r>
      <w:r>
        <w:t>ứ</w:t>
      </w:r>
      <w:r>
        <w:t>c năng và gi</w:t>
      </w:r>
      <w:r>
        <w:t>ả</w:t>
      </w:r>
      <w:r>
        <w:t>m hi</w:t>
      </w:r>
      <w:r>
        <w:t>ệ</w:t>
      </w:r>
      <w:r>
        <w:t>u qu</w:t>
      </w:r>
      <w:r>
        <w:t>ả</w:t>
      </w:r>
      <w:r>
        <w:t xml:space="preserve"> cơ h</w:t>
      </w:r>
      <w:r>
        <w:t>ọ</w:t>
      </w:r>
      <w:r>
        <w:t>c.</w:t>
      </w:r>
    </w:p>
    <w:p w14:paraId="678C01A1" w14:textId="77777777" w:rsidR="009D4493" w:rsidRDefault="001F1E8C">
      <w:r>
        <w:t>Vì v</w:t>
      </w:r>
      <w:r>
        <w:t>ậ</w:t>
      </w:r>
      <w:r>
        <w:t>y, cơ ch</w:t>
      </w:r>
      <w:r>
        <w:t>ế</w:t>
      </w:r>
      <w:r>
        <w:t xml:space="preserve"> giúp s</w:t>
      </w:r>
      <w:r>
        <w:t>ố</w:t>
      </w:r>
      <w:r>
        <w:t>ng sót trong gi</w:t>
      </w:r>
      <w:r>
        <w:t>ờ</w:t>
      </w:r>
      <w:r>
        <w:t>-ngày có th</w:t>
      </w:r>
      <w:r>
        <w:t>ể</w:t>
      </w:r>
      <w:r>
        <w:t xml:space="preserve"> làm b</w:t>
      </w:r>
      <w:r>
        <w:t>ệ</w:t>
      </w:r>
      <w:r>
        <w:t>nh ti</w:t>
      </w:r>
      <w:r>
        <w:t>ế</w:t>
      </w:r>
      <w:r>
        <w:t>n tri</w:t>
      </w:r>
      <w:r>
        <w:t>ể</w:t>
      </w:r>
      <w:r>
        <w:t>n trong tháng-năm.</w:t>
      </w:r>
    </w:p>
    <w:p w14:paraId="012774EE" w14:textId="77777777" w:rsidR="009D4493" w:rsidRDefault="001F1E8C">
      <w:pPr>
        <w:pStyle w:val="Heading2"/>
      </w:pPr>
      <w:r>
        <w:t>6.5. Tâm thu và tâm trương</w:t>
      </w:r>
    </w:p>
    <w:p w14:paraId="61BD701A" w14:textId="77777777" w:rsidR="009D4493" w:rsidRDefault="001F1E8C">
      <w:pPr>
        <w:pStyle w:val="ListBullet"/>
      </w:pPr>
      <w:r>
        <w:rPr>
          <w:b/>
        </w:rPr>
        <w:t>R</w:t>
      </w:r>
      <w:r>
        <w:rPr>
          <w:b/>
        </w:rPr>
        <w:t>ố</w:t>
      </w:r>
      <w:r>
        <w:rPr>
          <w:b/>
        </w:rPr>
        <w:t>i lo</w:t>
      </w:r>
      <w:r>
        <w:rPr>
          <w:b/>
        </w:rPr>
        <w:t>ạ</w:t>
      </w:r>
      <w:r>
        <w:rPr>
          <w:b/>
        </w:rPr>
        <w:t>n tâm thu:</w:t>
      </w:r>
      <w:r>
        <w:t xml:space="preserve"> gi</w:t>
      </w:r>
      <w:r>
        <w:t>ả</w:t>
      </w:r>
      <w:r>
        <w:t>m kh</w:t>
      </w:r>
      <w:r>
        <w:t>ả</w:t>
      </w:r>
      <w:r>
        <w:t xml:space="preserve"> năng co bóp và t</w:t>
      </w:r>
      <w:r>
        <w:t>ố</w:t>
      </w:r>
      <w:r>
        <w:t>ng máu, thư</w:t>
      </w:r>
      <w:r>
        <w:t>ờ</w:t>
      </w:r>
      <w:r>
        <w:t>ng liên quan HFrEF.</w:t>
      </w:r>
    </w:p>
    <w:p w14:paraId="3B8284A4" w14:textId="77777777" w:rsidR="009D4493" w:rsidRDefault="001F1E8C">
      <w:pPr>
        <w:pStyle w:val="ListBullet"/>
      </w:pPr>
      <w:r>
        <w:rPr>
          <w:b/>
        </w:rPr>
        <w:t>R</w:t>
      </w:r>
      <w:r>
        <w:rPr>
          <w:b/>
        </w:rPr>
        <w:t>ố</w:t>
      </w:r>
      <w:r>
        <w:rPr>
          <w:b/>
        </w:rPr>
        <w:t>i lo</w:t>
      </w:r>
      <w:r>
        <w:rPr>
          <w:b/>
        </w:rPr>
        <w:t>ạ</w:t>
      </w:r>
      <w:r>
        <w:rPr>
          <w:b/>
        </w:rPr>
        <w:t>n tâm trương:</w:t>
      </w:r>
      <w:r>
        <w:t xml:space="preserve"> thư giãn ch</w:t>
      </w:r>
      <w:r>
        <w:t>ậ</w:t>
      </w:r>
      <w:r>
        <w:t>m, tăng đ</w:t>
      </w:r>
      <w:r>
        <w:t>ộ</w:t>
      </w:r>
      <w:r>
        <w:t xml:space="preserve"> c</w:t>
      </w:r>
      <w:r>
        <w:t>ứ</w:t>
      </w:r>
      <w:r>
        <w:t>ng, áp l</w:t>
      </w:r>
      <w:r>
        <w:t>ự</w:t>
      </w:r>
      <w:r>
        <w:t>c đ</w:t>
      </w:r>
      <w:r>
        <w:t>ổ</w:t>
      </w:r>
      <w:r>
        <w:t xml:space="preserve"> đ</w:t>
      </w:r>
      <w:r>
        <w:t>ầ</w:t>
      </w:r>
      <w:r>
        <w:t>y tăng; thư</w:t>
      </w:r>
      <w:r>
        <w:t>ờ</w:t>
      </w:r>
      <w:r>
        <w:t>ng n</w:t>
      </w:r>
      <w:r>
        <w:t>ổ</w:t>
      </w:r>
      <w:r>
        <w:t>i b</w:t>
      </w:r>
      <w:r>
        <w:t>ậ</w:t>
      </w:r>
      <w:r>
        <w:t xml:space="preserve">t </w:t>
      </w:r>
      <w:r>
        <w:t>ở</w:t>
      </w:r>
      <w:r>
        <w:t xml:space="preserve"> HFpEF.</w:t>
      </w:r>
    </w:p>
    <w:p w14:paraId="19275BCD" w14:textId="77777777" w:rsidR="009D4493" w:rsidRDefault="001F1E8C">
      <w:pPr>
        <w:pStyle w:val="ListBullet"/>
      </w:pPr>
      <w:r>
        <w:t>Nhi</w:t>
      </w:r>
      <w:r>
        <w:t>ề</w:t>
      </w:r>
      <w:r>
        <w:t>u ngư</w:t>
      </w:r>
      <w:r>
        <w:t>ờ</w:t>
      </w:r>
      <w:r>
        <w:t>i b</w:t>
      </w:r>
      <w:r>
        <w:t>ệ</w:t>
      </w:r>
      <w:r>
        <w:t>nh có c</w:t>
      </w:r>
      <w:r>
        <w:t>ả</w:t>
      </w:r>
      <w:r>
        <w:t xml:space="preserve"> hai; không nên đ</w:t>
      </w:r>
      <w:r>
        <w:t>ồ</w:t>
      </w:r>
      <w:r>
        <w:t>ng nh</w:t>
      </w:r>
      <w:r>
        <w:t>ấ</w:t>
      </w:r>
      <w:r>
        <w:t>t HFpEF v</w:t>
      </w:r>
      <w:r>
        <w:t>ớ</w:t>
      </w:r>
      <w:r>
        <w:t>i “ch</w:t>
      </w:r>
      <w:r>
        <w:t>ỉ</w:t>
      </w:r>
      <w:r>
        <w:t xml:space="preserve"> suy tâm trương”.</w:t>
      </w:r>
    </w:p>
    <w:p w14:paraId="15F9813F" w14:textId="77777777" w:rsidR="009D4493" w:rsidRDefault="001F1E8C">
      <w:pPr>
        <w:pStyle w:val="Heading2"/>
      </w:pPr>
      <w:r>
        <w:t>6.6. Tương tác tim-th</w:t>
      </w:r>
      <w:r>
        <w:t>ậ</w:t>
      </w:r>
      <w:r>
        <w:t>n</w:t>
      </w:r>
    </w:p>
    <w:p w14:paraId="1FE00317" w14:textId="77777777" w:rsidR="009D4493" w:rsidRDefault="001F1E8C">
      <w:r>
        <w:t>Gi</w:t>
      </w:r>
      <w:r>
        <w:t>ả</w:t>
      </w:r>
      <w:r>
        <w:t>m tư</w:t>
      </w:r>
      <w:r>
        <w:t>ớ</w:t>
      </w:r>
      <w:r>
        <w:t>i máu th</w:t>
      </w:r>
      <w:r>
        <w:t>ậ</w:t>
      </w:r>
      <w:r>
        <w:t>n, tăng áp tĩnh m</w:t>
      </w:r>
      <w:r>
        <w:t>ạ</w:t>
      </w:r>
      <w:r>
        <w:t>ch th</w:t>
      </w:r>
      <w:r>
        <w:t>ậ</w:t>
      </w:r>
      <w:r>
        <w:t>n, ho</w:t>
      </w:r>
      <w:r>
        <w:t>ạ</w:t>
      </w:r>
      <w:r>
        <w:t>t hóa th</w:t>
      </w:r>
      <w:r>
        <w:t>ầ</w:t>
      </w:r>
      <w:r>
        <w:t>n kinh-th</w:t>
      </w:r>
      <w:r>
        <w:t>ể</w:t>
      </w:r>
      <w:r>
        <w:t xml:space="preserve"> d</w:t>
      </w:r>
      <w:r>
        <w:t>ị</w:t>
      </w:r>
      <w:r>
        <w:t>ch và thu</w:t>
      </w:r>
      <w:r>
        <w:t>ố</w:t>
      </w:r>
      <w:r>
        <w:t>c/d</w:t>
      </w:r>
      <w:r>
        <w:t>ị</w:t>
      </w:r>
      <w:r>
        <w:t>ch truy</w:t>
      </w:r>
      <w:r>
        <w:t>ề</w:t>
      </w:r>
      <w:r>
        <w:t>n đ</w:t>
      </w:r>
      <w:r>
        <w:t>ề</w:t>
      </w:r>
      <w:r>
        <w:t>u có th</w:t>
      </w:r>
      <w:r>
        <w:t>ể</w:t>
      </w:r>
      <w:r>
        <w:t xml:space="preserve"> làm ch</w:t>
      </w:r>
      <w:r>
        <w:t>ứ</w:t>
      </w:r>
      <w:r>
        <w:t>c năng th</w:t>
      </w:r>
      <w:r>
        <w:t>ậ</w:t>
      </w:r>
      <w:r>
        <w:t>n x</w:t>
      </w:r>
      <w:r>
        <w:t>ấ</w:t>
      </w:r>
      <w:r>
        <w:t>u đi. Trong sung huy</w:t>
      </w:r>
      <w:r>
        <w:t>ế</w:t>
      </w:r>
      <w:r>
        <w:t>t, áp l</w:t>
      </w:r>
      <w:r>
        <w:t>ự</w:t>
      </w:r>
      <w:r>
        <w:t>c tĩnh m</w:t>
      </w:r>
      <w:r>
        <w:t>ạ</w:t>
      </w:r>
      <w:r>
        <w:t>ch th</w:t>
      </w:r>
      <w:r>
        <w:t>ậ</w:t>
      </w:r>
      <w:r>
        <w:t>n cao có th</w:t>
      </w:r>
      <w:r>
        <w:t>ể</w:t>
      </w:r>
      <w:r>
        <w:t xml:space="preserve"> quan tr</w:t>
      </w:r>
      <w:r>
        <w:t>ọ</w:t>
      </w:r>
      <w:r>
        <w:t>ng không kém cung lư</w:t>
      </w:r>
      <w:r>
        <w:t>ợ</w:t>
      </w:r>
      <w:r>
        <w:t>ng th</w:t>
      </w:r>
      <w:r>
        <w:t>ấ</w:t>
      </w:r>
      <w:r>
        <w:t>p. Vì v</w:t>
      </w:r>
      <w:r>
        <w:t>ậ</w:t>
      </w:r>
      <w:r>
        <w:t>y, creatinine tăng c</w:t>
      </w:r>
      <w:r>
        <w:t>ầ</w:t>
      </w:r>
      <w:r>
        <w:t>n đư</w:t>
      </w:r>
      <w:r>
        <w:t>ợ</w:t>
      </w:r>
      <w:r>
        <w:t>c di</w:t>
      </w:r>
      <w:r>
        <w:t>ễ</w:t>
      </w:r>
      <w:r>
        <w:t>n gi</w:t>
      </w:r>
      <w:r>
        <w:t>ả</w:t>
      </w:r>
      <w:r>
        <w:t>i cùng tình tr</w:t>
      </w:r>
      <w:r>
        <w:t>ạ</w:t>
      </w:r>
      <w:r>
        <w:t>ng d</w:t>
      </w:r>
      <w:r>
        <w:t>ị</w:t>
      </w:r>
      <w:r>
        <w:t>ch và tư</w:t>
      </w:r>
      <w:r>
        <w:t>ớ</w:t>
      </w:r>
      <w:r>
        <w:t>i máu, không ph</w:t>
      </w:r>
      <w:r>
        <w:t>ả</w:t>
      </w:r>
      <w:r>
        <w:t>n x</w:t>
      </w:r>
      <w:r>
        <w:t>ạ</w:t>
      </w:r>
      <w:r>
        <w:t xml:space="preserve"> k</w:t>
      </w:r>
      <w:r>
        <w:t>ế</w:t>
      </w:r>
      <w:r>
        <w:t>t lu</w:t>
      </w:r>
      <w:r>
        <w:t>ậ</w:t>
      </w:r>
      <w:r>
        <w:t>n là “thi</w:t>
      </w:r>
      <w:r>
        <w:t>ế</w:t>
      </w:r>
      <w:r>
        <w:t>u d</w:t>
      </w:r>
      <w:r>
        <w:t>ị</w:t>
      </w:r>
      <w:r>
        <w:t>ch”.</w:t>
      </w:r>
    </w:p>
    <w:p w14:paraId="6FE33B7B" w14:textId="77777777" w:rsidR="009D4493" w:rsidRDefault="001F1E8C">
      <w:pPr>
        <w:pStyle w:val="Heading2"/>
      </w:pPr>
      <w:r>
        <w:t>6.7. Ba chu</w:t>
      </w:r>
      <w:r>
        <w:t>ỗ</w:t>
      </w:r>
      <w:r>
        <w:t>i cơ ch</w:t>
      </w:r>
      <w:r>
        <w:t>ế</w:t>
      </w:r>
      <w:r>
        <w:t xml:space="preserve"> ph</w:t>
      </w:r>
      <w:r>
        <w:t>ả</w:t>
      </w:r>
      <w:r>
        <w:t>i k</w:t>
      </w:r>
      <w:r>
        <w:t>ể</w:t>
      </w:r>
      <w:r>
        <w:t xml:space="preserve"> đư</w:t>
      </w:r>
      <w:r>
        <w:t>ợ</w:t>
      </w:r>
      <w:r>
        <w:t>c thành l</w:t>
      </w:r>
      <w:r>
        <w:t>ờ</w:t>
      </w:r>
      <w:r>
        <w:t>i</w:t>
      </w:r>
    </w:p>
    <w:p w14:paraId="7B6DCB60" w14:textId="77777777" w:rsidR="009D4493" w:rsidRDefault="001F1E8C">
      <w:r>
        <w:rPr>
          <w:b/>
        </w:rPr>
        <w:t>Chu</w:t>
      </w:r>
      <w:r>
        <w:rPr>
          <w:b/>
        </w:rPr>
        <w:t>ỗ</w:t>
      </w:r>
      <w:r>
        <w:rPr>
          <w:b/>
        </w:rPr>
        <w:t>i cơ ch</w:t>
      </w:r>
      <w:r>
        <w:rPr>
          <w:b/>
        </w:rPr>
        <w:t>ế</w:t>
      </w:r>
      <w:r>
        <w:rPr>
          <w:b/>
        </w:rPr>
        <w:t xml:space="preserve"> 1 — suy tâm thu:</w:t>
      </w:r>
      <w:r>
        <w:t xml:space="preserve"> t</w:t>
      </w:r>
      <w:r>
        <w:t>ổ</w:t>
      </w:r>
      <w:r>
        <w:t>n thương cơ tim → s</w:t>
      </w:r>
      <w:r>
        <w:t>ứ</w:t>
      </w:r>
      <w:r>
        <w:t>c co bóp gi</w:t>
      </w:r>
      <w:r>
        <w:t>ả</w:t>
      </w:r>
      <w:r>
        <w:t>m → th</w:t>
      </w:r>
      <w:r>
        <w:t>ể</w:t>
      </w:r>
      <w:r>
        <w:t xml:space="preserve"> tích nhát bóp gi</w:t>
      </w:r>
      <w:r>
        <w:t>ả</w:t>
      </w:r>
      <w:r>
        <w:t>m → cung lư</w:t>
      </w:r>
      <w:r>
        <w:t>ợ</w:t>
      </w:r>
      <w:r>
        <w:t>ng tim gi</w:t>
      </w:r>
      <w:r>
        <w:t>ả</w:t>
      </w:r>
      <w:r>
        <w:t>m → ho</w:t>
      </w:r>
      <w:r>
        <w:t>ạ</w:t>
      </w:r>
      <w:r>
        <w:t>t hóa giao c</w:t>
      </w:r>
      <w:r>
        <w:t>ả</w:t>
      </w:r>
      <w:r>
        <w:t>m và RAAS → co m</w:t>
      </w:r>
      <w:r>
        <w:t>ạ</w:t>
      </w:r>
      <w:r>
        <w:t>ch cùng gi</w:t>
      </w:r>
      <w:r>
        <w:t>ữ</w:t>
      </w:r>
      <w:r>
        <w:t xml:space="preserve"> mu</w:t>
      </w:r>
      <w:r>
        <w:t>ố</w:t>
      </w:r>
      <w:r>
        <w:t>i nư</w:t>
      </w:r>
      <w:r>
        <w:t>ớ</w:t>
      </w:r>
      <w:r>
        <w:t>c → h</w:t>
      </w:r>
      <w:r>
        <w:t>ậ</w:t>
      </w:r>
      <w:r>
        <w:t>u t</w:t>
      </w:r>
      <w:r>
        <w:t>ả</w:t>
      </w:r>
      <w:r>
        <w:t>i và áp l</w:t>
      </w:r>
      <w:r>
        <w:t>ự</w:t>
      </w:r>
      <w:r>
        <w:t>c đ</w:t>
      </w:r>
      <w:r>
        <w:t>ổ</w:t>
      </w:r>
      <w:r>
        <w:t xml:space="preserve"> đ</w:t>
      </w:r>
      <w:r>
        <w:t>ầ</w:t>
      </w:r>
      <w:r>
        <w:t>y tăng → tri</w:t>
      </w:r>
      <w:r>
        <w:t>ệ</w:t>
      </w:r>
      <w:r>
        <w:t>u ch</w:t>
      </w:r>
      <w:r>
        <w:t>ứ</w:t>
      </w:r>
      <w:r>
        <w:t>ng n</w:t>
      </w:r>
      <w:r>
        <w:t>ặ</w:t>
      </w:r>
      <w:r>
        <w:t>ng hơn.</w:t>
      </w:r>
    </w:p>
    <w:p w14:paraId="3E201F15" w14:textId="77777777" w:rsidR="009D4493" w:rsidRDefault="001F1E8C">
      <w:r>
        <w:t>Ví d</w:t>
      </w:r>
      <w:r>
        <w:t>ụ</w:t>
      </w:r>
      <w:r>
        <w:t>: sau nh</w:t>
      </w:r>
      <w:r>
        <w:t>ồ</w:t>
      </w:r>
      <w:r>
        <w:t>i máu cơ tim, vùng cơ tim m</w:t>
      </w:r>
      <w:r>
        <w:t>ấ</w:t>
      </w:r>
      <w:r>
        <w:t>t co bóp làm th</w:t>
      </w:r>
      <w:r>
        <w:t>ể</w:t>
      </w:r>
      <w:r>
        <w:t xml:space="preserve"> tích cu</w:t>
      </w:r>
      <w:r>
        <w:t>ố</w:t>
      </w:r>
      <w:r>
        <w:t>i tâm thu tăng; các h</w:t>
      </w:r>
      <w:r>
        <w:t>ệ</w:t>
      </w:r>
      <w:r>
        <w:t xml:space="preserve"> bù tr</w:t>
      </w:r>
      <w:r>
        <w:t>ừ</w:t>
      </w:r>
      <w:r>
        <w:t xml:space="preserve"> gi</w:t>
      </w:r>
      <w:r>
        <w:t>ữ</w:t>
      </w:r>
      <w:r>
        <w:t xml:space="preserve"> huy</w:t>
      </w:r>
      <w:r>
        <w:t>ế</w:t>
      </w:r>
      <w:r>
        <w:t>t áp lúc đ</w:t>
      </w:r>
      <w:r>
        <w:t>ầ</w:t>
      </w:r>
      <w:r>
        <w:t>u nhưng d</w:t>
      </w:r>
      <w:r>
        <w:t>ầ</w:t>
      </w:r>
      <w:r>
        <w:t>n thúc đ</w:t>
      </w:r>
      <w:r>
        <w:t>ẩ</w:t>
      </w:r>
      <w:r>
        <w:t>y tái c</w:t>
      </w:r>
      <w:r>
        <w:t>ấ</w:t>
      </w:r>
      <w:r>
        <w:t>u trúc và sung huy</w:t>
      </w:r>
      <w:r>
        <w:t>ế</w:t>
      </w:r>
      <w:r>
        <w:t>t.</w:t>
      </w:r>
    </w:p>
    <w:p w14:paraId="7155302F" w14:textId="77777777" w:rsidR="009D4493" w:rsidRDefault="001F1E8C">
      <w:r>
        <w:rPr>
          <w:b/>
        </w:rPr>
        <w:t>Chu</w:t>
      </w:r>
      <w:r>
        <w:rPr>
          <w:b/>
        </w:rPr>
        <w:t>ỗ</w:t>
      </w:r>
      <w:r>
        <w:rPr>
          <w:b/>
        </w:rPr>
        <w:t>i cơ ch</w:t>
      </w:r>
      <w:r>
        <w:rPr>
          <w:b/>
        </w:rPr>
        <w:t>ế</w:t>
      </w:r>
      <w:r>
        <w:rPr>
          <w:b/>
        </w:rPr>
        <w:t xml:space="preserve"> 2 — suy v</w:t>
      </w:r>
      <w:r>
        <w:rPr>
          <w:b/>
        </w:rPr>
        <w:t>ớ</w:t>
      </w:r>
      <w:r>
        <w:rPr>
          <w:b/>
        </w:rPr>
        <w:t>i LVEF b</w:t>
      </w:r>
      <w:r>
        <w:rPr>
          <w:b/>
        </w:rPr>
        <w:t>ả</w:t>
      </w:r>
      <w:r>
        <w:rPr>
          <w:b/>
        </w:rPr>
        <w:t>o t</w:t>
      </w:r>
      <w:r>
        <w:rPr>
          <w:b/>
        </w:rPr>
        <w:t>ồ</w:t>
      </w:r>
      <w:r>
        <w:rPr>
          <w:b/>
        </w:rPr>
        <w:t>n:</w:t>
      </w:r>
      <w:r>
        <w:t xml:space="preserve"> tăng huy</w:t>
      </w:r>
      <w:r>
        <w:t>ế</w:t>
      </w:r>
      <w:r>
        <w:t>t áp và lão hóa → phì đ</w:t>
      </w:r>
      <w:r>
        <w:t>ạ</w:t>
      </w:r>
      <w:r>
        <w:t>i cùng xơ hóa → th</w:t>
      </w:r>
      <w:r>
        <w:t>ấ</w:t>
      </w:r>
      <w:r>
        <w:t>t trái c</w:t>
      </w:r>
      <w:r>
        <w:t>ứ</w:t>
      </w:r>
      <w:r>
        <w:t>ng → thư giãn kém → áp l</w:t>
      </w:r>
      <w:r>
        <w:t>ự</w:t>
      </w:r>
      <w:r>
        <w:t>c cu</w:t>
      </w:r>
      <w:r>
        <w:t>ố</w:t>
      </w:r>
      <w:r>
        <w:t>i tâm trương tăng → áp l</w:t>
      </w:r>
      <w:r>
        <w:t>ự</w:t>
      </w:r>
      <w:r>
        <w:t>c nhĩ trái tăng → sung huy</w:t>
      </w:r>
      <w:r>
        <w:t>ế</w:t>
      </w:r>
      <w:r>
        <w:t>t ph</w:t>
      </w:r>
      <w:r>
        <w:t>ổ</w:t>
      </w:r>
      <w:r>
        <w:t>i khi g</w:t>
      </w:r>
      <w:r>
        <w:t>ắ</w:t>
      </w:r>
      <w:r>
        <w:t>ng s</w:t>
      </w:r>
      <w:r>
        <w:t>ứ</w:t>
      </w:r>
      <w:r>
        <w:t>c ho</w:t>
      </w:r>
      <w:r>
        <w:t>ặ</w:t>
      </w:r>
      <w:r>
        <w:t>c khi ngh</w:t>
      </w:r>
      <w:r>
        <w:t>ỉ</w:t>
      </w:r>
      <w:r>
        <w:t>.</w:t>
      </w:r>
    </w:p>
    <w:p w14:paraId="6C2666D2" w14:textId="77777777" w:rsidR="009D4493" w:rsidRDefault="001F1E8C">
      <w:r>
        <w:t>Ví d</w:t>
      </w:r>
      <w:r>
        <w:t>ụ</w:t>
      </w:r>
      <w:r>
        <w:t>: m</w:t>
      </w:r>
      <w:r>
        <w:t>ộ</w:t>
      </w:r>
      <w:r>
        <w:t>t ngư</w:t>
      </w:r>
      <w:r>
        <w:t>ờ</w:t>
      </w:r>
      <w:r>
        <w:t>i b</w:t>
      </w:r>
      <w:r>
        <w:t>ệ</w:t>
      </w:r>
      <w:r>
        <w:t>nh l</w:t>
      </w:r>
      <w:r>
        <w:t>ớ</w:t>
      </w:r>
      <w:r>
        <w:t>n tu</w:t>
      </w:r>
      <w:r>
        <w:t>ổ</w:t>
      </w:r>
      <w:r>
        <w:t>i có LVEF bình thư</w:t>
      </w:r>
      <w:r>
        <w:t>ờ</w:t>
      </w:r>
      <w:r>
        <w:t>ng v</w:t>
      </w:r>
      <w:r>
        <w:t>ẫ</w:t>
      </w:r>
      <w:r>
        <w:t>n khó th</w:t>
      </w:r>
      <w:r>
        <w:t>ở</w:t>
      </w:r>
      <w:r>
        <w:t xml:space="preserve"> và có JVP cao vì áp l</w:t>
      </w:r>
      <w:r>
        <w:t>ự</w:t>
      </w:r>
      <w:r>
        <w:t>c đ</w:t>
      </w:r>
      <w:r>
        <w:t>ổ</w:t>
      </w:r>
      <w:r>
        <w:t xml:space="preserve"> đ</w:t>
      </w:r>
      <w:r>
        <w:t>ầ</w:t>
      </w:r>
      <w:r>
        <w:t>y tăng; “bình thư</w:t>
      </w:r>
      <w:r>
        <w:t>ờ</w:t>
      </w:r>
      <w:r>
        <w:t>ng” c</w:t>
      </w:r>
      <w:r>
        <w:t>ủ</w:t>
      </w:r>
      <w:r>
        <w:t>a t</w:t>
      </w:r>
      <w:r>
        <w:t>ỷ</w:t>
      </w:r>
      <w:r>
        <w:t xml:space="preserve"> l</w:t>
      </w:r>
      <w:r>
        <w:t>ệ</w:t>
      </w:r>
      <w:r>
        <w:t xml:space="preserve"> t</w:t>
      </w:r>
      <w:r>
        <w:t>ố</w:t>
      </w:r>
      <w:r>
        <w:t>ng máu không làm th</w:t>
      </w:r>
      <w:r>
        <w:t>ấ</w:t>
      </w:r>
      <w:r>
        <w:t>t m</w:t>
      </w:r>
      <w:r>
        <w:t>ề</w:t>
      </w:r>
      <w:r>
        <w:t>m hơn.</w:t>
      </w:r>
    </w:p>
    <w:p w14:paraId="184367EC" w14:textId="77777777" w:rsidR="009D4493" w:rsidRDefault="001F1E8C">
      <w:r>
        <w:rPr>
          <w:b/>
        </w:rPr>
        <w:t>Chu</w:t>
      </w:r>
      <w:r>
        <w:rPr>
          <w:b/>
        </w:rPr>
        <w:t>ỗ</w:t>
      </w:r>
      <w:r>
        <w:rPr>
          <w:b/>
        </w:rPr>
        <w:t>i cơ ch</w:t>
      </w:r>
      <w:r>
        <w:rPr>
          <w:b/>
        </w:rPr>
        <w:t>ế</w:t>
      </w:r>
      <w:r>
        <w:rPr>
          <w:b/>
        </w:rPr>
        <w:t xml:space="preserve"> 3 — vòng tim-th</w:t>
      </w:r>
      <w:r>
        <w:rPr>
          <w:b/>
        </w:rPr>
        <w:t>ậ</w:t>
      </w:r>
      <w:r>
        <w:rPr>
          <w:b/>
        </w:rPr>
        <w:t>n:</w:t>
      </w:r>
      <w:r>
        <w:t xml:space="preserve"> áp l</w:t>
      </w:r>
      <w:r>
        <w:t>ự</w:t>
      </w:r>
      <w:r>
        <w:t>c tĩnh m</w:t>
      </w:r>
      <w:r>
        <w:t>ạ</w:t>
      </w:r>
      <w:r>
        <w:t>ch trung tâm tăng → áp l</w:t>
      </w:r>
      <w:r>
        <w:t>ự</w:t>
      </w:r>
      <w:r>
        <w:t>c tĩnh m</w:t>
      </w:r>
      <w:r>
        <w:t>ạ</w:t>
      </w:r>
      <w:r>
        <w:t>ch th</w:t>
      </w:r>
      <w:r>
        <w:t>ậ</w:t>
      </w:r>
      <w:r>
        <w:t>n tăng → chênh áp tư</w:t>
      </w:r>
      <w:r>
        <w:t>ớ</w:t>
      </w:r>
      <w:r>
        <w:t>i máu th</w:t>
      </w:r>
      <w:r>
        <w:t>ậ</w:t>
      </w:r>
      <w:r>
        <w:t>n gi</w:t>
      </w:r>
      <w:r>
        <w:t>ả</w:t>
      </w:r>
      <w:r>
        <w:t>m → l</w:t>
      </w:r>
      <w:r>
        <w:t>ọ</w:t>
      </w:r>
      <w:r>
        <w:t>c c</w:t>
      </w:r>
      <w:r>
        <w:t>ầ</w:t>
      </w:r>
      <w:r>
        <w:t>u th</w:t>
      </w:r>
      <w:r>
        <w:t>ậ</w:t>
      </w:r>
      <w:r>
        <w:t>n x</w:t>
      </w:r>
      <w:r>
        <w:t>ấ</w:t>
      </w:r>
      <w:r>
        <w:t>u đi → gi</w:t>
      </w:r>
      <w:r>
        <w:t>ữ</w:t>
      </w:r>
      <w:r>
        <w:t xml:space="preserve"> natri nư</w:t>
      </w:r>
      <w:r>
        <w:t>ớ</w:t>
      </w:r>
      <w:r>
        <w:t>c → sung huy</w:t>
      </w:r>
      <w:r>
        <w:t>ế</w:t>
      </w:r>
      <w:r>
        <w:t>t tăng → áp l</w:t>
      </w:r>
      <w:r>
        <w:t>ự</w:t>
      </w:r>
      <w:r>
        <w:t>c tĩnh m</w:t>
      </w:r>
      <w:r>
        <w:t>ạ</w:t>
      </w:r>
      <w:r>
        <w:t>ch ti</w:t>
      </w:r>
      <w:r>
        <w:t>ế</w:t>
      </w:r>
      <w:r>
        <w:t>p t</w:t>
      </w:r>
      <w:r>
        <w:t>ụ</w:t>
      </w:r>
      <w:r>
        <w:t>c tăng.</w:t>
      </w:r>
    </w:p>
    <w:p w14:paraId="6CF69648" w14:textId="77777777" w:rsidR="009D4493" w:rsidRDefault="001F1E8C">
      <w:r>
        <w:lastRenderedPageBreak/>
        <w:t>Ví d</w:t>
      </w:r>
      <w:r>
        <w:t>ụ</w:t>
      </w:r>
      <w:r>
        <w:t xml:space="preserve">: creatinine tăng </w:t>
      </w:r>
      <w:r>
        <w:t>ở</w:t>
      </w:r>
      <w:r>
        <w:t xml:space="preserve"> m</w:t>
      </w:r>
      <w:r>
        <w:t>ộ</w:t>
      </w:r>
      <w:r>
        <w:t>t ngư</w:t>
      </w:r>
      <w:r>
        <w:t>ờ</w:t>
      </w:r>
      <w:r>
        <w:t>i đang JVP cao và phù không t</w:t>
      </w:r>
      <w:r>
        <w:t>ự</w:t>
      </w:r>
      <w:r>
        <w:t xml:space="preserve"> đ</w:t>
      </w:r>
      <w:r>
        <w:t>ộ</w:t>
      </w:r>
      <w:r>
        <w:t>ng ch</w:t>
      </w:r>
      <w:r>
        <w:t>ứ</w:t>
      </w:r>
      <w:r>
        <w:t>ng minh gi</w:t>
      </w:r>
      <w:r>
        <w:t>ả</w:t>
      </w:r>
      <w:r>
        <w:t>m th</w:t>
      </w:r>
      <w:r>
        <w:t>ể</w:t>
      </w:r>
      <w:r>
        <w:t xml:space="preserve"> tích; sung huy</w:t>
      </w:r>
      <w:r>
        <w:t>ế</w:t>
      </w:r>
      <w:r>
        <w:t>t th</w:t>
      </w:r>
      <w:r>
        <w:t>ậ</w:t>
      </w:r>
      <w:r>
        <w:t>n có th</w:t>
      </w:r>
      <w:r>
        <w:t>ể</w:t>
      </w:r>
      <w:r>
        <w:t xml:space="preserve"> là m</w:t>
      </w:r>
      <w:r>
        <w:t>ắ</w:t>
      </w:r>
      <w:r>
        <w:t>t xích trung tâm.</w:t>
      </w:r>
    </w:p>
    <w:p w14:paraId="4AF04849" w14:textId="77777777" w:rsidR="009D4493" w:rsidRDefault="001F1E8C">
      <w:r>
        <w:rPr>
          <w:b/>
        </w:rPr>
        <w:t>Chu</w:t>
      </w:r>
      <w:r>
        <w:rPr>
          <w:b/>
        </w:rPr>
        <w:t>ỗ</w:t>
      </w:r>
      <w:r>
        <w:rPr>
          <w:b/>
        </w:rPr>
        <w:t>i b</w:t>
      </w:r>
      <w:r>
        <w:rPr>
          <w:b/>
        </w:rPr>
        <w:t>ổ</w:t>
      </w:r>
      <w:r>
        <w:rPr>
          <w:b/>
        </w:rPr>
        <w:t xml:space="preserve"> sung — suy th</w:t>
      </w:r>
      <w:r>
        <w:rPr>
          <w:b/>
        </w:rPr>
        <w:t>ấ</w:t>
      </w:r>
      <w:r>
        <w:rPr>
          <w:b/>
        </w:rPr>
        <w:t>t ph</w:t>
      </w:r>
      <w:r>
        <w:rPr>
          <w:b/>
        </w:rPr>
        <w:t>ả</w:t>
      </w:r>
      <w:r>
        <w:rPr>
          <w:b/>
        </w:rPr>
        <w:t>i c</w:t>
      </w:r>
      <w:r>
        <w:rPr>
          <w:b/>
        </w:rPr>
        <w:t>ấ</w:t>
      </w:r>
      <w:r>
        <w:rPr>
          <w:b/>
        </w:rPr>
        <w:t>p:</w:t>
      </w:r>
      <w:r>
        <w:t xml:space="preserve"> h</w:t>
      </w:r>
      <w:r>
        <w:t>ậ</w:t>
      </w:r>
      <w:r>
        <w:t>u t</w:t>
      </w:r>
      <w:r>
        <w:t>ả</w:t>
      </w:r>
      <w:r>
        <w:t>i m</w:t>
      </w:r>
      <w:r>
        <w:t>ạ</w:t>
      </w:r>
      <w:r>
        <w:t>ch ph</w:t>
      </w:r>
      <w:r>
        <w:t>ổ</w:t>
      </w:r>
      <w:r>
        <w:t>i tăng đ</w:t>
      </w:r>
      <w:r>
        <w:t>ộ</w:t>
      </w:r>
      <w:r>
        <w:t>t ng</w:t>
      </w:r>
      <w:r>
        <w:t>ộ</w:t>
      </w:r>
      <w:r>
        <w:t>t → th</w:t>
      </w:r>
      <w:r>
        <w:t>ấ</w:t>
      </w:r>
      <w:r>
        <w:t>t ph</w:t>
      </w:r>
      <w:r>
        <w:t>ả</w:t>
      </w:r>
      <w:r>
        <w:t>i giãn → vách liên th</w:t>
      </w:r>
      <w:r>
        <w:t>ấ</w:t>
      </w:r>
      <w:r>
        <w:t>t l</w:t>
      </w:r>
      <w:r>
        <w:t>ệ</w:t>
      </w:r>
      <w:r>
        <w:t>ch trái → đ</w:t>
      </w:r>
      <w:r>
        <w:t>ổ</w:t>
      </w:r>
      <w:r>
        <w:t xml:space="preserve"> đ</w:t>
      </w:r>
      <w:r>
        <w:t>ầ</w:t>
      </w:r>
      <w:r>
        <w:t>y th</w:t>
      </w:r>
      <w:r>
        <w:t>ấ</w:t>
      </w:r>
      <w:r>
        <w:t>t trái gi</w:t>
      </w:r>
      <w:r>
        <w:t>ả</w:t>
      </w:r>
      <w:r>
        <w:t>m → cung lư</w:t>
      </w:r>
      <w:r>
        <w:t>ợ</w:t>
      </w:r>
      <w:r>
        <w:t>ng h</w:t>
      </w:r>
      <w:r>
        <w:t>ệ</w:t>
      </w:r>
      <w:r>
        <w:t xml:space="preserve"> th</w:t>
      </w:r>
      <w:r>
        <w:t>ố</w:t>
      </w:r>
      <w:r>
        <w:t>ng gi</w:t>
      </w:r>
      <w:r>
        <w:t>ả</w:t>
      </w:r>
      <w:r>
        <w:t>m → t</w:t>
      </w:r>
      <w:r>
        <w:t>ụ</w:t>
      </w:r>
      <w:r>
        <w:t>t huy</w:t>
      </w:r>
      <w:r>
        <w:t>ế</w:t>
      </w:r>
      <w:r>
        <w:t>t áp và gi</w:t>
      </w:r>
      <w:r>
        <w:t>ả</w:t>
      </w:r>
      <w:r>
        <w:t>m tư</w:t>
      </w:r>
      <w:r>
        <w:t>ớ</w:t>
      </w:r>
      <w:r>
        <w:t>i máu.</w:t>
      </w:r>
    </w:p>
    <w:p w14:paraId="7F11E35F" w14:textId="77777777" w:rsidR="009D4493" w:rsidRDefault="001F1E8C">
      <w:r>
        <w:t>Ví d</w:t>
      </w:r>
      <w:r>
        <w:t>ụ</w:t>
      </w:r>
      <w:r>
        <w:t>: thuyên t</w:t>
      </w:r>
      <w:r>
        <w:t>ắ</w:t>
      </w:r>
      <w:r>
        <w:t>c ph</w:t>
      </w:r>
      <w:r>
        <w:t>ổ</w:t>
      </w:r>
      <w:r>
        <w:t>i nguy cơ cao có th</w:t>
      </w:r>
      <w:r>
        <w:t>ể</w:t>
      </w:r>
      <w:r>
        <w:t xml:space="preserve"> t</w:t>
      </w:r>
      <w:r>
        <w:t>ạ</w:t>
      </w:r>
      <w:r>
        <w:t>o suy th</w:t>
      </w:r>
      <w:r>
        <w:t>ấ</w:t>
      </w:r>
      <w:r>
        <w:t>t ph</w:t>
      </w:r>
      <w:r>
        <w:t>ả</w:t>
      </w:r>
      <w:r>
        <w:t>i c</w:t>
      </w:r>
      <w:r>
        <w:t>ấ</w:t>
      </w:r>
      <w:r>
        <w:t>p và s</w:t>
      </w:r>
      <w:r>
        <w:t>ố</w:t>
      </w:r>
      <w:r>
        <w:t>c dù ph</w:t>
      </w:r>
      <w:r>
        <w:t>ổ</w:t>
      </w:r>
      <w:r>
        <w:t xml:space="preserve">i không có ran </w:t>
      </w:r>
      <w:r>
        <w:t>ẩ</w:t>
      </w:r>
      <w:r>
        <w:t>m đi</w:t>
      </w:r>
      <w:r>
        <w:t>ể</w:t>
      </w:r>
      <w:r>
        <w:t>n hình c</w:t>
      </w:r>
      <w:r>
        <w:t>ủ</w:t>
      </w:r>
      <w:r>
        <w:t>a sung huy</w:t>
      </w:r>
      <w:r>
        <w:t>ế</w:t>
      </w:r>
      <w:r>
        <w:t>t trái.</w:t>
      </w:r>
    </w:p>
    <w:p w14:paraId="6C4C9EF5" w14:textId="77777777" w:rsidR="009D4493" w:rsidRDefault="001F1E8C">
      <w:pPr>
        <w:pStyle w:val="Heading2"/>
      </w:pPr>
      <w:r>
        <w:t>6.8. Checkpoint 2 — n</w:t>
      </w:r>
      <w:r>
        <w:t>ố</w:t>
      </w:r>
      <w:r>
        <w:t>i cơ ch</w:t>
      </w:r>
      <w:r>
        <w:t>ế</w:t>
      </w:r>
      <w:r>
        <w:t xml:space="preserve"> v</w:t>
      </w:r>
      <w:r>
        <w:t>ớ</w:t>
      </w:r>
      <w:r>
        <w:t>i d</w:t>
      </w:r>
      <w:r>
        <w:t>ấ</w:t>
      </w:r>
      <w:r>
        <w:t>u hi</w:t>
      </w:r>
      <w:r>
        <w:t>ệ</w:t>
      </w:r>
      <w:r>
        <w:t>u</w:t>
      </w:r>
    </w:p>
    <w:p w14:paraId="527B0920" w14:textId="77777777" w:rsidR="009D4493" w:rsidRDefault="001F1E8C">
      <w:r>
        <w:t>T</w:t>
      </w:r>
      <w:r>
        <w:t>ạ</w:t>
      </w:r>
      <w:r>
        <w:t>i sao m</w:t>
      </w:r>
      <w:r>
        <w:t>ộ</w:t>
      </w:r>
      <w:r>
        <w:t>t b</w:t>
      </w:r>
      <w:r>
        <w:t>ệ</w:t>
      </w:r>
      <w:r>
        <w:t>nh nhân sung huy</w:t>
      </w:r>
      <w:r>
        <w:t>ế</w:t>
      </w:r>
      <w:r>
        <w:t>t có th</w:t>
      </w:r>
      <w:r>
        <w:t>ể</w:t>
      </w:r>
      <w:r>
        <w:t xml:space="preserve"> l</w:t>
      </w:r>
      <w:r>
        <w:t>ạ</w:t>
      </w:r>
      <w:r>
        <w:t>nh đ</w:t>
      </w:r>
      <w:r>
        <w:t>ầ</w:t>
      </w:r>
      <w:r>
        <w:t>u chi dù t</w:t>
      </w:r>
      <w:r>
        <w:t>ổ</w:t>
      </w:r>
      <w:r>
        <w:t>ng lư</w:t>
      </w:r>
      <w:r>
        <w:t>ợ</w:t>
      </w:r>
      <w:r>
        <w:t>ng d</w:t>
      </w:r>
      <w:r>
        <w:t>ị</w:t>
      </w:r>
      <w:r>
        <w:t>ch cơ th</w:t>
      </w:r>
      <w:r>
        <w:t>ể</w:t>
      </w:r>
      <w:r>
        <w:t xml:space="preserve"> đang tăng?</w:t>
      </w:r>
    </w:p>
    <w:p w14:paraId="5519EEA9" w14:textId="77777777" w:rsidR="009D4493" w:rsidRDefault="001F1E8C">
      <w:r>
        <w:rPr>
          <w:b/>
        </w:rPr>
        <w:t>Đáp án:</w:t>
      </w:r>
      <w:r>
        <w:t xml:space="preserve"> D</w:t>
      </w:r>
      <w:r>
        <w:t>ị</w:t>
      </w:r>
      <w:r>
        <w:t>ch dư n</w:t>
      </w:r>
      <w:r>
        <w:t>ằ</w:t>
      </w:r>
      <w:r>
        <w:t>m trong h</w:t>
      </w:r>
      <w:r>
        <w:t>ệ</w:t>
      </w:r>
      <w:r>
        <w:t xml:space="preserve"> tĩnh m</w:t>
      </w:r>
      <w:r>
        <w:t>ạ</w:t>
      </w:r>
      <w:r>
        <w:t>ch và mô k</w:t>
      </w:r>
      <w:r>
        <w:t>ẽ</w:t>
      </w:r>
      <w:r>
        <w:t xml:space="preserve"> không b</w:t>
      </w:r>
      <w:r>
        <w:t>ả</w:t>
      </w:r>
      <w:r>
        <w:t>o đ</w:t>
      </w:r>
      <w:r>
        <w:t>ả</w:t>
      </w:r>
      <w:r>
        <w:t>m cung lư</w:t>
      </w:r>
      <w:r>
        <w:t>ợ</w:t>
      </w:r>
      <w:r>
        <w:t>ng ti</w:t>
      </w:r>
      <w:r>
        <w:t>ế</w:t>
      </w:r>
      <w:r>
        <w:t>n t</w:t>
      </w:r>
      <w:r>
        <w:t>ớ</w:t>
      </w:r>
      <w:r>
        <w:t>i đ</w:t>
      </w:r>
      <w:r>
        <w:t>ủ</w:t>
      </w:r>
      <w:r>
        <w:t>; cung lư</w:t>
      </w:r>
      <w:r>
        <w:t>ợ</w:t>
      </w:r>
      <w:r>
        <w:t>ng th</w:t>
      </w:r>
      <w:r>
        <w:t>ấ</w:t>
      </w:r>
      <w:r>
        <w:t>p và co m</w:t>
      </w:r>
      <w:r>
        <w:t>ạ</w:t>
      </w:r>
      <w:r>
        <w:t>ch bù tr</w:t>
      </w:r>
      <w:r>
        <w:t>ừ</w:t>
      </w:r>
      <w:r>
        <w:t xml:space="preserve"> v</w:t>
      </w:r>
      <w:r>
        <w:t>ẫ</w:t>
      </w:r>
      <w:r>
        <w:t>n có th</w:t>
      </w:r>
      <w:r>
        <w:t>ể</w:t>
      </w:r>
      <w:r>
        <w:t xml:space="preserve"> làm đ</w:t>
      </w:r>
      <w:r>
        <w:t>ầ</w:t>
      </w:r>
      <w:r>
        <w:t>u chi l</w:t>
      </w:r>
      <w:r>
        <w:t>ạ</w:t>
      </w:r>
      <w:r>
        <w:t>nh.</w:t>
      </w:r>
    </w:p>
    <w:p w14:paraId="5EE5A1A9" w14:textId="77777777" w:rsidR="009D4493" w:rsidRDefault="001F1E8C">
      <w:r>
        <w:t>T</w:t>
      </w:r>
      <w:r>
        <w:t>ạ</w:t>
      </w:r>
      <w:r>
        <w:t>i sao nh</w:t>
      </w:r>
      <w:r>
        <w:t>ị</w:t>
      </w:r>
      <w:r>
        <w:t>p nhanh kéo dài v</w:t>
      </w:r>
      <w:r>
        <w:t>ừ</w:t>
      </w:r>
      <w:r>
        <w:t>a là bù tr</w:t>
      </w:r>
      <w:r>
        <w:t>ừ</w:t>
      </w:r>
      <w:r>
        <w:t xml:space="preserve"> v</w:t>
      </w:r>
      <w:r>
        <w:t>ừ</w:t>
      </w:r>
      <w:r>
        <w:t>a có th</w:t>
      </w:r>
      <w:r>
        <w:t>ể</w:t>
      </w:r>
      <w:r>
        <w:t xml:space="preserve"> làm suy tim n</w:t>
      </w:r>
      <w:r>
        <w:t>ặ</w:t>
      </w:r>
      <w:r>
        <w:t>ng hơn?</w:t>
      </w:r>
    </w:p>
    <w:p w14:paraId="2A77A930" w14:textId="77777777" w:rsidR="009D4493" w:rsidRDefault="001F1E8C">
      <w:r>
        <w:rPr>
          <w:b/>
        </w:rPr>
        <w:t>Đáp án:</w:t>
      </w:r>
      <w:r>
        <w:t xml:space="preserve"> Nh</w:t>
      </w:r>
      <w:r>
        <w:t>ị</w:t>
      </w:r>
      <w:r>
        <w:t>p nhanh gi</w:t>
      </w:r>
      <w:r>
        <w:t>ữ</w:t>
      </w:r>
      <w:r>
        <w:t xml:space="preserve"> cung lư</w:t>
      </w:r>
      <w:r>
        <w:t>ợ</w:t>
      </w:r>
      <w:r>
        <w:t>ng lúc th</w:t>
      </w:r>
      <w:r>
        <w:t>ể</w:t>
      </w:r>
      <w:r>
        <w:t xml:space="preserve"> tích nhát bóp gi</w:t>
      </w:r>
      <w:r>
        <w:t>ả</w:t>
      </w:r>
      <w:r>
        <w:t>m, nhưng làm tăng nhu c</w:t>
      </w:r>
      <w:r>
        <w:t>ầ</w:t>
      </w:r>
      <w:r>
        <w:t>u oxy và rút ng</w:t>
      </w:r>
      <w:r>
        <w:t>ắ</w:t>
      </w:r>
      <w:r>
        <w:t>n đ</w:t>
      </w:r>
      <w:r>
        <w:t>ổ</w:t>
      </w:r>
      <w:r>
        <w:t xml:space="preserve"> đ</w:t>
      </w:r>
      <w:r>
        <w:t>ầ</w:t>
      </w:r>
      <w:r>
        <w:t>y tâm trương.</w:t>
      </w:r>
    </w:p>
    <w:p w14:paraId="4BA25347" w14:textId="77777777" w:rsidR="009D4493" w:rsidRDefault="001F1E8C">
      <w:pPr>
        <w:pStyle w:val="Heading2"/>
      </w:pPr>
      <w:r>
        <w:t>6.9. Nh</w:t>
      </w:r>
      <w:r>
        <w:t>ữ</w:t>
      </w:r>
      <w:r>
        <w:t>ng b</w:t>
      </w:r>
      <w:r>
        <w:t>ẫ</w:t>
      </w:r>
      <w:r>
        <w:t>y cơ ch</w:t>
      </w:r>
      <w:r>
        <w:t>ế</w:t>
      </w:r>
    </w:p>
    <w:p w14:paraId="2D61B784" w14:textId="77777777" w:rsidR="009D4493" w:rsidRDefault="001F1E8C">
      <w:pPr>
        <w:pStyle w:val="ListBullet"/>
      </w:pPr>
      <w:r>
        <w:rPr>
          <w:b/>
        </w:rPr>
        <w:t>B</w:t>
      </w:r>
      <w:r>
        <w:rPr>
          <w:b/>
        </w:rPr>
        <w:t>ẫ</w:t>
      </w:r>
      <w:r>
        <w:rPr>
          <w:b/>
        </w:rPr>
        <w:t>y 1:</w:t>
      </w:r>
      <w:r>
        <w:t xml:space="preserve"> cho r</w:t>
      </w:r>
      <w:r>
        <w:t>ằ</w:t>
      </w:r>
      <w:r>
        <w:t>ng gi</w:t>
      </w:r>
      <w:r>
        <w:t>ữ</w:t>
      </w:r>
      <w:r>
        <w:t xml:space="preserve"> nư</w:t>
      </w:r>
      <w:r>
        <w:t>ớ</w:t>
      </w:r>
      <w:r>
        <w:t>c luôn c</w:t>
      </w:r>
      <w:r>
        <w:t>ả</w:t>
      </w:r>
      <w:r>
        <w:t>i thi</w:t>
      </w:r>
      <w:r>
        <w:t>ệ</w:t>
      </w:r>
      <w:r>
        <w:t>n tư</w:t>
      </w:r>
      <w:r>
        <w:t>ớ</w:t>
      </w:r>
      <w:r>
        <w:t>i máu; khi áp l</w:t>
      </w:r>
      <w:r>
        <w:t>ự</w:t>
      </w:r>
      <w:r>
        <w:t>c đ</w:t>
      </w:r>
      <w:r>
        <w:t>ổ</w:t>
      </w:r>
      <w:r>
        <w:t xml:space="preserve"> đ</w:t>
      </w:r>
      <w:r>
        <w:t>ầ</w:t>
      </w:r>
      <w:r>
        <w:t>y đã cao, gi</w:t>
      </w:r>
      <w:r>
        <w:t>ữ</w:t>
      </w:r>
      <w:r>
        <w:t xml:space="preserve"> thêm nư</w:t>
      </w:r>
      <w:r>
        <w:t>ớ</w:t>
      </w:r>
      <w:r>
        <w:t>c ch</w:t>
      </w:r>
      <w:r>
        <w:t>ủ</w:t>
      </w:r>
      <w:r>
        <w:t xml:space="preserve"> y</w:t>
      </w:r>
      <w:r>
        <w:t>ế</w:t>
      </w:r>
      <w:r>
        <w:t>u làm sung huy</w:t>
      </w:r>
      <w:r>
        <w:t>ế</w:t>
      </w:r>
      <w:r>
        <w:t>t n</w:t>
      </w:r>
      <w:r>
        <w:t>ặ</w:t>
      </w:r>
      <w:r>
        <w:t>ng hơn.</w:t>
      </w:r>
    </w:p>
    <w:p w14:paraId="18CA0BF0" w14:textId="77777777" w:rsidR="009D4493" w:rsidRDefault="001F1E8C">
      <w:pPr>
        <w:pStyle w:val="ListBullet"/>
      </w:pPr>
      <w:r>
        <w:rPr>
          <w:b/>
        </w:rPr>
        <w:t>B</w:t>
      </w:r>
      <w:r>
        <w:rPr>
          <w:b/>
        </w:rPr>
        <w:t>ẫ</w:t>
      </w:r>
      <w:r>
        <w:rPr>
          <w:b/>
        </w:rPr>
        <w:t>y 2:</w:t>
      </w:r>
      <w:r>
        <w:t xml:space="preserve"> cho r</w:t>
      </w:r>
      <w:r>
        <w:t>ằ</w:t>
      </w:r>
      <w:r>
        <w:t>ng creatinine tăng luôn do “th</w:t>
      </w:r>
      <w:r>
        <w:t>ậ</w:t>
      </w:r>
      <w:r>
        <w:t>n thi</w:t>
      </w:r>
      <w:r>
        <w:t>ế</w:t>
      </w:r>
      <w:r>
        <w:t>u máu”; sung huy</w:t>
      </w:r>
      <w:r>
        <w:t>ế</w:t>
      </w:r>
      <w:r>
        <w:t>t tĩnh m</w:t>
      </w:r>
      <w:r>
        <w:t>ạ</w:t>
      </w:r>
      <w:r>
        <w:t>ch th</w:t>
      </w:r>
      <w:r>
        <w:t>ậ</w:t>
      </w:r>
      <w:r>
        <w:t>n cũng làm ch</w:t>
      </w:r>
      <w:r>
        <w:t>ứ</w:t>
      </w:r>
      <w:r>
        <w:t>c năng th</w:t>
      </w:r>
      <w:r>
        <w:t>ậ</w:t>
      </w:r>
      <w:r>
        <w:t>n x</w:t>
      </w:r>
      <w:r>
        <w:t>ấ</w:t>
      </w:r>
      <w:r>
        <w:t>u.</w:t>
      </w:r>
    </w:p>
    <w:p w14:paraId="1A38A685" w14:textId="77777777" w:rsidR="009D4493" w:rsidRDefault="001F1E8C">
      <w:pPr>
        <w:pStyle w:val="ListBullet"/>
      </w:pPr>
      <w:r>
        <w:rPr>
          <w:b/>
        </w:rPr>
        <w:t>B</w:t>
      </w:r>
      <w:r>
        <w:rPr>
          <w:b/>
        </w:rPr>
        <w:t>ẫ</w:t>
      </w:r>
      <w:r>
        <w:rPr>
          <w:b/>
        </w:rPr>
        <w:t>y 3:</w:t>
      </w:r>
      <w:r>
        <w:t xml:space="preserve"> đ</w:t>
      </w:r>
      <w:r>
        <w:t>ồ</w:t>
      </w:r>
      <w:r>
        <w:t>ng nh</w:t>
      </w:r>
      <w:r>
        <w:t>ấ</w:t>
      </w:r>
      <w:r>
        <w:t>t HFpEF v</w:t>
      </w:r>
      <w:r>
        <w:t>ớ</w:t>
      </w:r>
      <w:r>
        <w:t>i m</w:t>
      </w:r>
      <w:r>
        <w:t>ộ</w:t>
      </w:r>
      <w:r>
        <w:t>t r</w:t>
      </w:r>
      <w:r>
        <w:t>ố</w:t>
      </w:r>
      <w:r>
        <w:t>i lo</w:t>
      </w:r>
      <w:r>
        <w:t>ạ</w:t>
      </w:r>
      <w:r>
        <w:t>n tâm trương đơn đ</w:t>
      </w:r>
      <w:r>
        <w:t>ộ</w:t>
      </w:r>
      <w:r>
        <w:t>c; ki</w:t>
      </w:r>
      <w:r>
        <w:t>ể</w:t>
      </w:r>
      <w:r>
        <w:t>u hình này có th</w:t>
      </w:r>
      <w:r>
        <w:t>ể</w:t>
      </w:r>
      <w:r>
        <w:t xml:space="preserve"> kèm r</w:t>
      </w:r>
      <w:r>
        <w:t>ố</w:t>
      </w:r>
      <w:r>
        <w:t>i lo</w:t>
      </w:r>
      <w:r>
        <w:t>ạ</w:t>
      </w:r>
      <w:r>
        <w:t>n m</w:t>
      </w:r>
      <w:r>
        <w:t>ạ</w:t>
      </w:r>
      <w:r>
        <w:t>ch, nhĩ, th</w:t>
      </w:r>
      <w:r>
        <w:t>ấ</w:t>
      </w:r>
      <w:r>
        <w:t>t ph</w:t>
      </w:r>
      <w:r>
        <w:t>ả</w:t>
      </w:r>
      <w:r>
        <w:t>i và d</w:t>
      </w:r>
      <w:r>
        <w:t>ự</w:t>
      </w:r>
      <w:r>
        <w:t xml:space="preserve"> tr</w:t>
      </w:r>
      <w:r>
        <w:t>ữ</w:t>
      </w:r>
      <w:r>
        <w:t xml:space="preserve"> g</w:t>
      </w:r>
      <w:r>
        <w:t>ắ</w:t>
      </w:r>
      <w:r>
        <w:t>ng s</w:t>
      </w:r>
      <w:r>
        <w:t>ứ</w:t>
      </w:r>
      <w:r>
        <w:t>c.</w:t>
      </w:r>
    </w:p>
    <w:p w14:paraId="0A58F5DD" w14:textId="77777777" w:rsidR="009D4493" w:rsidRDefault="001F1E8C">
      <w:pPr>
        <w:pStyle w:val="ListBullet"/>
      </w:pPr>
      <w:r>
        <w:rPr>
          <w:b/>
        </w:rPr>
        <w:t>B</w:t>
      </w:r>
      <w:r>
        <w:rPr>
          <w:b/>
        </w:rPr>
        <w:t>ẫ</w:t>
      </w:r>
      <w:r>
        <w:rPr>
          <w:b/>
        </w:rPr>
        <w:t>y 4:</w:t>
      </w:r>
      <w:r>
        <w:t xml:space="preserve"> suy lu</w:t>
      </w:r>
      <w:r>
        <w:t>ậ</w:t>
      </w:r>
      <w:r>
        <w:t>n huy</w:t>
      </w:r>
      <w:r>
        <w:t>ế</w:t>
      </w:r>
      <w:r>
        <w:t>t áp bình thư</w:t>
      </w:r>
      <w:r>
        <w:t>ờ</w:t>
      </w:r>
      <w:r>
        <w:t>ng nghĩa là cung lư</w:t>
      </w:r>
      <w:r>
        <w:t>ợ</w:t>
      </w:r>
      <w:r>
        <w:t>ng bình thư</w:t>
      </w:r>
      <w:r>
        <w:t>ờ</w:t>
      </w:r>
      <w:r>
        <w:t>ng; co m</w:t>
      </w:r>
      <w:r>
        <w:t>ạ</w:t>
      </w:r>
      <w:r>
        <w:t>ch có th</w:t>
      </w:r>
      <w:r>
        <w:t>ể</w:t>
      </w:r>
      <w:r>
        <w:t xml:space="preserve"> duy trì áp l</w:t>
      </w:r>
      <w:r>
        <w:t>ự</w:t>
      </w:r>
      <w:r>
        <w:t>c trong khi tư</w:t>
      </w:r>
      <w:r>
        <w:t>ớ</w:t>
      </w:r>
      <w:r>
        <w:t>i máu cơ quan gi</w:t>
      </w:r>
      <w:r>
        <w:t>ả</w:t>
      </w:r>
      <w:r>
        <w:t>m.</w:t>
      </w:r>
    </w:p>
    <w:p w14:paraId="11DCE5F2" w14:textId="77777777" w:rsidR="009D4493" w:rsidRDefault="001F1E8C">
      <w:r>
        <w:t>Ph</w:t>
      </w:r>
      <w:r>
        <w:t>ả</w:t>
      </w:r>
      <w:r>
        <w:t>n ví d</w:t>
      </w:r>
      <w:r>
        <w:t>ụ</w:t>
      </w:r>
      <w:r>
        <w:t xml:space="preserve"> h</w:t>
      </w:r>
      <w:r>
        <w:t>ữ</w:t>
      </w:r>
      <w:r>
        <w:t>u ích: ngư</w:t>
      </w:r>
      <w:r>
        <w:t>ờ</w:t>
      </w:r>
      <w:r>
        <w:t>i b</w:t>
      </w:r>
      <w:r>
        <w:t>ệ</w:t>
      </w:r>
      <w:r>
        <w:t>nh tăng huy</w:t>
      </w:r>
      <w:r>
        <w:t>ế</w:t>
      </w:r>
      <w:r>
        <w:t>t áp, phù ph</w:t>
      </w:r>
      <w:r>
        <w:t>ổ</w:t>
      </w:r>
      <w:r>
        <w:t xml:space="preserve">i và tay </w:t>
      </w:r>
      <w:r>
        <w:t>ấ</w:t>
      </w:r>
      <w:r>
        <w:t>m có sung huy</w:t>
      </w:r>
      <w:r>
        <w:t>ế</w:t>
      </w:r>
      <w:r>
        <w:t>t n</w:t>
      </w:r>
      <w:r>
        <w:t>ặ</w:t>
      </w:r>
      <w:r>
        <w:t>ng nhưng chưa “l</w:t>
      </w:r>
      <w:r>
        <w:t>ạ</w:t>
      </w:r>
      <w:r>
        <w:t>nh”.</w:t>
      </w:r>
    </w:p>
    <w:p w14:paraId="626E3367" w14:textId="77777777" w:rsidR="009D4493" w:rsidRDefault="001F1E8C">
      <w:r>
        <w:t>Ph</w:t>
      </w:r>
      <w:r>
        <w:t>ả</w:t>
      </w:r>
      <w:r>
        <w:t>n ví d</w:t>
      </w:r>
      <w:r>
        <w:t>ụ</w:t>
      </w:r>
      <w:r>
        <w:t xml:space="preserve"> th</w:t>
      </w:r>
      <w:r>
        <w:t>ứ</w:t>
      </w:r>
      <w:r>
        <w:t xml:space="preserve"> hai: ngư</w:t>
      </w:r>
      <w:r>
        <w:t>ờ</w:t>
      </w:r>
      <w:r>
        <w:t>i có LVEF th</w:t>
      </w:r>
      <w:r>
        <w:t>ấ</w:t>
      </w:r>
      <w:r>
        <w:t>p không tri</w:t>
      </w:r>
      <w:r>
        <w:t>ệ</w:t>
      </w:r>
      <w:r>
        <w:t>u ch</w:t>
      </w:r>
      <w:r>
        <w:t>ứ</w:t>
      </w:r>
      <w:r>
        <w:t>ng có b</w:t>
      </w:r>
      <w:r>
        <w:t>ấ</w:t>
      </w:r>
      <w:r>
        <w:t>t thư</w:t>
      </w:r>
      <w:r>
        <w:t>ờ</w:t>
      </w:r>
      <w:r>
        <w:t>ng tim nhưng chưa t</w:t>
      </w:r>
      <w:r>
        <w:t>ự</w:t>
      </w:r>
      <w:r>
        <w:t xml:space="preserve"> đ</w:t>
      </w:r>
      <w:r>
        <w:t>ộ</w:t>
      </w:r>
      <w:r>
        <w:t>ng có h</w:t>
      </w:r>
      <w:r>
        <w:t>ộ</w:t>
      </w:r>
      <w:r>
        <w:t>i ch</w:t>
      </w:r>
      <w:r>
        <w:t>ứ</w:t>
      </w:r>
      <w:r>
        <w:t>ng Stage C.</w:t>
      </w:r>
    </w:p>
    <w:p w14:paraId="38B6E2FD" w14:textId="77777777" w:rsidR="009D4493" w:rsidRDefault="001F1E8C">
      <w:pPr>
        <w:pStyle w:val="Heading1"/>
      </w:pPr>
      <w:r>
        <w:t>7. Staging, NYHA và qu</w:t>
      </w:r>
      <w:r>
        <w:t>ỹ</w:t>
      </w:r>
      <w:r>
        <w:t xml:space="preserve"> đ</w:t>
      </w:r>
      <w:r>
        <w:t>ạ</w:t>
      </w:r>
      <w:r>
        <w:t>o b</w:t>
      </w:r>
      <w:r>
        <w:t>ệ</w:t>
      </w:r>
      <w:r>
        <w:t>nh</w:t>
      </w:r>
    </w:p>
    <w:p w14:paraId="5B2EE551" w14:textId="77777777" w:rsidR="009D4493" w:rsidRDefault="001F1E8C">
      <w:pPr>
        <w:pStyle w:val="Heading2"/>
      </w:pPr>
      <w:r>
        <w:t>7.1. Giai đo</w:t>
      </w:r>
      <w:r>
        <w:t>ạ</w:t>
      </w:r>
      <w:r>
        <w:t>n A-D</w:t>
      </w:r>
    </w:p>
    <w:p w14:paraId="3120335C" w14:textId="77777777" w:rsidR="009D4493" w:rsidRDefault="001F1E8C">
      <w:pPr>
        <w:pStyle w:val="ListBullet"/>
      </w:pPr>
      <w:r>
        <w:rPr>
          <w:b/>
        </w:rPr>
        <w:t>Stage A — nguy cơ:</w:t>
      </w:r>
      <w:r>
        <w:t xml:space="preserve"> chưa có tri</w:t>
      </w:r>
      <w:r>
        <w:t>ệ</w:t>
      </w:r>
      <w:r>
        <w:t>u ch</w:t>
      </w:r>
      <w:r>
        <w:t>ứ</w:t>
      </w:r>
      <w:r>
        <w:t>ng/d</w:t>
      </w:r>
      <w:r>
        <w:t>ấ</w:t>
      </w:r>
      <w:r>
        <w:t>u hi</w:t>
      </w:r>
      <w:r>
        <w:t>ệ</w:t>
      </w:r>
      <w:r>
        <w:t>u, chưa có b</w:t>
      </w:r>
      <w:r>
        <w:t>ấ</w:t>
      </w:r>
      <w:r>
        <w:t>t thư</w:t>
      </w:r>
      <w:r>
        <w:t>ờ</w:t>
      </w:r>
      <w:r>
        <w:t>ng c</w:t>
      </w:r>
      <w:r>
        <w:t>ấ</w:t>
      </w:r>
      <w:r>
        <w:t>u trúc/ch</w:t>
      </w:r>
      <w:r>
        <w:t>ứ</w:t>
      </w:r>
      <w:r>
        <w:t>c năng tim, nhưng có y</w:t>
      </w:r>
      <w:r>
        <w:t>ế</w:t>
      </w:r>
      <w:r>
        <w:t>u t</w:t>
      </w:r>
      <w:r>
        <w:t>ố</w:t>
      </w:r>
      <w:r>
        <w:t xml:space="preserve"> nguy cơ như tăng huy</w:t>
      </w:r>
      <w:r>
        <w:t>ế</w:t>
      </w:r>
      <w:r>
        <w:t>t áp, đái tháo đư</w:t>
      </w:r>
      <w:r>
        <w:t>ờ</w:t>
      </w:r>
      <w:r>
        <w:t>ng, béo phì, b</w:t>
      </w:r>
      <w:r>
        <w:t>ệ</w:t>
      </w:r>
      <w:r>
        <w:t>nh m</w:t>
      </w:r>
      <w:r>
        <w:t>ạ</w:t>
      </w:r>
      <w:r>
        <w:t>ch vành ho</w:t>
      </w:r>
      <w:r>
        <w:t>ặ</w:t>
      </w:r>
      <w:r>
        <w:t>c phơi nhi</w:t>
      </w:r>
      <w:r>
        <w:t>ễ</w:t>
      </w:r>
      <w:r>
        <w:t>m đ</w:t>
      </w:r>
      <w:r>
        <w:t>ộ</w:t>
      </w:r>
      <w:r>
        <w:t>c tim.</w:t>
      </w:r>
    </w:p>
    <w:p w14:paraId="3B5F2F95" w14:textId="77777777" w:rsidR="009D4493" w:rsidRDefault="001F1E8C">
      <w:pPr>
        <w:pStyle w:val="ListBullet"/>
      </w:pPr>
      <w:r>
        <w:rPr>
          <w:b/>
        </w:rPr>
        <w:lastRenderedPageBreak/>
        <w:t>Stage B — ti</w:t>
      </w:r>
      <w:r>
        <w:rPr>
          <w:b/>
        </w:rPr>
        <w:t>ề</w:t>
      </w:r>
      <w:r>
        <w:rPr>
          <w:b/>
        </w:rPr>
        <w:t>n suy tim:</w:t>
      </w:r>
      <w:r>
        <w:t xml:space="preserve"> chưa có tri</w:t>
      </w:r>
      <w:r>
        <w:t>ệ</w:t>
      </w:r>
      <w:r>
        <w:t>u ch</w:t>
      </w:r>
      <w:r>
        <w:t>ứ</w:t>
      </w:r>
      <w:r>
        <w:t>ng/d</w:t>
      </w:r>
      <w:r>
        <w:t>ấ</w:t>
      </w:r>
      <w:r>
        <w:t>u hi</w:t>
      </w:r>
      <w:r>
        <w:t>ệ</w:t>
      </w:r>
      <w:r>
        <w:t>u, nhưng đã có b</w:t>
      </w:r>
      <w:r>
        <w:t>ấ</w:t>
      </w:r>
      <w:r>
        <w:t>t thư</w:t>
      </w:r>
      <w:r>
        <w:t>ờ</w:t>
      </w:r>
      <w:r>
        <w:t>ng c</w:t>
      </w:r>
      <w:r>
        <w:t>ấ</w:t>
      </w:r>
      <w:r>
        <w:t>u trúc/ch</w:t>
      </w:r>
      <w:r>
        <w:t>ứ</w:t>
      </w:r>
      <w:r>
        <w:t>c năng, áp l</w:t>
      </w:r>
      <w:r>
        <w:t>ự</w:t>
      </w:r>
      <w:r>
        <w:t>c đ</w:t>
      </w:r>
      <w:r>
        <w:t>ổ</w:t>
      </w:r>
      <w:r>
        <w:t xml:space="preserve"> đ</w:t>
      </w:r>
      <w:r>
        <w:t>ầ</w:t>
      </w:r>
      <w:r>
        <w:t>y tăng ho</w:t>
      </w:r>
      <w:r>
        <w:t>ặ</w:t>
      </w:r>
      <w:r>
        <w:t>c biomarker tim b</w:t>
      </w:r>
      <w:r>
        <w:t>ấ</w:t>
      </w:r>
      <w:r>
        <w:t>t thư</w:t>
      </w:r>
      <w:r>
        <w:t>ờ</w:t>
      </w:r>
      <w:r>
        <w:t>ng dai d</w:t>
      </w:r>
      <w:r>
        <w:t>ẳ</w:t>
      </w:r>
      <w:r>
        <w:t>ng không gi</w:t>
      </w:r>
      <w:r>
        <w:t>ả</w:t>
      </w:r>
      <w:r>
        <w:t>i thích b</w:t>
      </w:r>
      <w:r>
        <w:t>ở</w:t>
      </w:r>
      <w:r>
        <w:t>i nguyên nhân ngoài tim.</w:t>
      </w:r>
    </w:p>
    <w:p w14:paraId="4DB134D4" w14:textId="77777777" w:rsidR="009D4493" w:rsidRDefault="001F1E8C">
      <w:pPr>
        <w:pStyle w:val="ListBullet"/>
      </w:pPr>
      <w:r>
        <w:rPr>
          <w:b/>
        </w:rPr>
        <w:t>Stage C — suy tim có tri</w:t>
      </w:r>
      <w:r>
        <w:rPr>
          <w:b/>
        </w:rPr>
        <w:t>ệ</w:t>
      </w:r>
      <w:r>
        <w:rPr>
          <w:b/>
        </w:rPr>
        <w:t>u ch</w:t>
      </w:r>
      <w:r>
        <w:rPr>
          <w:b/>
        </w:rPr>
        <w:t>ứ</w:t>
      </w:r>
      <w:r>
        <w:rPr>
          <w:b/>
        </w:rPr>
        <w:t>ng:</w:t>
      </w:r>
      <w:r>
        <w:t xml:space="preserve"> hi</w:t>
      </w:r>
      <w:r>
        <w:t>ệ</w:t>
      </w:r>
      <w:r>
        <w:t>n có ho</w:t>
      </w:r>
      <w:r>
        <w:t>ặ</w:t>
      </w:r>
      <w:r>
        <w:t>c trư</w:t>
      </w:r>
      <w:r>
        <w:t>ớ</w:t>
      </w:r>
      <w:r>
        <w:t>c đây t</w:t>
      </w:r>
      <w:r>
        <w:t>ừ</w:t>
      </w:r>
      <w:r>
        <w:t>ng có tri</w:t>
      </w:r>
      <w:r>
        <w:t>ệ</w:t>
      </w:r>
      <w:r>
        <w:t>u ch</w:t>
      </w:r>
      <w:r>
        <w:t>ứ</w:t>
      </w:r>
      <w:r>
        <w:t>ng/d</w:t>
      </w:r>
      <w:r>
        <w:t>ấ</w:t>
      </w:r>
      <w:r>
        <w:t>u hi</w:t>
      </w:r>
      <w:r>
        <w:t>ệ</w:t>
      </w:r>
      <w:r>
        <w:t>u suy tim do b</w:t>
      </w:r>
      <w:r>
        <w:t>ấ</w:t>
      </w:r>
      <w:r>
        <w:t>t thư</w:t>
      </w:r>
      <w:r>
        <w:t>ờ</w:t>
      </w:r>
      <w:r>
        <w:t>ng tim.</w:t>
      </w:r>
    </w:p>
    <w:p w14:paraId="224490B8" w14:textId="77777777" w:rsidR="009D4493" w:rsidRDefault="001F1E8C">
      <w:pPr>
        <w:pStyle w:val="ListBullet"/>
      </w:pPr>
      <w:r>
        <w:rPr>
          <w:b/>
        </w:rPr>
        <w:t>Stage D — suy tim ti</w:t>
      </w:r>
      <w:r>
        <w:rPr>
          <w:b/>
        </w:rPr>
        <w:t>ế</w:t>
      </w:r>
      <w:r>
        <w:rPr>
          <w:b/>
        </w:rPr>
        <w:t>n tri</w:t>
      </w:r>
      <w:r>
        <w:rPr>
          <w:b/>
        </w:rPr>
        <w:t>ể</w:t>
      </w:r>
      <w:r>
        <w:rPr>
          <w:b/>
        </w:rPr>
        <w:t>n:</w:t>
      </w:r>
      <w:r>
        <w:t xml:space="preserve"> tri</w:t>
      </w:r>
      <w:r>
        <w:t>ệ</w:t>
      </w:r>
      <w:r>
        <w:t>u ch</w:t>
      </w:r>
      <w:r>
        <w:t>ứ</w:t>
      </w:r>
      <w:r>
        <w:t>ng n</w:t>
      </w:r>
      <w:r>
        <w:t>ặ</w:t>
      </w:r>
      <w:r>
        <w:t xml:space="preserve">ng </w:t>
      </w:r>
      <w:r>
        <w:t>ả</w:t>
      </w:r>
      <w:r>
        <w:t>nh hư</w:t>
      </w:r>
      <w:r>
        <w:t>ở</w:t>
      </w:r>
      <w:r>
        <w:t>ng sinh ho</w:t>
      </w:r>
      <w:r>
        <w:t>ạ</w:t>
      </w:r>
      <w:r>
        <w:t>t, nh</w:t>
      </w:r>
      <w:r>
        <w:t>ậ</w:t>
      </w:r>
      <w:r>
        <w:t>p vi</w:t>
      </w:r>
      <w:r>
        <w:t>ệ</w:t>
      </w:r>
      <w:r>
        <w:t>n tái di</w:t>
      </w:r>
      <w:r>
        <w:t>ễ</w:t>
      </w:r>
      <w:r>
        <w:t>n ho</w:t>
      </w:r>
      <w:r>
        <w:t>ặ</w:t>
      </w:r>
      <w:r>
        <w:t>c khó dung n</w:t>
      </w:r>
      <w:r>
        <w:t>ạ</w:t>
      </w:r>
      <w:r>
        <w:t>p đi</w:t>
      </w:r>
      <w:r>
        <w:t>ề</w:t>
      </w:r>
      <w:r>
        <w:t>u tr</w:t>
      </w:r>
      <w:r>
        <w:t>ị</w:t>
      </w:r>
      <w:r>
        <w:t xml:space="preserve"> dù đã t</w:t>
      </w:r>
      <w:r>
        <w:t>ố</w:t>
      </w:r>
      <w:r>
        <w:t>i ưu, c</w:t>
      </w:r>
      <w:r>
        <w:t>ầ</w:t>
      </w:r>
      <w:r>
        <w:t>n đánh giá can thi</w:t>
      </w:r>
      <w:r>
        <w:t>ệ</w:t>
      </w:r>
      <w:r>
        <w:t>p chuyên sâu hay chăm sóc gi</w:t>
      </w:r>
      <w:r>
        <w:t>ả</w:t>
      </w:r>
      <w:r>
        <w:t>m nh</w:t>
      </w:r>
      <w:r>
        <w:t>ẹ</w:t>
      </w:r>
      <w:r>
        <w:t>.</w:t>
      </w:r>
    </w:p>
    <w:p w14:paraId="3B70A54E" w14:textId="77777777" w:rsidR="009D4493" w:rsidRDefault="001F1E8C">
      <w:r>
        <w:t>Stage ph</w:t>
      </w:r>
      <w:r>
        <w:t>ả</w:t>
      </w:r>
      <w:r>
        <w:t>n ánh ti</w:t>
      </w:r>
      <w:r>
        <w:t>ế</w:t>
      </w:r>
      <w:r>
        <w:t>n tri</w:t>
      </w:r>
      <w:r>
        <w:t>ể</w:t>
      </w:r>
      <w:r>
        <w:t>n sinh h</w:t>
      </w:r>
      <w:r>
        <w:t>ọ</w:t>
      </w:r>
      <w:r>
        <w:t>c và nhìn chung không “quay ngư</w:t>
      </w:r>
      <w:r>
        <w:t>ợ</w:t>
      </w:r>
      <w:r>
        <w:t>c” ch</w:t>
      </w:r>
      <w:r>
        <w:t>ỉ</w:t>
      </w:r>
      <w:r>
        <w:t xml:space="preserve"> vì h</w:t>
      </w:r>
      <w:r>
        <w:t>ế</w:t>
      </w:r>
      <w:r>
        <w:t>t tri</w:t>
      </w:r>
      <w:r>
        <w:t>ệ</w:t>
      </w:r>
      <w:r>
        <w:t>u ch</w:t>
      </w:r>
      <w:r>
        <w:t>ứ</w:t>
      </w:r>
      <w:r>
        <w:t>ng. Ngư</w:t>
      </w:r>
      <w:r>
        <w:t>ờ</w:t>
      </w:r>
      <w:r>
        <w:t>i t</w:t>
      </w:r>
      <w:r>
        <w:t>ừ</w:t>
      </w:r>
      <w:r>
        <w:t>ng Stage C v</w:t>
      </w:r>
      <w:r>
        <w:t>ẫ</w:t>
      </w:r>
      <w:r>
        <w:t xml:space="preserve">n là Stage C khi đang </w:t>
      </w:r>
      <w:r>
        <w:t>ổ</w:t>
      </w:r>
      <w:r>
        <w:t>n đ</w:t>
      </w:r>
      <w:r>
        <w:t>ị</w:t>
      </w:r>
      <w:r>
        <w:t>nh.</w:t>
      </w:r>
    </w:p>
    <w:p w14:paraId="6B827F98" w14:textId="77777777" w:rsidR="009D4493" w:rsidRDefault="001F1E8C">
      <w:pPr>
        <w:pStyle w:val="Heading2"/>
      </w:pPr>
      <w:r>
        <w:t>7.2. Phân đ</w:t>
      </w:r>
      <w:r>
        <w:t>ộ</w:t>
      </w:r>
      <w:r>
        <w:t xml:space="preserve"> NYHA</w:t>
      </w:r>
    </w:p>
    <w:p w14:paraId="0865D765" w14:textId="77777777" w:rsidR="009D4493" w:rsidRDefault="001F1E8C">
      <w:pPr>
        <w:pStyle w:val="ListBullet"/>
      </w:pPr>
      <w:r>
        <w:rPr>
          <w:b/>
        </w:rPr>
        <w:t>NYHA I:</w:t>
      </w:r>
      <w:r>
        <w:t xml:space="preserve"> ho</w:t>
      </w:r>
      <w:r>
        <w:t>ạ</w:t>
      </w:r>
      <w:r>
        <w:t>t đ</w:t>
      </w:r>
      <w:r>
        <w:t>ộ</w:t>
      </w:r>
      <w:r>
        <w:t>ng thông thư</w:t>
      </w:r>
      <w:r>
        <w:t>ờ</w:t>
      </w:r>
      <w:r>
        <w:t>ng không gây tri</w:t>
      </w:r>
      <w:r>
        <w:t>ệ</w:t>
      </w:r>
      <w:r>
        <w:t>u ch</w:t>
      </w:r>
      <w:r>
        <w:t>ứ</w:t>
      </w:r>
      <w:r>
        <w:t>ng.</w:t>
      </w:r>
    </w:p>
    <w:p w14:paraId="4604E3D4" w14:textId="77777777" w:rsidR="009D4493" w:rsidRDefault="001F1E8C">
      <w:pPr>
        <w:pStyle w:val="ListBullet"/>
      </w:pPr>
      <w:r>
        <w:rPr>
          <w:b/>
        </w:rPr>
        <w:t>NYHA II:</w:t>
      </w:r>
      <w:r>
        <w:t xml:space="preserve"> h</w:t>
      </w:r>
      <w:r>
        <w:t>ạ</w:t>
      </w:r>
      <w:r>
        <w:t>n ch</w:t>
      </w:r>
      <w:r>
        <w:t>ế</w:t>
      </w:r>
      <w:r>
        <w:t xml:space="preserve"> nh</w:t>
      </w:r>
      <w:r>
        <w:t>ẹ</w:t>
      </w:r>
      <w:r>
        <w:t>; tho</w:t>
      </w:r>
      <w:r>
        <w:t>ả</w:t>
      </w:r>
      <w:r>
        <w:t>i mái khi ngh</w:t>
      </w:r>
      <w:r>
        <w:t>ỉ</w:t>
      </w:r>
      <w:r>
        <w:t>, ho</w:t>
      </w:r>
      <w:r>
        <w:t>ạ</w:t>
      </w:r>
      <w:r>
        <w:t>t đ</w:t>
      </w:r>
      <w:r>
        <w:t>ộ</w:t>
      </w:r>
      <w:r>
        <w:t>ng thông thư</w:t>
      </w:r>
      <w:r>
        <w:t>ờ</w:t>
      </w:r>
      <w:r>
        <w:t>ng gây tri</w:t>
      </w:r>
      <w:r>
        <w:t>ệ</w:t>
      </w:r>
      <w:r>
        <w:t>u ch</w:t>
      </w:r>
      <w:r>
        <w:t>ứ</w:t>
      </w:r>
      <w:r>
        <w:t>ng.</w:t>
      </w:r>
    </w:p>
    <w:p w14:paraId="44A52750" w14:textId="77777777" w:rsidR="009D4493" w:rsidRDefault="001F1E8C">
      <w:pPr>
        <w:pStyle w:val="ListBullet"/>
      </w:pPr>
      <w:r>
        <w:rPr>
          <w:b/>
        </w:rPr>
        <w:t>NYHA III:</w:t>
      </w:r>
      <w:r>
        <w:t xml:space="preserve"> h</w:t>
      </w:r>
      <w:r>
        <w:t>ạ</w:t>
      </w:r>
      <w:r>
        <w:t>n ch</w:t>
      </w:r>
      <w:r>
        <w:t>ế</w:t>
      </w:r>
      <w:r>
        <w:t xml:space="preserve"> rõ; ho</w:t>
      </w:r>
      <w:r>
        <w:t>ạ</w:t>
      </w:r>
      <w:r>
        <w:t>t đ</w:t>
      </w:r>
      <w:r>
        <w:t>ộ</w:t>
      </w:r>
      <w:r>
        <w:t>ng ít hơn thông thư</w:t>
      </w:r>
      <w:r>
        <w:t>ờ</w:t>
      </w:r>
      <w:r>
        <w:t>ng đã gây tri</w:t>
      </w:r>
      <w:r>
        <w:t>ệ</w:t>
      </w:r>
      <w:r>
        <w:t>u ch</w:t>
      </w:r>
      <w:r>
        <w:t>ứ</w:t>
      </w:r>
      <w:r>
        <w:t>ng.</w:t>
      </w:r>
    </w:p>
    <w:p w14:paraId="0EE2061A" w14:textId="77777777" w:rsidR="009D4493" w:rsidRDefault="001F1E8C">
      <w:pPr>
        <w:pStyle w:val="ListBullet"/>
      </w:pPr>
      <w:r>
        <w:rPr>
          <w:b/>
        </w:rPr>
        <w:t>NYHA IV:</w:t>
      </w:r>
      <w:r>
        <w:t xml:space="preserve"> tri</w:t>
      </w:r>
      <w:r>
        <w:t>ệ</w:t>
      </w:r>
      <w:r>
        <w:t>u ch</w:t>
      </w:r>
      <w:r>
        <w:t>ứ</w:t>
      </w:r>
      <w:r>
        <w:t>ng khi ngh</w:t>
      </w:r>
      <w:r>
        <w:t>ỉ</w:t>
      </w:r>
      <w:r>
        <w:t xml:space="preserve"> ho</w:t>
      </w:r>
      <w:r>
        <w:t>ặ</w:t>
      </w:r>
      <w:r>
        <w:t>c b</w:t>
      </w:r>
      <w:r>
        <w:t>ấ</w:t>
      </w:r>
      <w:r>
        <w:t>t k</w:t>
      </w:r>
      <w:r>
        <w:t>ỳ</w:t>
      </w:r>
      <w:r>
        <w:t xml:space="preserve"> ho</w:t>
      </w:r>
      <w:r>
        <w:t>ạ</w:t>
      </w:r>
      <w:r>
        <w:t>t đ</w:t>
      </w:r>
      <w:r>
        <w:t>ộ</w:t>
      </w:r>
      <w:r>
        <w:t>ng nào cũng làm n</w:t>
      </w:r>
      <w:r>
        <w:t>ặ</w:t>
      </w:r>
      <w:r>
        <w:t>ng.</w:t>
      </w:r>
    </w:p>
    <w:p w14:paraId="1010C55A" w14:textId="77777777" w:rsidR="009D4493" w:rsidRDefault="001F1E8C">
      <w:r>
        <w:t xml:space="preserve">NYHA là </w:t>
      </w:r>
      <w:r>
        <w:t>ả</w:t>
      </w:r>
      <w:r>
        <w:t>nh ch</w:t>
      </w:r>
      <w:r>
        <w:t>ụ</w:t>
      </w:r>
      <w:r>
        <w:t>p ch</w:t>
      </w:r>
      <w:r>
        <w:t>ứ</w:t>
      </w:r>
      <w:r>
        <w:t>c năng t</w:t>
      </w:r>
      <w:r>
        <w:t>ạ</w:t>
      </w:r>
      <w:r>
        <w:t>i m</w:t>
      </w:r>
      <w:r>
        <w:t>ộ</w:t>
      </w:r>
      <w:r>
        <w:t>t th</w:t>
      </w:r>
      <w:r>
        <w:t>ờ</w:t>
      </w:r>
      <w:r>
        <w:t>i đi</w:t>
      </w:r>
      <w:r>
        <w:t>ể</w:t>
      </w:r>
      <w:r>
        <w:t>m và có tính ch</w:t>
      </w:r>
      <w:r>
        <w:t>ủ</w:t>
      </w:r>
      <w:r>
        <w:t xml:space="preserve"> quan; khác v</w:t>
      </w:r>
      <w:r>
        <w:t>ớ</w:t>
      </w:r>
      <w:r>
        <w:t>i Stage A-D.</w:t>
      </w:r>
    </w:p>
    <w:p w14:paraId="6E6FC01F" w14:textId="77777777" w:rsidR="009D4493" w:rsidRDefault="001F1E8C">
      <w:pPr>
        <w:pStyle w:val="Heading2"/>
      </w:pPr>
      <w:r>
        <w:t>7.3. Qu</w:t>
      </w:r>
      <w:r>
        <w:t>ỹ</w:t>
      </w:r>
      <w:r>
        <w:t xml:space="preserve"> đ</w:t>
      </w:r>
      <w:r>
        <w:t>ạ</w:t>
      </w:r>
      <w:r>
        <w:t>o lâm sàng</w:t>
      </w:r>
    </w:p>
    <w:p w14:paraId="502A4877" w14:textId="77777777" w:rsidR="009D4493" w:rsidRDefault="001F1E8C">
      <w:r>
        <w:t>M</w:t>
      </w:r>
      <w:r>
        <w:t>ộ</w:t>
      </w:r>
      <w:r>
        <w:t>t ngư</w:t>
      </w:r>
      <w:r>
        <w:t>ờ</w:t>
      </w:r>
      <w:r>
        <w:t>i b</w:t>
      </w:r>
      <w:r>
        <w:t>ệ</w:t>
      </w:r>
      <w:r>
        <w:t>nh có th</w:t>
      </w:r>
      <w:r>
        <w:t>ể</w:t>
      </w:r>
      <w:r>
        <w:t xml:space="preserve"> đi theo các qu</w:t>
      </w:r>
      <w:r>
        <w:t>ỹ</w:t>
      </w:r>
      <w:r>
        <w:t xml:space="preserve"> đ</w:t>
      </w:r>
      <w:r>
        <w:t>ạ</w:t>
      </w:r>
      <w:r>
        <w:t>o:</w:t>
      </w:r>
    </w:p>
    <w:p w14:paraId="012AE9F5" w14:textId="77777777" w:rsidR="009D4493" w:rsidRDefault="001F1E8C">
      <w:pPr>
        <w:pStyle w:val="ListBullet"/>
      </w:pPr>
      <w:r>
        <w:t>M</w:t>
      </w:r>
      <w:r>
        <w:t>ớ</w:t>
      </w:r>
      <w:r>
        <w:t>i kh</w:t>
      </w:r>
      <w:r>
        <w:t>ở</w:t>
      </w:r>
      <w:r>
        <w:t>i phát r</w:t>
      </w:r>
      <w:r>
        <w:t>ồ</w:t>
      </w:r>
      <w:r>
        <w:t xml:space="preserve">i </w:t>
      </w:r>
      <w:r>
        <w:t>ổ</w:t>
      </w:r>
      <w:r>
        <w:t>n đ</w:t>
      </w:r>
      <w:r>
        <w:t>ị</w:t>
      </w:r>
      <w:r>
        <w:t>nh.</w:t>
      </w:r>
    </w:p>
    <w:p w14:paraId="665DFE9E" w14:textId="77777777" w:rsidR="009D4493" w:rsidRDefault="001F1E8C">
      <w:pPr>
        <w:pStyle w:val="ListBullet"/>
      </w:pPr>
      <w:r>
        <w:t>Ổ</w:t>
      </w:r>
      <w:r>
        <w:t>n đ</w:t>
      </w:r>
      <w:r>
        <w:t>ị</w:t>
      </w:r>
      <w:r>
        <w:t>nh m</w:t>
      </w:r>
      <w:r>
        <w:t>ạ</w:t>
      </w:r>
      <w:r>
        <w:t>n có các đ</w:t>
      </w:r>
      <w:r>
        <w:t>ợ</w:t>
      </w:r>
      <w:r>
        <w:t>t m</w:t>
      </w:r>
      <w:r>
        <w:t>ấ</w:t>
      </w:r>
      <w:r>
        <w:t>t bù xen k</w:t>
      </w:r>
      <w:r>
        <w:t>ẽ</w:t>
      </w:r>
      <w:r>
        <w:t>.</w:t>
      </w:r>
    </w:p>
    <w:p w14:paraId="3EFDF075" w14:textId="77777777" w:rsidR="009D4493" w:rsidRDefault="001F1E8C">
      <w:pPr>
        <w:pStyle w:val="ListBullet"/>
      </w:pPr>
      <w:r>
        <w:t>C</w:t>
      </w:r>
      <w:r>
        <w:t>ả</w:t>
      </w:r>
      <w:r>
        <w:t>i thi</w:t>
      </w:r>
      <w:r>
        <w:t>ệ</w:t>
      </w:r>
      <w:r>
        <w:t>n LVEF nhưng còn nguy cơ tái phát.</w:t>
      </w:r>
    </w:p>
    <w:p w14:paraId="2EFE7D84" w14:textId="77777777" w:rsidR="009D4493" w:rsidRDefault="001F1E8C">
      <w:pPr>
        <w:pStyle w:val="ListBullet"/>
      </w:pPr>
      <w:r>
        <w:t>Suy gi</w:t>
      </w:r>
      <w:r>
        <w:t>ả</w:t>
      </w:r>
      <w:r>
        <w:t>m d</w:t>
      </w:r>
      <w:r>
        <w:t>ầ</w:t>
      </w:r>
      <w:r>
        <w:t>n ch</w:t>
      </w:r>
      <w:r>
        <w:t>ứ</w:t>
      </w:r>
      <w:r>
        <w:t>c năng, suy mòn và nh</w:t>
      </w:r>
      <w:r>
        <w:t>ậ</w:t>
      </w:r>
      <w:r>
        <w:t>p vi</w:t>
      </w:r>
      <w:r>
        <w:t>ệ</w:t>
      </w:r>
      <w:r>
        <w:t>n l</w:t>
      </w:r>
      <w:r>
        <w:t>ặ</w:t>
      </w:r>
      <w:r>
        <w:t>p l</w:t>
      </w:r>
      <w:r>
        <w:t>ạ</w:t>
      </w:r>
      <w:r>
        <w:t>i.</w:t>
      </w:r>
    </w:p>
    <w:p w14:paraId="7421EF97" w14:textId="77777777" w:rsidR="009D4493" w:rsidRDefault="001F1E8C">
      <w:pPr>
        <w:pStyle w:val="ListBullet"/>
      </w:pPr>
      <w:r>
        <w:t>H</w:t>
      </w:r>
      <w:r>
        <w:t>ồ</w:t>
      </w:r>
      <w:r>
        <w:t>i ph</w:t>
      </w:r>
      <w:r>
        <w:t>ụ</w:t>
      </w:r>
      <w:r>
        <w:t>c th</w:t>
      </w:r>
      <w:r>
        <w:t>ậ</w:t>
      </w:r>
      <w:r>
        <w:t>t s</w:t>
      </w:r>
      <w:r>
        <w:t>ự</w:t>
      </w:r>
      <w:r>
        <w:t xml:space="preserve"> khi lo</w:t>
      </w:r>
      <w:r>
        <w:t>ạ</w:t>
      </w:r>
      <w:r>
        <w:t>i b</w:t>
      </w:r>
      <w:r>
        <w:t>ỏ</w:t>
      </w:r>
      <w:r>
        <w:t xml:space="preserve"> nguyên nhân đ</w:t>
      </w:r>
      <w:r>
        <w:t>ả</w:t>
      </w:r>
      <w:r>
        <w:t>o ngư</w:t>
      </w:r>
      <w:r>
        <w:t>ợ</w:t>
      </w:r>
      <w:r>
        <w:t>c, nhưng v</w:t>
      </w:r>
      <w:r>
        <w:t>ẫ</w:t>
      </w:r>
      <w:r>
        <w:t>n c</w:t>
      </w:r>
      <w:r>
        <w:t>ầ</w:t>
      </w:r>
      <w:r>
        <w:t>n theo dõi.</w:t>
      </w:r>
    </w:p>
    <w:p w14:paraId="54F16E5D" w14:textId="77777777" w:rsidR="009D4493" w:rsidRDefault="001F1E8C">
      <w:pPr>
        <w:pStyle w:val="ListBullet"/>
      </w:pPr>
      <w:r>
        <w:t>Suy tim ti</w:t>
      </w:r>
      <w:r>
        <w:t>ế</w:t>
      </w:r>
      <w:r>
        <w:t>n tri</w:t>
      </w:r>
      <w:r>
        <w:t>ể</w:t>
      </w:r>
      <w:r>
        <w:t>n c</w:t>
      </w:r>
      <w:r>
        <w:t>ầ</w:t>
      </w:r>
      <w:r>
        <w:t>n chuy</w:t>
      </w:r>
      <w:r>
        <w:t>ể</w:t>
      </w:r>
      <w:r>
        <w:t>n trung tâm chuyên sâu.</w:t>
      </w:r>
    </w:p>
    <w:p w14:paraId="4D23BF06" w14:textId="77777777" w:rsidR="009D4493" w:rsidRDefault="001F1E8C">
      <w:r>
        <w:t>M</w:t>
      </w:r>
      <w:r>
        <w:t>ỗ</w:t>
      </w:r>
      <w:r>
        <w:t>i l</w:t>
      </w:r>
      <w:r>
        <w:t>ầ</w:t>
      </w:r>
      <w:r>
        <w:t>n g</w:t>
      </w:r>
      <w:r>
        <w:t>ặ</w:t>
      </w:r>
      <w:r>
        <w:t>p ph</w:t>
      </w:r>
      <w:r>
        <w:t>ả</w:t>
      </w:r>
      <w:r>
        <w:t>i ghi rõ: giai đo</w:t>
      </w:r>
      <w:r>
        <w:t>ạ</w:t>
      </w:r>
      <w:r>
        <w:t>n, NYHA, LVEF hi</w:t>
      </w:r>
      <w:r>
        <w:t>ệ</w:t>
      </w:r>
      <w:r>
        <w:t>n t</w:t>
      </w:r>
      <w:r>
        <w:t>ạ</w:t>
      </w:r>
      <w:r>
        <w:t>i và l</w:t>
      </w:r>
      <w:r>
        <w:t>ị</w:t>
      </w:r>
      <w:r>
        <w:t>ch s</w:t>
      </w:r>
      <w:r>
        <w:t>ử</w:t>
      </w:r>
      <w:r>
        <w:t>, s</w:t>
      </w:r>
      <w:r>
        <w:t>ố</w:t>
      </w:r>
      <w:r>
        <w:t xml:space="preserve"> l</w:t>
      </w:r>
      <w:r>
        <w:t>ầ</w:t>
      </w:r>
      <w:r>
        <w:t>n nh</w:t>
      </w:r>
      <w:r>
        <w:t>ậ</w:t>
      </w:r>
      <w:r>
        <w:t>p vi</w:t>
      </w:r>
      <w:r>
        <w:t>ệ</w:t>
      </w:r>
      <w:r>
        <w:t>n, d</w:t>
      </w:r>
      <w:r>
        <w:t>ấ</w:t>
      </w:r>
      <w:r>
        <w:t>u sung huy</w:t>
      </w:r>
      <w:r>
        <w:t>ế</w:t>
      </w:r>
      <w:r>
        <w:t>t, tư</w:t>
      </w:r>
      <w:r>
        <w:t>ớ</w:t>
      </w:r>
      <w:r>
        <w:t>i máu, ch</w:t>
      </w:r>
      <w:r>
        <w:t>ứ</w:t>
      </w:r>
      <w:r>
        <w:t>c năng th</w:t>
      </w:r>
      <w:r>
        <w:t>ậ</w:t>
      </w:r>
      <w:r>
        <w:t>n-gan, kh</w:t>
      </w:r>
      <w:r>
        <w:t>ả</w:t>
      </w:r>
      <w:r>
        <w:t xml:space="preserve"> năng g</w:t>
      </w:r>
      <w:r>
        <w:t>ắ</w:t>
      </w:r>
      <w:r>
        <w:t>ng s</w:t>
      </w:r>
      <w:r>
        <w:t>ứ</w:t>
      </w:r>
      <w:r>
        <w:t>c và xu hư</w:t>
      </w:r>
      <w:r>
        <w:t>ớ</w:t>
      </w:r>
      <w:r>
        <w:t>ng cân n</w:t>
      </w:r>
      <w:r>
        <w:t>ặ</w:t>
      </w:r>
      <w:r>
        <w:t>ng.</w:t>
      </w:r>
    </w:p>
    <w:p w14:paraId="6F642FD4" w14:textId="77777777" w:rsidR="009D4493" w:rsidRDefault="001F1E8C">
      <w:pPr>
        <w:pStyle w:val="Heading1"/>
      </w:pPr>
      <w:r>
        <w:t>8. Nguyên nhân và y</w:t>
      </w:r>
      <w:r>
        <w:t>ế</w:t>
      </w:r>
      <w:r>
        <w:t>u t</w:t>
      </w:r>
      <w:r>
        <w:t>ố</w:t>
      </w:r>
      <w:r>
        <w:t xml:space="preserve"> thúc đ</w:t>
      </w:r>
      <w:r>
        <w:t>ẩ</w:t>
      </w:r>
      <w:r>
        <w:t>y</w:t>
      </w:r>
    </w:p>
    <w:p w14:paraId="718BD25F" w14:textId="77777777" w:rsidR="009D4493" w:rsidRDefault="001F1E8C">
      <w:pPr>
        <w:pStyle w:val="Heading2"/>
      </w:pPr>
      <w:r>
        <w:t>8.1. Nguyên nhân n</w:t>
      </w:r>
      <w:r>
        <w:t>ề</w:t>
      </w:r>
      <w:r>
        <w:t>n theo cơ ch</w:t>
      </w:r>
      <w:r>
        <w:t>ế</w:t>
      </w:r>
    </w:p>
    <w:p w14:paraId="1C12782E" w14:textId="77777777" w:rsidR="009D4493" w:rsidRDefault="001F1E8C">
      <w:r>
        <w:rPr>
          <w:b/>
        </w:rPr>
        <w:t>Thi</w:t>
      </w:r>
      <w:r>
        <w:rPr>
          <w:b/>
        </w:rPr>
        <w:t>ế</w:t>
      </w:r>
      <w:r>
        <w:rPr>
          <w:b/>
        </w:rPr>
        <w:t>u máu c</w:t>
      </w:r>
      <w:r>
        <w:rPr>
          <w:b/>
        </w:rPr>
        <w:t>ụ</w:t>
      </w:r>
      <w:r>
        <w:rPr>
          <w:b/>
        </w:rPr>
        <w:t>c b</w:t>
      </w:r>
      <w:r>
        <w:rPr>
          <w:b/>
        </w:rPr>
        <w:t>ộ</w:t>
      </w:r>
      <w:r>
        <w:rPr>
          <w:b/>
        </w:rPr>
        <w:t>:</w:t>
      </w:r>
      <w:r>
        <w:t xml:space="preserve"> b</w:t>
      </w:r>
      <w:r>
        <w:t>ệ</w:t>
      </w:r>
      <w:r>
        <w:t>nh m</w:t>
      </w:r>
      <w:r>
        <w:t>ạ</w:t>
      </w:r>
      <w:r>
        <w:t>ch vành, nh</w:t>
      </w:r>
      <w:r>
        <w:t>ồ</w:t>
      </w:r>
      <w:r>
        <w:t>i máu cơ tim, thi</w:t>
      </w:r>
      <w:r>
        <w:t>ế</w:t>
      </w:r>
      <w:r>
        <w:t>u máu c</w:t>
      </w:r>
      <w:r>
        <w:t>ụ</w:t>
      </w:r>
      <w:r>
        <w:t>c b</w:t>
      </w:r>
      <w:r>
        <w:t>ộ</w:t>
      </w:r>
      <w:r>
        <w:t xml:space="preserve"> m</w:t>
      </w:r>
      <w:r>
        <w:t>ạ</w:t>
      </w:r>
      <w:r>
        <w:t>n.</w:t>
      </w:r>
    </w:p>
    <w:p w14:paraId="0B994552" w14:textId="77777777" w:rsidR="009D4493" w:rsidRDefault="001F1E8C">
      <w:r>
        <w:rPr>
          <w:b/>
        </w:rPr>
        <w:t>Quá t</w:t>
      </w:r>
      <w:r>
        <w:rPr>
          <w:b/>
        </w:rPr>
        <w:t>ả</w:t>
      </w:r>
      <w:r>
        <w:rPr>
          <w:b/>
        </w:rPr>
        <w:t>i áp l</w:t>
      </w:r>
      <w:r>
        <w:rPr>
          <w:b/>
        </w:rPr>
        <w:t>ự</w:t>
      </w:r>
      <w:r>
        <w:rPr>
          <w:b/>
        </w:rPr>
        <w:t>c:</w:t>
      </w:r>
      <w:r>
        <w:t xml:space="preserve"> tăng huy</w:t>
      </w:r>
      <w:r>
        <w:t>ế</w:t>
      </w:r>
      <w:r>
        <w:t>t áp kéo dài, h</w:t>
      </w:r>
      <w:r>
        <w:t>ẹ</w:t>
      </w:r>
      <w:r>
        <w:t>p van đ</w:t>
      </w:r>
      <w:r>
        <w:t>ộ</w:t>
      </w:r>
      <w:r>
        <w:t>ng m</w:t>
      </w:r>
      <w:r>
        <w:t>ạ</w:t>
      </w:r>
      <w:r>
        <w:t>ch ch</w:t>
      </w:r>
      <w:r>
        <w:t>ủ</w:t>
      </w:r>
      <w:r>
        <w:t>, t</w:t>
      </w:r>
      <w:r>
        <w:t>ắ</w:t>
      </w:r>
      <w:r>
        <w:t>c ngh</w:t>
      </w:r>
      <w:r>
        <w:t>ẽ</w:t>
      </w:r>
      <w:r>
        <w:t>n đư</w:t>
      </w:r>
      <w:r>
        <w:t>ờ</w:t>
      </w:r>
      <w:r>
        <w:t>ng ra.</w:t>
      </w:r>
    </w:p>
    <w:p w14:paraId="12050EA4" w14:textId="77777777" w:rsidR="009D4493" w:rsidRDefault="001F1E8C">
      <w:r>
        <w:rPr>
          <w:b/>
        </w:rPr>
        <w:t>Quá t</w:t>
      </w:r>
      <w:r>
        <w:rPr>
          <w:b/>
        </w:rPr>
        <w:t>ả</w:t>
      </w:r>
      <w:r>
        <w:rPr>
          <w:b/>
        </w:rPr>
        <w:t>i th</w:t>
      </w:r>
      <w:r>
        <w:rPr>
          <w:b/>
        </w:rPr>
        <w:t>ể</w:t>
      </w:r>
      <w:r>
        <w:rPr>
          <w:b/>
        </w:rPr>
        <w:t xml:space="preserve"> tích:</w:t>
      </w:r>
      <w:r>
        <w:t xml:space="preserve"> h</w:t>
      </w:r>
      <w:r>
        <w:t>ở</w:t>
      </w:r>
      <w:r>
        <w:t xml:space="preserve"> van hai lá/đ</w:t>
      </w:r>
      <w:r>
        <w:t>ộ</w:t>
      </w:r>
      <w:r>
        <w:t>ng m</w:t>
      </w:r>
      <w:r>
        <w:t>ạ</w:t>
      </w:r>
      <w:r>
        <w:t>ch ch</w:t>
      </w:r>
      <w:r>
        <w:t>ủ</w:t>
      </w:r>
      <w:r>
        <w:t>, shunt, b</w:t>
      </w:r>
      <w:r>
        <w:t>ệ</w:t>
      </w:r>
      <w:r>
        <w:t>nh th</w:t>
      </w:r>
      <w:r>
        <w:t>ậ</w:t>
      </w:r>
      <w:r>
        <w:t>n ho</w:t>
      </w:r>
      <w:r>
        <w:t>ặ</w:t>
      </w:r>
      <w:r>
        <w:t>c gi</w:t>
      </w:r>
      <w:r>
        <w:t>ữ</w:t>
      </w:r>
      <w:r>
        <w:t xml:space="preserve"> d</w:t>
      </w:r>
      <w:r>
        <w:t>ị</w:t>
      </w:r>
      <w:r>
        <w:t>ch kéo dài.</w:t>
      </w:r>
    </w:p>
    <w:p w14:paraId="670F77BA" w14:textId="77777777" w:rsidR="009D4493" w:rsidRDefault="001F1E8C">
      <w:r>
        <w:rPr>
          <w:b/>
        </w:rPr>
        <w:t>B</w:t>
      </w:r>
      <w:r>
        <w:rPr>
          <w:b/>
        </w:rPr>
        <w:t>ệ</w:t>
      </w:r>
      <w:r>
        <w:rPr>
          <w:b/>
        </w:rPr>
        <w:t>nh cơ tim:</w:t>
      </w:r>
      <w:r>
        <w:t xml:space="preserve"> giãn, phì đ</w:t>
      </w:r>
      <w:r>
        <w:t>ạ</w:t>
      </w:r>
      <w:r>
        <w:t>i, h</w:t>
      </w:r>
      <w:r>
        <w:t>ạ</w:t>
      </w:r>
      <w:r>
        <w:t>n ch</w:t>
      </w:r>
      <w:r>
        <w:t>ế</w:t>
      </w:r>
      <w:r>
        <w:t>; di truy</w:t>
      </w:r>
      <w:r>
        <w:t>ề</w:t>
      </w:r>
      <w:r>
        <w:t>n; viêm cơ tim; quanh sinh; stress; thâm nhi</w:t>
      </w:r>
      <w:r>
        <w:t>ễ</w:t>
      </w:r>
      <w:r>
        <w:t xml:space="preserve">m như amyloid, sarcoid, </w:t>
      </w:r>
      <w:r>
        <w:t>ứ</w:t>
      </w:r>
      <w:r>
        <w:t xml:space="preserve"> s</w:t>
      </w:r>
      <w:r>
        <w:t>ắ</w:t>
      </w:r>
      <w:r>
        <w:t>t.</w:t>
      </w:r>
    </w:p>
    <w:p w14:paraId="577105B7" w14:textId="77777777" w:rsidR="009D4493" w:rsidRDefault="001F1E8C">
      <w:r>
        <w:rPr>
          <w:b/>
        </w:rPr>
        <w:lastRenderedPageBreak/>
        <w:t>R</w:t>
      </w:r>
      <w:r>
        <w:rPr>
          <w:b/>
        </w:rPr>
        <w:t>ố</w:t>
      </w:r>
      <w:r>
        <w:rPr>
          <w:b/>
        </w:rPr>
        <w:t>i lo</w:t>
      </w:r>
      <w:r>
        <w:rPr>
          <w:b/>
        </w:rPr>
        <w:t>ạ</w:t>
      </w:r>
      <w:r>
        <w:rPr>
          <w:b/>
        </w:rPr>
        <w:t>n nh</w:t>
      </w:r>
      <w:r>
        <w:rPr>
          <w:b/>
        </w:rPr>
        <w:t>ị</w:t>
      </w:r>
      <w:r>
        <w:rPr>
          <w:b/>
        </w:rPr>
        <w:t>p:</w:t>
      </w:r>
      <w:r>
        <w:t xml:space="preserve"> nh</w:t>
      </w:r>
      <w:r>
        <w:t>ị</w:t>
      </w:r>
      <w:r>
        <w:t>p nhanh kéo dài, rung nhĩ nhanh, nh</w:t>
      </w:r>
      <w:r>
        <w:t>ị</w:t>
      </w:r>
      <w:r>
        <w:t>p ch</w:t>
      </w:r>
      <w:r>
        <w:t>ậ</w:t>
      </w:r>
      <w:r>
        <w:t>m n</w:t>
      </w:r>
      <w:r>
        <w:t>ặ</w:t>
      </w:r>
      <w:r>
        <w:t>ng, r</w:t>
      </w:r>
      <w:r>
        <w:t>ố</w:t>
      </w:r>
      <w:r>
        <w:t>i lo</w:t>
      </w:r>
      <w:r>
        <w:t>ạ</w:t>
      </w:r>
      <w:r>
        <w:t>n đ</w:t>
      </w:r>
      <w:r>
        <w:t>ồ</w:t>
      </w:r>
      <w:r>
        <w:t>ng b</w:t>
      </w:r>
      <w:r>
        <w:t>ộ</w:t>
      </w:r>
      <w:r>
        <w:t>.</w:t>
      </w:r>
    </w:p>
    <w:p w14:paraId="25F533F2" w14:textId="77777777" w:rsidR="009D4493" w:rsidRDefault="001F1E8C">
      <w:r>
        <w:rPr>
          <w:b/>
        </w:rPr>
        <w:t>Đ</w:t>
      </w:r>
      <w:r>
        <w:rPr>
          <w:b/>
        </w:rPr>
        <w:t>ộ</w:t>
      </w:r>
      <w:r>
        <w:rPr>
          <w:b/>
        </w:rPr>
        <w:t>c ch</w:t>
      </w:r>
      <w:r>
        <w:rPr>
          <w:b/>
        </w:rPr>
        <w:t>ấ</w:t>
      </w:r>
      <w:r>
        <w:rPr>
          <w:b/>
        </w:rPr>
        <w:t>t/đi</w:t>
      </w:r>
      <w:r>
        <w:rPr>
          <w:b/>
        </w:rPr>
        <w:t>ề</w:t>
      </w:r>
      <w:r>
        <w:rPr>
          <w:b/>
        </w:rPr>
        <w:t>u tr</w:t>
      </w:r>
      <w:r>
        <w:rPr>
          <w:b/>
        </w:rPr>
        <w:t>ị</w:t>
      </w:r>
      <w:r>
        <w:rPr>
          <w:b/>
        </w:rPr>
        <w:t>:</w:t>
      </w:r>
      <w:r>
        <w:t xml:space="preserve"> rư</w:t>
      </w:r>
      <w:r>
        <w:t>ợ</w:t>
      </w:r>
      <w:r>
        <w:t>u, stimulant, m</w:t>
      </w:r>
      <w:r>
        <w:t>ộ</w:t>
      </w:r>
      <w:r>
        <w:t>t s</w:t>
      </w:r>
      <w:r>
        <w:t>ố</w:t>
      </w:r>
      <w:r>
        <w:t xml:space="preserve"> hóa tr</w:t>
      </w:r>
      <w:r>
        <w:t>ị</w:t>
      </w:r>
      <w:r>
        <w:t xml:space="preserve"> ho</w:t>
      </w:r>
      <w:r>
        <w:t>ặ</w:t>
      </w:r>
      <w:r>
        <w:t>c x</w:t>
      </w:r>
      <w:r>
        <w:t>ạ</w:t>
      </w:r>
      <w:r>
        <w:t xml:space="preserve"> tr</w:t>
      </w:r>
      <w:r>
        <w:t>ị</w:t>
      </w:r>
      <w:r>
        <w:t>; luôn h</w:t>
      </w:r>
      <w:r>
        <w:t>ỏ</w:t>
      </w:r>
      <w:r>
        <w:t>i li</w:t>
      </w:r>
      <w:r>
        <w:t>ề</w:t>
      </w:r>
      <w:r>
        <w:t>u, th</w:t>
      </w:r>
      <w:r>
        <w:t>ờ</w:t>
      </w:r>
      <w:r>
        <w:t>i đi</w:t>
      </w:r>
      <w:r>
        <w:t>ể</w:t>
      </w:r>
      <w:r>
        <w:t>m và quan h</w:t>
      </w:r>
      <w:r>
        <w:t>ệ</w:t>
      </w:r>
      <w:r>
        <w:t xml:space="preserve"> th</w:t>
      </w:r>
      <w:r>
        <w:t>ờ</w:t>
      </w:r>
      <w:r>
        <w:t>i gian.</w:t>
      </w:r>
    </w:p>
    <w:p w14:paraId="4AD6850F" w14:textId="77777777" w:rsidR="009D4493" w:rsidRDefault="001F1E8C">
      <w:r>
        <w:rPr>
          <w:b/>
        </w:rPr>
        <w:t>B</w:t>
      </w:r>
      <w:r>
        <w:rPr>
          <w:b/>
        </w:rPr>
        <w:t>ệ</w:t>
      </w:r>
      <w:r>
        <w:rPr>
          <w:b/>
        </w:rPr>
        <w:t>nh van và màng ngoài tim:</w:t>
      </w:r>
      <w:r>
        <w:t xml:space="preserve"> h</w:t>
      </w:r>
      <w:r>
        <w:t>ẹ</w:t>
      </w:r>
      <w:r>
        <w:t>p/h</w:t>
      </w:r>
      <w:r>
        <w:t>ở</w:t>
      </w:r>
      <w:r>
        <w:t xml:space="preserve"> van, co th</w:t>
      </w:r>
      <w:r>
        <w:t>ắ</w:t>
      </w:r>
      <w:r>
        <w:t>t màng tim, tràn d</w:t>
      </w:r>
      <w:r>
        <w:t>ị</w:t>
      </w:r>
      <w:r>
        <w:t>ch chèn ép.</w:t>
      </w:r>
    </w:p>
    <w:p w14:paraId="22BB687E" w14:textId="77777777" w:rsidR="009D4493" w:rsidRDefault="001F1E8C">
      <w:r>
        <w:rPr>
          <w:b/>
        </w:rPr>
        <w:t>Suy tim ph</w:t>
      </w:r>
      <w:r>
        <w:rPr>
          <w:b/>
        </w:rPr>
        <w:t>ả</w:t>
      </w:r>
      <w:r>
        <w:rPr>
          <w:b/>
        </w:rPr>
        <w:t>i/tăng áp ph</w:t>
      </w:r>
      <w:r>
        <w:rPr>
          <w:b/>
        </w:rPr>
        <w:t>ổ</w:t>
      </w:r>
      <w:r>
        <w:rPr>
          <w:b/>
        </w:rPr>
        <w:t>i:</w:t>
      </w:r>
      <w:r>
        <w:t xml:space="preserve"> b</w:t>
      </w:r>
      <w:r>
        <w:t>ệ</w:t>
      </w:r>
      <w:r>
        <w:t>nh ph</w:t>
      </w:r>
      <w:r>
        <w:t>ổ</w:t>
      </w:r>
      <w:r>
        <w:t>i, thuyên t</w:t>
      </w:r>
      <w:r>
        <w:t>ắ</w:t>
      </w:r>
      <w:r>
        <w:t>c ph</w:t>
      </w:r>
      <w:r>
        <w:t>ổ</w:t>
      </w:r>
      <w:r>
        <w:t>i, b</w:t>
      </w:r>
      <w:r>
        <w:t>ệ</w:t>
      </w:r>
      <w:r>
        <w:t>nh m</w:t>
      </w:r>
      <w:r>
        <w:t>ạ</w:t>
      </w:r>
      <w:r>
        <w:t>ch ph</w:t>
      </w:r>
      <w:r>
        <w:t>ổ</w:t>
      </w:r>
      <w:r>
        <w:t>i, b</w:t>
      </w:r>
      <w:r>
        <w:t>ệ</w:t>
      </w:r>
      <w:r>
        <w:t>nh tim b</w:t>
      </w:r>
      <w:r>
        <w:t>ẩ</w:t>
      </w:r>
      <w:r>
        <w:t>m sinh ho</w:t>
      </w:r>
      <w:r>
        <w:t>ặ</w:t>
      </w:r>
      <w:r>
        <w:t>c suy tim trái.</w:t>
      </w:r>
    </w:p>
    <w:p w14:paraId="0AA46DA9" w14:textId="77777777" w:rsidR="009D4493" w:rsidRDefault="001F1E8C">
      <w:r>
        <w:rPr>
          <w:b/>
        </w:rPr>
        <w:t>Tình tr</w:t>
      </w:r>
      <w:r>
        <w:rPr>
          <w:b/>
        </w:rPr>
        <w:t>ạ</w:t>
      </w:r>
      <w:r>
        <w:rPr>
          <w:b/>
        </w:rPr>
        <w:t>ng cung lư</w:t>
      </w:r>
      <w:r>
        <w:rPr>
          <w:b/>
        </w:rPr>
        <w:t>ợ</w:t>
      </w:r>
      <w:r>
        <w:rPr>
          <w:b/>
        </w:rPr>
        <w:t>ng cao:</w:t>
      </w:r>
      <w:r>
        <w:t xml:space="preserve"> thi</w:t>
      </w:r>
      <w:r>
        <w:t>ế</w:t>
      </w:r>
      <w:r>
        <w:t>u máu n</w:t>
      </w:r>
      <w:r>
        <w:t>ặ</w:t>
      </w:r>
      <w:r>
        <w:t>ng, cư</w:t>
      </w:r>
      <w:r>
        <w:t>ờ</w:t>
      </w:r>
      <w:r>
        <w:t>ng giáp, shunt l</w:t>
      </w:r>
      <w:r>
        <w:t>ớ</w:t>
      </w:r>
      <w:r>
        <w:t>n, beriberi; tim có th</w:t>
      </w:r>
      <w:r>
        <w:t>ể</w:t>
      </w:r>
      <w:r>
        <w:t xml:space="preserve"> không đáp </w:t>
      </w:r>
      <w:r>
        <w:t>ứ</w:t>
      </w:r>
      <w:r>
        <w:t>ng nhu c</w:t>
      </w:r>
      <w:r>
        <w:t>ầ</w:t>
      </w:r>
      <w:r>
        <w:t>u dù LVEF không gi</w:t>
      </w:r>
      <w:r>
        <w:t>ả</w:t>
      </w:r>
      <w:r>
        <w:t>m.</w:t>
      </w:r>
    </w:p>
    <w:p w14:paraId="610FB599" w14:textId="77777777" w:rsidR="009D4493" w:rsidRDefault="001F1E8C">
      <w:pPr>
        <w:pStyle w:val="Heading2"/>
      </w:pPr>
      <w:r>
        <w:t>8.2. Y</w:t>
      </w:r>
      <w:r>
        <w:t>ế</w:t>
      </w:r>
      <w:r>
        <w:t>u t</w:t>
      </w:r>
      <w:r>
        <w:t>ố</w:t>
      </w:r>
      <w:r>
        <w:t xml:space="preserve"> thúc đ</w:t>
      </w:r>
      <w:r>
        <w:t>ẩ</w:t>
      </w:r>
      <w:r>
        <w:t>y m</w:t>
      </w:r>
      <w:r>
        <w:t>ấ</w:t>
      </w:r>
      <w:r>
        <w:t>t bù</w:t>
      </w:r>
    </w:p>
    <w:p w14:paraId="32B69A2E" w14:textId="77777777" w:rsidR="009D4493" w:rsidRDefault="001F1E8C">
      <w:r>
        <w:t>Nguyên nhân n</w:t>
      </w:r>
      <w:r>
        <w:t>ề</w:t>
      </w:r>
      <w:r>
        <w:t>n tr</w:t>
      </w:r>
      <w:r>
        <w:t>ả</w:t>
      </w:r>
      <w:r>
        <w:t xml:space="preserve"> l</w:t>
      </w:r>
      <w:r>
        <w:t>ờ</w:t>
      </w:r>
      <w:r>
        <w:t>i “vì sao có suy tim”; y</w:t>
      </w:r>
      <w:r>
        <w:t>ế</w:t>
      </w:r>
      <w:r>
        <w:t>u t</w:t>
      </w:r>
      <w:r>
        <w:t>ố</w:t>
      </w:r>
      <w:r>
        <w:t xml:space="preserve"> thúc đ</w:t>
      </w:r>
      <w:r>
        <w:t>ẩ</w:t>
      </w:r>
      <w:r>
        <w:t>y tr</w:t>
      </w:r>
      <w:r>
        <w:t>ả</w:t>
      </w:r>
      <w:r>
        <w:t xml:space="preserve"> l</w:t>
      </w:r>
      <w:r>
        <w:t>ờ</w:t>
      </w:r>
      <w:r>
        <w:t>i “vì sao n</w:t>
      </w:r>
      <w:r>
        <w:t>ặ</w:t>
      </w:r>
      <w:r>
        <w:t>ng lên hôm nay”. Hãy tìm:</w:t>
      </w:r>
    </w:p>
    <w:p w14:paraId="2245AA42" w14:textId="77777777" w:rsidR="009D4493" w:rsidRDefault="001F1E8C">
      <w:pPr>
        <w:pStyle w:val="ListBullet"/>
      </w:pPr>
      <w:r>
        <w:t>H</w:t>
      </w:r>
      <w:r>
        <w:t>ộ</w:t>
      </w:r>
      <w:r>
        <w:t>i ch</w:t>
      </w:r>
      <w:r>
        <w:t>ứ</w:t>
      </w:r>
      <w:r>
        <w:t>ng vành c</w:t>
      </w:r>
      <w:r>
        <w:t>ấ</w:t>
      </w:r>
      <w:r>
        <w:t>p ho</w:t>
      </w:r>
      <w:r>
        <w:t>ặ</w:t>
      </w:r>
      <w:r>
        <w:t>c thi</w:t>
      </w:r>
      <w:r>
        <w:t>ế</w:t>
      </w:r>
      <w:r>
        <w:t>u máu c</w:t>
      </w:r>
      <w:r>
        <w:t>ụ</w:t>
      </w:r>
      <w:r>
        <w:t>c b</w:t>
      </w:r>
      <w:r>
        <w:t>ộ</w:t>
      </w:r>
      <w:r>
        <w:t>.</w:t>
      </w:r>
    </w:p>
    <w:p w14:paraId="65A16DC2" w14:textId="77777777" w:rsidR="009D4493" w:rsidRDefault="001F1E8C">
      <w:pPr>
        <w:pStyle w:val="ListBullet"/>
      </w:pPr>
      <w:r>
        <w:t>R</w:t>
      </w:r>
      <w:r>
        <w:t>ố</w:t>
      </w:r>
      <w:r>
        <w:t>i lo</w:t>
      </w:r>
      <w:r>
        <w:t>ạ</w:t>
      </w:r>
      <w:r>
        <w:t>n nh</w:t>
      </w:r>
      <w:r>
        <w:t>ị</w:t>
      </w:r>
      <w:r>
        <w:t>p nhanh/ch</w:t>
      </w:r>
      <w:r>
        <w:t>ậ</w:t>
      </w:r>
      <w:r>
        <w:t>m.</w:t>
      </w:r>
    </w:p>
    <w:p w14:paraId="7CFC85C3" w14:textId="77777777" w:rsidR="009D4493" w:rsidRDefault="001F1E8C">
      <w:pPr>
        <w:pStyle w:val="ListBullet"/>
      </w:pPr>
      <w:r>
        <w:t>Nhi</w:t>
      </w:r>
      <w:r>
        <w:t>ễ</w:t>
      </w:r>
      <w:r>
        <w:t>m trùng.</w:t>
      </w:r>
    </w:p>
    <w:p w14:paraId="7EA48551" w14:textId="77777777" w:rsidR="009D4493" w:rsidRDefault="001F1E8C">
      <w:pPr>
        <w:pStyle w:val="ListBullet"/>
      </w:pPr>
      <w:r>
        <w:t>Tăng huy</w:t>
      </w:r>
      <w:r>
        <w:t>ế</w:t>
      </w:r>
      <w:r>
        <w:t>t áp không ki</w:t>
      </w:r>
      <w:r>
        <w:t>ể</w:t>
      </w:r>
      <w:r>
        <w:t>m soát.</w:t>
      </w:r>
    </w:p>
    <w:p w14:paraId="089B81D2" w14:textId="77777777" w:rsidR="009D4493" w:rsidRDefault="001F1E8C">
      <w:pPr>
        <w:pStyle w:val="ListBullet"/>
      </w:pPr>
      <w:r>
        <w:t>Không tuân th</w:t>
      </w:r>
      <w:r>
        <w:t>ủ</w:t>
      </w:r>
      <w:r>
        <w:t xml:space="preserve"> thu</w:t>
      </w:r>
      <w:r>
        <w:t>ố</w:t>
      </w:r>
      <w:r>
        <w:t>c/ăn m</w:t>
      </w:r>
      <w:r>
        <w:t>ặ</w:t>
      </w:r>
      <w:r>
        <w:t>n, thu</w:t>
      </w:r>
      <w:r>
        <w:t>ố</w:t>
      </w:r>
      <w:r>
        <w:t>c gi</w:t>
      </w:r>
      <w:r>
        <w:t>ữ</w:t>
      </w:r>
      <w:r>
        <w:t xml:space="preserve"> mu</w:t>
      </w:r>
      <w:r>
        <w:t>ố</w:t>
      </w:r>
      <w:r>
        <w:t>i-nư</w:t>
      </w:r>
      <w:r>
        <w:t>ớ</w:t>
      </w:r>
      <w:r>
        <w:t>c ho</w:t>
      </w:r>
      <w:r>
        <w:t>ặ</w:t>
      </w:r>
      <w:r>
        <w:t>c đ</w:t>
      </w:r>
      <w:r>
        <w:t>ộ</w:t>
      </w:r>
      <w:r>
        <w:t>c tim.</w:t>
      </w:r>
    </w:p>
    <w:p w14:paraId="50CFFF79" w14:textId="77777777" w:rsidR="009D4493" w:rsidRDefault="001F1E8C">
      <w:pPr>
        <w:pStyle w:val="ListBullet"/>
      </w:pPr>
      <w:r>
        <w:t>Suy th</w:t>
      </w:r>
      <w:r>
        <w:t>ậ</w:t>
      </w:r>
      <w:r>
        <w:t>n c</w:t>
      </w:r>
      <w:r>
        <w:t>ấ</w:t>
      </w:r>
      <w:r>
        <w:t>p, thi</w:t>
      </w:r>
      <w:r>
        <w:t>ế</w:t>
      </w:r>
      <w:r>
        <w:t>u máu, r</w:t>
      </w:r>
      <w:r>
        <w:t>ố</w:t>
      </w:r>
      <w:r>
        <w:t>i lo</w:t>
      </w:r>
      <w:r>
        <w:t>ạ</w:t>
      </w:r>
      <w:r>
        <w:t>n tuy</w:t>
      </w:r>
      <w:r>
        <w:t>ế</w:t>
      </w:r>
      <w:r>
        <w:t>n giáp.</w:t>
      </w:r>
    </w:p>
    <w:p w14:paraId="5688A8E9" w14:textId="77777777" w:rsidR="009D4493" w:rsidRDefault="001F1E8C">
      <w:pPr>
        <w:pStyle w:val="ListBullet"/>
      </w:pPr>
      <w:r>
        <w:t>Thuyên t</w:t>
      </w:r>
      <w:r>
        <w:t>ắ</w:t>
      </w:r>
      <w:r>
        <w:t>c ph</w:t>
      </w:r>
      <w:r>
        <w:t>ổ</w:t>
      </w:r>
      <w:r>
        <w:t>i.</w:t>
      </w:r>
    </w:p>
    <w:p w14:paraId="53C4D852" w14:textId="77777777" w:rsidR="009D4493" w:rsidRDefault="001F1E8C">
      <w:pPr>
        <w:pStyle w:val="ListBullet"/>
      </w:pPr>
      <w:r>
        <w:t>Bi</w:t>
      </w:r>
      <w:r>
        <w:t>ế</w:t>
      </w:r>
      <w:r>
        <w:t>n c</w:t>
      </w:r>
      <w:r>
        <w:t>ố</w:t>
      </w:r>
      <w:r>
        <w:t xml:space="preserve"> van tim ho</w:t>
      </w:r>
      <w:r>
        <w:t>ặ</w:t>
      </w:r>
      <w:r>
        <w:t>c cơ h</w:t>
      </w:r>
      <w:r>
        <w:t>ọ</w:t>
      </w:r>
      <w:r>
        <w:t>c c</w:t>
      </w:r>
      <w:r>
        <w:t>ấ</w:t>
      </w:r>
      <w:r>
        <w:t>p.</w:t>
      </w:r>
    </w:p>
    <w:p w14:paraId="41ABAE49" w14:textId="77777777" w:rsidR="009D4493" w:rsidRDefault="001F1E8C">
      <w:r>
        <w:t>Không đư</w:t>
      </w:r>
      <w:r>
        <w:t>ợ</w:t>
      </w:r>
      <w:r>
        <w:t>c d</w:t>
      </w:r>
      <w:r>
        <w:t>ừ</w:t>
      </w:r>
      <w:r>
        <w:t>ng sau khi tìm th</w:t>
      </w:r>
      <w:r>
        <w:t>ấ</w:t>
      </w:r>
      <w:r>
        <w:t>y m</w:t>
      </w:r>
      <w:r>
        <w:t>ộ</w:t>
      </w:r>
      <w:r>
        <w:t>t y</w:t>
      </w:r>
      <w:r>
        <w:t>ế</w:t>
      </w:r>
      <w:r>
        <w:t>u t</w:t>
      </w:r>
      <w:r>
        <w:t>ố</w:t>
      </w:r>
      <w:r>
        <w:t>; ngư</w:t>
      </w:r>
      <w:r>
        <w:t>ờ</w:t>
      </w:r>
      <w:r>
        <w:t>i b</w:t>
      </w:r>
      <w:r>
        <w:t>ệ</w:t>
      </w:r>
      <w:r>
        <w:t>nh thư</w:t>
      </w:r>
      <w:r>
        <w:t>ờ</w:t>
      </w:r>
      <w:r>
        <w:t>ng có nhi</w:t>
      </w:r>
      <w:r>
        <w:t>ề</w:t>
      </w:r>
      <w:r>
        <w:t>u tác nhân đ</w:t>
      </w:r>
      <w:r>
        <w:t>ồ</w:t>
      </w:r>
      <w:r>
        <w:t>ng th</w:t>
      </w:r>
      <w:r>
        <w:t>ờ</w:t>
      </w:r>
      <w:r>
        <w:t>i.</w:t>
      </w:r>
    </w:p>
    <w:p w14:paraId="724A00F5" w14:textId="77777777" w:rsidR="009D4493" w:rsidRDefault="001F1E8C">
      <w:pPr>
        <w:pStyle w:val="Heading1"/>
      </w:pPr>
      <w:r>
        <w:t>9. CH</w:t>
      </w:r>
      <w:r>
        <w:t>Ẩ</w:t>
      </w:r>
      <w:r>
        <w:t>N ĐOÁN KI</w:t>
      </w:r>
      <w:r>
        <w:t>Ể</w:t>
      </w:r>
      <w:r>
        <w:t>U HÌNH HUY</w:t>
      </w:r>
      <w:r>
        <w:t>Ế</w:t>
      </w:r>
      <w:r>
        <w:t>T Đ</w:t>
      </w:r>
      <w:r>
        <w:t>Ộ</w:t>
      </w:r>
      <w:r>
        <w:t xml:space="preserve">NG </w:t>
      </w:r>
      <w:r>
        <w:t>Ấ</w:t>
      </w:r>
      <w:r>
        <w:t>M/L</w:t>
      </w:r>
      <w:r>
        <w:t>Ạ</w:t>
      </w:r>
      <w:r>
        <w:t>NH, Ư</w:t>
      </w:r>
      <w:r>
        <w:t>Ớ</w:t>
      </w:r>
      <w:r>
        <w:t>T/KHÔ</w:t>
      </w:r>
    </w:p>
    <w:p w14:paraId="1C139A10" w14:textId="77777777" w:rsidR="009D4493" w:rsidRDefault="001F1E8C">
      <w:pPr>
        <w:pStyle w:val="Heading2"/>
      </w:pPr>
      <w:r>
        <w:t>9.1. Tr</w:t>
      </w:r>
      <w:r>
        <w:t>ụ</w:t>
      </w:r>
      <w:r>
        <w:t>c sung huy</w:t>
      </w:r>
      <w:r>
        <w:t>ế</w:t>
      </w:r>
      <w:r>
        <w:t>t: ư</w:t>
      </w:r>
      <w:r>
        <w:t>ớ</w:t>
      </w:r>
      <w:r>
        <w:t>t hay khô</w:t>
      </w:r>
    </w:p>
    <w:p w14:paraId="370A1062" w14:textId="77777777" w:rsidR="009D4493" w:rsidRDefault="001F1E8C">
      <w:r>
        <w:rPr>
          <w:b/>
        </w:rPr>
        <w:t>Ư</w:t>
      </w:r>
      <w:r>
        <w:rPr>
          <w:b/>
        </w:rPr>
        <w:t>ớ</w:t>
      </w:r>
      <w:r>
        <w:rPr>
          <w:b/>
        </w:rPr>
        <w:t>t</w:t>
      </w:r>
      <w:r>
        <w:t xml:space="preserve"> khi có b</w:t>
      </w:r>
      <w:r>
        <w:t>ằ</w:t>
      </w:r>
      <w:r>
        <w:t>ng ch</w:t>
      </w:r>
      <w:r>
        <w:t>ứ</w:t>
      </w:r>
      <w:r>
        <w:t>ng áp l</w:t>
      </w:r>
      <w:r>
        <w:t>ự</w:t>
      </w:r>
      <w:r>
        <w:t>c đ</w:t>
      </w:r>
      <w:r>
        <w:t>ổ</w:t>
      </w:r>
      <w:r>
        <w:t xml:space="preserve"> đ</w:t>
      </w:r>
      <w:r>
        <w:t>ầ</w:t>
      </w:r>
      <w:r>
        <w:t>y/sung huy</w:t>
      </w:r>
      <w:r>
        <w:t>ế</w:t>
      </w:r>
      <w:r>
        <w:t>t tăng:</w:t>
      </w:r>
    </w:p>
    <w:p w14:paraId="18235EC3" w14:textId="4D3ACA6A" w:rsidR="009D4493" w:rsidRDefault="001761D0" w:rsidP="001761D0">
      <w:pPr>
        <w:pStyle w:val="ListBullet"/>
      </w:pPr>
      <w:r>
        <w:t>Khó thở khi nằm</w:t>
      </w:r>
      <w:r w:rsidR="001F1E8C">
        <w:t>, khó th</w:t>
      </w:r>
      <w:r w:rsidR="001F1E8C">
        <w:t>ở</w:t>
      </w:r>
      <w:r w:rsidR="001F1E8C">
        <w:t xml:space="preserve"> k</w:t>
      </w:r>
      <w:r w:rsidR="001F1E8C">
        <w:t>ị</w:t>
      </w:r>
      <w:r w:rsidR="001F1E8C">
        <w:t>ch phát v</w:t>
      </w:r>
      <w:r w:rsidR="001F1E8C">
        <w:t>ề</w:t>
      </w:r>
      <w:r w:rsidR="001F1E8C">
        <w:t xml:space="preserve"> đêm.</w:t>
      </w:r>
    </w:p>
    <w:p w14:paraId="1FF72C8B" w14:textId="77777777" w:rsidR="009D4493" w:rsidRDefault="001F1E8C">
      <w:pPr>
        <w:pStyle w:val="ListBullet"/>
      </w:pPr>
      <w:r>
        <w:t>Tĩnh m</w:t>
      </w:r>
      <w:r>
        <w:t>ạ</w:t>
      </w:r>
      <w:r>
        <w:t>ch c</w:t>
      </w:r>
      <w:r>
        <w:t>ổ</w:t>
      </w:r>
      <w:r>
        <w:t xml:space="preserve"> n</w:t>
      </w:r>
      <w:r>
        <w:t>ổ</w:t>
      </w:r>
      <w:r>
        <w:t>i ho</w:t>
      </w:r>
      <w:r>
        <w:t>ặ</w:t>
      </w:r>
      <w:r>
        <w:t>c ph</w:t>
      </w:r>
      <w:r>
        <w:t>ả</w:t>
      </w:r>
      <w:r>
        <w:t>n h</w:t>
      </w:r>
      <w:r>
        <w:t>ồ</w:t>
      </w:r>
      <w:r>
        <w:t>i gan-tĩnh m</w:t>
      </w:r>
      <w:r>
        <w:t>ạ</w:t>
      </w:r>
      <w:r>
        <w:t>ch c</w:t>
      </w:r>
      <w:r>
        <w:t>ổ</w:t>
      </w:r>
      <w:r>
        <w:t xml:space="preserve"> dương tính.</w:t>
      </w:r>
    </w:p>
    <w:p w14:paraId="687491D5" w14:textId="77777777" w:rsidR="009D4493" w:rsidRDefault="001F1E8C">
      <w:pPr>
        <w:pStyle w:val="ListBullet"/>
      </w:pPr>
      <w:r>
        <w:t xml:space="preserve">Ran </w:t>
      </w:r>
      <w:r>
        <w:t>ẩ</w:t>
      </w:r>
      <w:r>
        <w:t>m, phù ngo</w:t>
      </w:r>
      <w:r>
        <w:t>ạ</w:t>
      </w:r>
      <w:r>
        <w:t>i biên, báng, gan sung huy</w:t>
      </w:r>
      <w:r>
        <w:t>ế</w:t>
      </w:r>
      <w:r>
        <w:t>t.</w:t>
      </w:r>
    </w:p>
    <w:p w14:paraId="5B0B8134" w14:textId="77777777" w:rsidR="009D4493" w:rsidRDefault="001F1E8C">
      <w:pPr>
        <w:pStyle w:val="ListBullet"/>
      </w:pPr>
      <w:r>
        <w:t>Tăng cân nhanh ho</w:t>
      </w:r>
      <w:r>
        <w:t>ặ</w:t>
      </w:r>
      <w:r>
        <w:t xml:space="preserve">c hình </w:t>
      </w:r>
      <w:r>
        <w:t>ả</w:t>
      </w:r>
      <w:r>
        <w:t>nh sung huy</w:t>
      </w:r>
      <w:r>
        <w:t>ế</w:t>
      </w:r>
      <w:r>
        <w:t>t phù h</w:t>
      </w:r>
      <w:r>
        <w:t>ợ</w:t>
      </w:r>
      <w:r>
        <w:t>p.</w:t>
      </w:r>
    </w:p>
    <w:p w14:paraId="63688626" w14:textId="77777777" w:rsidR="009D4493" w:rsidRDefault="001F1E8C">
      <w:r>
        <w:rPr>
          <w:b/>
        </w:rPr>
        <w:t>Khô</w:t>
      </w:r>
      <w:r>
        <w:t xml:space="preserve"> khi không có b</w:t>
      </w:r>
      <w:r>
        <w:t>ằ</w:t>
      </w:r>
      <w:r>
        <w:t>ng ch</w:t>
      </w:r>
      <w:r>
        <w:t>ứ</w:t>
      </w:r>
      <w:r>
        <w:t>ng sung huy</w:t>
      </w:r>
      <w:r>
        <w:t>ế</w:t>
      </w:r>
      <w:r>
        <w:t>t đáng k</w:t>
      </w:r>
      <w:r>
        <w:t>ể</w:t>
      </w:r>
      <w:r>
        <w:t>. “Khô” không t</w:t>
      </w:r>
      <w:r>
        <w:t>ự</w:t>
      </w:r>
      <w:r>
        <w:t xml:space="preserve"> đ</w:t>
      </w:r>
      <w:r>
        <w:t>ộ</w:t>
      </w:r>
      <w:r>
        <w:t>ng nghĩa là gi</w:t>
      </w:r>
      <w:r>
        <w:t>ả</w:t>
      </w:r>
      <w:r>
        <w:t>m th</w:t>
      </w:r>
      <w:r>
        <w:t>ể</w:t>
      </w:r>
      <w:r>
        <w:t xml:space="preserve"> tích.</w:t>
      </w:r>
    </w:p>
    <w:p w14:paraId="7A2771F6" w14:textId="77777777" w:rsidR="00F37EFF" w:rsidRDefault="00F37EFF" w:rsidP="00F37EFF">
      <w:r>
        <w:t>PHẢN HỒI GAN – TĨNH MẠCH CỔ (HEPATOJUGULAR REFLUX – HJR)</w:t>
      </w:r>
    </w:p>
    <w:p w14:paraId="564BED7E" w14:textId="77777777" w:rsidR="00F37EFF" w:rsidRDefault="00F37EFF" w:rsidP="00F37EFF"/>
    <w:p w14:paraId="39E2CFD1" w14:textId="77777777" w:rsidR="00F37EFF" w:rsidRDefault="00F37EFF" w:rsidP="00F37EFF">
      <w:r>
        <w:lastRenderedPageBreak/>
        <w:t xml:space="preserve"> 1. CHUẨN BỊ VÀ TƯ THẾ</w:t>
      </w:r>
    </w:p>
    <w:p w14:paraId="4D4B64FC" w14:textId="77777777" w:rsidR="00F37EFF" w:rsidRDefault="00F37EFF" w:rsidP="00F37EFF">
      <w:r>
        <w:t xml:space="preserve"> - Giải thích thủ thuật cho người bệnh, yêu cầu thở bình thường, miệng há nhẹ, TUYỆT ĐỐI không nín thở (nín thở sẽ gây</w:t>
      </w:r>
    </w:p>
    <w:p w14:paraId="606DEC24" w14:textId="77777777" w:rsidR="00F37EFF" w:rsidRDefault="00F37EFF" w:rsidP="00F37EFF">
      <w:r>
        <w:t xml:space="preserve">   dương tính giả).</w:t>
      </w:r>
    </w:p>
    <w:p w14:paraId="7408FDB0" w14:textId="77777777" w:rsidR="00F37EFF" w:rsidRDefault="00F37EFF" w:rsidP="00F37EFF">
      <w:r>
        <w:t xml:space="preserve"> - Người bệnh nằm nửa ngồi 30–45 độ, điều chỉnh góc sao cho thấy rõ đỉnh dao động JVP (áp lực tĩnh mạch cảnh).</w:t>
      </w:r>
    </w:p>
    <w:p w14:paraId="17F93643" w14:textId="77777777" w:rsidR="00F37EFF" w:rsidRDefault="00F37EFF" w:rsidP="00F37EFF">
      <w:r>
        <w:t xml:space="preserve"> - Đầu quay nhẹ sang trái để giãn cơ ức–đòn–chũm bên phải, ưu tiên quan sát tĩnh mạch cảnh trong bên phải (RIJ).</w:t>
      </w:r>
    </w:p>
    <w:p w14:paraId="4EA35C6A" w14:textId="77777777" w:rsidR="00F37EFF" w:rsidRDefault="00F37EFF" w:rsidP="00F37EFF">
      <w:r>
        <w:t xml:space="preserve"> - Chiếu đèn tiếp tuyến (xiên) qua cổ để thấy rõ bóng đỉnh cột máu.</w:t>
      </w:r>
    </w:p>
    <w:p w14:paraId="6C1D3190" w14:textId="77777777" w:rsidR="00F37EFF" w:rsidRDefault="00F37EFF" w:rsidP="00F37EFF"/>
    <w:p w14:paraId="37034019" w14:textId="77777777" w:rsidR="00F37EFF" w:rsidRDefault="00F37EFF" w:rsidP="00F37EFF">
      <w:r>
        <w:t xml:space="preserve"> 2. XÁC ĐỊNH JVP TRƯỚC KHI LÀM NGHIỆM PHÁP</w:t>
      </w:r>
    </w:p>
    <w:p w14:paraId="12BED062" w14:textId="77777777" w:rsidR="00F37EFF" w:rsidRDefault="00F37EFF" w:rsidP="00F37EFF">
      <w:r>
        <w:t xml:space="preserve"> - Tìm đỉnh dao động tĩnh mạch hai pha (không sờ thấy) ở vùng giữa hai đầu cơ ức–đòn–chũm hoặc ngay trên xương đòn.</w:t>
      </w:r>
    </w:p>
    <w:p w14:paraId="3D4CF626" w14:textId="77777777" w:rsidR="00F37EFF" w:rsidRDefault="00F37EFF" w:rsidP="00F37EFF">
      <w:r>
        <w:t xml:space="preserve"> - Đo chiều cao đỉnh cột máu so với góc ức (mốc 0).</w:t>
      </w:r>
    </w:p>
    <w:p w14:paraId="4C8BF2A2" w14:textId="77777777" w:rsidR="00F37EFF" w:rsidRDefault="00F37EFF" w:rsidP="00F37EFF">
      <w:r>
        <w:t xml:space="preserve"> - Bình thường: JVP không quá 3–4 cm trên góc ức (RAP ước tính khoảng 8 cm H2O).</w:t>
      </w:r>
    </w:p>
    <w:p w14:paraId="2FE82118" w14:textId="77777777" w:rsidR="00F37EFF" w:rsidRDefault="00F37EFF" w:rsidP="00F37EFF"/>
    <w:p w14:paraId="774A734D" w14:textId="77777777" w:rsidR="00F37EFF" w:rsidRDefault="00F37EFF" w:rsidP="00F37EFF">
      <w:r>
        <w:t xml:space="preserve"> 3. CÁC BƯỚC LÀM HJR</w:t>
      </w:r>
    </w:p>
    <w:p w14:paraId="7E364C27" w14:textId="77777777" w:rsidR="00F37EFF" w:rsidRDefault="00F37EFF" w:rsidP="00F37EFF">
      <w:r>
        <w:t xml:space="preserve"> - Bước 1: Đặt lòng bàn tay phải (hoặc hai bàn tay chồng lên nhau) áp lên vùng hạ sườn phải (vùng gan, ngay dưới bờ</w:t>
      </w:r>
    </w:p>
    <w:p w14:paraId="041465B0" w14:textId="77777777" w:rsidR="00F37EFF" w:rsidRDefault="00F37EFF" w:rsidP="00F37EFF">
      <w:r>
        <w:t xml:space="preserve">   sườn).</w:t>
      </w:r>
    </w:p>
    <w:p w14:paraId="1D8DCB9C" w14:textId="77777777" w:rsidR="00F37EFF" w:rsidRDefault="00F37EFF" w:rsidP="00F37EFF">
      <w:r>
        <w:t xml:space="preserve"> - Bước 2: Ấn chắc, liên tục vào vùng gan trong 10–15 giây, trong khi người bệnh vẫn thở bình thường.</w:t>
      </w:r>
    </w:p>
    <w:p w14:paraId="63C8DBC3" w14:textId="77777777" w:rsidR="00F37EFF" w:rsidRDefault="00F37EFF" w:rsidP="00F37EFF">
      <w:r>
        <w:t xml:space="preserve"> - Bước 3: Quan sát JVP liên tục trong suốt thời gian ấn.</w:t>
      </w:r>
    </w:p>
    <w:p w14:paraId="2BA3BB9B" w14:textId="77777777" w:rsidR="00F37EFF" w:rsidRDefault="00F37EFF" w:rsidP="00F37EFF">
      <w:r>
        <w:t xml:space="preserve"> - Bước 4: Nhả tay và quan sát JVP trở về mức cũ.</w:t>
      </w:r>
    </w:p>
    <w:p w14:paraId="4360F523" w14:textId="77777777" w:rsidR="00F37EFF" w:rsidRDefault="00F37EFF" w:rsidP="00F37EFF"/>
    <w:p w14:paraId="79A912A8" w14:textId="77777777" w:rsidR="00F37EFF" w:rsidRDefault="00F37EFF" w:rsidP="00F37EFF">
      <w:r>
        <w:t xml:space="preserve"> 4. ĐỌC KẾT QUẢ</w:t>
      </w:r>
    </w:p>
    <w:p w14:paraId="663DBA27" w14:textId="77777777" w:rsidR="00F37EFF" w:rsidRDefault="00F37EFF" w:rsidP="00F37EFF">
      <w:r>
        <w:t xml:space="preserve"> - DƯƠNG TÍNH: JVP tăng rõ và DUY TRÌ trong suốt thời gian ấn, sau đó giảm về mức cũ khi nhả tay. Ý nghĩa: tăng áp lực</w:t>
      </w:r>
    </w:p>
    <w:p w14:paraId="691B6593" w14:textId="77777777" w:rsidR="00F37EFF" w:rsidRDefault="00F37EFF" w:rsidP="00F37EFF">
      <w:r>
        <w:t xml:space="preserve">   đổ đầy thất phải / sung huyết hệ thống (suy thất phải, suy tim hai thất, tăng áp phổi, hở van ba lá, viêm màng ngoài</w:t>
      </w:r>
    </w:p>
    <w:p w14:paraId="5B149876" w14:textId="77777777" w:rsidR="00F37EFF" w:rsidRDefault="00F37EFF" w:rsidP="00F37EFF">
      <w:r>
        <w:lastRenderedPageBreak/>
        <w:t xml:space="preserve">   tim co thắt).</w:t>
      </w:r>
    </w:p>
    <w:p w14:paraId="4029BB76" w14:textId="77777777" w:rsidR="00F37EFF" w:rsidRDefault="00F37EFF" w:rsidP="00F37EFF">
      <w:r>
        <w:t xml:space="preserve"> - ÂM TÍNH: JVP không đổi hoặc chỉ tăng thoáng qua rồi trở về bình thường dù vẫn đang ấn.</w:t>
      </w:r>
    </w:p>
    <w:p w14:paraId="1C097A7B" w14:textId="77777777" w:rsidR="00F37EFF" w:rsidRDefault="00F37EFF" w:rsidP="00F37EFF">
      <w:r>
        <w:t xml:space="preserve"> - LƯU Ý: Tăng thoáng qua lúc bắt đầu ấn KHÔNG được gọi là dương tính.</w:t>
      </w:r>
    </w:p>
    <w:p w14:paraId="32AC87A4" w14:textId="77777777" w:rsidR="00F37EFF" w:rsidRDefault="00F37EFF" w:rsidP="00F37EFF"/>
    <w:p w14:paraId="1FDC78F2" w14:textId="77777777" w:rsidR="00F37EFF" w:rsidRDefault="00F37EFF" w:rsidP="00F37EFF">
      <w:r>
        <w:t xml:space="preserve"> 5. CƠ CHẾ (ĐỂ TRẢ LỜI VẤN ĐÁP)</w:t>
      </w:r>
    </w:p>
    <w:p w14:paraId="681891A3" w14:textId="77777777" w:rsidR="00F37EFF" w:rsidRDefault="00F37EFF" w:rsidP="00F37EFF">
      <w:r>
        <w:t xml:space="preserve"> - Ấn vùng gan làm tăng hồi lưu tĩnh mạch về nhĩ phải (đẩy máu từ tĩnh mạch cửa + tĩnh mạch chủ dưới).</w:t>
      </w:r>
    </w:p>
    <w:p w14:paraId="1197FD20" w14:textId="77777777" w:rsidR="00F37EFF" w:rsidRDefault="00F37EFF" w:rsidP="00F37EFF">
      <w:r>
        <w:t xml:space="preserve"> - Thất phải khỏe: tiếp nhận được máu thêm, JVP không dâng.</w:t>
      </w:r>
    </w:p>
    <w:p w14:paraId="0ED65F1D" w14:textId="77777777" w:rsidR="00F37EFF" w:rsidRDefault="00F37EFF" w:rsidP="00F37EFF">
      <w:r>
        <w:t xml:space="preserve"> - Thất phải suy / hạn chế đổ đầy: không tiếp nhận được, áp lực nhĩ phải dâng lên, JVP tăng và duy trì.</w:t>
      </w:r>
    </w:p>
    <w:p w14:paraId="510B8EA3" w14:textId="77777777" w:rsidR="00F37EFF" w:rsidRDefault="00F37EFF" w:rsidP="00F37EFF"/>
    <w:p w14:paraId="436BD869" w14:textId="77777777" w:rsidR="00F37EFF" w:rsidRDefault="00F37EFF" w:rsidP="00F37EFF">
      <w:r>
        <w:t xml:space="preserve"> 6. SAI LẦM THƯỜNG GẶP (HAY HỎI THI)</w:t>
      </w:r>
    </w:p>
    <w:p w14:paraId="1B59FBC7" w14:textId="77777777" w:rsidR="00F37EFF" w:rsidRDefault="00F37EFF" w:rsidP="00F37EFF">
      <w:r>
        <w:t xml:space="preserve"> - Người bệnh nín thở hoặc thở gắng khi ấn: tăng áp lực lồng ngực gây dương tính giả.</w:t>
      </w:r>
    </w:p>
    <w:p w14:paraId="661CCDA5" w14:textId="77777777" w:rsidR="00F37EFF" w:rsidRDefault="00F37EFF" w:rsidP="00F37EFF">
      <w:r>
        <w:t xml:space="preserve"> - Ấn quá đau làm bệnh nhân thay đổi hô hấp: dương tính giả.</w:t>
      </w:r>
    </w:p>
    <w:p w14:paraId="7A0A104D" w14:textId="77777777" w:rsidR="00F37EFF" w:rsidRDefault="00F37EFF" w:rsidP="00F37EFF">
      <w:r>
        <w:t xml:space="preserve"> - Ấn quá nhanh không duy trì 10–15 giây: bỏ sót (chỉ thấy tăng thoáng qua).</w:t>
      </w:r>
    </w:p>
    <w:p w14:paraId="6F20403F" w14:textId="77777777" w:rsidR="00F37EFF" w:rsidRDefault="00F37EFF" w:rsidP="00F37EFF">
      <w:r>
        <w:t xml:space="preserve"> - Gọi dương tính khi chỉ tăng thoáng qua lúc bắt đầu ấn.</w:t>
      </w:r>
    </w:p>
    <w:p w14:paraId="434DAED7" w14:textId="77777777" w:rsidR="00F37EFF" w:rsidRDefault="00F37EFF" w:rsidP="00F37EFF">
      <w:r>
        <w:t xml:space="preserve"> - Ấn giữa bụng quá sâu chèn ép trực tiếp tĩnh mạch chủ dưới: dương tính giả.</w:t>
      </w:r>
    </w:p>
    <w:p w14:paraId="163954FC" w14:textId="77777777" w:rsidR="00F37EFF" w:rsidRDefault="00F37EFF" w:rsidP="00F37EFF">
      <w:r>
        <w:t xml:space="preserve"> - Nhầm JVP với động mạch cảnh (một thì, sờ thấy): đọc sai kết quả.</w:t>
      </w:r>
    </w:p>
    <w:p w14:paraId="307E0A16" w14:textId="77777777" w:rsidR="00F37EFF" w:rsidRDefault="00F37EFF" w:rsidP="00F37EFF"/>
    <w:p w14:paraId="6E55ACDB" w14:textId="77777777" w:rsidR="00F37EFF" w:rsidRDefault="00F37EFF" w:rsidP="00F37EFF">
      <w:r>
        <w:t xml:space="preserve"> 7. GHI BỆNH ÁN MẪU</w:t>
      </w:r>
    </w:p>
    <w:p w14:paraId="67D5369B" w14:textId="77777777" w:rsidR="00F37EFF" w:rsidRDefault="00F37EFF" w:rsidP="00F37EFF">
      <w:r>
        <w:t xml:space="preserve">    "Khám JVP: người bệnh nằm 45 độ, JVP cao 6 cm trên góc ức (RAP ước tính 11 cm H2O). Làm nghiệm pháp HJR: ấn vùng</w:t>
      </w:r>
    </w:p>
    <w:p w14:paraId="799CCB9F" w14:textId="77777777" w:rsidR="00F37EFF" w:rsidRDefault="00F37EFF" w:rsidP="00F37EFF">
      <w:r>
        <w:t xml:space="preserve">    gan 15 giây, JVP tăng thêm 2 cm và duy trì trong lúc ấn, nhả tay giảm về mức cũ – HJR DƯƠNG TÍNH. Kèm theo: gan to</w:t>
      </w:r>
    </w:p>
    <w:p w14:paraId="0F3C8182" w14:textId="77777777" w:rsidR="00F37EFF" w:rsidRDefault="00F37EFF" w:rsidP="00F37EFF">
      <w:r>
        <w:t xml:space="preserve">    2 cm dưới bờ sườn, phù hai chi dưới nhẹ."</w:t>
      </w:r>
    </w:p>
    <w:p w14:paraId="1F411DB0" w14:textId="77777777" w:rsidR="00F37EFF" w:rsidRDefault="00F37EFF" w:rsidP="00F37EFF"/>
    <w:p w14:paraId="3324CB27" w14:textId="201CAB07" w:rsidR="00F37EFF" w:rsidRDefault="00F37EFF" w:rsidP="00F37EFF">
      <w:r>
        <w:t xml:space="preserve"> Lưu ý: khoảng cách từ góc ức đến nhĩ phải khoảng 5 cm, dùng để quy đổi RAP; cần ghi rõ mốc đo khi báo cáo.</w:t>
      </w:r>
    </w:p>
    <w:p w14:paraId="3BEF4CFA" w14:textId="77777777" w:rsidR="009D4493" w:rsidRDefault="001F1E8C">
      <w:pPr>
        <w:pStyle w:val="Heading2"/>
      </w:pPr>
      <w:r>
        <w:lastRenderedPageBreak/>
        <w:t>9.5. Ví d</w:t>
      </w:r>
      <w:r>
        <w:t>ụ</w:t>
      </w:r>
      <w:r>
        <w:t xml:space="preserve"> phân lo</w:t>
      </w:r>
      <w:r>
        <w:t>ạ</w:t>
      </w:r>
      <w:r>
        <w:t>i nhanh t</w:t>
      </w:r>
      <w:r>
        <w:t>ạ</w:t>
      </w:r>
      <w:r>
        <w:t>i giư</w:t>
      </w:r>
      <w:r>
        <w:t>ờ</w:t>
      </w:r>
      <w:r>
        <w:t>ng</w:t>
      </w:r>
    </w:p>
    <w:p w14:paraId="6668DF3F" w14:textId="77777777" w:rsidR="009D4493" w:rsidRDefault="001F1E8C">
      <w:r>
        <w:rPr>
          <w:b/>
        </w:rPr>
        <w:t>Ví d</w:t>
      </w:r>
      <w:r>
        <w:rPr>
          <w:b/>
        </w:rPr>
        <w:t>ụ</w:t>
      </w:r>
      <w:r>
        <w:rPr>
          <w:b/>
        </w:rPr>
        <w:t xml:space="preserve"> 1:</w:t>
      </w:r>
      <w:r>
        <w:t xml:space="preserve"> Khó th</w:t>
      </w:r>
      <w:r>
        <w:t>ở</w:t>
      </w:r>
      <w:r>
        <w:t xml:space="preserve"> khi n</w:t>
      </w:r>
      <w:r>
        <w:t>ằ</w:t>
      </w:r>
      <w:r>
        <w:t xml:space="preserve">m, JVP cao, phù, tay </w:t>
      </w:r>
      <w:r>
        <w:t>ấ</w:t>
      </w:r>
      <w:r>
        <w:t>m và t</w:t>
      </w:r>
      <w:r>
        <w:t>ỉ</w:t>
      </w:r>
      <w:r>
        <w:t>nh táo g</w:t>
      </w:r>
      <w:r>
        <w:t>ợ</w:t>
      </w:r>
      <w:r>
        <w:t xml:space="preserve">i </w:t>
      </w:r>
      <w:r>
        <w:t>ấ</w:t>
      </w:r>
      <w:r>
        <w:t>m-ư</w:t>
      </w:r>
      <w:r>
        <w:t>ớ</w:t>
      </w:r>
      <w:r>
        <w:t>t.</w:t>
      </w:r>
    </w:p>
    <w:p w14:paraId="60495837" w14:textId="77777777" w:rsidR="009D4493" w:rsidRDefault="001F1E8C">
      <w:r>
        <w:rPr>
          <w:b/>
        </w:rPr>
        <w:t>Ví d</w:t>
      </w:r>
      <w:r>
        <w:rPr>
          <w:b/>
        </w:rPr>
        <w:t>ụ</w:t>
      </w:r>
      <w:r>
        <w:rPr>
          <w:b/>
        </w:rPr>
        <w:t xml:space="preserve"> 2:</w:t>
      </w:r>
      <w:r>
        <w:t xml:space="preserve"> Lú l</w:t>
      </w:r>
      <w:r>
        <w:t>ẫ</w:t>
      </w:r>
      <w:r>
        <w:t>n, thi</w:t>
      </w:r>
      <w:r>
        <w:t>ể</w:t>
      </w:r>
      <w:r>
        <w:t>u ni</w:t>
      </w:r>
      <w:r>
        <w:t>ệ</w:t>
      </w:r>
      <w:r>
        <w:t>u, tay l</w:t>
      </w:r>
      <w:r>
        <w:t>ạ</w:t>
      </w:r>
      <w:r>
        <w:t>nh nhưng ph</w:t>
      </w:r>
      <w:r>
        <w:t>ổ</w:t>
      </w:r>
      <w:r>
        <w:t>i trong và JVP th</w:t>
      </w:r>
      <w:r>
        <w:t>ấ</w:t>
      </w:r>
      <w:r>
        <w:t>p g</w:t>
      </w:r>
      <w:r>
        <w:t>ợ</w:t>
      </w:r>
      <w:r>
        <w:t>i l</w:t>
      </w:r>
      <w:r>
        <w:t>ạ</w:t>
      </w:r>
      <w:r>
        <w:t>nh-khô; c</w:t>
      </w:r>
      <w:r>
        <w:t>ầ</w:t>
      </w:r>
      <w:r>
        <w:t>n phân bi</w:t>
      </w:r>
      <w:r>
        <w:t>ệ</w:t>
      </w:r>
      <w:r>
        <w:t>t gi</w:t>
      </w:r>
      <w:r>
        <w:t>ả</w:t>
      </w:r>
      <w:r>
        <w:t>m th</w:t>
      </w:r>
      <w:r>
        <w:t>ể</w:t>
      </w:r>
      <w:r>
        <w:t xml:space="preserve"> tích th</w:t>
      </w:r>
      <w:r>
        <w:t>ậ</w:t>
      </w:r>
      <w:r>
        <w:t>t v</w:t>
      </w:r>
      <w:r>
        <w:t>ớ</w:t>
      </w:r>
      <w:r>
        <w:t>i cung lư</w:t>
      </w:r>
      <w:r>
        <w:t>ợ</w:t>
      </w:r>
      <w:r>
        <w:t>ng th</w:t>
      </w:r>
      <w:r>
        <w:t>ấ</w:t>
      </w:r>
      <w:r>
        <w:t>p.</w:t>
      </w:r>
    </w:p>
    <w:p w14:paraId="78CA1822" w14:textId="77777777" w:rsidR="009D4493" w:rsidRDefault="001F1E8C">
      <w:r>
        <w:rPr>
          <w:b/>
        </w:rPr>
        <w:t>Ví d</w:t>
      </w:r>
      <w:r>
        <w:rPr>
          <w:b/>
        </w:rPr>
        <w:t>ụ</w:t>
      </w:r>
      <w:r>
        <w:rPr>
          <w:b/>
        </w:rPr>
        <w:t xml:space="preserve"> 3:</w:t>
      </w:r>
      <w:r>
        <w:t xml:space="preserve"> JVP cao, phù, gan sung huy</w:t>
      </w:r>
      <w:r>
        <w:t>ế</w:t>
      </w:r>
      <w:r>
        <w:t>t và tay l</w:t>
      </w:r>
      <w:r>
        <w:t>ạ</w:t>
      </w:r>
      <w:r>
        <w:t>nh g</w:t>
      </w:r>
      <w:r>
        <w:t>ợ</w:t>
      </w:r>
      <w:r>
        <w:t>i l</w:t>
      </w:r>
      <w:r>
        <w:t>ạ</w:t>
      </w:r>
      <w:r>
        <w:t>nh-ư</w:t>
      </w:r>
      <w:r>
        <w:t>ớ</w:t>
      </w:r>
      <w:r>
        <w:t>t ưu th</w:t>
      </w:r>
      <w:r>
        <w:t>ế</w:t>
      </w:r>
      <w:r>
        <w:t xml:space="preserve"> th</w:t>
      </w:r>
      <w:r>
        <w:t>ấ</w:t>
      </w:r>
      <w:r>
        <w:t>t ph</w:t>
      </w:r>
      <w:r>
        <w:t>ả</w:t>
      </w:r>
      <w:r>
        <w:t>i ho</w:t>
      </w:r>
      <w:r>
        <w:t>ặ</w:t>
      </w:r>
      <w:r>
        <w:t>c hai th</w:t>
      </w:r>
      <w:r>
        <w:t>ấ</w:t>
      </w:r>
      <w:r>
        <w:t>t, ngay c</w:t>
      </w:r>
      <w:r>
        <w:t>ả</w:t>
      </w:r>
      <w:r>
        <w:t xml:space="preserve"> khi ran ph</w:t>
      </w:r>
      <w:r>
        <w:t>ổ</w:t>
      </w:r>
      <w:r>
        <w:t>i ít.</w:t>
      </w:r>
    </w:p>
    <w:p w14:paraId="7C0CCE9A" w14:textId="77777777" w:rsidR="009D4493" w:rsidRDefault="001F1E8C">
      <w:r>
        <w:rPr>
          <w:b/>
        </w:rPr>
        <w:t>Ví d</w:t>
      </w:r>
      <w:r>
        <w:rPr>
          <w:b/>
        </w:rPr>
        <w:t>ụ</w:t>
      </w:r>
      <w:r>
        <w:rPr>
          <w:b/>
        </w:rPr>
        <w:t xml:space="preserve"> 4:</w:t>
      </w:r>
      <w:r>
        <w:t xml:space="preserve"> Không khó th</w:t>
      </w:r>
      <w:r>
        <w:t>ở</w:t>
      </w:r>
      <w:r>
        <w:t xml:space="preserve">, không JVP cao, tay </w:t>
      </w:r>
      <w:r>
        <w:t>ấ</w:t>
      </w:r>
      <w:r>
        <w:t>m và sinh ho</w:t>
      </w:r>
      <w:r>
        <w:t>ạ</w:t>
      </w:r>
      <w:r>
        <w:t xml:space="preserve">t </w:t>
      </w:r>
      <w:r>
        <w:t>ổ</w:t>
      </w:r>
      <w:r>
        <w:t>n đ</w:t>
      </w:r>
      <w:r>
        <w:t>ị</w:t>
      </w:r>
      <w:r>
        <w:t>nh g</w:t>
      </w:r>
      <w:r>
        <w:t>ợ</w:t>
      </w:r>
      <w:r>
        <w:t xml:space="preserve">i </w:t>
      </w:r>
      <w:r>
        <w:t>ấ</w:t>
      </w:r>
      <w:r>
        <w:t>m-khô t</w:t>
      </w:r>
      <w:r>
        <w:t>ạ</w:t>
      </w:r>
      <w:r>
        <w:t>i th</w:t>
      </w:r>
      <w:r>
        <w:t>ờ</w:t>
      </w:r>
      <w:r>
        <w:t>i đi</w:t>
      </w:r>
      <w:r>
        <w:t>ể</w:t>
      </w:r>
      <w:r>
        <w:t>m khám; v</w:t>
      </w:r>
      <w:r>
        <w:t>ẫ</w:t>
      </w:r>
      <w:r>
        <w:t>n ph</w:t>
      </w:r>
      <w:r>
        <w:t>ả</w:t>
      </w:r>
      <w:r>
        <w:t>i gi</w:t>
      </w:r>
      <w:r>
        <w:t>ữ</w:t>
      </w:r>
      <w:r>
        <w:t xml:space="preserve"> stage và ti</w:t>
      </w:r>
      <w:r>
        <w:t>ề</w:t>
      </w:r>
      <w:r>
        <w:t>n s</w:t>
      </w:r>
      <w:r>
        <w:t>ử</w:t>
      </w:r>
      <w:r>
        <w:t xml:space="preserve"> b</w:t>
      </w:r>
      <w:r>
        <w:t>ệ</w:t>
      </w:r>
      <w:r>
        <w:t>nh.</w:t>
      </w:r>
    </w:p>
    <w:p w14:paraId="125EECB3" w14:textId="77777777" w:rsidR="009D4493" w:rsidRDefault="001F1E8C">
      <w:pPr>
        <w:pStyle w:val="Heading2"/>
      </w:pPr>
      <w:r>
        <w:t>9.6. Checkpoint 3 — phân lo</w:t>
      </w:r>
      <w:r>
        <w:t>ạ</w:t>
      </w:r>
      <w:r>
        <w:t>i đ</w:t>
      </w:r>
      <w:r>
        <w:t>ộ</w:t>
      </w:r>
      <w:r>
        <w:t>ng</w:t>
      </w:r>
    </w:p>
    <w:p w14:paraId="5EAB4127" w14:textId="77777777" w:rsidR="009D4493" w:rsidRDefault="001F1E8C">
      <w:r>
        <w:t>M</w:t>
      </w:r>
      <w:r>
        <w:t>ộ</w:t>
      </w:r>
      <w:r>
        <w:t>t ngư</w:t>
      </w:r>
      <w:r>
        <w:t>ờ</w:t>
      </w:r>
      <w:r>
        <w:t>i b</w:t>
      </w:r>
      <w:r>
        <w:t>ệ</w:t>
      </w:r>
      <w:r>
        <w:t>nh ban đ</w:t>
      </w:r>
      <w:r>
        <w:t>ầ</w:t>
      </w:r>
      <w:r>
        <w:t xml:space="preserve">u </w:t>
      </w:r>
      <w:r>
        <w:t>ấ</w:t>
      </w:r>
      <w:r>
        <w:t>m-ư</w:t>
      </w:r>
      <w:r>
        <w:t>ớ</w:t>
      </w:r>
      <w:r>
        <w:t>t, sau đó huy</w:t>
      </w:r>
      <w:r>
        <w:t>ế</w:t>
      </w:r>
      <w:r>
        <w:t>t áp gi</w:t>
      </w:r>
      <w:r>
        <w:t>ả</w:t>
      </w:r>
      <w:r>
        <w:t>m, lú l</w:t>
      </w:r>
      <w:r>
        <w:t>ẫ</w:t>
      </w:r>
      <w:r>
        <w:t>n và thi</w:t>
      </w:r>
      <w:r>
        <w:t>ể</w:t>
      </w:r>
      <w:r>
        <w:t>u ni</w:t>
      </w:r>
      <w:r>
        <w:t>ệ</w:t>
      </w:r>
      <w:r>
        <w:t>u. Có gi</w:t>
      </w:r>
      <w:r>
        <w:t>ữ</w:t>
      </w:r>
      <w:r>
        <w:t xml:space="preserve"> nguyên nhãn </w:t>
      </w:r>
      <w:r>
        <w:t>ấ</w:t>
      </w:r>
      <w:r>
        <w:t>m-ư</w:t>
      </w:r>
      <w:r>
        <w:t>ớ</w:t>
      </w:r>
      <w:r>
        <w:t>t không?</w:t>
      </w:r>
    </w:p>
    <w:p w14:paraId="6AEF62DC" w14:textId="77777777" w:rsidR="009D4493" w:rsidRDefault="001F1E8C">
      <w:r>
        <w:rPr>
          <w:b/>
        </w:rPr>
        <w:t>Đáp án:</w:t>
      </w:r>
      <w:r>
        <w:t xml:space="preserve"> Không. Ki</w:t>
      </w:r>
      <w:r>
        <w:t>ể</w:t>
      </w:r>
      <w:r>
        <w:t>u hình ph</w:t>
      </w:r>
      <w:r>
        <w:t>ả</w:t>
      </w:r>
      <w:r>
        <w:t>i đư</w:t>
      </w:r>
      <w:r>
        <w:t>ợ</w:t>
      </w:r>
      <w:r>
        <w:t>c đánh giá l</w:t>
      </w:r>
      <w:r>
        <w:t>ạ</w:t>
      </w:r>
      <w:r>
        <w:t>i; d</w:t>
      </w:r>
      <w:r>
        <w:t>ữ</w:t>
      </w:r>
      <w:r>
        <w:t xml:space="preserve"> ki</w:t>
      </w:r>
      <w:r>
        <w:t>ệ</w:t>
      </w:r>
      <w:r>
        <w:t>n m</w:t>
      </w:r>
      <w:r>
        <w:t>ớ</w:t>
      </w:r>
      <w:r>
        <w:t>i chuy</w:t>
      </w:r>
      <w:r>
        <w:t>ể</w:t>
      </w:r>
      <w:r>
        <w:t>n tr</w:t>
      </w:r>
      <w:r>
        <w:t>ụ</w:t>
      </w:r>
      <w:r>
        <w:t>c tư</w:t>
      </w:r>
      <w:r>
        <w:t>ớ</w:t>
      </w:r>
      <w:r>
        <w:t>i máu sang “l</w:t>
      </w:r>
      <w:r>
        <w:t>ạ</w:t>
      </w:r>
      <w:r>
        <w:t>nh”, t</w:t>
      </w:r>
      <w:r>
        <w:t>ạ</w:t>
      </w:r>
      <w:r>
        <w:t>o ki</w:t>
      </w:r>
      <w:r>
        <w:t>ể</w:t>
      </w:r>
      <w:r>
        <w:t>u l</w:t>
      </w:r>
      <w:r>
        <w:t>ạ</w:t>
      </w:r>
      <w:r>
        <w:t>nh-ư</w:t>
      </w:r>
      <w:r>
        <w:t>ớ</w:t>
      </w:r>
      <w:r>
        <w:t>t nguy cơ cao.</w:t>
      </w:r>
    </w:p>
    <w:p w14:paraId="7CB08F20" w14:textId="77777777" w:rsidR="009D4493" w:rsidRDefault="001F1E8C">
      <w:r>
        <w:t>M</w:t>
      </w:r>
      <w:r>
        <w:t>ộ</w:t>
      </w:r>
      <w:r>
        <w:t>t ngư</w:t>
      </w:r>
      <w:r>
        <w:t>ờ</w:t>
      </w:r>
      <w:r>
        <w:t>i ph</w:t>
      </w:r>
      <w:r>
        <w:t>ổ</w:t>
      </w:r>
      <w:r>
        <w:t>i trong nhưng JVP cao, báng và phù có đư</w:t>
      </w:r>
      <w:r>
        <w:t>ợ</w:t>
      </w:r>
      <w:r>
        <w:t>c g</w:t>
      </w:r>
      <w:r>
        <w:t>ọ</w:t>
      </w:r>
      <w:r>
        <w:t>i “khô” không?</w:t>
      </w:r>
    </w:p>
    <w:p w14:paraId="1C6FAC8C" w14:textId="77777777" w:rsidR="009D4493" w:rsidRDefault="001F1E8C">
      <w:r>
        <w:rPr>
          <w:b/>
        </w:rPr>
        <w:t>Đáp án:</w:t>
      </w:r>
      <w:r>
        <w:t xml:space="preserve"> Không. Sung huy</w:t>
      </w:r>
      <w:r>
        <w:t>ế</w:t>
      </w:r>
      <w:r>
        <w:t>t h</w:t>
      </w:r>
      <w:r>
        <w:t>ệ</w:t>
      </w:r>
      <w:r>
        <w:t xml:space="preserve"> th</w:t>
      </w:r>
      <w:r>
        <w:t>ố</w:t>
      </w:r>
      <w:r>
        <w:t>ng đ</w:t>
      </w:r>
      <w:r>
        <w:t>ủ</w:t>
      </w:r>
      <w:r>
        <w:t xml:space="preserve"> xác l</w:t>
      </w:r>
      <w:r>
        <w:t>ậ</w:t>
      </w:r>
      <w:r>
        <w:t>p “ư</w:t>
      </w:r>
      <w:r>
        <w:t>ớ</w:t>
      </w:r>
      <w:r>
        <w:t>t”; ran ph</w:t>
      </w:r>
      <w:r>
        <w:t>ổ</w:t>
      </w:r>
      <w:r>
        <w:t>i không ph</w:t>
      </w:r>
      <w:r>
        <w:t>ả</w:t>
      </w:r>
      <w:r>
        <w:t>i đi</w:t>
      </w:r>
      <w:r>
        <w:t>ề</w:t>
      </w:r>
      <w:r>
        <w:t>u ki</w:t>
      </w:r>
      <w:r>
        <w:t>ệ</w:t>
      </w:r>
      <w:r>
        <w:t>n b</w:t>
      </w:r>
      <w:r>
        <w:t>ắ</w:t>
      </w:r>
      <w:r>
        <w:t>t bu</w:t>
      </w:r>
      <w:r>
        <w:t>ộ</w:t>
      </w:r>
      <w:r>
        <w:t>c.</w:t>
      </w:r>
    </w:p>
    <w:p w14:paraId="033B3C52" w14:textId="77777777" w:rsidR="009D4493" w:rsidRDefault="001F1E8C">
      <w:pPr>
        <w:pStyle w:val="Heading2"/>
      </w:pPr>
      <w:r>
        <w:t>9.7. Các b</w:t>
      </w:r>
      <w:r>
        <w:t>ẫ</w:t>
      </w:r>
      <w:r>
        <w:t>y ch</w:t>
      </w:r>
      <w:r>
        <w:t>ẩ</w:t>
      </w:r>
      <w:r>
        <w:t>n đoán t</w:t>
      </w:r>
      <w:r>
        <w:t>ạ</w:t>
      </w:r>
      <w:r>
        <w:t>i giư</w:t>
      </w:r>
      <w:r>
        <w:t>ờ</w:t>
      </w:r>
      <w:r>
        <w:t>ng</w:t>
      </w:r>
    </w:p>
    <w:p w14:paraId="1285D7E1" w14:textId="77777777" w:rsidR="009D4493" w:rsidRDefault="001F1E8C">
      <w:pPr>
        <w:pStyle w:val="ListBullet"/>
      </w:pPr>
      <w:r>
        <w:rPr>
          <w:b/>
        </w:rPr>
        <w:t>B</w:t>
      </w:r>
      <w:r>
        <w:rPr>
          <w:b/>
        </w:rPr>
        <w:t>ẫ</w:t>
      </w:r>
      <w:r>
        <w:rPr>
          <w:b/>
        </w:rPr>
        <w:t>y 5:</w:t>
      </w:r>
      <w:r>
        <w:t xml:space="preserve"> dùng riêng ran ph</w:t>
      </w:r>
      <w:r>
        <w:t>ổ</w:t>
      </w:r>
      <w:r>
        <w:t>i đ</w:t>
      </w:r>
      <w:r>
        <w:t>ể</w:t>
      </w:r>
      <w:r>
        <w:t xml:space="preserve"> xác đ</w:t>
      </w:r>
      <w:r>
        <w:t>ị</w:t>
      </w:r>
      <w:r>
        <w:t>nh sung huy</w:t>
      </w:r>
      <w:r>
        <w:t>ế</w:t>
      </w:r>
      <w:r>
        <w:t>t; suy tim ph</w:t>
      </w:r>
      <w:r>
        <w:t>ả</w:t>
      </w:r>
      <w:r>
        <w:t>i và sung huy</w:t>
      </w:r>
      <w:r>
        <w:t>ế</w:t>
      </w:r>
      <w:r>
        <w:t>t m</w:t>
      </w:r>
      <w:r>
        <w:t>ạ</w:t>
      </w:r>
      <w:r>
        <w:t>n có th</w:t>
      </w:r>
      <w:r>
        <w:t>ể</w:t>
      </w:r>
      <w:r>
        <w:t xml:space="preserve"> ít ran.</w:t>
      </w:r>
    </w:p>
    <w:p w14:paraId="33B78E29" w14:textId="77777777" w:rsidR="009D4493" w:rsidRDefault="001F1E8C">
      <w:pPr>
        <w:pStyle w:val="ListBullet"/>
      </w:pPr>
      <w:r>
        <w:rPr>
          <w:b/>
        </w:rPr>
        <w:t>B</w:t>
      </w:r>
      <w:r>
        <w:rPr>
          <w:b/>
        </w:rPr>
        <w:t>ẫ</w:t>
      </w:r>
      <w:r>
        <w:rPr>
          <w:b/>
        </w:rPr>
        <w:t>y 6:</w:t>
      </w:r>
      <w:r>
        <w:t xml:space="preserve"> dùng riêng nhi</w:t>
      </w:r>
      <w:r>
        <w:t>ệ</w:t>
      </w:r>
      <w:r>
        <w:t>t đ</w:t>
      </w:r>
      <w:r>
        <w:t>ộ</w:t>
      </w:r>
      <w:r>
        <w:t xml:space="preserve"> đ</w:t>
      </w:r>
      <w:r>
        <w:t>ầ</w:t>
      </w:r>
      <w:r>
        <w:t>u chi đ</w:t>
      </w:r>
      <w:r>
        <w:t>ể</w:t>
      </w:r>
      <w:r>
        <w:t xml:space="preserve"> xác đ</w:t>
      </w:r>
      <w:r>
        <w:t>ị</w:t>
      </w:r>
      <w:r>
        <w:t>nh tư</w:t>
      </w:r>
      <w:r>
        <w:t>ớ</w:t>
      </w:r>
      <w:r>
        <w:t>i máu; ph</w:t>
      </w:r>
      <w:r>
        <w:t>ả</w:t>
      </w:r>
      <w:r>
        <w:t>i ghép tri giác, nư</w:t>
      </w:r>
      <w:r>
        <w:t>ớ</w:t>
      </w:r>
      <w:r>
        <w:t>c ti</w:t>
      </w:r>
      <w:r>
        <w:t>ể</w:t>
      </w:r>
      <w:r>
        <w:t>u, mao m</w:t>
      </w:r>
      <w:r>
        <w:t>ạ</w:t>
      </w:r>
      <w:r>
        <w:t>ch và xu hư</w:t>
      </w:r>
      <w:r>
        <w:t>ớ</w:t>
      </w:r>
      <w:r>
        <w:t>ng huy</w:t>
      </w:r>
      <w:r>
        <w:t>ế</w:t>
      </w:r>
      <w:r>
        <w:t>t đ</w:t>
      </w:r>
      <w:r>
        <w:t>ộ</w:t>
      </w:r>
      <w:r>
        <w:t>ng.</w:t>
      </w:r>
    </w:p>
    <w:p w14:paraId="23D586F3" w14:textId="77777777" w:rsidR="009D4493" w:rsidRDefault="001F1E8C">
      <w:pPr>
        <w:pStyle w:val="ListBullet"/>
      </w:pPr>
      <w:r>
        <w:rPr>
          <w:b/>
        </w:rPr>
        <w:t>B</w:t>
      </w:r>
      <w:r>
        <w:rPr>
          <w:b/>
        </w:rPr>
        <w:t>ẫ</w:t>
      </w:r>
      <w:r>
        <w:rPr>
          <w:b/>
        </w:rPr>
        <w:t>y 7:</w:t>
      </w:r>
      <w:r>
        <w:t xml:space="preserve"> g</w:t>
      </w:r>
      <w:r>
        <w:t>ọ</w:t>
      </w:r>
      <w:r>
        <w:t>i m</w:t>
      </w:r>
      <w:r>
        <w:t>ọ</w:t>
      </w:r>
      <w:r>
        <w:t>i phù là suy tim; b</w:t>
      </w:r>
      <w:r>
        <w:t>ệ</w:t>
      </w:r>
      <w:r>
        <w:t>nh gan, th</w:t>
      </w:r>
      <w:r>
        <w:t>ậ</w:t>
      </w:r>
      <w:r>
        <w:t>n, tĩnh m</w:t>
      </w:r>
      <w:r>
        <w:t>ạ</w:t>
      </w:r>
      <w:r>
        <w:t>ch và gi</w:t>
      </w:r>
      <w:r>
        <w:t>ả</w:t>
      </w:r>
      <w:r>
        <w:t>m albumin v</w:t>
      </w:r>
      <w:r>
        <w:t>ẫ</w:t>
      </w:r>
      <w:r>
        <w:t>n n</w:t>
      </w:r>
      <w:r>
        <w:t>ằ</w:t>
      </w:r>
      <w:r>
        <w:t>m trong ch</w:t>
      </w:r>
      <w:r>
        <w:t>ẩ</w:t>
      </w:r>
      <w:r>
        <w:t>n đoán phân bi</w:t>
      </w:r>
      <w:r>
        <w:t>ệ</w:t>
      </w:r>
      <w:r>
        <w:t>t.</w:t>
      </w:r>
    </w:p>
    <w:p w14:paraId="51A6D9C4" w14:textId="77777777" w:rsidR="009D4493" w:rsidRDefault="001F1E8C">
      <w:pPr>
        <w:pStyle w:val="ListBullet"/>
      </w:pPr>
      <w:r>
        <w:rPr>
          <w:b/>
        </w:rPr>
        <w:t>B</w:t>
      </w:r>
      <w:r>
        <w:rPr>
          <w:b/>
        </w:rPr>
        <w:t>ẫ</w:t>
      </w:r>
      <w:r>
        <w:rPr>
          <w:b/>
        </w:rPr>
        <w:t>y 8:</w:t>
      </w:r>
      <w:r>
        <w:t xml:space="preserve"> g</w:t>
      </w:r>
      <w:r>
        <w:t>ọ</w:t>
      </w:r>
      <w:r>
        <w:t>i m</w:t>
      </w:r>
      <w:r>
        <w:t>ọ</w:t>
      </w:r>
      <w:r>
        <w:t>i khó th</w:t>
      </w:r>
      <w:r>
        <w:t>ở</w:t>
      </w:r>
      <w:r>
        <w:t xml:space="preserve"> </w:t>
      </w:r>
      <w:r>
        <w:t>ở</w:t>
      </w:r>
      <w:r>
        <w:t xml:space="preserve"> ngư</w:t>
      </w:r>
      <w:r>
        <w:t>ờ</w:t>
      </w:r>
      <w:r>
        <w:t>i có b</w:t>
      </w:r>
      <w:r>
        <w:t>ệ</w:t>
      </w:r>
      <w:r>
        <w:t>nh tim là m</w:t>
      </w:r>
      <w:r>
        <w:t>ấ</w:t>
      </w:r>
      <w:r>
        <w:t>t bù suy tim; c</w:t>
      </w:r>
      <w:r>
        <w:t>ầ</w:t>
      </w:r>
      <w:r>
        <w:t>n tìm nhi</w:t>
      </w:r>
      <w:r>
        <w:t>ễ</w:t>
      </w:r>
      <w:r>
        <w:t>m trùng, thuyên t</w:t>
      </w:r>
      <w:r>
        <w:t>ắ</w:t>
      </w:r>
      <w:r>
        <w:t>c ph</w:t>
      </w:r>
      <w:r>
        <w:t>ổ</w:t>
      </w:r>
      <w:r>
        <w:t>i, thi</w:t>
      </w:r>
      <w:r>
        <w:t>ế</w:t>
      </w:r>
      <w:r>
        <w:t>u máu và b</w:t>
      </w:r>
      <w:r>
        <w:t>ệ</w:t>
      </w:r>
      <w:r>
        <w:t>nh ph</w:t>
      </w:r>
      <w:r>
        <w:t>ổ</w:t>
      </w:r>
      <w:r>
        <w:t>i.</w:t>
      </w:r>
    </w:p>
    <w:p w14:paraId="08FD049B" w14:textId="77777777" w:rsidR="009D4493" w:rsidRDefault="001F1E8C">
      <w:r>
        <w:t>Sai l</w:t>
      </w:r>
      <w:r>
        <w:t>ầ</w:t>
      </w:r>
      <w:r>
        <w:t>m thư</w:t>
      </w:r>
      <w:r>
        <w:t>ờ</w:t>
      </w:r>
      <w:r>
        <w:t>ng g</w:t>
      </w:r>
      <w:r>
        <w:t>ặ</w:t>
      </w:r>
      <w:r>
        <w:t>p là ch</w:t>
      </w:r>
      <w:r>
        <w:t>ụ</w:t>
      </w:r>
      <w:r>
        <w:t>p m</w:t>
      </w:r>
      <w:r>
        <w:t>ộ</w:t>
      </w:r>
      <w:r>
        <w:t>t nhãn huy</w:t>
      </w:r>
      <w:r>
        <w:t>ế</w:t>
      </w:r>
      <w:r>
        <w:t>t đ</w:t>
      </w:r>
      <w:r>
        <w:t>ộ</w:t>
      </w:r>
      <w:r>
        <w:t>ng duy nh</w:t>
      </w:r>
      <w:r>
        <w:t>ấ</w:t>
      </w:r>
      <w:r>
        <w:t>t r</w:t>
      </w:r>
      <w:r>
        <w:t>ồ</w:t>
      </w:r>
      <w:r>
        <w:t>i không đánh giá l</w:t>
      </w:r>
      <w:r>
        <w:t>ạ</w:t>
      </w:r>
      <w:r>
        <w:t>i sau can thi</w:t>
      </w:r>
      <w:r>
        <w:t>ệ</w:t>
      </w:r>
      <w:r>
        <w:t>p.</w:t>
      </w:r>
    </w:p>
    <w:p w14:paraId="6DA65DF6" w14:textId="77777777" w:rsidR="009D4493" w:rsidRDefault="001F1E8C">
      <w:r>
        <w:t>Ki</w:t>
      </w:r>
      <w:r>
        <w:t>ể</w:t>
      </w:r>
      <w:r>
        <w:t>m tra nhanh: m</w:t>
      </w:r>
      <w:r>
        <w:t>ỗ</w:t>
      </w:r>
      <w:r>
        <w:t>i l</w:t>
      </w:r>
      <w:r>
        <w:t>ầ</w:t>
      </w:r>
      <w:r>
        <w:t>n phân lo</w:t>
      </w:r>
      <w:r>
        <w:t>ạ</w:t>
      </w:r>
      <w:r>
        <w:t>i ph</w:t>
      </w:r>
      <w:r>
        <w:t>ả</w:t>
      </w:r>
      <w:r>
        <w:t>i ghi d</w:t>
      </w:r>
      <w:r>
        <w:t>ữ</w:t>
      </w:r>
      <w:r>
        <w:t xml:space="preserve"> ki</w:t>
      </w:r>
      <w:r>
        <w:t>ệ</w:t>
      </w:r>
      <w:r>
        <w:t>n nào ch</w:t>
      </w:r>
      <w:r>
        <w:t>ứ</w:t>
      </w:r>
      <w:r>
        <w:t>ng minh “ư</w:t>
      </w:r>
      <w:r>
        <w:t>ớ</w:t>
      </w:r>
      <w:r>
        <w:t>t” và d</w:t>
      </w:r>
      <w:r>
        <w:t>ữ</w:t>
      </w:r>
      <w:r>
        <w:t xml:space="preserve"> ki</w:t>
      </w:r>
      <w:r>
        <w:t>ệ</w:t>
      </w:r>
      <w:r>
        <w:t>n nào ch</w:t>
      </w:r>
      <w:r>
        <w:t>ứ</w:t>
      </w:r>
      <w:r>
        <w:t>ng minh “l</w:t>
      </w:r>
      <w:r>
        <w:t>ạ</w:t>
      </w:r>
      <w:r>
        <w:t>nh”; n</w:t>
      </w:r>
      <w:r>
        <w:t>ế</w:t>
      </w:r>
      <w:r>
        <w:t>u không có d</w:t>
      </w:r>
      <w:r>
        <w:t>ữ</w:t>
      </w:r>
      <w:r>
        <w:t xml:space="preserve"> ki</w:t>
      </w:r>
      <w:r>
        <w:t>ệ</w:t>
      </w:r>
      <w:r>
        <w:t>n, không đư</w:t>
      </w:r>
      <w:r>
        <w:t>ợ</w:t>
      </w:r>
      <w:r>
        <w:t>c g</w:t>
      </w:r>
      <w:r>
        <w:t>ắ</w:t>
      </w:r>
      <w:r>
        <w:t>n nhãn theo tr</w:t>
      </w:r>
      <w:r>
        <w:t>ự</w:t>
      </w:r>
      <w:r>
        <w:t>c giác.</w:t>
      </w:r>
    </w:p>
    <w:p w14:paraId="226F944A" w14:textId="77777777" w:rsidR="009D4493" w:rsidRDefault="001F1E8C">
      <w:pPr>
        <w:pStyle w:val="Heading2"/>
      </w:pPr>
      <w:r>
        <w:t>9.2. Tr</w:t>
      </w:r>
      <w:r>
        <w:t>ụ</w:t>
      </w:r>
      <w:r>
        <w:t>c tư</w:t>
      </w:r>
      <w:r>
        <w:t>ớ</w:t>
      </w:r>
      <w:r>
        <w:t xml:space="preserve">i máu: </w:t>
      </w:r>
      <w:r>
        <w:t>ấ</w:t>
      </w:r>
      <w:r>
        <w:t>m hay l</w:t>
      </w:r>
      <w:r>
        <w:t>ạ</w:t>
      </w:r>
      <w:r>
        <w:t>nh</w:t>
      </w:r>
    </w:p>
    <w:p w14:paraId="2D98A058" w14:textId="77777777" w:rsidR="009D4493" w:rsidRDefault="001F1E8C">
      <w:r>
        <w:rPr>
          <w:b/>
        </w:rPr>
        <w:t>Ấ</w:t>
      </w:r>
      <w:r>
        <w:rPr>
          <w:b/>
        </w:rPr>
        <w:t>m</w:t>
      </w:r>
      <w:r>
        <w:t xml:space="preserve"> khi tư</w:t>
      </w:r>
      <w:r>
        <w:t>ớ</w:t>
      </w:r>
      <w:r>
        <w:t>i máu ngo</w:t>
      </w:r>
      <w:r>
        <w:t>ạ</w:t>
      </w:r>
      <w:r>
        <w:t>i vi còn đ</w:t>
      </w:r>
      <w:r>
        <w:t>ủ</w:t>
      </w:r>
      <w:r>
        <w:t>:</w:t>
      </w:r>
    </w:p>
    <w:p w14:paraId="534C120E" w14:textId="77777777" w:rsidR="009D4493" w:rsidRDefault="001F1E8C">
      <w:pPr>
        <w:pStyle w:val="ListBullet"/>
      </w:pPr>
      <w:r>
        <w:t>Đ</w:t>
      </w:r>
      <w:r>
        <w:t>ầ</w:t>
      </w:r>
      <w:r>
        <w:t xml:space="preserve">u chi </w:t>
      </w:r>
      <w:r>
        <w:t>ấ</w:t>
      </w:r>
      <w:r>
        <w:t>m, tr</w:t>
      </w:r>
      <w:r>
        <w:t>ạ</w:t>
      </w:r>
      <w:r>
        <w:t>ng thái tinh th</w:t>
      </w:r>
      <w:r>
        <w:t>ầ</w:t>
      </w:r>
      <w:r>
        <w:t>n bình thư</w:t>
      </w:r>
      <w:r>
        <w:t>ờ</w:t>
      </w:r>
      <w:r>
        <w:t>ng.</w:t>
      </w:r>
    </w:p>
    <w:p w14:paraId="285D84DE" w14:textId="77777777" w:rsidR="009D4493" w:rsidRDefault="001F1E8C">
      <w:pPr>
        <w:pStyle w:val="ListBullet"/>
      </w:pPr>
      <w:r>
        <w:t>Nư</w:t>
      </w:r>
      <w:r>
        <w:t>ớ</w:t>
      </w:r>
      <w:r>
        <w:t>c ti</w:t>
      </w:r>
      <w:r>
        <w:t>ể</w:t>
      </w:r>
      <w:r>
        <w:t>u còn phù h</w:t>
      </w:r>
      <w:r>
        <w:t>ợ</w:t>
      </w:r>
      <w:r>
        <w:t>p.</w:t>
      </w:r>
    </w:p>
    <w:p w14:paraId="26BF1410" w14:textId="77777777" w:rsidR="009D4493" w:rsidRDefault="001F1E8C">
      <w:pPr>
        <w:pStyle w:val="ListBullet"/>
      </w:pPr>
      <w:r>
        <w:t>M</w:t>
      </w:r>
      <w:r>
        <w:t>ạ</w:t>
      </w:r>
      <w:r>
        <w:t>ch và huy</w:t>
      </w:r>
      <w:r>
        <w:t>ế</w:t>
      </w:r>
      <w:r>
        <w:t>t áp không g</w:t>
      </w:r>
      <w:r>
        <w:t>ợ</w:t>
      </w:r>
      <w:r>
        <w:t>i ý suy tu</w:t>
      </w:r>
      <w:r>
        <w:t>ầ</w:t>
      </w:r>
      <w:r>
        <w:t>n hoàn.</w:t>
      </w:r>
    </w:p>
    <w:p w14:paraId="0B71745F" w14:textId="77777777" w:rsidR="009D4493" w:rsidRDefault="001F1E8C">
      <w:r>
        <w:rPr>
          <w:b/>
        </w:rPr>
        <w:lastRenderedPageBreak/>
        <w:t>L</w:t>
      </w:r>
      <w:r>
        <w:rPr>
          <w:b/>
        </w:rPr>
        <w:t>ạ</w:t>
      </w:r>
      <w:r>
        <w:rPr>
          <w:b/>
        </w:rPr>
        <w:t>nh</w:t>
      </w:r>
      <w:r>
        <w:t xml:space="preserve"> khi có gi</w:t>
      </w:r>
      <w:r>
        <w:t>ả</w:t>
      </w:r>
      <w:r>
        <w:t>m tư</w:t>
      </w:r>
      <w:r>
        <w:t>ớ</w:t>
      </w:r>
      <w:r>
        <w:t>i máu:</w:t>
      </w:r>
    </w:p>
    <w:p w14:paraId="1A8A09BA" w14:textId="77777777" w:rsidR="009D4493" w:rsidRDefault="001F1E8C">
      <w:pPr>
        <w:pStyle w:val="ListBullet"/>
      </w:pPr>
      <w:r>
        <w:t>Đ</w:t>
      </w:r>
      <w:r>
        <w:t>ầ</w:t>
      </w:r>
      <w:r>
        <w:t>u chi l</w:t>
      </w:r>
      <w:r>
        <w:t>ạ</w:t>
      </w:r>
      <w:r>
        <w:t>nh, da n</w:t>
      </w:r>
      <w:r>
        <w:t>ổ</w:t>
      </w:r>
      <w:r>
        <w:t>i bông, th</w:t>
      </w:r>
      <w:r>
        <w:t>ờ</w:t>
      </w:r>
      <w:r>
        <w:t>i gian làm đ</w:t>
      </w:r>
      <w:r>
        <w:t>ầ</w:t>
      </w:r>
      <w:r>
        <w:t>y mao m</w:t>
      </w:r>
      <w:r>
        <w:t>ạ</w:t>
      </w:r>
      <w:r>
        <w:t>ch kéo dài.</w:t>
      </w:r>
    </w:p>
    <w:p w14:paraId="3CA3D44D" w14:textId="77777777" w:rsidR="009D4493" w:rsidRDefault="001F1E8C">
      <w:pPr>
        <w:pStyle w:val="ListBullet"/>
      </w:pPr>
      <w:r>
        <w:t>Lú l</w:t>
      </w:r>
      <w:r>
        <w:t>ẫ</w:t>
      </w:r>
      <w:r>
        <w:t>n, v</w:t>
      </w:r>
      <w:r>
        <w:t>ậ</w:t>
      </w:r>
      <w:r>
        <w:t>t vã ho</w:t>
      </w:r>
      <w:r>
        <w:t>ặ</w:t>
      </w:r>
      <w:r>
        <w:t>c lơ mơ.</w:t>
      </w:r>
    </w:p>
    <w:p w14:paraId="74145C7F" w14:textId="77777777" w:rsidR="009D4493" w:rsidRDefault="001F1E8C">
      <w:pPr>
        <w:pStyle w:val="ListBullet"/>
      </w:pPr>
      <w:r>
        <w:t>Thi</w:t>
      </w:r>
      <w:r>
        <w:t>ể</w:t>
      </w:r>
      <w:r>
        <w:t>u ni</w:t>
      </w:r>
      <w:r>
        <w:t>ệ</w:t>
      </w:r>
      <w:r>
        <w:t>u.</w:t>
      </w:r>
    </w:p>
    <w:p w14:paraId="4C2D5BC3" w14:textId="77777777" w:rsidR="009D4493" w:rsidRDefault="001F1E8C">
      <w:pPr>
        <w:pStyle w:val="ListBullet"/>
      </w:pPr>
      <w:r>
        <w:t>M</w:t>
      </w:r>
      <w:r>
        <w:t>ạ</w:t>
      </w:r>
      <w:r>
        <w:t>ch y</w:t>
      </w:r>
      <w:r>
        <w:t>ế</w:t>
      </w:r>
      <w:r>
        <w:t>u, huy</w:t>
      </w:r>
      <w:r>
        <w:t>ế</w:t>
      </w:r>
      <w:r>
        <w:t>t áp th</w:t>
      </w:r>
      <w:r>
        <w:t>ấ</w:t>
      </w:r>
      <w:r>
        <w:t>p ho</w:t>
      </w:r>
      <w:r>
        <w:t>ặ</w:t>
      </w:r>
      <w:r>
        <w:t>c hi</w:t>
      </w:r>
      <w:r>
        <w:t>ệ</w:t>
      </w:r>
      <w:r>
        <w:t>u áp h</w:t>
      </w:r>
      <w:r>
        <w:t>ẹ</w:t>
      </w:r>
      <w:r>
        <w:t>p.</w:t>
      </w:r>
    </w:p>
    <w:p w14:paraId="032629C6" w14:textId="77777777" w:rsidR="009D4493" w:rsidRDefault="001F1E8C">
      <w:pPr>
        <w:pStyle w:val="ListBullet"/>
      </w:pPr>
      <w:r>
        <w:t>Lactate tăng/toan chuy</w:t>
      </w:r>
      <w:r>
        <w:t>ể</w:t>
      </w:r>
      <w:r>
        <w:t>n hóa khi n</w:t>
      </w:r>
      <w:r>
        <w:t>ặ</w:t>
      </w:r>
      <w:r>
        <w:t>ng.</w:t>
      </w:r>
    </w:p>
    <w:p w14:paraId="6A1D53EA" w14:textId="77777777" w:rsidR="009D4493" w:rsidRDefault="001F1E8C">
      <w:r>
        <w:t>Không dùng riêng nhi</w:t>
      </w:r>
      <w:r>
        <w:t>ệ</w:t>
      </w:r>
      <w:r>
        <w:t>t đ</w:t>
      </w:r>
      <w:r>
        <w:t>ộ</w:t>
      </w:r>
      <w:r>
        <w:t xml:space="preserve"> bàn chân. Ph</w:t>
      </w:r>
      <w:r>
        <w:t>ả</w:t>
      </w:r>
      <w:r>
        <w:t>i ghép nhi</w:t>
      </w:r>
      <w:r>
        <w:t>ề</w:t>
      </w:r>
      <w:r>
        <w:t>u cơ quan và xu hư</w:t>
      </w:r>
      <w:r>
        <w:t>ớ</w:t>
      </w:r>
      <w:r>
        <w:t>ng.</w:t>
      </w:r>
    </w:p>
    <w:p w14:paraId="022920B0" w14:textId="77777777" w:rsidR="009D4493" w:rsidRDefault="001F1E8C">
      <w:pPr>
        <w:pStyle w:val="Heading2"/>
      </w:pPr>
      <w:r>
        <w:t>9.3. B</w:t>
      </w:r>
      <w:r>
        <w:t>ố</w:t>
      </w:r>
      <w:r>
        <w:t>n ki</w:t>
      </w:r>
      <w:r>
        <w:t>ể</w:t>
      </w:r>
      <w:r>
        <w:t>u hình</w:t>
      </w:r>
    </w:p>
    <w:p w14:paraId="7ED7C0E6" w14:textId="77777777" w:rsidR="009D4493" w:rsidRDefault="001F1E8C">
      <w:r>
        <w:rPr>
          <w:b/>
        </w:rPr>
        <w:t>Ấ</w:t>
      </w:r>
      <w:r>
        <w:rPr>
          <w:b/>
        </w:rPr>
        <w:t>m-khô:</w:t>
      </w:r>
      <w:r>
        <w:t xml:space="preserve"> tư</w:t>
      </w:r>
      <w:r>
        <w:t>ớ</w:t>
      </w:r>
      <w:r>
        <w:t>i máu đ</w:t>
      </w:r>
      <w:r>
        <w:t>ủ</w:t>
      </w:r>
      <w:r>
        <w:t>, không sung huy</w:t>
      </w:r>
      <w:r>
        <w:t>ế</w:t>
      </w:r>
      <w:r>
        <w:t>t. Thư</w:t>
      </w:r>
      <w:r>
        <w:t>ờ</w:t>
      </w:r>
      <w:r>
        <w:t>ng là m</w:t>
      </w:r>
      <w:r>
        <w:t>ụ</w:t>
      </w:r>
      <w:r>
        <w:t xml:space="preserve">c tiêu </w:t>
      </w:r>
      <w:r>
        <w:t>ổ</w:t>
      </w:r>
      <w:r>
        <w:t>n đ</w:t>
      </w:r>
      <w:r>
        <w:t>ị</w:t>
      </w:r>
      <w:r>
        <w:t>nh.</w:t>
      </w:r>
    </w:p>
    <w:p w14:paraId="361023E7" w14:textId="77777777" w:rsidR="009D4493" w:rsidRDefault="001F1E8C">
      <w:r>
        <w:rPr>
          <w:b/>
        </w:rPr>
        <w:t>Ấ</w:t>
      </w:r>
      <w:r>
        <w:rPr>
          <w:b/>
        </w:rPr>
        <w:t>m-ư</w:t>
      </w:r>
      <w:r>
        <w:rPr>
          <w:b/>
        </w:rPr>
        <w:t>ớ</w:t>
      </w:r>
      <w:r>
        <w:rPr>
          <w:b/>
        </w:rPr>
        <w:t>t:</w:t>
      </w:r>
      <w:r>
        <w:t xml:space="preserve"> tư</w:t>
      </w:r>
      <w:r>
        <w:t>ớ</w:t>
      </w:r>
      <w:r>
        <w:t>i máu còn đ</w:t>
      </w:r>
      <w:r>
        <w:t>ủ</w:t>
      </w:r>
      <w:r>
        <w:t xml:space="preserve"> nhưng sung huy</w:t>
      </w:r>
      <w:r>
        <w:t>ế</w:t>
      </w:r>
      <w:r>
        <w:t>t. Đây là ki</w:t>
      </w:r>
      <w:r>
        <w:t>ể</w:t>
      </w:r>
      <w:r>
        <w:t>u thư</w:t>
      </w:r>
      <w:r>
        <w:t>ờ</w:t>
      </w:r>
      <w:r>
        <w:t>ng g</w:t>
      </w:r>
      <w:r>
        <w:t>ặ</w:t>
      </w:r>
      <w:r>
        <w:t>p trong m</w:t>
      </w:r>
      <w:r>
        <w:t>ấ</w:t>
      </w:r>
      <w:r>
        <w:t>t bù; c</w:t>
      </w:r>
      <w:r>
        <w:t>ầ</w:t>
      </w:r>
      <w:r>
        <w:t>n xác đ</w:t>
      </w:r>
      <w:r>
        <w:t>ị</w:t>
      </w:r>
      <w:r>
        <w:t>nh m</w:t>
      </w:r>
      <w:r>
        <w:t>ứ</w:t>
      </w:r>
      <w:r>
        <w:t>c đ</w:t>
      </w:r>
      <w:r>
        <w:t>ộ</w:t>
      </w:r>
      <w:r>
        <w:t xml:space="preserve"> n</w:t>
      </w:r>
      <w:r>
        <w:t>ặ</w:t>
      </w:r>
      <w:r>
        <w:t>ng và nguyên nhân thúc đ</w:t>
      </w:r>
      <w:r>
        <w:t>ẩ</w:t>
      </w:r>
      <w:r>
        <w:t>y.</w:t>
      </w:r>
    </w:p>
    <w:p w14:paraId="243E3880" w14:textId="77777777" w:rsidR="009D4493" w:rsidRDefault="001F1E8C">
      <w:r>
        <w:rPr>
          <w:b/>
        </w:rPr>
        <w:t>L</w:t>
      </w:r>
      <w:r>
        <w:rPr>
          <w:b/>
        </w:rPr>
        <w:t>ạ</w:t>
      </w:r>
      <w:r>
        <w:rPr>
          <w:b/>
        </w:rPr>
        <w:t>nh-khô:</w:t>
      </w:r>
      <w:r>
        <w:t xml:space="preserve"> gi</w:t>
      </w:r>
      <w:r>
        <w:t>ả</w:t>
      </w:r>
      <w:r>
        <w:t>m tư</w:t>
      </w:r>
      <w:r>
        <w:t>ớ</w:t>
      </w:r>
      <w:r>
        <w:t>i máu mà không th</w:t>
      </w:r>
      <w:r>
        <w:t>ấ</w:t>
      </w:r>
      <w:r>
        <w:t>y sung huy</w:t>
      </w:r>
      <w:r>
        <w:t>ế</w:t>
      </w:r>
      <w:r>
        <w:t>t. Có th</w:t>
      </w:r>
      <w:r>
        <w:t>ể</w:t>
      </w:r>
      <w:r>
        <w:t xml:space="preserve"> là cung lư</w:t>
      </w:r>
      <w:r>
        <w:t>ợ</w:t>
      </w:r>
      <w:r>
        <w:t>ng th</w:t>
      </w:r>
      <w:r>
        <w:t>ấ</w:t>
      </w:r>
      <w:r>
        <w:t>p v</w:t>
      </w:r>
      <w:r>
        <w:t>ớ</w:t>
      </w:r>
      <w:r>
        <w:t>i áp l</w:t>
      </w:r>
      <w:r>
        <w:t>ự</w:t>
      </w:r>
      <w:r>
        <w:t>c đ</w:t>
      </w:r>
      <w:r>
        <w:t>ổ</w:t>
      </w:r>
      <w:r>
        <w:t xml:space="preserve"> đ</w:t>
      </w:r>
      <w:r>
        <w:t>ầ</w:t>
      </w:r>
      <w:r>
        <w:t>y không cao ho</w:t>
      </w:r>
      <w:r>
        <w:t>ặ</w:t>
      </w:r>
      <w:r>
        <w:t>c gi</w:t>
      </w:r>
      <w:r>
        <w:t>ả</w:t>
      </w:r>
      <w:r>
        <w:t>m th</w:t>
      </w:r>
      <w:r>
        <w:t>ể</w:t>
      </w:r>
      <w:r>
        <w:t xml:space="preserve"> tích th</w:t>
      </w:r>
      <w:r>
        <w:t>ậ</w:t>
      </w:r>
      <w:r>
        <w:t>t; phân bi</w:t>
      </w:r>
      <w:r>
        <w:t>ệ</w:t>
      </w:r>
      <w:r>
        <w:t>t b</w:t>
      </w:r>
      <w:r>
        <w:t>ằ</w:t>
      </w:r>
      <w:r>
        <w:t>ng b</w:t>
      </w:r>
      <w:r>
        <w:t>ệ</w:t>
      </w:r>
      <w:r>
        <w:t>nh s</w:t>
      </w:r>
      <w:r>
        <w:t>ử</w:t>
      </w:r>
      <w:r>
        <w:t>, khám, siêu âm t</w:t>
      </w:r>
      <w:r>
        <w:t>ạ</w:t>
      </w:r>
      <w:r>
        <w:t>i giư</w:t>
      </w:r>
      <w:r>
        <w:t>ờ</w:t>
      </w:r>
      <w:r>
        <w:t xml:space="preserve">ng và đáp </w:t>
      </w:r>
      <w:r>
        <w:t>ứ</w:t>
      </w:r>
      <w:r>
        <w:t>ng đ</w:t>
      </w:r>
      <w:r>
        <w:t>ộ</w:t>
      </w:r>
      <w:r>
        <w:t>ng.</w:t>
      </w:r>
    </w:p>
    <w:p w14:paraId="020A4957" w14:textId="77777777" w:rsidR="009D4493" w:rsidRDefault="001F1E8C">
      <w:r>
        <w:rPr>
          <w:b/>
        </w:rPr>
        <w:t>L</w:t>
      </w:r>
      <w:r>
        <w:rPr>
          <w:b/>
        </w:rPr>
        <w:t>ạ</w:t>
      </w:r>
      <w:r>
        <w:rPr>
          <w:b/>
        </w:rPr>
        <w:t>nh-ư</w:t>
      </w:r>
      <w:r>
        <w:rPr>
          <w:b/>
        </w:rPr>
        <w:t>ớ</w:t>
      </w:r>
      <w:r>
        <w:rPr>
          <w:b/>
        </w:rPr>
        <w:t>t:</w:t>
      </w:r>
      <w:r>
        <w:t xml:space="preserve"> v</w:t>
      </w:r>
      <w:r>
        <w:t>ừ</w:t>
      </w:r>
      <w:r>
        <w:t>a sung huy</w:t>
      </w:r>
      <w:r>
        <w:t>ế</w:t>
      </w:r>
      <w:r>
        <w:t>t v</w:t>
      </w:r>
      <w:r>
        <w:t>ừ</w:t>
      </w:r>
      <w:r>
        <w:t>a gi</w:t>
      </w:r>
      <w:r>
        <w:t>ả</w:t>
      </w:r>
      <w:r>
        <w:t>m tư</w:t>
      </w:r>
      <w:r>
        <w:t>ớ</w:t>
      </w:r>
      <w:r>
        <w:t>i máu. Đây là ki</w:t>
      </w:r>
      <w:r>
        <w:t>ể</w:t>
      </w:r>
      <w:r>
        <w:t>u nguy cơ cao; n</w:t>
      </w:r>
      <w:r>
        <w:t>ế</w:t>
      </w:r>
      <w:r>
        <w:t>u có t</w:t>
      </w:r>
      <w:r>
        <w:t>ụ</w:t>
      </w:r>
      <w:r>
        <w:t>t huy</w:t>
      </w:r>
      <w:r>
        <w:t>ế</w:t>
      </w:r>
      <w:r>
        <w:t>t áp kéo dài kèm b</w:t>
      </w:r>
      <w:r>
        <w:t>ằ</w:t>
      </w:r>
      <w:r>
        <w:t>ng ch</w:t>
      </w:r>
      <w:r>
        <w:t>ứ</w:t>
      </w:r>
      <w:r>
        <w:t>ng gi</w:t>
      </w:r>
      <w:r>
        <w:t>ả</w:t>
      </w:r>
      <w:r>
        <w:t>m tư</w:t>
      </w:r>
      <w:r>
        <w:t>ớ</w:t>
      </w:r>
      <w:r>
        <w:t>i máu thì nghĩ s</w:t>
      </w:r>
      <w:r>
        <w:t>ố</w:t>
      </w:r>
      <w:r>
        <w:t>c tim và chuy</w:t>
      </w:r>
      <w:r>
        <w:t>ể</w:t>
      </w:r>
      <w:r>
        <w:t>n h</w:t>
      </w:r>
      <w:r>
        <w:t>ồ</w:t>
      </w:r>
      <w:r>
        <w:t>i s</w:t>
      </w:r>
      <w:r>
        <w:t>ứ</w:t>
      </w:r>
      <w:r>
        <w:t>c ngay.</w:t>
      </w:r>
    </w:p>
    <w:p w14:paraId="5FAC42FB" w14:textId="77777777" w:rsidR="009D4493" w:rsidRDefault="001F1E8C">
      <w:pPr>
        <w:pStyle w:val="Heading2"/>
      </w:pPr>
      <w:r>
        <w:t>9.4. S</w:t>
      </w:r>
      <w:r>
        <w:t>ố</w:t>
      </w:r>
      <w:r>
        <w:t>c tim không ch</w:t>
      </w:r>
      <w:r>
        <w:t>ỉ</w:t>
      </w:r>
      <w:r>
        <w:t xml:space="preserve"> là “huy</w:t>
      </w:r>
      <w:r>
        <w:t>ế</w:t>
      </w:r>
      <w:r>
        <w:t>t áp th</w:t>
      </w:r>
      <w:r>
        <w:t>ấ</w:t>
      </w:r>
      <w:r>
        <w:t>p”</w:t>
      </w:r>
    </w:p>
    <w:p w14:paraId="6E926FC0" w14:textId="77777777" w:rsidR="009D4493" w:rsidRDefault="001F1E8C">
      <w:r>
        <w:t>S</w:t>
      </w:r>
      <w:r>
        <w:t>ố</w:t>
      </w:r>
      <w:r>
        <w:t>c tim là suy tu</w:t>
      </w:r>
      <w:r>
        <w:t>ầ</w:t>
      </w:r>
      <w:r>
        <w:t>n hoàn do tim gây tư</w:t>
      </w:r>
      <w:r>
        <w:t>ớ</w:t>
      </w:r>
      <w:r>
        <w:t>i máu mô không đ</w:t>
      </w:r>
      <w:r>
        <w:t>ủ</w:t>
      </w:r>
      <w:r>
        <w:t>. Nh</w:t>
      </w:r>
      <w:r>
        <w:t>ậ</w:t>
      </w:r>
      <w:r>
        <w:t>n di</w:t>
      </w:r>
      <w:r>
        <w:t>ệ</w:t>
      </w:r>
      <w:r>
        <w:t>n d</w:t>
      </w:r>
      <w:r>
        <w:t>ự</w:t>
      </w:r>
      <w:r>
        <w:t>a trên t</w:t>
      </w:r>
      <w:r>
        <w:t>ổ</w:t>
      </w:r>
      <w:r>
        <w:t xml:space="preserve"> h</w:t>
      </w:r>
      <w:r>
        <w:t>ợ</w:t>
      </w:r>
      <w:r>
        <w:t>p:</w:t>
      </w:r>
    </w:p>
    <w:p w14:paraId="02D5FE0F" w14:textId="77777777" w:rsidR="009D4493" w:rsidRDefault="001F1E8C">
      <w:pPr>
        <w:pStyle w:val="ListBullet"/>
      </w:pPr>
      <w:r>
        <w:t>Huy</w:t>
      </w:r>
      <w:r>
        <w:t>ế</w:t>
      </w:r>
      <w:r>
        <w:t>t áp th</w:t>
      </w:r>
      <w:r>
        <w:t>ấ</w:t>
      </w:r>
      <w:r>
        <w:t>p kéo dài ho</w:t>
      </w:r>
      <w:r>
        <w:t>ặ</w:t>
      </w:r>
      <w:r>
        <w:t>c c</w:t>
      </w:r>
      <w:r>
        <w:t>ầ</w:t>
      </w:r>
      <w:r>
        <w:t>n h</w:t>
      </w:r>
      <w:r>
        <w:t>ỗ</w:t>
      </w:r>
      <w:r>
        <w:t xml:space="preserve"> tr</w:t>
      </w:r>
      <w:r>
        <w:t>ợ</w:t>
      </w:r>
      <w:r>
        <w:t xml:space="preserve"> đ</w:t>
      </w:r>
      <w:r>
        <w:t>ể</w:t>
      </w:r>
      <w:r>
        <w:t xml:space="preserve"> duy trì huy</w:t>
      </w:r>
      <w:r>
        <w:t>ế</w:t>
      </w:r>
      <w:r>
        <w:t>t áp.</w:t>
      </w:r>
    </w:p>
    <w:p w14:paraId="668028BD" w14:textId="77777777" w:rsidR="009D4493" w:rsidRDefault="001F1E8C">
      <w:pPr>
        <w:pStyle w:val="ListBullet"/>
      </w:pPr>
      <w:r>
        <w:t>D</w:t>
      </w:r>
      <w:r>
        <w:t>ấ</w:t>
      </w:r>
      <w:r>
        <w:t>u gi</w:t>
      </w:r>
      <w:r>
        <w:t>ả</w:t>
      </w:r>
      <w:r>
        <w:t>m tư</w:t>
      </w:r>
      <w:r>
        <w:t>ớ</w:t>
      </w:r>
      <w:r>
        <w:t>i máu: thay đ</w:t>
      </w:r>
      <w:r>
        <w:t>ổ</w:t>
      </w:r>
      <w:r>
        <w:t>i ý th</w:t>
      </w:r>
      <w:r>
        <w:t>ứ</w:t>
      </w:r>
      <w:r>
        <w:t>c, l</w:t>
      </w:r>
      <w:r>
        <w:t>ạ</w:t>
      </w:r>
      <w:r>
        <w:t>nh/</w:t>
      </w:r>
      <w:r>
        <w:t>ẩ</w:t>
      </w:r>
      <w:r>
        <w:t>m, thi</w:t>
      </w:r>
      <w:r>
        <w:t>ể</w:t>
      </w:r>
      <w:r>
        <w:t>u ni</w:t>
      </w:r>
      <w:r>
        <w:t>ệ</w:t>
      </w:r>
      <w:r>
        <w:t>u, lactate tăng.</w:t>
      </w:r>
    </w:p>
    <w:p w14:paraId="5DA7C9B4" w14:textId="77777777" w:rsidR="009D4493" w:rsidRDefault="001F1E8C">
      <w:pPr>
        <w:pStyle w:val="ListBullet"/>
      </w:pPr>
      <w:r>
        <w:t>B</w:t>
      </w:r>
      <w:r>
        <w:t>ằ</w:t>
      </w:r>
      <w:r>
        <w:t>ng ch</w:t>
      </w:r>
      <w:r>
        <w:t>ứ</w:t>
      </w:r>
      <w:r>
        <w:t>ng nguyên nhân tim.</w:t>
      </w:r>
    </w:p>
    <w:p w14:paraId="08F1F694" w14:textId="77777777" w:rsidR="009D4493" w:rsidRDefault="001F1E8C">
      <w:pPr>
        <w:pStyle w:val="ListBullet"/>
      </w:pPr>
      <w:r>
        <w:t>Lo</w:t>
      </w:r>
      <w:r>
        <w:t>ạ</w:t>
      </w:r>
      <w:r>
        <w:t>i tr</w:t>
      </w:r>
      <w:r>
        <w:t>ừ</w:t>
      </w:r>
      <w:r>
        <w:t xml:space="preserve"> ho</w:t>
      </w:r>
      <w:r>
        <w:t>ặ</w:t>
      </w:r>
      <w:r>
        <w:t>c x</w:t>
      </w:r>
      <w:r>
        <w:t>ử</w:t>
      </w:r>
      <w:r>
        <w:t xml:space="preserve"> trí đ</w:t>
      </w:r>
      <w:r>
        <w:t>ồ</w:t>
      </w:r>
      <w:r>
        <w:t>ng th</w:t>
      </w:r>
      <w:r>
        <w:t>ờ</w:t>
      </w:r>
      <w:r>
        <w:t>i nguyên nhân s</w:t>
      </w:r>
      <w:r>
        <w:t>ố</w:t>
      </w:r>
      <w:r>
        <w:t>c khác.</w:t>
      </w:r>
    </w:p>
    <w:p w14:paraId="458D4CBA" w14:textId="77777777" w:rsidR="009D4493" w:rsidRDefault="001F1E8C">
      <w:r>
        <w:t>M</w:t>
      </w:r>
      <w:r>
        <w:t>ộ</w:t>
      </w:r>
      <w:r>
        <w:t>t ngư</w:t>
      </w:r>
      <w:r>
        <w:t>ờ</w:t>
      </w:r>
      <w:r>
        <w:t>i b</w:t>
      </w:r>
      <w:r>
        <w:t>ệ</w:t>
      </w:r>
      <w:r>
        <w:t>nh có th</w:t>
      </w:r>
      <w:r>
        <w:t>ể</w:t>
      </w:r>
      <w:r>
        <w:t xml:space="preserve"> “ti</w:t>
      </w:r>
      <w:r>
        <w:t>ề</w:t>
      </w:r>
      <w:r>
        <w:t>n s</w:t>
      </w:r>
      <w:r>
        <w:t>ố</w:t>
      </w:r>
      <w:r>
        <w:t>c” v</w:t>
      </w:r>
      <w:r>
        <w:t>ớ</w:t>
      </w:r>
      <w:r>
        <w:t>i huy</w:t>
      </w:r>
      <w:r>
        <w:t>ế</w:t>
      </w:r>
      <w:r>
        <w:t>t áp chưa th</w:t>
      </w:r>
      <w:r>
        <w:t>ấ</w:t>
      </w:r>
      <w:r>
        <w:t>p do co m</w:t>
      </w:r>
      <w:r>
        <w:t>ạ</w:t>
      </w:r>
      <w:r>
        <w:t>ch bù tr</w:t>
      </w:r>
      <w:r>
        <w:t>ừ</w:t>
      </w:r>
      <w:r>
        <w:t>. Đ</w:t>
      </w:r>
      <w:r>
        <w:t>ừ</w:t>
      </w:r>
      <w:r>
        <w:t>ng ch</w:t>
      </w:r>
      <w:r>
        <w:t>ờ</w:t>
      </w:r>
      <w:r>
        <w:t xml:space="preserve"> đ</w:t>
      </w:r>
      <w:r>
        <w:t>ủ</w:t>
      </w:r>
      <w:r>
        <w:t xml:space="preserve"> m</w:t>
      </w:r>
      <w:r>
        <w:t>ọ</w:t>
      </w:r>
      <w:r>
        <w:t>i tiêu chí m</w:t>
      </w:r>
      <w:r>
        <w:t>ớ</w:t>
      </w:r>
      <w:r>
        <w:t>i g</w:t>
      </w:r>
      <w:r>
        <w:t>ọ</w:t>
      </w:r>
      <w:r>
        <w:t>i h</w:t>
      </w:r>
      <w:r>
        <w:t>ỗ</w:t>
      </w:r>
      <w:r>
        <w:t xml:space="preserve"> tr</w:t>
      </w:r>
      <w:r>
        <w:t>ợ</w:t>
      </w:r>
      <w:r>
        <w:t>.</w:t>
      </w:r>
    </w:p>
    <w:p w14:paraId="58C567EA" w14:textId="77777777" w:rsidR="009D4493" w:rsidRDefault="001F1E8C">
      <w:pPr>
        <w:pStyle w:val="Heading1"/>
      </w:pPr>
      <w:r>
        <w:t>10. BOX Đ</w:t>
      </w:r>
      <w:r>
        <w:t>Ỏ</w:t>
      </w:r>
      <w:r>
        <w:t>: RED FLAGS VÀ NGƯ</w:t>
      </w:r>
      <w:r>
        <w:t>Ỡ</w:t>
      </w:r>
      <w:r>
        <w:t>NG CHUY</w:t>
      </w:r>
      <w:r>
        <w:t>Ể</w:t>
      </w:r>
      <w:r>
        <w:t>N TUY</w:t>
      </w:r>
      <w:r>
        <w:t>Ế</w:t>
      </w:r>
      <w:r>
        <w:t>N</w:t>
      </w:r>
    </w:p>
    <w:p w14:paraId="28306EE0" w14:textId="77777777" w:rsidR="009D4493" w:rsidRDefault="001F1E8C">
      <w:r>
        <w:t>Kích ho</w:t>
      </w:r>
      <w:r>
        <w:t>ạ</w:t>
      </w:r>
      <w:r>
        <w:t>t h</w:t>
      </w:r>
      <w:r>
        <w:t>ồ</w:t>
      </w:r>
      <w:r>
        <w:t>i s</w:t>
      </w:r>
      <w:r>
        <w:t>ứ</w:t>
      </w:r>
      <w:r>
        <w:t>c, h</w:t>
      </w:r>
      <w:r>
        <w:t>ộ</w:t>
      </w:r>
      <w:r>
        <w:t>i ch</w:t>
      </w:r>
      <w:r>
        <w:t>ẩ</w:t>
      </w:r>
      <w:r>
        <w:t>n tim m</w:t>
      </w:r>
      <w:r>
        <w:t>ạ</w:t>
      </w:r>
      <w:r>
        <w:t>ch/c</w:t>
      </w:r>
      <w:r>
        <w:t>ấ</w:t>
      </w:r>
      <w:r>
        <w:t>p c</w:t>
      </w:r>
      <w:r>
        <w:t>ứ</w:t>
      </w:r>
      <w:r>
        <w:t>u và chuy</w:t>
      </w:r>
      <w:r>
        <w:t>ể</w:t>
      </w:r>
      <w:r>
        <w:t>n khu theo dõi cao khi có:</w:t>
      </w:r>
    </w:p>
    <w:p w14:paraId="651A4C4F" w14:textId="77777777" w:rsidR="009D4493" w:rsidRDefault="001F1E8C">
      <w:pPr>
        <w:pStyle w:val="ListBullet"/>
      </w:pPr>
      <w:r>
        <w:t>Suy hô h</w:t>
      </w:r>
      <w:r>
        <w:t>ấ</w:t>
      </w:r>
      <w:r>
        <w:t>p, SpO2 gi</w:t>
      </w:r>
      <w:r>
        <w:t>ả</w:t>
      </w:r>
      <w:r>
        <w:t>m, ki</w:t>
      </w:r>
      <w:r>
        <w:t>ệ</w:t>
      </w:r>
      <w:r>
        <w:t>t s</w:t>
      </w:r>
      <w:r>
        <w:t>ứ</w:t>
      </w:r>
      <w:r>
        <w:t>c hô h</w:t>
      </w:r>
      <w:r>
        <w:t>ấ</w:t>
      </w:r>
      <w:r>
        <w:t>p ho</w:t>
      </w:r>
      <w:r>
        <w:t>ặ</w:t>
      </w:r>
      <w:r>
        <w:t>c phù ph</w:t>
      </w:r>
      <w:r>
        <w:t>ổ</w:t>
      </w:r>
      <w:r>
        <w:t>i c</w:t>
      </w:r>
      <w:r>
        <w:t>ấ</w:t>
      </w:r>
      <w:r>
        <w:t>p.</w:t>
      </w:r>
    </w:p>
    <w:p w14:paraId="3CEE50BC" w14:textId="77777777" w:rsidR="009D4493" w:rsidRDefault="001F1E8C">
      <w:pPr>
        <w:pStyle w:val="ListBullet"/>
      </w:pPr>
      <w:r>
        <w:t>Đau ng</w:t>
      </w:r>
      <w:r>
        <w:t>ự</w:t>
      </w:r>
      <w:r>
        <w:t>c/ECG g</w:t>
      </w:r>
      <w:r>
        <w:t>ợ</w:t>
      </w:r>
      <w:r>
        <w:t>i ý h</w:t>
      </w:r>
      <w:r>
        <w:t>ộ</w:t>
      </w:r>
      <w:r>
        <w:t>i ch</w:t>
      </w:r>
      <w:r>
        <w:t>ứ</w:t>
      </w:r>
      <w:r>
        <w:t>ng vành c</w:t>
      </w:r>
      <w:r>
        <w:t>ấ</w:t>
      </w:r>
      <w:r>
        <w:t>p.</w:t>
      </w:r>
    </w:p>
    <w:p w14:paraId="1D9C1491" w14:textId="77777777" w:rsidR="009D4493" w:rsidRDefault="001F1E8C">
      <w:pPr>
        <w:pStyle w:val="ListBullet"/>
      </w:pPr>
      <w:r>
        <w:t>Huy</w:t>
      </w:r>
      <w:r>
        <w:t>ế</w:t>
      </w:r>
      <w:r>
        <w:t>t áp gi</w:t>
      </w:r>
      <w:r>
        <w:t>ả</w:t>
      </w:r>
      <w:r>
        <w:t>m ti</w:t>
      </w:r>
      <w:r>
        <w:t>ế</w:t>
      </w:r>
      <w:r>
        <w:t>n tri</w:t>
      </w:r>
      <w:r>
        <w:t>ể</w:t>
      </w:r>
      <w:r>
        <w:t>n ho</w:t>
      </w:r>
      <w:r>
        <w:t>ặ</w:t>
      </w:r>
      <w:r>
        <w:t>c d</w:t>
      </w:r>
      <w:r>
        <w:t>ấ</w:t>
      </w:r>
      <w:r>
        <w:t>u gi</w:t>
      </w:r>
      <w:r>
        <w:t>ả</w:t>
      </w:r>
      <w:r>
        <w:t>m tư</w:t>
      </w:r>
      <w:r>
        <w:t>ớ</w:t>
      </w:r>
      <w:r>
        <w:t>i máu đa cơ quan.</w:t>
      </w:r>
    </w:p>
    <w:p w14:paraId="07CDB11B" w14:textId="77777777" w:rsidR="009D4493" w:rsidRDefault="001F1E8C">
      <w:pPr>
        <w:pStyle w:val="ListBullet"/>
      </w:pPr>
      <w:r>
        <w:t>Lú l</w:t>
      </w:r>
      <w:r>
        <w:t>ẫ</w:t>
      </w:r>
      <w:r>
        <w:t>n m</w:t>
      </w:r>
      <w:r>
        <w:t>ớ</w:t>
      </w:r>
      <w:r>
        <w:t>i, thi</w:t>
      </w:r>
      <w:r>
        <w:t>ể</w:t>
      </w:r>
      <w:r>
        <w:t>u ni</w:t>
      </w:r>
      <w:r>
        <w:t>ệ</w:t>
      </w:r>
      <w:r>
        <w:t>u, lactate tăng.</w:t>
      </w:r>
    </w:p>
    <w:p w14:paraId="791015A6" w14:textId="77777777" w:rsidR="009D4493" w:rsidRDefault="001F1E8C">
      <w:pPr>
        <w:pStyle w:val="ListBullet"/>
      </w:pPr>
      <w:r>
        <w:t>R</w:t>
      </w:r>
      <w:r>
        <w:t>ố</w:t>
      </w:r>
      <w:r>
        <w:t>i lo</w:t>
      </w:r>
      <w:r>
        <w:t>ạ</w:t>
      </w:r>
      <w:r>
        <w:t>n nh</w:t>
      </w:r>
      <w:r>
        <w:t>ị</w:t>
      </w:r>
      <w:r>
        <w:t>p gây m</w:t>
      </w:r>
      <w:r>
        <w:t>ấ</w:t>
      </w:r>
      <w:r>
        <w:t xml:space="preserve">t </w:t>
      </w:r>
      <w:r>
        <w:t>ổ</w:t>
      </w:r>
      <w:r>
        <w:t>n đ</w:t>
      </w:r>
      <w:r>
        <w:t>ị</w:t>
      </w:r>
      <w:r>
        <w:t>nh.</w:t>
      </w:r>
    </w:p>
    <w:p w14:paraId="791B6E06" w14:textId="77777777" w:rsidR="009D4493" w:rsidRDefault="001F1E8C">
      <w:pPr>
        <w:pStyle w:val="ListBullet"/>
      </w:pPr>
      <w:r>
        <w:t>Nghi bi</w:t>
      </w:r>
      <w:r>
        <w:t>ế</w:t>
      </w:r>
      <w:r>
        <w:t>n c</w:t>
      </w:r>
      <w:r>
        <w:t>ố</w:t>
      </w:r>
      <w:r>
        <w:t xml:space="preserve"> cơ h</w:t>
      </w:r>
      <w:r>
        <w:t>ọ</w:t>
      </w:r>
      <w:r>
        <w:t>c, b</w:t>
      </w:r>
      <w:r>
        <w:t>ệ</w:t>
      </w:r>
      <w:r>
        <w:t>nh van c</w:t>
      </w:r>
      <w:r>
        <w:t>ấ</w:t>
      </w:r>
      <w:r>
        <w:t>p, chèn ép tim, thuyên t</w:t>
      </w:r>
      <w:r>
        <w:t>ắ</w:t>
      </w:r>
      <w:r>
        <w:t>c ph</w:t>
      </w:r>
      <w:r>
        <w:t>ổ</w:t>
      </w:r>
      <w:r>
        <w:t>i nguy cơ cao.</w:t>
      </w:r>
    </w:p>
    <w:p w14:paraId="2C58CB99" w14:textId="77777777" w:rsidR="009D4493" w:rsidRDefault="001F1E8C">
      <w:pPr>
        <w:pStyle w:val="ListBullet"/>
      </w:pPr>
      <w:r>
        <w:t>Suy th</w:t>
      </w:r>
      <w:r>
        <w:t>ấ</w:t>
      </w:r>
      <w:r>
        <w:t>t ph</w:t>
      </w:r>
      <w:r>
        <w:t>ả</w:t>
      </w:r>
      <w:r>
        <w:t>i c</w:t>
      </w:r>
      <w:r>
        <w:t>ấ</w:t>
      </w:r>
      <w:r>
        <w:t>p v</w:t>
      </w:r>
      <w:r>
        <w:t>ớ</w:t>
      </w:r>
      <w:r>
        <w:t>i t</w:t>
      </w:r>
      <w:r>
        <w:t>ụ</w:t>
      </w:r>
      <w:r>
        <w:t>t huy</w:t>
      </w:r>
      <w:r>
        <w:t>ế</w:t>
      </w:r>
      <w:r>
        <w:t>t áp.</w:t>
      </w:r>
    </w:p>
    <w:p w14:paraId="65878A51" w14:textId="77777777" w:rsidR="009D4493" w:rsidRDefault="001F1E8C">
      <w:pPr>
        <w:pStyle w:val="Heading1"/>
      </w:pPr>
      <w:r>
        <w:lastRenderedPageBreak/>
        <w:t>11. CASE LÂM SÀNG CÓ L</w:t>
      </w:r>
      <w:r>
        <w:t>Ờ</w:t>
      </w:r>
      <w:r>
        <w:t>I GI</w:t>
      </w:r>
      <w:r>
        <w:t>Ả</w:t>
      </w:r>
      <w:r>
        <w:t>I</w:t>
      </w:r>
    </w:p>
    <w:p w14:paraId="1BD2282F" w14:textId="77777777" w:rsidR="009D4493" w:rsidRDefault="001F1E8C">
      <w:pPr>
        <w:pStyle w:val="Heading2"/>
      </w:pPr>
      <w:r>
        <w:t xml:space="preserve">Case 1 — </w:t>
      </w:r>
      <w:r>
        <w:t>Ấ</w:t>
      </w:r>
      <w:r>
        <w:t>m-ư</w:t>
      </w:r>
      <w:r>
        <w:t>ớ</w:t>
      </w:r>
      <w:r>
        <w:t>t: phân tích và l</w:t>
      </w:r>
      <w:r>
        <w:t>ờ</w:t>
      </w:r>
      <w:r>
        <w:t>i gi</w:t>
      </w:r>
      <w:r>
        <w:t>ả</w:t>
      </w:r>
      <w:r>
        <w:t>i</w:t>
      </w:r>
    </w:p>
    <w:p w14:paraId="685C55FC" w14:textId="77777777" w:rsidR="009D4493" w:rsidRDefault="001F1E8C">
      <w:r>
        <w:t>Nam 68 tu</w:t>
      </w:r>
      <w:r>
        <w:t>ổ</w:t>
      </w:r>
      <w:r>
        <w:t>i, ti</w:t>
      </w:r>
      <w:r>
        <w:t>ề</w:t>
      </w:r>
      <w:r>
        <w:t>n s</w:t>
      </w:r>
      <w:r>
        <w:t>ử</w:t>
      </w:r>
      <w:r>
        <w:t xml:space="preserve"> tăng huy</w:t>
      </w:r>
      <w:r>
        <w:t>ế</w:t>
      </w:r>
      <w:r>
        <w:t>t áp và suy tim, khó th</w:t>
      </w:r>
      <w:r>
        <w:t>ở</w:t>
      </w:r>
      <w:r>
        <w:t xml:space="preserve"> tăng ba ngày, ph</w:t>
      </w:r>
      <w:r>
        <w:t>ả</w:t>
      </w:r>
      <w:r>
        <w:t>i ng</w:t>
      </w:r>
      <w:r>
        <w:t>ủ</w:t>
      </w:r>
      <w:r>
        <w:t xml:space="preserve"> ba g</w:t>
      </w:r>
      <w:r>
        <w:t>ố</w:t>
      </w:r>
      <w:r>
        <w:t>i, tăng 3 kg, phù hai chân. Huy</w:t>
      </w:r>
      <w:r>
        <w:t>ế</w:t>
      </w:r>
      <w:r>
        <w:t>t áp 148/86 mmHg, t</w:t>
      </w:r>
      <w:r>
        <w:t>ỉ</w:t>
      </w:r>
      <w:r>
        <w:t xml:space="preserve">nh, tay </w:t>
      </w:r>
      <w:r>
        <w:t>ấ</w:t>
      </w:r>
      <w:r>
        <w:t>m, ti</w:t>
      </w:r>
      <w:r>
        <w:t>ể</w:t>
      </w:r>
      <w:r>
        <w:t>u còn; tĩnh m</w:t>
      </w:r>
      <w:r>
        <w:t>ạ</w:t>
      </w:r>
      <w:r>
        <w:t>ch c</w:t>
      </w:r>
      <w:r>
        <w:t>ổ</w:t>
      </w:r>
      <w:r>
        <w:t xml:space="preserve"> n</w:t>
      </w:r>
      <w:r>
        <w:t>ổ</w:t>
      </w:r>
      <w:r>
        <w:t>i và ran hai đáy ph</w:t>
      </w:r>
      <w:r>
        <w:t>ổ</w:t>
      </w:r>
      <w:r>
        <w:t>i.</w:t>
      </w:r>
    </w:p>
    <w:p w14:paraId="395B8641" w14:textId="77777777" w:rsidR="009D4493" w:rsidRDefault="001F1E8C">
      <w:pPr>
        <w:pStyle w:val="ListNumber"/>
      </w:pPr>
      <w:r>
        <w:rPr>
          <w:b/>
        </w:rPr>
        <w:t>Red flag:</w:t>
      </w:r>
      <w:r>
        <w:t xml:space="preserve"> tìm ngay suy hô h</w:t>
      </w:r>
      <w:r>
        <w:t>ấ</w:t>
      </w:r>
      <w:r>
        <w:t>p, đau ng</w:t>
      </w:r>
      <w:r>
        <w:t>ự</w:t>
      </w:r>
      <w:r>
        <w:t>c/thi</w:t>
      </w:r>
      <w:r>
        <w:t>ế</w:t>
      </w:r>
      <w:r>
        <w:t>u máu c</w:t>
      </w:r>
      <w:r>
        <w:t>ụ</w:t>
      </w:r>
      <w:r>
        <w:t>c b</w:t>
      </w:r>
      <w:r>
        <w:t>ộ</w:t>
      </w:r>
      <w:r>
        <w:t>, r</w:t>
      </w:r>
      <w:r>
        <w:t>ố</w:t>
      </w:r>
      <w:r>
        <w:t>i lo</w:t>
      </w:r>
      <w:r>
        <w:t>ạ</w:t>
      </w:r>
      <w:r>
        <w:t>n nh</w:t>
      </w:r>
      <w:r>
        <w:t>ị</w:t>
      </w:r>
      <w:r>
        <w:t>p, t</w:t>
      </w:r>
      <w:r>
        <w:t>ụ</w:t>
      </w:r>
      <w:r>
        <w:t>t huy</w:t>
      </w:r>
      <w:r>
        <w:t>ế</w:t>
      </w:r>
      <w:r>
        <w:t>t áp ho</w:t>
      </w:r>
      <w:r>
        <w:t>ặ</w:t>
      </w:r>
      <w:r>
        <w:t>c gi</w:t>
      </w:r>
      <w:r>
        <w:t>ả</w:t>
      </w:r>
      <w:r>
        <w:t>m tư</w:t>
      </w:r>
      <w:r>
        <w:t>ớ</w:t>
      </w:r>
      <w:r>
        <w:t>i máu. Hi</w:t>
      </w:r>
      <w:r>
        <w:t>ệ</w:t>
      </w:r>
      <w:r>
        <w:t>n chưa có d</w:t>
      </w:r>
      <w:r>
        <w:t>ấ</w:t>
      </w:r>
      <w:r>
        <w:t>u s</w:t>
      </w:r>
      <w:r>
        <w:t>ố</w:t>
      </w:r>
      <w:r>
        <w:t>c nhưng có nguy cơ phù ph</w:t>
      </w:r>
      <w:r>
        <w:t>ổ</w:t>
      </w:r>
      <w:r>
        <w:t>i ti</w:t>
      </w:r>
      <w:r>
        <w:t>ế</w:t>
      </w:r>
      <w:r>
        <w:t>n tri</w:t>
      </w:r>
      <w:r>
        <w:t>ể</w:t>
      </w:r>
      <w:r>
        <w:t>n.</w:t>
      </w:r>
    </w:p>
    <w:p w14:paraId="073A4010" w14:textId="77777777" w:rsidR="009D4493" w:rsidRDefault="001F1E8C">
      <w:pPr>
        <w:pStyle w:val="ListNumber"/>
      </w:pPr>
      <w:r>
        <w:rPr>
          <w:b/>
        </w:rPr>
        <w:t>D</w:t>
      </w:r>
      <w:r>
        <w:rPr>
          <w:b/>
        </w:rPr>
        <w:t>ữ</w:t>
      </w:r>
      <w:r>
        <w:rPr>
          <w:b/>
        </w:rPr>
        <w:t xml:space="preserve"> ki</w:t>
      </w:r>
      <w:r>
        <w:rPr>
          <w:b/>
        </w:rPr>
        <w:t>ệ</w:t>
      </w:r>
      <w:r>
        <w:rPr>
          <w:b/>
        </w:rPr>
        <w:t>n quy</w:t>
      </w:r>
      <w:r>
        <w:rPr>
          <w:b/>
        </w:rPr>
        <w:t>ế</w:t>
      </w:r>
      <w:r>
        <w:rPr>
          <w:b/>
        </w:rPr>
        <w:t>t đ</w:t>
      </w:r>
      <w:r>
        <w:rPr>
          <w:b/>
        </w:rPr>
        <w:t>ị</w:t>
      </w:r>
      <w:r>
        <w:rPr>
          <w:b/>
        </w:rPr>
        <w:t>nh:</w:t>
      </w:r>
      <w:r>
        <w:t xml:space="preserve"> orthopnea, tăng cân, tĩnh m</w:t>
      </w:r>
      <w:r>
        <w:t>ạ</w:t>
      </w:r>
      <w:r>
        <w:t>ch c</w:t>
      </w:r>
      <w:r>
        <w:t>ổ</w:t>
      </w:r>
      <w:r>
        <w:t xml:space="preserve"> n</w:t>
      </w:r>
      <w:r>
        <w:t>ổ</w:t>
      </w:r>
      <w:r>
        <w:t>i, ran và phù xác l</w:t>
      </w:r>
      <w:r>
        <w:t>ậ</w:t>
      </w:r>
      <w:r>
        <w:t>p tr</w:t>
      </w:r>
      <w:r>
        <w:t>ụ</w:t>
      </w:r>
      <w:r>
        <w:t>c “ư</w:t>
      </w:r>
      <w:r>
        <w:t>ớ</w:t>
      </w:r>
      <w:r>
        <w:t xml:space="preserve">t”; tay </w:t>
      </w:r>
      <w:r>
        <w:t>ấ</w:t>
      </w:r>
      <w:r>
        <w:t>m, t</w:t>
      </w:r>
      <w:r>
        <w:t>ỉ</w:t>
      </w:r>
      <w:r>
        <w:t>nh, nư</w:t>
      </w:r>
      <w:r>
        <w:t>ớ</w:t>
      </w:r>
      <w:r>
        <w:t>c ti</w:t>
      </w:r>
      <w:r>
        <w:t>ể</w:t>
      </w:r>
      <w:r>
        <w:t>u còn và huy</w:t>
      </w:r>
      <w:r>
        <w:t>ế</w:t>
      </w:r>
      <w:r>
        <w:t>t áp duy trì xác l</w:t>
      </w:r>
      <w:r>
        <w:t>ậ</w:t>
      </w:r>
      <w:r>
        <w:t>p tr</w:t>
      </w:r>
      <w:r>
        <w:t>ụ</w:t>
      </w:r>
      <w:r>
        <w:t>c “</w:t>
      </w:r>
      <w:r>
        <w:t>ấ</w:t>
      </w:r>
      <w:r>
        <w:t>m”. Ki</w:t>
      </w:r>
      <w:r>
        <w:t>ể</w:t>
      </w:r>
      <w:r>
        <w:t xml:space="preserve">u hình: </w:t>
      </w:r>
      <w:r>
        <w:t>ấ</w:t>
      </w:r>
      <w:r>
        <w:t>m-ư</w:t>
      </w:r>
      <w:r>
        <w:t>ớ</w:t>
      </w:r>
      <w:r>
        <w:t>t.</w:t>
      </w:r>
    </w:p>
    <w:p w14:paraId="60B84E1F" w14:textId="77777777" w:rsidR="009D4493" w:rsidRDefault="001F1E8C">
      <w:pPr>
        <w:pStyle w:val="ListNumber"/>
      </w:pPr>
      <w:r>
        <w:rPr>
          <w:b/>
        </w:rPr>
        <w:t>Hành đ</w:t>
      </w:r>
      <w:r>
        <w:rPr>
          <w:b/>
        </w:rPr>
        <w:t>ộ</w:t>
      </w:r>
      <w:r>
        <w:rPr>
          <w:b/>
        </w:rPr>
        <w:t>ng và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i:</w:t>
      </w:r>
      <w:r>
        <w:t xml:space="preserve"> đánh giá ABC, tư th</w:t>
      </w:r>
      <w:r>
        <w:t>ế</w:t>
      </w:r>
      <w:r>
        <w:t>, oxy hóa; xác nh</w:t>
      </w:r>
      <w:r>
        <w:t>ậ</w:t>
      </w:r>
      <w:r>
        <w:t>n sung huy</w:t>
      </w:r>
      <w:r>
        <w:t>ế</w:t>
      </w:r>
      <w:r>
        <w:t>t và tìm y</w:t>
      </w:r>
      <w:r>
        <w:t>ế</w:t>
      </w:r>
      <w:r>
        <w:t>u t</w:t>
      </w:r>
      <w:r>
        <w:t>ố</w:t>
      </w:r>
      <w:r>
        <w:t xml:space="preserve"> thúc đ</w:t>
      </w:r>
      <w:r>
        <w:t>ẩ</w:t>
      </w:r>
      <w:r>
        <w:t>y như thi</w:t>
      </w:r>
      <w:r>
        <w:t>ế</w:t>
      </w:r>
      <w:r>
        <w:t>u máu c</w:t>
      </w:r>
      <w:r>
        <w:t>ụ</w:t>
      </w:r>
      <w:r>
        <w:t>c b</w:t>
      </w:r>
      <w:r>
        <w:t>ộ</w:t>
      </w:r>
      <w:r>
        <w:t>, nhi</w:t>
      </w:r>
      <w:r>
        <w:t>ễ</w:t>
      </w:r>
      <w:r>
        <w:t>m trùng, r</w:t>
      </w:r>
      <w:r>
        <w:t>ố</w:t>
      </w:r>
      <w:r>
        <w:t>i lo</w:t>
      </w:r>
      <w:r>
        <w:t>ạ</w:t>
      </w:r>
      <w:r>
        <w:t>n nh</w:t>
      </w:r>
      <w:r>
        <w:t>ị</w:t>
      </w:r>
      <w:r>
        <w:t>p, tăng huy</w:t>
      </w:r>
      <w:r>
        <w:t>ế</w:t>
      </w:r>
      <w:r>
        <w:t>t áp, thu</w:t>
      </w:r>
      <w:r>
        <w:t>ố</w:t>
      </w:r>
      <w:r>
        <w:t>c/ăn m</w:t>
      </w:r>
      <w:r>
        <w:t>ặ</w:t>
      </w:r>
      <w:r>
        <w:t>n. Kh</w:t>
      </w:r>
      <w:r>
        <w:t>ở</w:t>
      </w:r>
      <w:r>
        <w:t>i đ</w:t>
      </w:r>
      <w:r>
        <w:t>ộ</w:t>
      </w:r>
      <w:r>
        <w:t>ng quy trình suy tim c</w:t>
      </w:r>
      <w:r>
        <w:t>ấ</w:t>
      </w:r>
      <w:r>
        <w:t>p t</w:t>
      </w:r>
      <w:r>
        <w:t>ạ</w:t>
      </w:r>
      <w:r>
        <w:t>i cơ s</w:t>
      </w:r>
      <w:r>
        <w:t>ở</w:t>
      </w:r>
      <w:r>
        <w:t>; Part 1 không quy đ</w:t>
      </w:r>
      <w:r>
        <w:t>ị</w:t>
      </w:r>
      <w:r>
        <w:t>nh li</w:t>
      </w:r>
      <w:r>
        <w:t>ề</w:t>
      </w:r>
      <w:r>
        <w:t>u thu</w:t>
      </w:r>
      <w:r>
        <w:t>ố</w:t>
      </w:r>
      <w:r>
        <w:t>c.</w:t>
      </w:r>
    </w:p>
    <w:p w14:paraId="1999F0D4" w14:textId="77777777" w:rsidR="009D4493" w:rsidRDefault="001F1E8C">
      <w:pPr>
        <w:pStyle w:val="ListNumber"/>
      </w:pPr>
      <w:r>
        <w:rPr>
          <w:b/>
        </w:rPr>
        <w:t>Monitoring/transfer:</w:t>
      </w:r>
      <w:r>
        <w:t xml:space="preserve"> theo dõi liên t</w:t>
      </w:r>
      <w:r>
        <w:t>ụ</w:t>
      </w:r>
      <w:r>
        <w:t>c sinh hi</w:t>
      </w:r>
      <w:r>
        <w:t>ệ</w:t>
      </w:r>
      <w:r>
        <w:t>u, SpO2, nh</w:t>
      </w:r>
      <w:r>
        <w:t>ị</w:t>
      </w:r>
      <w:r>
        <w:t>p, tri giác, lư</w:t>
      </w:r>
      <w:r>
        <w:t>ợ</w:t>
      </w:r>
      <w:r>
        <w:t>ng nư</w:t>
      </w:r>
      <w:r>
        <w:t>ớ</w:t>
      </w:r>
      <w:r>
        <w:t>c ti</w:t>
      </w:r>
      <w:r>
        <w:t>ể</w:t>
      </w:r>
      <w:r>
        <w:t>u, cân n</w:t>
      </w:r>
      <w:r>
        <w:t>ặ</w:t>
      </w:r>
      <w:r>
        <w:t>ng và d</w:t>
      </w:r>
      <w:r>
        <w:t>ấ</w:t>
      </w:r>
      <w:r>
        <w:t>u sung huy</w:t>
      </w:r>
      <w:r>
        <w:t>ế</w:t>
      </w:r>
      <w:r>
        <w:t>t. Chuy</w:t>
      </w:r>
      <w:r>
        <w:t>ể</w:t>
      </w:r>
      <w:r>
        <w:t>n m</w:t>
      </w:r>
      <w:r>
        <w:t>ứ</w:t>
      </w:r>
      <w:r>
        <w:t>c chăm sóc n</w:t>
      </w:r>
      <w:r>
        <w:t>ế</w:t>
      </w:r>
      <w:r>
        <w:t>u oxy hóa x</w:t>
      </w:r>
      <w:r>
        <w:t>ấ</w:t>
      </w:r>
      <w:r>
        <w:t>u, huy</w:t>
      </w:r>
      <w:r>
        <w:t>ế</w:t>
      </w:r>
      <w:r>
        <w:t>t áp gi</w:t>
      </w:r>
      <w:r>
        <w:t>ả</w:t>
      </w:r>
      <w:r>
        <w:t>m ho</w:t>
      </w:r>
      <w:r>
        <w:t>ặ</w:t>
      </w:r>
      <w:r>
        <w:t>c xu</w:t>
      </w:r>
      <w:r>
        <w:t>ấ</w:t>
      </w:r>
      <w:r>
        <w:t>t hi</w:t>
      </w:r>
      <w:r>
        <w:t>ệ</w:t>
      </w:r>
      <w:r>
        <w:t>n l</w:t>
      </w:r>
      <w:r>
        <w:t>ạ</w:t>
      </w:r>
      <w:r>
        <w:t>nh/thi</w:t>
      </w:r>
      <w:r>
        <w:t>ể</w:t>
      </w:r>
      <w:r>
        <w:t>u ni</w:t>
      </w:r>
      <w:r>
        <w:t>ệ</w:t>
      </w:r>
      <w:r>
        <w:t>u/lú l</w:t>
      </w:r>
      <w:r>
        <w:t>ẫ</w:t>
      </w:r>
      <w:r>
        <w:t>n.</w:t>
      </w:r>
    </w:p>
    <w:p w14:paraId="41B8A844" w14:textId="77777777" w:rsidR="009D4493" w:rsidRDefault="001F1E8C">
      <w:pPr>
        <w:pStyle w:val="ListNumber"/>
      </w:pPr>
      <w:r>
        <w:rPr>
          <w:b/>
        </w:rPr>
        <w:t>Vì sao l</w:t>
      </w:r>
      <w:r>
        <w:rPr>
          <w:b/>
        </w:rPr>
        <w:t>ự</w:t>
      </w:r>
      <w:r>
        <w:rPr>
          <w:b/>
        </w:rPr>
        <w:t>a ch</w:t>
      </w:r>
      <w:r>
        <w:rPr>
          <w:b/>
        </w:rPr>
        <w:t>ọ</w:t>
      </w:r>
      <w:r>
        <w:rPr>
          <w:b/>
        </w:rPr>
        <w:t>n khác sai:</w:t>
      </w:r>
      <w:r>
        <w:t xml:space="preserve"> “khô” sai vì có nhi</w:t>
      </w:r>
      <w:r>
        <w:t>ề</w:t>
      </w:r>
      <w:r>
        <w:t>u d</w:t>
      </w:r>
      <w:r>
        <w:t>ấ</w:t>
      </w:r>
      <w:r>
        <w:t>u sung huy</w:t>
      </w:r>
      <w:r>
        <w:t>ế</w:t>
      </w:r>
      <w:r>
        <w:t>t đ</w:t>
      </w:r>
      <w:r>
        <w:t>ộ</w:t>
      </w:r>
      <w:r>
        <w:t>c l</w:t>
      </w:r>
      <w:r>
        <w:t>ậ</w:t>
      </w:r>
      <w:r>
        <w:t>p; “l</w:t>
      </w:r>
      <w:r>
        <w:t>ạ</w:t>
      </w:r>
      <w:r>
        <w:t>nh” sai vì chưa có b</w:t>
      </w:r>
      <w:r>
        <w:t>ằ</w:t>
      </w:r>
      <w:r>
        <w:t>ng ch</w:t>
      </w:r>
      <w:r>
        <w:t>ứ</w:t>
      </w:r>
      <w:r>
        <w:t>ng gi</w:t>
      </w:r>
      <w:r>
        <w:t>ả</w:t>
      </w:r>
      <w:r>
        <w:t>m tư</w:t>
      </w:r>
      <w:r>
        <w:t>ớ</w:t>
      </w:r>
      <w:r>
        <w:t>i máu; cho d</w:t>
      </w:r>
      <w:r>
        <w:t>ị</w:t>
      </w:r>
      <w:r>
        <w:t>ch ch</w:t>
      </w:r>
      <w:r>
        <w:t>ỉ</w:t>
      </w:r>
      <w:r>
        <w:t xml:space="preserve"> vì creatinine tăng nh</w:t>
      </w:r>
      <w:r>
        <w:t>ẹ</w:t>
      </w:r>
      <w:r>
        <w:t xml:space="preserve"> có th</w:t>
      </w:r>
      <w:r>
        <w:t>ể</w:t>
      </w:r>
      <w:r>
        <w:t xml:space="preserve"> làm sung huy</w:t>
      </w:r>
      <w:r>
        <w:t>ế</w:t>
      </w:r>
      <w:r>
        <w:t>t n</w:t>
      </w:r>
      <w:r>
        <w:t>ặ</w:t>
      </w:r>
      <w:r>
        <w:t>ng hơn; xu</w:t>
      </w:r>
      <w:r>
        <w:t>ấ</w:t>
      </w:r>
      <w:r>
        <w:t>t vi</w:t>
      </w:r>
      <w:r>
        <w:t>ệ</w:t>
      </w:r>
      <w:r>
        <w:t>n ch</w:t>
      </w:r>
      <w:r>
        <w:t>ỉ</w:t>
      </w:r>
      <w:r>
        <w:t xml:space="preserve"> d</w:t>
      </w:r>
      <w:r>
        <w:t>ự</w:t>
      </w:r>
      <w:r>
        <w:t>a vào huy</w:t>
      </w:r>
      <w:r>
        <w:t>ế</w:t>
      </w:r>
      <w:r>
        <w:t>t áp cao b</w:t>
      </w:r>
      <w:r>
        <w:t>ỏ</w:t>
      </w:r>
      <w:r>
        <w:t xml:space="preserve"> qua m</w:t>
      </w:r>
      <w:r>
        <w:t>ấ</w:t>
      </w:r>
      <w:r>
        <w:t>t bù rõ.</w:t>
      </w:r>
    </w:p>
    <w:p w14:paraId="641C1BD5" w14:textId="77777777" w:rsidR="009D4493" w:rsidRDefault="001F1E8C">
      <w:pPr>
        <w:pStyle w:val="Heading2"/>
      </w:pPr>
      <w:r>
        <w:t>Case 2 — L</w:t>
      </w:r>
      <w:r>
        <w:t>ạ</w:t>
      </w:r>
      <w:r>
        <w:t>nh-ư</w:t>
      </w:r>
      <w:r>
        <w:t>ớ</w:t>
      </w:r>
      <w:r>
        <w:t>t: phân tích và l</w:t>
      </w:r>
      <w:r>
        <w:t>ờ</w:t>
      </w:r>
      <w:r>
        <w:t>i gi</w:t>
      </w:r>
      <w:r>
        <w:t>ả</w:t>
      </w:r>
      <w:r>
        <w:t>i</w:t>
      </w:r>
    </w:p>
    <w:p w14:paraId="2564A022" w14:textId="77777777" w:rsidR="009D4493" w:rsidRDefault="001F1E8C">
      <w:r>
        <w:t>N</w:t>
      </w:r>
      <w:r>
        <w:t>ữ</w:t>
      </w:r>
      <w:r>
        <w:t xml:space="preserve"> 74 tu</w:t>
      </w:r>
      <w:r>
        <w:t>ổ</w:t>
      </w:r>
      <w:r>
        <w:t>i, b</w:t>
      </w:r>
      <w:r>
        <w:t>ệ</w:t>
      </w:r>
      <w:r>
        <w:t>nh cơ tim thi</w:t>
      </w:r>
      <w:r>
        <w:t>ế</w:t>
      </w:r>
      <w:r>
        <w:t>u máu c</w:t>
      </w:r>
      <w:r>
        <w:t>ụ</w:t>
      </w:r>
      <w:r>
        <w:t>c b</w:t>
      </w:r>
      <w:r>
        <w:t>ộ</w:t>
      </w:r>
      <w:r>
        <w:t>, khó th</w:t>
      </w:r>
      <w:r>
        <w:t>ở</w:t>
      </w:r>
      <w:r>
        <w:t xml:space="preserve"> và lơ mơ. Huy</w:t>
      </w:r>
      <w:r>
        <w:t>ế</w:t>
      </w:r>
      <w:r>
        <w:t>t áp 78/52 mmHg, m</w:t>
      </w:r>
      <w:r>
        <w:t>ạ</w:t>
      </w:r>
      <w:r>
        <w:t>ch 118/phút, tay chân l</w:t>
      </w:r>
      <w:r>
        <w:t>ạ</w:t>
      </w:r>
      <w:r>
        <w:t xml:space="preserve">nh </w:t>
      </w:r>
      <w:r>
        <w:t>ẩ</w:t>
      </w:r>
      <w:r>
        <w:t>m, th</w:t>
      </w:r>
      <w:r>
        <w:t>ờ</w:t>
      </w:r>
      <w:r>
        <w:t>i gian làm đ</w:t>
      </w:r>
      <w:r>
        <w:t>ầ</w:t>
      </w:r>
      <w:r>
        <w:t>y mao m</w:t>
      </w:r>
      <w:r>
        <w:t>ạ</w:t>
      </w:r>
      <w:r>
        <w:t>ch 5 giây, thi</w:t>
      </w:r>
      <w:r>
        <w:t>ể</w:t>
      </w:r>
      <w:r>
        <w:t>u ni</w:t>
      </w:r>
      <w:r>
        <w:t>ệ</w:t>
      </w:r>
      <w:r>
        <w:t>u; tĩnh m</w:t>
      </w:r>
      <w:r>
        <w:t>ạ</w:t>
      </w:r>
      <w:r>
        <w:t>ch c</w:t>
      </w:r>
      <w:r>
        <w:t>ổ</w:t>
      </w:r>
      <w:r>
        <w:t xml:space="preserve"> n</w:t>
      </w:r>
      <w:r>
        <w:t>ổ</w:t>
      </w:r>
      <w:r>
        <w:t>i, ran lan t</w:t>
      </w:r>
      <w:r>
        <w:t>ỏ</w:t>
      </w:r>
      <w:r>
        <w:t>a, lactate tăng.</w:t>
      </w:r>
    </w:p>
    <w:p w14:paraId="20600574" w14:textId="77777777" w:rsidR="009D4493" w:rsidRDefault="001F1E8C">
      <w:pPr>
        <w:pStyle w:val="ListNumber"/>
      </w:pPr>
      <w:r>
        <w:rPr>
          <w:b/>
        </w:rPr>
        <w:t>Red flag:</w:t>
      </w:r>
      <w:r>
        <w:t xml:space="preserve"> t</w:t>
      </w:r>
      <w:r>
        <w:t>ụ</w:t>
      </w:r>
      <w:r>
        <w:t>t huy</w:t>
      </w:r>
      <w:r>
        <w:t>ế</w:t>
      </w:r>
      <w:r>
        <w:t>t áp kèm lơ mơ, thi</w:t>
      </w:r>
      <w:r>
        <w:t>ể</w:t>
      </w:r>
      <w:r>
        <w:t>u ni</w:t>
      </w:r>
      <w:r>
        <w:t>ệ</w:t>
      </w:r>
      <w:r>
        <w:t>u, l</w:t>
      </w:r>
      <w:r>
        <w:t>ạ</w:t>
      </w:r>
      <w:r>
        <w:t xml:space="preserve">nh </w:t>
      </w:r>
      <w:r>
        <w:t>ẩ</w:t>
      </w:r>
      <w:r>
        <w:t>m và lactate tăng là s</w:t>
      </w:r>
      <w:r>
        <w:t>ố</w:t>
      </w:r>
      <w:r>
        <w:t>c cho đ</w:t>
      </w:r>
      <w:r>
        <w:t>ế</w:t>
      </w:r>
      <w:r>
        <w:t>n khi ch</w:t>
      </w:r>
      <w:r>
        <w:t>ứ</w:t>
      </w:r>
      <w:r>
        <w:t>ng minh ngư</w:t>
      </w:r>
      <w:r>
        <w:t>ợ</w:t>
      </w:r>
      <w:r>
        <w:t>c l</w:t>
      </w:r>
      <w:r>
        <w:t>ạ</w:t>
      </w:r>
      <w:r>
        <w:t>i; đ</w:t>
      </w:r>
      <w:r>
        <w:t>ồ</w:t>
      </w:r>
      <w:r>
        <w:t>ng th</w:t>
      </w:r>
      <w:r>
        <w:t>ờ</w:t>
      </w:r>
      <w:r>
        <w:t>i có suy hô h</w:t>
      </w:r>
      <w:r>
        <w:t>ấ</w:t>
      </w:r>
      <w:r>
        <w:t>p và sung huy</w:t>
      </w:r>
      <w:r>
        <w:t>ế</w:t>
      </w:r>
      <w:r>
        <w:t>t.</w:t>
      </w:r>
    </w:p>
    <w:p w14:paraId="1EBE0976" w14:textId="77777777" w:rsidR="009D4493" w:rsidRDefault="001F1E8C">
      <w:pPr>
        <w:pStyle w:val="ListNumber"/>
      </w:pPr>
      <w:r>
        <w:rPr>
          <w:b/>
        </w:rPr>
        <w:t>D</w:t>
      </w:r>
      <w:r>
        <w:rPr>
          <w:b/>
        </w:rPr>
        <w:t>ữ</w:t>
      </w:r>
      <w:r>
        <w:rPr>
          <w:b/>
        </w:rPr>
        <w:t xml:space="preserve"> ki</w:t>
      </w:r>
      <w:r>
        <w:rPr>
          <w:b/>
        </w:rPr>
        <w:t>ệ</w:t>
      </w:r>
      <w:r>
        <w:rPr>
          <w:b/>
        </w:rPr>
        <w:t>n quy</w:t>
      </w:r>
      <w:r>
        <w:rPr>
          <w:b/>
        </w:rPr>
        <w:t>ế</w:t>
      </w:r>
      <w:r>
        <w:rPr>
          <w:b/>
        </w:rPr>
        <w:t>t đ</w:t>
      </w:r>
      <w:r>
        <w:rPr>
          <w:b/>
        </w:rPr>
        <w:t>ị</w:t>
      </w:r>
      <w:r>
        <w:rPr>
          <w:b/>
        </w:rPr>
        <w:t>nh:</w:t>
      </w:r>
      <w:r>
        <w:t xml:space="preserve"> tĩnh m</w:t>
      </w:r>
      <w:r>
        <w:t>ạ</w:t>
      </w:r>
      <w:r>
        <w:t>ch c</w:t>
      </w:r>
      <w:r>
        <w:t>ổ</w:t>
      </w:r>
      <w:r>
        <w:t xml:space="preserve"> n</w:t>
      </w:r>
      <w:r>
        <w:t>ổ</w:t>
      </w:r>
      <w:r>
        <w:t>i và ran xác l</w:t>
      </w:r>
      <w:r>
        <w:t>ậ</w:t>
      </w:r>
      <w:r>
        <w:t>p “ư</w:t>
      </w:r>
      <w:r>
        <w:t>ớ</w:t>
      </w:r>
      <w:r>
        <w:t>t”; nhi</w:t>
      </w:r>
      <w:r>
        <w:t>ề</w:t>
      </w:r>
      <w:r>
        <w:t>u cơ quan gi</w:t>
      </w:r>
      <w:r>
        <w:t>ả</w:t>
      </w:r>
      <w:r>
        <w:t>m tư</w:t>
      </w:r>
      <w:r>
        <w:t>ớ</w:t>
      </w:r>
      <w:r>
        <w:t>i máu xác l</w:t>
      </w:r>
      <w:r>
        <w:t>ậ</w:t>
      </w:r>
      <w:r>
        <w:t>p “l</w:t>
      </w:r>
      <w:r>
        <w:t>ạ</w:t>
      </w:r>
      <w:r>
        <w:t>nh”; n</w:t>
      </w:r>
      <w:r>
        <w:t>ề</w:t>
      </w:r>
      <w:r>
        <w:t>n b</w:t>
      </w:r>
      <w:r>
        <w:t>ệ</w:t>
      </w:r>
      <w:r>
        <w:t>nh tim h</w:t>
      </w:r>
      <w:r>
        <w:t>ỗ</w:t>
      </w:r>
      <w:r>
        <w:t xml:space="preserve"> tr</w:t>
      </w:r>
      <w:r>
        <w:t>ợ</w:t>
      </w:r>
      <w:r>
        <w:t xml:space="preserve"> s</w:t>
      </w:r>
      <w:r>
        <w:t>ố</w:t>
      </w:r>
      <w:r>
        <w:t>c tim nhưng v</w:t>
      </w:r>
      <w:r>
        <w:t>ẫ</w:t>
      </w:r>
      <w:r>
        <w:t>n ph</w:t>
      </w:r>
      <w:r>
        <w:t>ả</w:t>
      </w:r>
      <w:r>
        <w:t>i tìm s</w:t>
      </w:r>
      <w:r>
        <w:t>ố</w:t>
      </w:r>
      <w:r>
        <w:t>c h</w:t>
      </w:r>
      <w:r>
        <w:t>ỗ</w:t>
      </w:r>
      <w:r>
        <w:t>n h</w:t>
      </w:r>
      <w:r>
        <w:t>ợ</w:t>
      </w:r>
      <w:r>
        <w:t>p.</w:t>
      </w:r>
    </w:p>
    <w:p w14:paraId="7B7DB0EE" w14:textId="77777777" w:rsidR="009D4493" w:rsidRDefault="001F1E8C">
      <w:pPr>
        <w:pStyle w:val="ListNumber"/>
      </w:pPr>
      <w:r>
        <w:rPr>
          <w:b/>
        </w:rPr>
        <w:t>Hành đ</w:t>
      </w:r>
      <w:r>
        <w:rPr>
          <w:b/>
        </w:rPr>
        <w:t>ộ</w:t>
      </w:r>
      <w:r>
        <w:rPr>
          <w:b/>
        </w:rPr>
        <w:t>ng, x</w:t>
      </w:r>
      <w:r>
        <w:rPr>
          <w:b/>
        </w:rPr>
        <w:t>ử</w:t>
      </w:r>
      <w:r>
        <w:rPr>
          <w:b/>
        </w:rPr>
        <w:t xml:space="preserve"> trí và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i:</w:t>
      </w:r>
      <w:r>
        <w:t xml:space="preserve"> kích ho</w:t>
      </w:r>
      <w:r>
        <w:t>ạ</w:t>
      </w:r>
      <w:r>
        <w:t>t h</w:t>
      </w:r>
      <w:r>
        <w:t>ồ</w:t>
      </w:r>
      <w:r>
        <w:t>i s</w:t>
      </w:r>
      <w:r>
        <w:t>ứ</w:t>
      </w:r>
      <w:r>
        <w:t>c s</w:t>
      </w:r>
      <w:r>
        <w:t>ố</w:t>
      </w:r>
      <w:r>
        <w:t>c, ABC, monitor, đư</w:t>
      </w:r>
      <w:r>
        <w:t>ờ</w:t>
      </w:r>
      <w:r>
        <w:t>ng truy</w:t>
      </w:r>
      <w:r>
        <w:t>ề</w:t>
      </w:r>
      <w:r>
        <w:t>n và đánh giá nguyên nhân có th</w:t>
      </w:r>
      <w:r>
        <w:t>ể</w:t>
      </w:r>
      <w:r>
        <w:t xml:space="preserve"> đ</w:t>
      </w:r>
      <w:r>
        <w:t>ả</w:t>
      </w:r>
      <w:r>
        <w:t>o ngư</w:t>
      </w:r>
      <w:r>
        <w:t>ợ</w:t>
      </w:r>
      <w:r>
        <w:t>c ngay như h</w:t>
      </w:r>
      <w:r>
        <w:t>ộ</w:t>
      </w:r>
      <w:r>
        <w:t>i ch</w:t>
      </w:r>
      <w:r>
        <w:t>ứ</w:t>
      </w:r>
      <w:r>
        <w:t>ng vành c</w:t>
      </w:r>
      <w:r>
        <w:t>ấ</w:t>
      </w:r>
      <w:r>
        <w:t>p, r</w:t>
      </w:r>
      <w:r>
        <w:t>ố</w:t>
      </w:r>
      <w:r>
        <w:t>i lo</w:t>
      </w:r>
      <w:r>
        <w:t>ạ</w:t>
      </w:r>
      <w:r>
        <w:t>n nh</w:t>
      </w:r>
      <w:r>
        <w:t>ị</w:t>
      </w:r>
      <w:r>
        <w:t>p, bi</w:t>
      </w:r>
      <w:r>
        <w:t>ế</w:t>
      </w:r>
      <w:r>
        <w:t>n c</w:t>
      </w:r>
      <w:r>
        <w:t>ố</w:t>
      </w:r>
      <w:r>
        <w:t xml:space="preserve"> cơ h</w:t>
      </w:r>
      <w:r>
        <w:t>ọ</w:t>
      </w:r>
      <w:r>
        <w:t>c. G</w:t>
      </w:r>
      <w:r>
        <w:t>ọ</w:t>
      </w:r>
      <w:r>
        <w:t>i tim m</w:t>
      </w:r>
      <w:r>
        <w:t>ạ</w:t>
      </w:r>
      <w:r>
        <w:t>ch/h</w:t>
      </w:r>
      <w:r>
        <w:t>ồ</w:t>
      </w:r>
      <w:r>
        <w:t>i s</w:t>
      </w:r>
      <w:r>
        <w:t>ứ</w:t>
      </w:r>
      <w:r>
        <w:t>c s</w:t>
      </w:r>
      <w:r>
        <w:t>ớ</w:t>
      </w:r>
      <w:r>
        <w:t>m; không trì hoãn đ</w:t>
      </w:r>
      <w:r>
        <w:t>ể</w:t>
      </w:r>
      <w:r>
        <w:t xml:space="preserve"> hoàn t</w:t>
      </w:r>
      <w:r>
        <w:t>ấ</w:t>
      </w:r>
      <w:r>
        <w:t>t m</w:t>
      </w:r>
      <w:r>
        <w:t>ọ</w:t>
      </w:r>
      <w:r>
        <w:t>i xét nghi</w:t>
      </w:r>
      <w:r>
        <w:t>ệ</w:t>
      </w:r>
      <w:r>
        <w:t>m.</w:t>
      </w:r>
    </w:p>
    <w:p w14:paraId="1FF99C17" w14:textId="77777777" w:rsidR="009D4493" w:rsidRDefault="001F1E8C">
      <w:pPr>
        <w:pStyle w:val="ListNumber"/>
      </w:pPr>
      <w:r>
        <w:rPr>
          <w:b/>
        </w:rPr>
        <w:t>Monitoring/transfer:</w:t>
      </w:r>
      <w:r>
        <w:t xml:space="preserve"> chuy</w:t>
      </w:r>
      <w:r>
        <w:t>ể</w:t>
      </w:r>
      <w:r>
        <w:t>n ICU/đơn v</w:t>
      </w:r>
      <w:r>
        <w:t>ị</w:t>
      </w:r>
      <w:r>
        <w:t xml:space="preserve"> có kh</w:t>
      </w:r>
      <w:r>
        <w:t>ả</w:t>
      </w:r>
      <w:r>
        <w:t xml:space="preserve"> năng h</w:t>
      </w:r>
      <w:r>
        <w:t>ỗ</w:t>
      </w:r>
      <w:r>
        <w:t xml:space="preserve"> tr</w:t>
      </w:r>
      <w:r>
        <w:t>ợ</w:t>
      </w:r>
      <w:r>
        <w:t xml:space="preserve"> tu</w:t>
      </w:r>
      <w:r>
        <w:t>ầ</w:t>
      </w:r>
      <w:r>
        <w:t>n hoàn; theo dõi liên t</w:t>
      </w:r>
      <w:r>
        <w:t>ụ</w:t>
      </w:r>
      <w:r>
        <w:t>c huy</w:t>
      </w:r>
      <w:r>
        <w:t>ế</w:t>
      </w:r>
      <w:r>
        <w:t>t áp, ECG, SpO2, tri giác, nư</w:t>
      </w:r>
      <w:r>
        <w:t>ớ</w:t>
      </w:r>
      <w:r>
        <w:t>c ti</w:t>
      </w:r>
      <w:r>
        <w:t>ể</w:t>
      </w:r>
      <w:r>
        <w:t>u, lactate n</w:t>
      </w:r>
      <w:r>
        <w:t>ố</w:t>
      </w:r>
      <w:r>
        <w:t>i ti</w:t>
      </w:r>
      <w:r>
        <w:t>ế</w:t>
      </w:r>
      <w:r>
        <w:t>p và ch</w:t>
      </w:r>
      <w:r>
        <w:t>ứ</w:t>
      </w:r>
      <w:r>
        <w:t>c năng cơ quan. Cân nh</w:t>
      </w:r>
      <w:r>
        <w:t>ắ</w:t>
      </w:r>
      <w:r>
        <w:t>c trung tâm có can thi</w:t>
      </w:r>
      <w:r>
        <w:t>ệ</w:t>
      </w:r>
      <w:r>
        <w:t>p/h</w:t>
      </w:r>
      <w:r>
        <w:t>ỗ</w:t>
      </w:r>
      <w:r>
        <w:t xml:space="preserve"> tr</w:t>
      </w:r>
      <w:r>
        <w:t>ợ</w:t>
      </w:r>
      <w:r>
        <w:t xml:space="preserve"> cơ h</w:t>
      </w:r>
      <w:r>
        <w:t>ọ</w:t>
      </w:r>
      <w:r>
        <w:t>c n</w:t>
      </w:r>
      <w:r>
        <w:t>ế</w:t>
      </w:r>
      <w:r>
        <w:t xml:space="preserve">u không </w:t>
      </w:r>
      <w:r>
        <w:t>ổ</w:t>
      </w:r>
      <w:r>
        <w:t>n đ</w:t>
      </w:r>
      <w:r>
        <w:t>ị</w:t>
      </w:r>
      <w:r>
        <w:t>nh.</w:t>
      </w:r>
    </w:p>
    <w:p w14:paraId="45E5DB1F" w14:textId="77777777" w:rsidR="009D4493" w:rsidRDefault="001F1E8C">
      <w:pPr>
        <w:pStyle w:val="ListNumber"/>
      </w:pPr>
      <w:r>
        <w:rPr>
          <w:b/>
        </w:rPr>
        <w:t>Vì sao l</w:t>
      </w:r>
      <w:r>
        <w:rPr>
          <w:b/>
        </w:rPr>
        <w:t>ự</w:t>
      </w:r>
      <w:r>
        <w:rPr>
          <w:b/>
        </w:rPr>
        <w:t>a ch</w:t>
      </w:r>
      <w:r>
        <w:rPr>
          <w:b/>
        </w:rPr>
        <w:t>ọ</w:t>
      </w:r>
      <w:r>
        <w:rPr>
          <w:b/>
        </w:rPr>
        <w:t>n khác sai:</w:t>
      </w:r>
      <w:r>
        <w:t xml:space="preserve"> bolus d</w:t>
      </w:r>
      <w:r>
        <w:t>ị</w:t>
      </w:r>
      <w:r>
        <w:t>ch l</w:t>
      </w:r>
      <w:r>
        <w:t>ớ</w:t>
      </w:r>
      <w:r>
        <w:t>n theo ph</w:t>
      </w:r>
      <w:r>
        <w:t>ả</w:t>
      </w:r>
      <w:r>
        <w:t>n x</w:t>
      </w:r>
      <w:r>
        <w:t>ạ</w:t>
      </w:r>
      <w:r>
        <w:t xml:space="preserve"> có th</w:t>
      </w:r>
      <w:r>
        <w:t>ể</w:t>
      </w:r>
      <w:r>
        <w:t xml:space="preserve"> làm phù ph</w:t>
      </w:r>
      <w:r>
        <w:t>ổ</w:t>
      </w:r>
      <w:r>
        <w:t>i và áp l</w:t>
      </w:r>
      <w:r>
        <w:t>ự</w:t>
      </w:r>
      <w:r>
        <w:t>c th</w:t>
      </w:r>
      <w:r>
        <w:t>ấ</w:t>
      </w:r>
      <w:r>
        <w:t>t ph</w:t>
      </w:r>
      <w:r>
        <w:t>ả</w:t>
      </w:r>
      <w:r>
        <w:t>i x</w:t>
      </w:r>
      <w:r>
        <w:t>ấ</w:t>
      </w:r>
      <w:r>
        <w:t>u hơn; g</w:t>
      </w:r>
      <w:r>
        <w:t>ọ</w:t>
      </w:r>
      <w:r>
        <w:t xml:space="preserve">i đây là “suy tim </w:t>
      </w:r>
      <w:r>
        <w:t>ổ</w:t>
      </w:r>
      <w:r>
        <w:t>n đ</w:t>
      </w:r>
      <w:r>
        <w:t>ị</w:t>
      </w:r>
      <w:r>
        <w:t>nh” vì đã có b</w:t>
      </w:r>
      <w:r>
        <w:t>ệ</w:t>
      </w:r>
      <w:r>
        <w:t>nh n</w:t>
      </w:r>
      <w:r>
        <w:t>ề</w:t>
      </w:r>
      <w:r>
        <w:t>n b</w:t>
      </w:r>
      <w:r>
        <w:t>ỏ</w:t>
      </w:r>
      <w:r>
        <w:t xml:space="preserve"> qua s</w:t>
      </w:r>
      <w:r>
        <w:t>ố</w:t>
      </w:r>
      <w:r>
        <w:t>c; ch</w:t>
      </w:r>
      <w:r>
        <w:t>ờ</w:t>
      </w:r>
      <w:r>
        <w:t xml:space="preserve"> LVEF m</w:t>
      </w:r>
      <w:r>
        <w:t>ớ</w:t>
      </w:r>
      <w:r>
        <w:t>i x</w:t>
      </w:r>
      <w:r>
        <w:t>ử</w:t>
      </w:r>
      <w:r>
        <w:t xml:space="preserve"> trí là nguy hi</w:t>
      </w:r>
      <w:r>
        <w:t>ể</w:t>
      </w:r>
      <w:r>
        <w:t>m; huy</w:t>
      </w:r>
      <w:r>
        <w:t>ế</w:t>
      </w:r>
      <w:r>
        <w:t>t áp th</w:t>
      </w:r>
      <w:r>
        <w:t>ấ</w:t>
      </w:r>
      <w:r>
        <w:t>p đơn đ</w:t>
      </w:r>
      <w:r>
        <w:t>ộ</w:t>
      </w:r>
      <w:r>
        <w:t>c chưa đ</w:t>
      </w:r>
      <w:r>
        <w:t>ủ</w:t>
      </w:r>
      <w:r>
        <w:t>, nhưng ca này có b</w:t>
      </w:r>
      <w:r>
        <w:t>ằ</w:t>
      </w:r>
      <w:r>
        <w:t>ng ch</w:t>
      </w:r>
      <w:r>
        <w:t>ứ</w:t>
      </w:r>
      <w:r>
        <w:t>ng gi</w:t>
      </w:r>
      <w:r>
        <w:t>ả</w:t>
      </w:r>
      <w:r>
        <w:t>m tư</w:t>
      </w:r>
      <w:r>
        <w:t>ớ</w:t>
      </w:r>
      <w:r>
        <w:t>i máu rõ.</w:t>
      </w:r>
    </w:p>
    <w:p w14:paraId="1E141A04" w14:textId="77777777" w:rsidR="009D4493" w:rsidRDefault="001F1E8C">
      <w:pPr>
        <w:pStyle w:val="Heading1"/>
      </w:pPr>
      <w:r>
        <w:lastRenderedPageBreak/>
        <w:t>Case 3 — L</w:t>
      </w:r>
      <w:r>
        <w:t>ạ</w:t>
      </w:r>
      <w:r>
        <w:t>nh-khô hay gi</w:t>
      </w:r>
      <w:r>
        <w:t>ả</w:t>
      </w:r>
      <w:r>
        <w:t>m th</w:t>
      </w:r>
      <w:r>
        <w:t>ể</w:t>
      </w:r>
      <w:r>
        <w:t xml:space="preserve"> tích? Phân tích và l</w:t>
      </w:r>
      <w:r>
        <w:t>ờ</w:t>
      </w:r>
      <w:r>
        <w:t>i gi</w:t>
      </w:r>
      <w:r>
        <w:t>ả</w:t>
      </w:r>
      <w:r>
        <w:t>i</w:t>
      </w:r>
    </w:p>
    <w:p w14:paraId="0436D88F" w14:textId="77777777" w:rsidR="009D4493" w:rsidRDefault="001F1E8C">
      <w:r>
        <w:t>Nam 61 tu</w:t>
      </w:r>
      <w:r>
        <w:t>ổ</w:t>
      </w:r>
      <w:r>
        <w:t>i, HFrEF, ăn u</w:t>
      </w:r>
      <w:r>
        <w:t>ố</w:t>
      </w:r>
      <w:r>
        <w:t>ng kém do tiêu ch</w:t>
      </w:r>
      <w:r>
        <w:t>ả</w:t>
      </w:r>
      <w:r>
        <w:t>y hai ngày, chóng m</w:t>
      </w:r>
      <w:r>
        <w:t>ặ</w:t>
      </w:r>
      <w:r>
        <w:t>t khi đ</w:t>
      </w:r>
      <w:r>
        <w:t>ứ</w:t>
      </w:r>
      <w:r>
        <w:t>ng. Huy</w:t>
      </w:r>
      <w:r>
        <w:t>ế</w:t>
      </w:r>
      <w:r>
        <w:t>t áp 92/60 mmHg, tay mát, tĩnh m</w:t>
      </w:r>
      <w:r>
        <w:t>ạ</w:t>
      </w:r>
      <w:r>
        <w:t>ch c</w:t>
      </w:r>
      <w:r>
        <w:t>ổ</w:t>
      </w:r>
      <w:r>
        <w:t xml:space="preserve"> không n</w:t>
      </w:r>
      <w:r>
        <w:t>ổ</w:t>
      </w:r>
      <w:r>
        <w:t>i, ph</w:t>
      </w:r>
      <w:r>
        <w:t>ổ</w:t>
      </w:r>
      <w:r>
        <w:t>i trong, không phù, lư</w:t>
      </w:r>
      <w:r>
        <w:t>ợ</w:t>
      </w:r>
      <w:r>
        <w:t>ng ti</w:t>
      </w:r>
      <w:r>
        <w:t>ể</w:t>
      </w:r>
      <w:r>
        <w:t>u gi</w:t>
      </w:r>
      <w:r>
        <w:t>ả</w:t>
      </w:r>
      <w:r>
        <w:t>m nh</w:t>
      </w:r>
      <w:r>
        <w:t>ẹ</w:t>
      </w:r>
      <w:r>
        <w:t>. Không s</w:t>
      </w:r>
      <w:r>
        <w:t>ố</w:t>
      </w:r>
      <w:r>
        <w:t>t, không đau ng</w:t>
      </w:r>
      <w:r>
        <w:t>ự</w:t>
      </w:r>
      <w:r>
        <w:t>c.</w:t>
      </w:r>
    </w:p>
    <w:p w14:paraId="471E95E7" w14:textId="77777777" w:rsidR="009D4493" w:rsidRDefault="001F1E8C">
      <w:pPr>
        <w:pStyle w:val="ListNumber"/>
      </w:pPr>
      <w:r>
        <w:rPr>
          <w:b/>
        </w:rPr>
        <w:t>Red flag:</w:t>
      </w:r>
      <w:r>
        <w:t xml:space="preserve"> đánh giá lú l</w:t>
      </w:r>
      <w:r>
        <w:t>ẫ</w:t>
      </w:r>
      <w:r>
        <w:t>n, đau ng</w:t>
      </w:r>
      <w:r>
        <w:t>ự</w:t>
      </w:r>
      <w:r>
        <w:t>c, lo</w:t>
      </w:r>
      <w:r>
        <w:t>ạ</w:t>
      </w:r>
      <w:r>
        <w:t>n nh</w:t>
      </w:r>
      <w:r>
        <w:t>ị</w:t>
      </w:r>
      <w:r>
        <w:t>p, thi</w:t>
      </w:r>
      <w:r>
        <w:t>ể</w:t>
      </w:r>
      <w:r>
        <w:t>u ni</w:t>
      </w:r>
      <w:r>
        <w:t>ệ</w:t>
      </w:r>
      <w:r>
        <w:t>u ti</w:t>
      </w:r>
      <w:r>
        <w:t>ế</w:t>
      </w:r>
      <w:r>
        <w:t>n tri</w:t>
      </w:r>
      <w:r>
        <w:t>ể</w:t>
      </w:r>
      <w:r>
        <w:t>n, lactate tăng, xu</w:t>
      </w:r>
      <w:r>
        <w:t>ấ</w:t>
      </w:r>
      <w:r>
        <w:t>t huy</w:t>
      </w:r>
      <w:r>
        <w:t>ế</w:t>
      </w:r>
      <w:r>
        <w:t>t/nhi</w:t>
      </w:r>
      <w:r>
        <w:t>ễ</w:t>
      </w:r>
      <w:r>
        <w:t>m trùng và t</w:t>
      </w:r>
      <w:r>
        <w:t>ụ</w:t>
      </w:r>
      <w:r>
        <w:t>t huy</w:t>
      </w:r>
      <w:r>
        <w:t>ế</w:t>
      </w:r>
      <w:r>
        <w:t>t áp dai d</w:t>
      </w:r>
      <w:r>
        <w:t>ẳ</w:t>
      </w:r>
      <w:r>
        <w:t>ng. Đây có th</w:t>
      </w:r>
      <w:r>
        <w:t>ể</w:t>
      </w:r>
      <w:r>
        <w:t xml:space="preserve"> chuy</w:t>
      </w:r>
      <w:r>
        <w:t>ể</w:t>
      </w:r>
      <w:r>
        <w:t>n nhanh thành s</w:t>
      </w:r>
      <w:r>
        <w:t>ố</w:t>
      </w:r>
      <w:r>
        <w:t>c.</w:t>
      </w:r>
    </w:p>
    <w:p w14:paraId="7B69A258" w14:textId="77777777" w:rsidR="009D4493" w:rsidRDefault="001F1E8C">
      <w:pPr>
        <w:pStyle w:val="ListNumber"/>
      </w:pPr>
      <w:r>
        <w:rPr>
          <w:b/>
        </w:rPr>
        <w:t>D</w:t>
      </w:r>
      <w:r>
        <w:rPr>
          <w:b/>
        </w:rPr>
        <w:t>ữ</w:t>
      </w:r>
      <w:r>
        <w:rPr>
          <w:b/>
        </w:rPr>
        <w:t xml:space="preserve"> ki</w:t>
      </w:r>
      <w:r>
        <w:rPr>
          <w:b/>
        </w:rPr>
        <w:t>ệ</w:t>
      </w:r>
      <w:r>
        <w:rPr>
          <w:b/>
        </w:rPr>
        <w:t>n quy</w:t>
      </w:r>
      <w:r>
        <w:rPr>
          <w:b/>
        </w:rPr>
        <w:t>ế</w:t>
      </w:r>
      <w:r>
        <w:rPr>
          <w:b/>
        </w:rPr>
        <w:t>t đ</w:t>
      </w:r>
      <w:r>
        <w:rPr>
          <w:b/>
        </w:rPr>
        <w:t>ị</w:t>
      </w:r>
      <w:r>
        <w:rPr>
          <w:b/>
        </w:rPr>
        <w:t>nh:</w:t>
      </w:r>
      <w:r>
        <w:t xml:space="preserve"> không có d</w:t>
      </w:r>
      <w:r>
        <w:t>ấ</w:t>
      </w:r>
      <w:r>
        <w:t>u sung huy</w:t>
      </w:r>
      <w:r>
        <w:t>ế</w:t>
      </w:r>
      <w:r>
        <w:t>t nên “khô”; tay mát, huy</w:t>
      </w:r>
      <w:r>
        <w:t>ế</w:t>
      </w:r>
      <w:r>
        <w:t>t áp th</w:t>
      </w:r>
      <w:r>
        <w:t>ấ</w:t>
      </w:r>
      <w:r>
        <w:t>p và ti</w:t>
      </w:r>
      <w:r>
        <w:t>ể</w:t>
      </w:r>
      <w:r>
        <w:t>u gi</w:t>
      </w:r>
      <w:r>
        <w:t>ả</w:t>
      </w:r>
      <w:r>
        <w:t>m g</w:t>
      </w:r>
      <w:r>
        <w:t>ợ</w:t>
      </w:r>
      <w:r>
        <w:t>i “l</w:t>
      </w:r>
      <w:r>
        <w:t>ạ</w:t>
      </w:r>
      <w:r>
        <w:t>nh”. Tiêu ch</w:t>
      </w:r>
      <w:r>
        <w:t>ả</w:t>
      </w:r>
      <w:r>
        <w:t>y/ăn kém và d</w:t>
      </w:r>
      <w:r>
        <w:t>ấ</w:t>
      </w:r>
      <w:r>
        <w:t>u gi</w:t>
      </w:r>
      <w:r>
        <w:t>ả</w:t>
      </w:r>
      <w:r>
        <w:t>m th</w:t>
      </w:r>
      <w:r>
        <w:t>ể</w:t>
      </w:r>
      <w:r>
        <w:t xml:space="preserve"> tích nghiêng v</w:t>
      </w:r>
      <w:r>
        <w:t>ề</w:t>
      </w:r>
      <w:r>
        <w:t xml:space="preserve"> gi</w:t>
      </w:r>
      <w:r>
        <w:t>ả</w:t>
      </w:r>
      <w:r>
        <w:t>m th</w:t>
      </w:r>
      <w:r>
        <w:t>ể</w:t>
      </w:r>
      <w:r>
        <w:t xml:space="preserve"> tích, nhưng HFrEF khi</w:t>
      </w:r>
      <w:r>
        <w:t>ế</w:t>
      </w:r>
      <w:r>
        <w:t>n c</w:t>
      </w:r>
      <w:r>
        <w:t>ử</w:t>
      </w:r>
      <w:r>
        <w:t>a s</w:t>
      </w:r>
      <w:r>
        <w:t>ổ</w:t>
      </w:r>
      <w:r>
        <w:t xml:space="preserve"> an toàn h</w:t>
      </w:r>
      <w:r>
        <w:t>ẹ</w:t>
      </w:r>
      <w:r>
        <w:t>p.</w:t>
      </w:r>
    </w:p>
    <w:p w14:paraId="1E860B99" w14:textId="77777777" w:rsidR="009D4493" w:rsidRDefault="001F1E8C">
      <w:pPr>
        <w:pStyle w:val="ListNumber"/>
      </w:pPr>
      <w:r>
        <w:rPr>
          <w:b/>
        </w:rPr>
        <w:t>Hành đ</w:t>
      </w:r>
      <w:r>
        <w:rPr>
          <w:b/>
        </w:rPr>
        <w:t>ộ</w:t>
      </w:r>
      <w:r>
        <w:rPr>
          <w:b/>
        </w:rPr>
        <w:t>ng và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i:</w:t>
      </w:r>
      <w:r>
        <w:t xml:space="preserve"> xác minh th</w:t>
      </w:r>
      <w:r>
        <w:t>ể</w:t>
      </w:r>
      <w:r>
        <w:t xml:space="preserve"> tích b</w:t>
      </w:r>
      <w:r>
        <w:t>ằ</w:t>
      </w:r>
      <w:r>
        <w:t>ng b</w:t>
      </w:r>
      <w:r>
        <w:t>ệ</w:t>
      </w:r>
      <w:r>
        <w:t>nh s</w:t>
      </w:r>
      <w:r>
        <w:t>ử</w:t>
      </w:r>
      <w:r>
        <w:t>, tư th</w:t>
      </w:r>
      <w:r>
        <w:t>ế</w:t>
      </w:r>
      <w:r>
        <w:t>, tĩnh m</w:t>
      </w:r>
      <w:r>
        <w:t>ạ</w:t>
      </w:r>
      <w:r>
        <w:t>ch c</w:t>
      </w:r>
      <w:r>
        <w:t>ổ</w:t>
      </w:r>
      <w:r>
        <w:t>, siêu âm tim-ph</w:t>
      </w:r>
      <w:r>
        <w:t>ổ</w:t>
      </w:r>
      <w:r>
        <w:t>i t</w:t>
      </w:r>
      <w:r>
        <w:t>ạ</w:t>
      </w:r>
      <w:r>
        <w:t>i giư</w:t>
      </w:r>
      <w:r>
        <w:t>ờ</w:t>
      </w:r>
      <w:r>
        <w:t>ng n</w:t>
      </w:r>
      <w:r>
        <w:t>ế</w:t>
      </w:r>
      <w:r>
        <w:t>u có, xét nghi</w:t>
      </w:r>
      <w:r>
        <w:t>ệ</w:t>
      </w:r>
      <w:r>
        <w:t>m và đánh giá đ</w:t>
      </w:r>
      <w:r>
        <w:t>ộ</w:t>
      </w:r>
      <w:r>
        <w:t>ng. N</w:t>
      </w:r>
      <w:r>
        <w:t>ế</w:t>
      </w:r>
      <w:r>
        <w:t>u nghi gi</w:t>
      </w:r>
      <w:r>
        <w:t>ả</w:t>
      </w:r>
      <w:r>
        <w:t>m th</w:t>
      </w:r>
      <w:r>
        <w:t>ể</w:t>
      </w:r>
      <w:r>
        <w:t xml:space="preserve"> tích, bù d</w:t>
      </w:r>
      <w:r>
        <w:t>ị</w:t>
      </w:r>
      <w:r>
        <w:t>ch th</w:t>
      </w:r>
      <w:r>
        <w:t>ậ</w:t>
      </w:r>
      <w:r>
        <w:t>n tr</w:t>
      </w:r>
      <w:r>
        <w:t>ọ</w:t>
      </w:r>
      <w:r>
        <w:t>ng t</w:t>
      </w:r>
      <w:r>
        <w:t>ừ</w:t>
      </w:r>
      <w:r>
        <w:t>ng bư</w:t>
      </w:r>
      <w:r>
        <w:t>ớ</w:t>
      </w:r>
      <w:r>
        <w:t>c nh</w:t>
      </w:r>
      <w:r>
        <w:t>ỏ</w:t>
      </w:r>
      <w:r>
        <w:t xml:space="preserve"> theo protocol cơ s</w:t>
      </w:r>
      <w:r>
        <w:t>ở</w:t>
      </w:r>
      <w:r>
        <w:t>, đánh giá l</w:t>
      </w:r>
      <w:r>
        <w:t>ạ</w:t>
      </w:r>
      <w:r>
        <w:t>i sau m</w:t>
      </w:r>
      <w:r>
        <w:t>ỗ</w:t>
      </w:r>
      <w:r>
        <w:t>i bư</w:t>
      </w:r>
      <w:r>
        <w:t>ớ</w:t>
      </w:r>
      <w:r>
        <w:t>c; đ</w:t>
      </w:r>
      <w:r>
        <w:t>ồ</w:t>
      </w:r>
      <w:r>
        <w:t>ng th</w:t>
      </w:r>
      <w:r>
        <w:t>ờ</w:t>
      </w:r>
      <w:r>
        <w:t>i tìm xu</w:t>
      </w:r>
      <w:r>
        <w:t>ấ</w:t>
      </w:r>
      <w:r>
        <w:t>t huy</w:t>
      </w:r>
      <w:r>
        <w:t>ế</w:t>
      </w:r>
      <w:r>
        <w:t>t, nhi</w:t>
      </w:r>
      <w:r>
        <w:t>ễ</w:t>
      </w:r>
      <w:r>
        <w:t>m trùng, thu</w:t>
      </w:r>
      <w:r>
        <w:t>ố</w:t>
      </w:r>
      <w:r>
        <w:t>c và r</w:t>
      </w:r>
      <w:r>
        <w:t>ố</w:t>
      </w:r>
      <w:r>
        <w:t>i lo</w:t>
      </w:r>
      <w:r>
        <w:t>ạ</w:t>
      </w:r>
      <w:r>
        <w:t>n nh</w:t>
      </w:r>
      <w:r>
        <w:t>ị</w:t>
      </w:r>
      <w:r>
        <w:t>p.</w:t>
      </w:r>
    </w:p>
    <w:p w14:paraId="1777A95A" w14:textId="77777777" w:rsidR="009D4493" w:rsidRDefault="001F1E8C">
      <w:pPr>
        <w:pStyle w:val="ListNumber"/>
      </w:pPr>
      <w:r>
        <w:rPr>
          <w:b/>
        </w:rPr>
        <w:t>Monitoring/transfer:</w:t>
      </w:r>
      <w:r>
        <w:t xml:space="preserve"> theo dõi huy</w:t>
      </w:r>
      <w:r>
        <w:t>ế</w:t>
      </w:r>
      <w:r>
        <w:t>t áp, tri giác, nư</w:t>
      </w:r>
      <w:r>
        <w:t>ớ</w:t>
      </w:r>
      <w:r>
        <w:t>c ti</w:t>
      </w:r>
      <w:r>
        <w:t>ể</w:t>
      </w:r>
      <w:r>
        <w:t>u, ph</w:t>
      </w:r>
      <w:r>
        <w:t>ổ</w:t>
      </w:r>
      <w:r>
        <w:t xml:space="preserve">i, JVP, SpO2 và đáp </w:t>
      </w:r>
      <w:r>
        <w:t>ứ</w:t>
      </w:r>
      <w:r>
        <w:t>ng sau t</w:t>
      </w:r>
      <w:r>
        <w:t>ừ</w:t>
      </w:r>
      <w:r>
        <w:t>ng can thi</w:t>
      </w:r>
      <w:r>
        <w:t>ệ</w:t>
      </w:r>
      <w:r>
        <w:t>p. D</w:t>
      </w:r>
      <w:r>
        <w:t>ừ</w:t>
      </w:r>
      <w:r>
        <w:t>ng d</w:t>
      </w:r>
      <w:r>
        <w:t>ị</w:t>
      </w:r>
      <w:r>
        <w:t>ch và chuy</w:t>
      </w:r>
      <w:r>
        <w:t>ể</w:t>
      </w:r>
      <w:r>
        <w:t>n h</w:t>
      </w:r>
      <w:r>
        <w:t>ồ</w:t>
      </w:r>
      <w:r>
        <w:t>i s</w:t>
      </w:r>
      <w:r>
        <w:t>ứ</w:t>
      </w:r>
      <w:r>
        <w:t>c n</w:t>
      </w:r>
      <w:r>
        <w:t>ế</w:t>
      </w:r>
      <w:r>
        <w:t>u xu</w:t>
      </w:r>
      <w:r>
        <w:t>ấ</w:t>
      </w:r>
      <w:r>
        <w:t>t hi</w:t>
      </w:r>
      <w:r>
        <w:t>ệ</w:t>
      </w:r>
      <w:r>
        <w:t>n ran/JVP tăng, oxy hóa x</w:t>
      </w:r>
      <w:r>
        <w:t>ấ</w:t>
      </w:r>
      <w:r>
        <w:t>u ho</w:t>
      </w:r>
      <w:r>
        <w:t>ặ</w:t>
      </w:r>
      <w:r>
        <w:t>c tư</w:t>
      </w:r>
      <w:r>
        <w:t>ớ</w:t>
      </w:r>
      <w:r>
        <w:t>i máu không c</w:t>
      </w:r>
      <w:r>
        <w:t>ả</w:t>
      </w:r>
      <w:r>
        <w:t>i thi</w:t>
      </w:r>
      <w:r>
        <w:t>ệ</w:t>
      </w:r>
      <w:r>
        <w:t>n.</w:t>
      </w:r>
    </w:p>
    <w:p w14:paraId="64A8A115" w14:textId="77777777" w:rsidR="009D4493" w:rsidRDefault="001F1E8C">
      <w:pPr>
        <w:pStyle w:val="ListNumber"/>
      </w:pPr>
      <w:r>
        <w:rPr>
          <w:b/>
        </w:rPr>
        <w:t>Vì sao l</w:t>
      </w:r>
      <w:r>
        <w:rPr>
          <w:b/>
        </w:rPr>
        <w:t>ự</w:t>
      </w:r>
      <w:r>
        <w:rPr>
          <w:b/>
        </w:rPr>
        <w:t>a ch</w:t>
      </w:r>
      <w:r>
        <w:rPr>
          <w:b/>
        </w:rPr>
        <w:t>ọ</w:t>
      </w:r>
      <w:r>
        <w:rPr>
          <w:b/>
        </w:rPr>
        <w:t>n khác sai:</w:t>
      </w:r>
      <w:r>
        <w:t xml:space="preserve"> truy</w:t>
      </w:r>
      <w:r>
        <w:t>ề</w:t>
      </w:r>
      <w:r>
        <w:t>n d</w:t>
      </w:r>
      <w:r>
        <w:t>ị</w:t>
      </w:r>
      <w:r>
        <w:t>ch l</w:t>
      </w:r>
      <w:r>
        <w:t>ớ</w:t>
      </w:r>
      <w:r>
        <w:t>n không đánh giá l</w:t>
      </w:r>
      <w:r>
        <w:t>ạ</w:t>
      </w:r>
      <w:r>
        <w:t>i có th</w:t>
      </w:r>
      <w:r>
        <w:t>ể</w:t>
      </w:r>
      <w:r>
        <w:t xml:space="preserve"> gây phù ph</w:t>
      </w:r>
      <w:r>
        <w:t>ổ</w:t>
      </w:r>
      <w:r>
        <w:t>i; l</w:t>
      </w:r>
      <w:r>
        <w:t>ợ</w:t>
      </w:r>
      <w:r>
        <w:t>i ti</w:t>
      </w:r>
      <w:r>
        <w:t>ể</w:t>
      </w:r>
      <w:r>
        <w:t>u ch</w:t>
      </w:r>
      <w:r>
        <w:t>ỉ</w:t>
      </w:r>
      <w:r>
        <w:t xml:space="preserve"> vì có ti</w:t>
      </w:r>
      <w:r>
        <w:t>ề</w:t>
      </w:r>
      <w:r>
        <w:t>n s</w:t>
      </w:r>
      <w:r>
        <w:t>ử</w:t>
      </w:r>
      <w:r>
        <w:t xml:space="preserve"> suy tim có th</w:t>
      </w:r>
      <w:r>
        <w:t>ể</w:t>
      </w:r>
      <w:r>
        <w:t xml:space="preserve"> làm gi</w:t>
      </w:r>
      <w:r>
        <w:t>ả</w:t>
      </w:r>
      <w:r>
        <w:t>m th</w:t>
      </w:r>
      <w:r>
        <w:t>ể</w:t>
      </w:r>
      <w:r>
        <w:t xml:space="preserve"> tích n</w:t>
      </w:r>
      <w:r>
        <w:t>ặ</w:t>
      </w:r>
      <w:r>
        <w:t>ng hơn; “khô” không đ</w:t>
      </w:r>
      <w:r>
        <w:t>ồ</w:t>
      </w:r>
      <w:r>
        <w:t>ng nghĩa ch</w:t>
      </w:r>
      <w:r>
        <w:t>ắ</w:t>
      </w:r>
      <w:r>
        <w:t>c ch</w:t>
      </w:r>
      <w:r>
        <w:t>ắ</w:t>
      </w:r>
      <w:r>
        <w:t>n thi</w:t>
      </w:r>
      <w:r>
        <w:t>ế</w:t>
      </w:r>
      <w:r>
        <w:t>u d</w:t>
      </w:r>
      <w:r>
        <w:t>ị</w:t>
      </w:r>
      <w:r>
        <w:t>ch vì cung lư</w:t>
      </w:r>
      <w:r>
        <w:t>ợ</w:t>
      </w:r>
      <w:r>
        <w:t>ng th</w:t>
      </w:r>
      <w:r>
        <w:t>ấ</w:t>
      </w:r>
      <w:r>
        <w:t>p cũng có th</w:t>
      </w:r>
      <w:r>
        <w:t>ể</w:t>
      </w:r>
      <w:r>
        <w:t xml:space="preserve"> l</w:t>
      </w:r>
      <w:r>
        <w:t>ạ</w:t>
      </w:r>
      <w:r>
        <w:t>nh-khô; huy</w:t>
      </w:r>
      <w:r>
        <w:t>ế</w:t>
      </w:r>
      <w:r>
        <w:t>t áp th</w:t>
      </w:r>
      <w:r>
        <w:t>ấ</w:t>
      </w:r>
      <w:r>
        <w:t>p không t</w:t>
      </w:r>
      <w:r>
        <w:t>ự</w:t>
      </w:r>
      <w:r>
        <w:t xml:space="preserve"> ch</w:t>
      </w:r>
      <w:r>
        <w:t>ứ</w:t>
      </w:r>
      <w:r>
        <w:t>ng minh s</w:t>
      </w:r>
      <w:r>
        <w:t>ố</w:t>
      </w:r>
      <w:r>
        <w:t>c tim.</w:t>
      </w:r>
    </w:p>
    <w:p w14:paraId="34389618" w14:textId="77777777" w:rsidR="009D4493" w:rsidRDefault="001F1E8C">
      <w:pPr>
        <w:pStyle w:val="Heading1"/>
      </w:pPr>
      <w:r>
        <w:t>Case 4 — Suy tim ph</w:t>
      </w:r>
      <w:r>
        <w:t>ả</w:t>
      </w:r>
      <w:r>
        <w:t>i: phân tích và l</w:t>
      </w:r>
      <w:r>
        <w:t>ờ</w:t>
      </w:r>
      <w:r>
        <w:t>i gi</w:t>
      </w:r>
      <w:r>
        <w:t>ả</w:t>
      </w:r>
      <w:r>
        <w:t>i</w:t>
      </w:r>
    </w:p>
    <w:p w14:paraId="79E2ED08" w14:textId="77777777" w:rsidR="009D4493" w:rsidRDefault="001F1E8C">
      <w:r>
        <w:t>N</w:t>
      </w:r>
      <w:r>
        <w:t>ữ</w:t>
      </w:r>
      <w:r>
        <w:t xml:space="preserve"> 57 tu</w:t>
      </w:r>
      <w:r>
        <w:t>ổ</w:t>
      </w:r>
      <w:r>
        <w:t>i, tăng áp ph</w:t>
      </w:r>
      <w:r>
        <w:t>ổ</w:t>
      </w:r>
      <w:r>
        <w:t>i, b</w:t>
      </w:r>
      <w:r>
        <w:t>ụ</w:t>
      </w:r>
      <w:r>
        <w:t>ng căng, phù chân tăng, chán ăn. Huy</w:t>
      </w:r>
      <w:r>
        <w:t>ế</w:t>
      </w:r>
      <w:r>
        <w:t>t áp 104/68 mmHg, SpO2 90%, tĩnh m</w:t>
      </w:r>
      <w:r>
        <w:t>ạ</w:t>
      </w:r>
      <w:r>
        <w:t>ch c</w:t>
      </w:r>
      <w:r>
        <w:t>ổ</w:t>
      </w:r>
      <w:r>
        <w:t xml:space="preserve"> n</w:t>
      </w:r>
      <w:r>
        <w:t>ổ</w:t>
      </w:r>
      <w:r>
        <w:t>i cao, gan to đau, báng, phù; ph</w:t>
      </w:r>
      <w:r>
        <w:t>ổ</w:t>
      </w:r>
      <w:r>
        <w:t xml:space="preserve">i ít ran, tay còn </w:t>
      </w:r>
      <w:r>
        <w:t>ấ</w:t>
      </w:r>
      <w:r>
        <w:t>m.</w:t>
      </w:r>
    </w:p>
    <w:p w14:paraId="11AC55B4" w14:textId="77777777" w:rsidR="009D4493" w:rsidRDefault="001F1E8C">
      <w:pPr>
        <w:pStyle w:val="ListNumber"/>
      </w:pPr>
      <w:r>
        <w:rPr>
          <w:b/>
        </w:rPr>
        <w:t>Red flag:</w:t>
      </w:r>
      <w:r>
        <w:t xml:space="preserve"> tìm suy hô h</w:t>
      </w:r>
      <w:r>
        <w:t>ấ</w:t>
      </w:r>
      <w:r>
        <w:t>p, t</w:t>
      </w:r>
      <w:r>
        <w:t>ụ</w:t>
      </w:r>
      <w:r>
        <w:t>t huy</w:t>
      </w:r>
      <w:r>
        <w:t>ế</w:t>
      </w:r>
      <w:r>
        <w:t>t áp, ng</w:t>
      </w:r>
      <w:r>
        <w:t>ấ</w:t>
      </w:r>
      <w:r>
        <w:t>t, đau ng</w:t>
      </w:r>
      <w:r>
        <w:t>ự</w:t>
      </w:r>
      <w:r>
        <w:t>c, gi</w:t>
      </w:r>
      <w:r>
        <w:t>ả</w:t>
      </w:r>
      <w:r>
        <w:t>m tư</w:t>
      </w:r>
      <w:r>
        <w:t>ớ</w:t>
      </w:r>
      <w:r>
        <w:t>i máu, thuyên t</w:t>
      </w:r>
      <w:r>
        <w:t>ắ</w:t>
      </w:r>
      <w:r>
        <w:t>c ph</w:t>
      </w:r>
      <w:r>
        <w:t>ổ</w:t>
      </w:r>
      <w:r>
        <w:t>i c</w:t>
      </w:r>
      <w:r>
        <w:t>ấ</w:t>
      </w:r>
      <w:r>
        <w:t>p và suy th</w:t>
      </w:r>
      <w:r>
        <w:t>ấ</w:t>
      </w:r>
      <w:r>
        <w:t>t ph</w:t>
      </w:r>
      <w:r>
        <w:t>ả</w:t>
      </w:r>
      <w:r>
        <w:t>i c</w:t>
      </w:r>
      <w:r>
        <w:t>ấ</w:t>
      </w:r>
      <w:r>
        <w:t>p. SpO2 th</w:t>
      </w:r>
      <w:r>
        <w:t>ấ</w:t>
      </w:r>
      <w:r>
        <w:t>p và n</w:t>
      </w:r>
      <w:r>
        <w:t>ề</w:t>
      </w:r>
      <w:r>
        <w:t>n tăng áp ph</w:t>
      </w:r>
      <w:r>
        <w:t>ổ</w:t>
      </w:r>
      <w:r>
        <w:t>i c</w:t>
      </w:r>
      <w:r>
        <w:t>ầ</w:t>
      </w:r>
      <w:r>
        <w:t>n đánh giá kh</w:t>
      </w:r>
      <w:r>
        <w:t>ẩ</w:t>
      </w:r>
      <w:r>
        <w:t>n.</w:t>
      </w:r>
    </w:p>
    <w:p w14:paraId="1B608F5E" w14:textId="77777777" w:rsidR="009D4493" w:rsidRDefault="001F1E8C">
      <w:pPr>
        <w:pStyle w:val="ListNumber"/>
      </w:pPr>
      <w:r>
        <w:rPr>
          <w:b/>
        </w:rPr>
        <w:t>D</w:t>
      </w:r>
      <w:r>
        <w:rPr>
          <w:b/>
        </w:rPr>
        <w:t>ữ</w:t>
      </w:r>
      <w:r>
        <w:rPr>
          <w:b/>
        </w:rPr>
        <w:t xml:space="preserve"> ki</w:t>
      </w:r>
      <w:r>
        <w:rPr>
          <w:b/>
        </w:rPr>
        <w:t>ệ</w:t>
      </w:r>
      <w:r>
        <w:rPr>
          <w:b/>
        </w:rPr>
        <w:t>n quy</w:t>
      </w:r>
      <w:r>
        <w:rPr>
          <w:b/>
        </w:rPr>
        <w:t>ế</w:t>
      </w:r>
      <w:r>
        <w:rPr>
          <w:b/>
        </w:rPr>
        <w:t>t đ</w:t>
      </w:r>
      <w:r>
        <w:rPr>
          <w:b/>
        </w:rPr>
        <w:t>ị</w:t>
      </w:r>
      <w:r>
        <w:rPr>
          <w:b/>
        </w:rPr>
        <w:t>nh:</w:t>
      </w:r>
      <w:r>
        <w:t xml:space="preserve"> JVP cao, gan sung huy</w:t>
      </w:r>
      <w:r>
        <w:t>ế</w:t>
      </w:r>
      <w:r>
        <w:t>t, báng và phù xác l</w:t>
      </w:r>
      <w:r>
        <w:t>ậ</w:t>
      </w:r>
      <w:r>
        <w:t>p sung huy</w:t>
      </w:r>
      <w:r>
        <w:t>ế</w:t>
      </w:r>
      <w:r>
        <w:t>t h</w:t>
      </w:r>
      <w:r>
        <w:t>ệ</w:t>
      </w:r>
      <w:r>
        <w:t xml:space="preserve"> th</w:t>
      </w:r>
      <w:r>
        <w:t>ố</w:t>
      </w:r>
      <w:r>
        <w:t>ng; ph</w:t>
      </w:r>
      <w:r>
        <w:t>ổ</w:t>
      </w:r>
      <w:r>
        <w:t>i ít ran không lo</w:t>
      </w:r>
      <w:r>
        <w:t>ạ</w:t>
      </w:r>
      <w:r>
        <w:t>i tr</w:t>
      </w:r>
      <w:r>
        <w:t>ừ</w:t>
      </w:r>
      <w:r>
        <w:t xml:space="preserve"> suy tim. Tay </w:t>
      </w:r>
      <w:r>
        <w:t>ấ</w:t>
      </w:r>
      <w:r>
        <w:t>m và tri giác bình thư</w:t>
      </w:r>
      <w:r>
        <w:t>ờ</w:t>
      </w:r>
      <w:r>
        <w:t>ng g</w:t>
      </w:r>
      <w:r>
        <w:t>ợ</w:t>
      </w:r>
      <w:r>
        <w:t>i tư</w:t>
      </w:r>
      <w:r>
        <w:t>ớ</w:t>
      </w:r>
      <w:r>
        <w:t xml:space="preserve">i máu còn duy trì: </w:t>
      </w:r>
      <w:r>
        <w:t>ấ</w:t>
      </w:r>
      <w:r>
        <w:t>m-ư</w:t>
      </w:r>
      <w:r>
        <w:t>ớ</w:t>
      </w:r>
      <w:r>
        <w:t>t, ưu th</w:t>
      </w:r>
      <w:r>
        <w:t>ế</w:t>
      </w:r>
      <w:r>
        <w:t xml:space="preserve"> th</w:t>
      </w:r>
      <w:r>
        <w:t>ấ</w:t>
      </w:r>
      <w:r>
        <w:t>t ph</w:t>
      </w:r>
      <w:r>
        <w:t>ả</w:t>
      </w:r>
      <w:r>
        <w:t>i.</w:t>
      </w:r>
    </w:p>
    <w:p w14:paraId="6268CCBB" w14:textId="77777777" w:rsidR="009D4493" w:rsidRDefault="001F1E8C">
      <w:pPr>
        <w:pStyle w:val="ListNumber"/>
      </w:pPr>
      <w:r>
        <w:rPr>
          <w:b/>
        </w:rPr>
        <w:t>Hành đ</w:t>
      </w:r>
      <w:r>
        <w:rPr>
          <w:b/>
        </w:rPr>
        <w:t>ộ</w:t>
      </w:r>
      <w:r>
        <w:rPr>
          <w:b/>
        </w:rPr>
        <w:t>ng và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i:</w:t>
      </w:r>
      <w:r>
        <w:t xml:space="preserve"> ABC, đánh giá oxy hóa, ECG và siêu âm tim t</w:t>
      </w:r>
      <w:r>
        <w:t>ạ</w:t>
      </w:r>
      <w:r>
        <w:t>i giư</w:t>
      </w:r>
      <w:r>
        <w:t>ờ</w:t>
      </w:r>
      <w:r>
        <w:t>ng n</w:t>
      </w:r>
      <w:r>
        <w:t>ế</w:t>
      </w:r>
      <w:r>
        <w:t>u có; tìm tác nhân làm tăng h</w:t>
      </w:r>
      <w:r>
        <w:t>ậ</w:t>
      </w:r>
      <w:r>
        <w:t>u t</w:t>
      </w:r>
      <w:r>
        <w:t>ả</w:t>
      </w:r>
      <w:r>
        <w:t>i th</w:t>
      </w:r>
      <w:r>
        <w:t>ấ</w:t>
      </w:r>
      <w:r>
        <w:t>t ph</w:t>
      </w:r>
      <w:r>
        <w:t>ả</w:t>
      </w:r>
      <w:r>
        <w:t>i như thuyên t</w:t>
      </w:r>
      <w:r>
        <w:t>ắ</w:t>
      </w:r>
      <w:r>
        <w:t>c ph</w:t>
      </w:r>
      <w:r>
        <w:t>ổ</w:t>
      </w:r>
      <w:r>
        <w:t>i, thi</w:t>
      </w:r>
      <w:r>
        <w:t>ế</w:t>
      </w:r>
      <w:r>
        <w:t>u oxy, lo</w:t>
      </w:r>
      <w:r>
        <w:t>ạ</w:t>
      </w:r>
      <w:r>
        <w:t>n nh</w:t>
      </w:r>
      <w:r>
        <w:t>ị</w:t>
      </w:r>
      <w:r>
        <w:t>p ho</w:t>
      </w:r>
      <w:r>
        <w:t>ặ</w:t>
      </w:r>
      <w:r>
        <w:t>c nhi</w:t>
      </w:r>
      <w:r>
        <w:t>ễ</w:t>
      </w:r>
      <w:r>
        <w:t>m trùng. Kích ho</w:t>
      </w:r>
      <w:r>
        <w:t>ạ</w:t>
      </w:r>
      <w:r>
        <w:t>t quy trình đi</w:t>
      </w:r>
      <w:r>
        <w:t>ề</w:t>
      </w:r>
      <w:r>
        <w:t>u tr</w:t>
      </w:r>
      <w:r>
        <w:t>ị</w:t>
      </w:r>
      <w:r>
        <w:t xml:space="preserve"> sung huy</w:t>
      </w:r>
      <w:r>
        <w:t>ế</w:t>
      </w:r>
      <w:r>
        <w:t>t th</w:t>
      </w:r>
      <w:r>
        <w:t>ấ</w:t>
      </w:r>
      <w:r>
        <w:t>t ph</w:t>
      </w:r>
      <w:r>
        <w:t>ả</w:t>
      </w:r>
      <w:r>
        <w:t>i phù h</w:t>
      </w:r>
      <w:r>
        <w:t>ợ</w:t>
      </w:r>
      <w:r>
        <w:t>p; tránh can thi</w:t>
      </w:r>
      <w:r>
        <w:t>ệ</w:t>
      </w:r>
      <w:r>
        <w:t>p làm t</w:t>
      </w:r>
      <w:r>
        <w:t>ụ</w:t>
      </w:r>
      <w:r>
        <w:t>t ti</w:t>
      </w:r>
      <w:r>
        <w:t>ề</w:t>
      </w:r>
      <w:r>
        <w:t>n t</w:t>
      </w:r>
      <w:r>
        <w:t>ả</w:t>
      </w:r>
      <w:r>
        <w:t>i ho</w:t>
      </w:r>
      <w:r>
        <w:t>ặ</w:t>
      </w:r>
      <w:r>
        <w:t>c huy</w:t>
      </w:r>
      <w:r>
        <w:t>ế</w:t>
      </w:r>
      <w:r>
        <w:t>t áp đ</w:t>
      </w:r>
      <w:r>
        <w:t>ộ</w:t>
      </w:r>
      <w:r>
        <w:t>t ng</w:t>
      </w:r>
      <w:r>
        <w:t>ộ</w:t>
      </w:r>
      <w:r>
        <w:t>t.</w:t>
      </w:r>
    </w:p>
    <w:p w14:paraId="69831BFD" w14:textId="77777777" w:rsidR="009D4493" w:rsidRDefault="001F1E8C">
      <w:pPr>
        <w:pStyle w:val="ListNumber"/>
      </w:pPr>
      <w:r>
        <w:rPr>
          <w:b/>
        </w:rPr>
        <w:t>Monitoring/transfer:</w:t>
      </w:r>
      <w:r>
        <w:t xml:space="preserve"> theo dõi SpO2, huy</w:t>
      </w:r>
      <w:r>
        <w:t>ế</w:t>
      </w:r>
      <w:r>
        <w:t>t áp, nh</w:t>
      </w:r>
      <w:r>
        <w:t>ị</w:t>
      </w:r>
      <w:r>
        <w:t>p, tri giác, nư</w:t>
      </w:r>
      <w:r>
        <w:t>ớ</w:t>
      </w:r>
      <w:r>
        <w:t>c ti</w:t>
      </w:r>
      <w:r>
        <w:t>ể</w:t>
      </w:r>
      <w:r>
        <w:t>u, cân b</w:t>
      </w:r>
      <w:r>
        <w:t>ằ</w:t>
      </w:r>
      <w:r>
        <w:t>ng d</w:t>
      </w:r>
      <w:r>
        <w:t>ị</w:t>
      </w:r>
      <w:r>
        <w:t>ch, JVP, b</w:t>
      </w:r>
      <w:r>
        <w:t>ụ</w:t>
      </w:r>
      <w:r>
        <w:t>ng và ch</w:t>
      </w:r>
      <w:r>
        <w:t>ứ</w:t>
      </w:r>
      <w:r>
        <w:t>c năng gan-th</w:t>
      </w:r>
      <w:r>
        <w:t>ậ</w:t>
      </w:r>
      <w:r>
        <w:t>n. Chuy</w:t>
      </w:r>
      <w:r>
        <w:t>ể</w:t>
      </w:r>
      <w:r>
        <w:t>n trung tâm tim m</w:t>
      </w:r>
      <w:r>
        <w:t>ạ</w:t>
      </w:r>
      <w:r>
        <w:t>ch/h</w:t>
      </w:r>
      <w:r>
        <w:t>ồ</w:t>
      </w:r>
      <w:r>
        <w:t>i s</w:t>
      </w:r>
      <w:r>
        <w:t>ứ</w:t>
      </w:r>
      <w:r>
        <w:t>c n</w:t>
      </w:r>
      <w:r>
        <w:t>ế</w:t>
      </w:r>
      <w:r>
        <w:t>u oxy hóa ho</w:t>
      </w:r>
      <w:r>
        <w:t>ặ</w:t>
      </w:r>
      <w:r>
        <w:t>c huy</w:t>
      </w:r>
      <w:r>
        <w:t>ế</w:t>
      </w:r>
      <w:r>
        <w:t>t đ</w:t>
      </w:r>
      <w:r>
        <w:t>ộ</w:t>
      </w:r>
      <w:r>
        <w:t>ng x</w:t>
      </w:r>
      <w:r>
        <w:t>ấ</w:t>
      </w:r>
      <w:r>
        <w:t>u, nghi thuyên t</w:t>
      </w:r>
      <w:r>
        <w:t>ắ</w:t>
      </w:r>
      <w:r>
        <w:t>c ph</w:t>
      </w:r>
      <w:r>
        <w:t>ổ</w:t>
      </w:r>
      <w:r>
        <w:t>i nguy cơ cao ho</w:t>
      </w:r>
      <w:r>
        <w:t>ặ</w:t>
      </w:r>
      <w:r>
        <w:t>c c</w:t>
      </w:r>
      <w:r>
        <w:t>ầ</w:t>
      </w:r>
      <w:r>
        <w:t>n đánh giá tăng áp ph</w:t>
      </w:r>
      <w:r>
        <w:t>ổ</w:t>
      </w:r>
      <w:r>
        <w:t>i chuyên sâu.</w:t>
      </w:r>
    </w:p>
    <w:p w14:paraId="65D5B4FD" w14:textId="77777777" w:rsidR="009D4493" w:rsidRDefault="001F1E8C">
      <w:pPr>
        <w:pStyle w:val="ListNumber"/>
      </w:pPr>
      <w:r>
        <w:rPr>
          <w:b/>
        </w:rPr>
        <w:t>Vì sao l</w:t>
      </w:r>
      <w:r>
        <w:rPr>
          <w:b/>
        </w:rPr>
        <w:t>ự</w:t>
      </w:r>
      <w:r>
        <w:rPr>
          <w:b/>
        </w:rPr>
        <w:t>a ch</w:t>
      </w:r>
      <w:r>
        <w:rPr>
          <w:b/>
        </w:rPr>
        <w:t>ọ</w:t>
      </w:r>
      <w:r>
        <w:rPr>
          <w:b/>
        </w:rPr>
        <w:t>n khác sai:</w:t>
      </w:r>
      <w:r>
        <w:t xml:space="preserve"> lo</w:t>
      </w:r>
      <w:r>
        <w:t>ạ</w:t>
      </w:r>
      <w:r>
        <w:t>i tr</w:t>
      </w:r>
      <w:r>
        <w:t>ừ</w:t>
      </w:r>
      <w:r>
        <w:t xml:space="preserve"> suy tim vì không có ran là sai; coi toàn b</w:t>
      </w:r>
      <w:r>
        <w:t>ộ</w:t>
      </w:r>
      <w:r>
        <w:t xml:space="preserve"> phù là b</w:t>
      </w:r>
      <w:r>
        <w:t>ệ</w:t>
      </w:r>
      <w:r>
        <w:t>nh gan b</w:t>
      </w:r>
      <w:r>
        <w:t>ỏ</w:t>
      </w:r>
      <w:r>
        <w:t xml:space="preserve"> qua JVP cao và n</w:t>
      </w:r>
      <w:r>
        <w:t>ề</w:t>
      </w:r>
      <w:r>
        <w:t>n tăng áp ph</w:t>
      </w:r>
      <w:r>
        <w:t>ổ</w:t>
      </w:r>
      <w:r>
        <w:t>i; bolus d</w:t>
      </w:r>
      <w:r>
        <w:t>ị</w:t>
      </w:r>
      <w:r>
        <w:t>ch t</w:t>
      </w:r>
      <w:r>
        <w:t>ự</w:t>
      </w:r>
      <w:r>
        <w:t xml:space="preserve"> đ</w:t>
      </w:r>
      <w:r>
        <w:t>ộ</w:t>
      </w:r>
      <w:r>
        <w:t>ng vì huy</w:t>
      </w:r>
      <w:r>
        <w:t>ế</w:t>
      </w:r>
      <w:r>
        <w:t xml:space="preserve">t áp “hơi </w:t>
      </w:r>
      <w:r>
        <w:lastRenderedPageBreak/>
        <w:t>th</w:t>
      </w:r>
      <w:r>
        <w:t>ấ</w:t>
      </w:r>
      <w:r>
        <w:t>p” có th</w:t>
      </w:r>
      <w:r>
        <w:t>ể</w:t>
      </w:r>
      <w:r>
        <w:t xml:space="preserve"> làm giãn th</w:t>
      </w:r>
      <w:r>
        <w:t>ấ</w:t>
      </w:r>
      <w:r>
        <w:t>t ph</w:t>
      </w:r>
      <w:r>
        <w:t>ả</w:t>
      </w:r>
      <w:r>
        <w:t>i và sung huy</w:t>
      </w:r>
      <w:r>
        <w:t>ế</w:t>
      </w:r>
      <w:r>
        <w:t>t n</w:t>
      </w:r>
      <w:r>
        <w:t>ặ</w:t>
      </w:r>
      <w:r>
        <w:t>ng hơn; ch</w:t>
      </w:r>
      <w:r>
        <w:t>ỉ</w:t>
      </w:r>
      <w:r>
        <w:t xml:space="preserve"> t</w:t>
      </w:r>
      <w:r>
        <w:t>ậ</w:t>
      </w:r>
      <w:r>
        <w:t>p trung LVEF th</w:t>
      </w:r>
      <w:r>
        <w:t>ấ</w:t>
      </w:r>
      <w:r>
        <w:t>t trái b</w:t>
      </w:r>
      <w:r>
        <w:t>ỏ</w:t>
      </w:r>
      <w:r>
        <w:t xml:space="preserve"> sót th</w:t>
      </w:r>
      <w:r>
        <w:t>ấ</w:t>
      </w:r>
      <w:r>
        <w:t>t ph</w:t>
      </w:r>
      <w:r>
        <w:t>ả</w:t>
      </w:r>
      <w:r>
        <w:t>i.</w:t>
      </w:r>
    </w:p>
    <w:p w14:paraId="528D4652" w14:textId="77777777" w:rsidR="009D4493" w:rsidRDefault="001F1E8C">
      <w:pPr>
        <w:pStyle w:val="Heading1"/>
      </w:pPr>
      <w:r>
        <w:t>12. THEO DÕI, PLAN A/PLAN B VÀ CÁC B</w:t>
      </w:r>
      <w:r>
        <w:t>Ẫ</w:t>
      </w:r>
      <w:r>
        <w:t>Y THƯ</w:t>
      </w:r>
      <w:r>
        <w:t>Ờ</w:t>
      </w:r>
      <w:r>
        <w:t>NG G</w:t>
      </w:r>
      <w:r>
        <w:t>Ặ</w:t>
      </w:r>
      <w:r>
        <w:t>P</w:t>
      </w:r>
    </w:p>
    <w:p w14:paraId="10CF8DA9" w14:textId="77777777" w:rsidR="009D4493" w:rsidRDefault="001F1E8C">
      <w:pPr>
        <w:pStyle w:val="Heading2"/>
      </w:pPr>
      <w:r>
        <w:t>Plan A — Khi đ</w:t>
      </w:r>
      <w:r>
        <w:t>ủ</w:t>
      </w:r>
      <w:r>
        <w:t xml:space="preserve"> d</w:t>
      </w:r>
      <w:r>
        <w:t>ữ</w:t>
      </w:r>
      <w:r>
        <w:t xml:space="preserve"> li</w:t>
      </w:r>
      <w:r>
        <w:t>ệ</w:t>
      </w:r>
      <w:r>
        <w:t>u</w:t>
      </w:r>
    </w:p>
    <w:p w14:paraId="057A4605" w14:textId="77777777" w:rsidR="009D4493" w:rsidRDefault="001F1E8C">
      <w:pPr>
        <w:pStyle w:val="ListBullet"/>
      </w:pPr>
      <w:r>
        <w:t>Xác đ</w:t>
      </w:r>
      <w:r>
        <w:t>ị</w:t>
      </w:r>
      <w:r>
        <w:t>nh h</w:t>
      </w:r>
      <w:r>
        <w:t>ộ</w:t>
      </w:r>
      <w:r>
        <w:t>i ch</w:t>
      </w:r>
      <w:r>
        <w:t>ứ</w:t>
      </w:r>
      <w:r>
        <w:t>ng suy tim b</w:t>
      </w:r>
      <w:r>
        <w:t>ằ</w:t>
      </w:r>
      <w:r>
        <w:t>ng lâm sàng + b</w:t>
      </w:r>
      <w:r>
        <w:t>ấ</w:t>
      </w:r>
      <w:r>
        <w:t>t thư</w:t>
      </w:r>
      <w:r>
        <w:t>ờ</w:t>
      </w:r>
      <w:r>
        <w:t>ng tim + b</w:t>
      </w:r>
      <w:r>
        <w:t>ằ</w:t>
      </w:r>
      <w:r>
        <w:t>ng ch</w:t>
      </w:r>
      <w:r>
        <w:t>ứ</w:t>
      </w:r>
      <w:r>
        <w:t>ng khách quan.</w:t>
      </w:r>
    </w:p>
    <w:p w14:paraId="3EDCD514" w14:textId="77777777" w:rsidR="009D4493" w:rsidRDefault="001F1E8C">
      <w:pPr>
        <w:pStyle w:val="ListBullet"/>
      </w:pPr>
      <w:r>
        <w:t>X</w:t>
      </w:r>
      <w:r>
        <w:t>ế</w:t>
      </w:r>
      <w:r>
        <w:t>p ư</w:t>
      </w:r>
      <w:r>
        <w:t>ớ</w:t>
      </w:r>
      <w:r>
        <w:t xml:space="preserve">t/khô và </w:t>
      </w:r>
      <w:r>
        <w:t>ấ</w:t>
      </w:r>
      <w:r>
        <w:t>m/l</w:t>
      </w:r>
      <w:r>
        <w:t>ạ</w:t>
      </w:r>
      <w:r>
        <w:t>nh.</w:t>
      </w:r>
    </w:p>
    <w:p w14:paraId="38E74100" w14:textId="77777777" w:rsidR="009D4493" w:rsidRDefault="001F1E8C">
      <w:pPr>
        <w:pStyle w:val="ListBullet"/>
      </w:pPr>
      <w:r>
        <w:t>Ghi red flags, stage, NYHA, LVEF hi</w:t>
      </w:r>
      <w:r>
        <w:t>ệ</w:t>
      </w:r>
      <w:r>
        <w:t>n t</w:t>
      </w:r>
      <w:r>
        <w:t>ạ</w:t>
      </w:r>
      <w:r>
        <w:t>i/l</w:t>
      </w:r>
      <w:r>
        <w:t>ị</w:t>
      </w:r>
      <w:r>
        <w:t>ch s</w:t>
      </w:r>
      <w:r>
        <w:t>ử</w:t>
      </w:r>
      <w:r>
        <w:t xml:space="preserve"> và qu</w:t>
      </w:r>
      <w:r>
        <w:t>ỹ</w:t>
      </w:r>
      <w:r>
        <w:t xml:space="preserve"> đ</w:t>
      </w:r>
      <w:r>
        <w:t>ạ</w:t>
      </w:r>
      <w:r>
        <w:t>o.</w:t>
      </w:r>
    </w:p>
    <w:p w14:paraId="1AB56396" w14:textId="77777777" w:rsidR="009D4493" w:rsidRDefault="001F1E8C">
      <w:pPr>
        <w:pStyle w:val="ListBullet"/>
      </w:pPr>
      <w:r>
        <w:t>Tìm song song nguyên nhân n</w:t>
      </w:r>
      <w:r>
        <w:t>ề</w:t>
      </w:r>
      <w:r>
        <w:t>n và y</w:t>
      </w:r>
      <w:r>
        <w:t>ế</w:t>
      </w:r>
      <w:r>
        <w:t>u t</w:t>
      </w:r>
      <w:r>
        <w:t>ố</w:t>
      </w:r>
      <w:r>
        <w:t xml:space="preserve"> thúc đ</w:t>
      </w:r>
      <w:r>
        <w:t>ẩ</w:t>
      </w:r>
      <w:r>
        <w:t>y.</w:t>
      </w:r>
    </w:p>
    <w:p w14:paraId="3BBA2904" w14:textId="77777777" w:rsidR="009D4493" w:rsidRDefault="001F1E8C">
      <w:pPr>
        <w:pStyle w:val="ListBullet"/>
      </w:pPr>
      <w:r>
        <w:t>Theo dõi đ</w:t>
      </w:r>
      <w:r>
        <w:t>ộ</w:t>
      </w:r>
      <w:r>
        <w:t>ng; phân lo</w:t>
      </w:r>
      <w:r>
        <w:t>ạ</w:t>
      </w:r>
      <w:r>
        <w:t>i l</w:t>
      </w:r>
      <w:r>
        <w:t>ạ</w:t>
      </w:r>
      <w:r>
        <w:t>i sau can thi</w:t>
      </w:r>
      <w:r>
        <w:t>ệ</w:t>
      </w:r>
      <w:r>
        <w:t>p.</w:t>
      </w:r>
    </w:p>
    <w:p w14:paraId="6FC448C8" w14:textId="77777777" w:rsidR="009D4493" w:rsidRDefault="001F1E8C">
      <w:pPr>
        <w:pStyle w:val="Heading2"/>
      </w:pPr>
      <w:r>
        <w:t>Plan B — Khi thi</w:t>
      </w:r>
      <w:r>
        <w:t>ế</w:t>
      </w:r>
      <w:r>
        <w:t>u siêu âm ho</w:t>
      </w:r>
      <w:r>
        <w:t>ặ</w:t>
      </w:r>
      <w:r>
        <w:t>c biomarker</w:t>
      </w:r>
    </w:p>
    <w:p w14:paraId="582901B0" w14:textId="77777777" w:rsidR="009D4493" w:rsidRDefault="001F1E8C">
      <w:pPr>
        <w:pStyle w:val="ListBullet"/>
      </w:pPr>
      <w:r>
        <w:t>Không trì hoãn h</w:t>
      </w:r>
      <w:r>
        <w:t>ồ</w:t>
      </w:r>
      <w:r>
        <w:t>i s</w:t>
      </w:r>
      <w:r>
        <w:t>ứ</w:t>
      </w:r>
      <w:r>
        <w:t>c n</w:t>
      </w:r>
      <w:r>
        <w:t>ế</w:t>
      </w:r>
      <w:r>
        <w:t>u có red flag.</w:t>
      </w:r>
    </w:p>
    <w:p w14:paraId="38329F78" w14:textId="77777777" w:rsidR="009D4493" w:rsidRDefault="001F1E8C">
      <w:pPr>
        <w:pStyle w:val="ListBullet"/>
      </w:pPr>
      <w:r>
        <w:t>Dùng c</w:t>
      </w:r>
      <w:r>
        <w:t>ụ</w:t>
      </w:r>
      <w:r>
        <w:t>m d</w:t>
      </w:r>
      <w:r>
        <w:t>ấ</w:t>
      </w:r>
      <w:r>
        <w:t>u hi</w:t>
      </w:r>
      <w:r>
        <w:t>ệ</w:t>
      </w:r>
      <w:r>
        <w:t>u đa cơ quan thay vì m</w:t>
      </w:r>
      <w:r>
        <w:t>ộ</w:t>
      </w:r>
      <w:r>
        <w:t>t d</w:t>
      </w:r>
      <w:r>
        <w:t>ấ</w:t>
      </w:r>
      <w:r>
        <w:t>u đơn l</w:t>
      </w:r>
      <w:r>
        <w:t>ẻ</w:t>
      </w:r>
      <w:r>
        <w:t>.</w:t>
      </w:r>
    </w:p>
    <w:p w14:paraId="091C92F7" w14:textId="77777777" w:rsidR="009D4493" w:rsidRDefault="001F1E8C">
      <w:pPr>
        <w:pStyle w:val="ListBullet"/>
      </w:pPr>
      <w:r>
        <w:t>G</w:t>
      </w:r>
      <w:r>
        <w:t>ọ</w:t>
      </w:r>
      <w:r>
        <w:t>i h</w:t>
      </w:r>
      <w:r>
        <w:t>ỗ</w:t>
      </w:r>
      <w:r>
        <w:t xml:space="preserve"> tr</w:t>
      </w:r>
      <w:r>
        <w:t>ợ</w:t>
      </w:r>
      <w:r>
        <w:t>/chuy</w:t>
      </w:r>
      <w:r>
        <w:t>ể</w:t>
      </w:r>
      <w:r>
        <w:t>n cơ s</w:t>
      </w:r>
      <w:r>
        <w:t>ở</w:t>
      </w:r>
      <w:r>
        <w:t xml:space="preserve"> có siêu âm và xét nghi</w:t>
      </w:r>
      <w:r>
        <w:t>ệ</w:t>
      </w:r>
      <w:r>
        <w:t>m phù h</w:t>
      </w:r>
      <w:r>
        <w:t>ợ</w:t>
      </w:r>
      <w:r>
        <w:t>p.</w:t>
      </w:r>
    </w:p>
    <w:p w14:paraId="283ED570" w14:textId="77777777" w:rsidR="009D4493" w:rsidRDefault="001F1E8C">
      <w:pPr>
        <w:pStyle w:val="ListBullet"/>
      </w:pPr>
      <w:r>
        <w:t>Ghi rõ m</w:t>
      </w:r>
      <w:r>
        <w:t>ứ</w:t>
      </w:r>
      <w:r>
        <w:t>c đ</w:t>
      </w:r>
      <w:r>
        <w:t>ộ</w:t>
      </w:r>
      <w:r>
        <w:t xml:space="preserve"> ch</w:t>
      </w:r>
      <w:r>
        <w:t>ắ</w:t>
      </w:r>
      <w:r>
        <w:t>c ch</w:t>
      </w:r>
      <w:r>
        <w:t>ắ</w:t>
      </w:r>
      <w:r>
        <w:t>n và ch</w:t>
      </w:r>
      <w:r>
        <w:t>ẩ</w:t>
      </w:r>
      <w:r>
        <w:t>n đoán phân bi</w:t>
      </w:r>
      <w:r>
        <w:t>ệ</w:t>
      </w:r>
      <w:r>
        <w:t>t.</w:t>
      </w:r>
    </w:p>
    <w:p w14:paraId="0D8EFD03" w14:textId="77777777" w:rsidR="009D4493" w:rsidRDefault="001F1E8C">
      <w:pPr>
        <w:pStyle w:val="ListBullet"/>
      </w:pPr>
      <w:r>
        <w:t>Tránh can thi</w:t>
      </w:r>
      <w:r>
        <w:t>ệ</w:t>
      </w:r>
      <w:r>
        <w:t>p không h</w:t>
      </w:r>
      <w:r>
        <w:t>ồ</w:t>
      </w:r>
      <w:r>
        <w:t>i ph</w:t>
      </w:r>
      <w:r>
        <w:t>ụ</w:t>
      </w:r>
      <w:r>
        <w:t>c ho</w:t>
      </w:r>
      <w:r>
        <w:t>ặ</w:t>
      </w:r>
      <w:r>
        <w:t>c bolus d</w:t>
      </w:r>
      <w:r>
        <w:t>ị</w:t>
      </w:r>
      <w:r>
        <w:t>ch l</w:t>
      </w:r>
      <w:r>
        <w:t>ớ</w:t>
      </w:r>
      <w:r>
        <w:t>n khi th</w:t>
      </w:r>
      <w:r>
        <w:t>ể</w:t>
      </w:r>
      <w:r>
        <w:t xml:space="preserve"> tích chưa rõ.</w:t>
      </w:r>
    </w:p>
    <w:p w14:paraId="418D0EF7" w14:textId="77777777" w:rsidR="009D4493" w:rsidRDefault="001F1E8C">
      <w:pPr>
        <w:pStyle w:val="Heading2"/>
      </w:pPr>
      <w:r>
        <w:t>B</w:t>
      </w:r>
      <w:r>
        <w:t>ẫ</w:t>
      </w:r>
      <w:r>
        <w:t>y thư</w:t>
      </w:r>
      <w:r>
        <w:t>ờ</w:t>
      </w:r>
      <w:r>
        <w:t>ng g</w:t>
      </w:r>
      <w:r>
        <w:t>ặ</w:t>
      </w:r>
      <w:r>
        <w:t>p</w:t>
      </w:r>
    </w:p>
    <w:p w14:paraId="5B840062" w14:textId="77777777" w:rsidR="009D4493" w:rsidRDefault="001F1E8C">
      <w:pPr>
        <w:pStyle w:val="ListBullet"/>
      </w:pPr>
      <w:r>
        <w:t>Đ</w:t>
      </w:r>
      <w:r>
        <w:t>ồ</w:t>
      </w:r>
      <w:r>
        <w:t>ng nh</w:t>
      </w:r>
      <w:r>
        <w:t>ấ</w:t>
      </w:r>
      <w:r>
        <w:t>t suy tim v</w:t>
      </w:r>
      <w:r>
        <w:t>ớ</w:t>
      </w:r>
      <w:r>
        <w:t>i LVEF th</w:t>
      </w:r>
      <w:r>
        <w:t>ấ</w:t>
      </w:r>
      <w:r>
        <w:t>p.</w:t>
      </w:r>
    </w:p>
    <w:p w14:paraId="720F8398" w14:textId="77777777" w:rsidR="009D4493" w:rsidRDefault="001F1E8C">
      <w:pPr>
        <w:pStyle w:val="ListBullet"/>
      </w:pPr>
      <w:r>
        <w:t>Cho r</w:t>
      </w:r>
      <w:r>
        <w:t>ằ</w:t>
      </w:r>
      <w:r>
        <w:t>ng HFpEF là “tim bình thư</w:t>
      </w:r>
      <w:r>
        <w:t>ờ</w:t>
      </w:r>
      <w:r>
        <w:t>ng”.</w:t>
      </w:r>
    </w:p>
    <w:p w14:paraId="58384FCF" w14:textId="77777777" w:rsidR="009D4493" w:rsidRDefault="001F1E8C">
      <w:pPr>
        <w:pStyle w:val="ListBullet"/>
      </w:pPr>
      <w:r>
        <w:t>Dùng phù chân ho</w:t>
      </w:r>
      <w:r>
        <w:t>ặ</w:t>
      </w:r>
      <w:r>
        <w:t>c ran ph</w:t>
      </w:r>
      <w:r>
        <w:t>ổ</w:t>
      </w:r>
      <w:r>
        <w:t>i đơn đ</w:t>
      </w:r>
      <w:r>
        <w:t>ộ</w:t>
      </w:r>
      <w:r>
        <w:t>c đ</w:t>
      </w:r>
      <w:r>
        <w:t>ể</w:t>
      </w:r>
      <w:r>
        <w:t xml:space="preserve"> k</w:t>
      </w:r>
      <w:r>
        <w:t>ế</w:t>
      </w:r>
      <w:r>
        <w:t>t lu</w:t>
      </w:r>
      <w:r>
        <w:t>ậ</w:t>
      </w:r>
      <w:r>
        <w:t>n.</w:t>
      </w:r>
    </w:p>
    <w:p w14:paraId="035AA021" w14:textId="77777777" w:rsidR="009D4493" w:rsidRDefault="001F1E8C">
      <w:pPr>
        <w:pStyle w:val="ListBullet"/>
      </w:pPr>
      <w:r>
        <w:t>Dùng huy</w:t>
      </w:r>
      <w:r>
        <w:t>ế</w:t>
      </w:r>
      <w:r>
        <w:t>t áp làm đ</w:t>
      </w:r>
      <w:r>
        <w:t>ạ</w:t>
      </w:r>
      <w:r>
        <w:t>i di</w:t>
      </w:r>
      <w:r>
        <w:t>ệ</w:t>
      </w:r>
      <w:r>
        <w:t>n duy nh</w:t>
      </w:r>
      <w:r>
        <w:t>ấ</w:t>
      </w:r>
      <w:r>
        <w:t>t cho tư</w:t>
      </w:r>
      <w:r>
        <w:t>ớ</w:t>
      </w:r>
      <w:r>
        <w:t>i máu.</w:t>
      </w:r>
    </w:p>
    <w:p w14:paraId="46BDC2FE" w14:textId="77777777" w:rsidR="009D4493" w:rsidRDefault="001F1E8C">
      <w:pPr>
        <w:pStyle w:val="ListBullet"/>
      </w:pPr>
      <w:r>
        <w:t>Cho r</w:t>
      </w:r>
      <w:r>
        <w:t>ằ</w:t>
      </w:r>
      <w:r>
        <w:t>ng “khô” luôn là thi</w:t>
      </w:r>
      <w:r>
        <w:t>ế</w:t>
      </w:r>
      <w:r>
        <w:t>u d</w:t>
      </w:r>
      <w:r>
        <w:t>ị</w:t>
      </w:r>
      <w:r>
        <w:t>ch.</w:t>
      </w:r>
    </w:p>
    <w:p w14:paraId="78EE5C2B" w14:textId="77777777" w:rsidR="009D4493" w:rsidRDefault="001F1E8C">
      <w:pPr>
        <w:pStyle w:val="ListBullet"/>
      </w:pPr>
      <w:r>
        <w:t>B</w:t>
      </w:r>
      <w:r>
        <w:t>ỏ</w:t>
      </w:r>
      <w:r>
        <w:t xml:space="preserve"> sót suy tim ph</w:t>
      </w:r>
      <w:r>
        <w:t>ả</w:t>
      </w:r>
      <w:r>
        <w:t>i vì ph</w:t>
      </w:r>
      <w:r>
        <w:t>ổ</w:t>
      </w:r>
      <w:r>
        <w:t>i không ran.</w:t>
      </w:r>
    </w:p>
    <w:p w14:paraId="6B52CBEA" w14:textId="77777777" w:rsidR="009D4493" w:rsidRDefault="001F1E8C">
      <w:pPr>
        <w:pStyle w:val="ListBullet"/>
      </w:pPr>
      <w:r>
        <w:t>G</w:t>
      </w:r>
      <w:r>
        <w:t>ọ</w:t>
      </w:r>
      <w:r>
        <w:t>i HFimpEF là kh</w:t>
      </w:r>
      <w:r>
        <w:t>ỏ</w:t>
      </w:r>
      <w:r>
        <w:t>i b</w:t>
      </w:r>
      <w:r>
        <w:t>ệ</w:t>
      </w:r>
      <w:r>
        <w:t>nh.</w:t>
      </w:r>
    </w:p>
    <w:p w14:paraId="6265B83B" w14:textId="77777777" w:rsidR="009D4493" w:rsidRDefault="001F1E8C">
      <w:pPr>
        <w:pStyle w:val="ListBullet"/>
      </w:pPr>
      <w:r>
        <w:t>Ch</w:t>
      </w:r>
      <w:r>
        <w:t>ỉ</w:t>
      </w:r>
      <w:r>
        <w:t xml:space="preserve"> tìm y</w:t>
      </w:r>
      <w:r>
        <w:t>ế</w:t>
      </w:r>
      <w:r>
        <w:t>u t</w:t>
      </w:r>
      <w:r>
        <w:t>ố</w:t>
      </w:r>
      <w:r>
        <w:t xml:space="preserve"> thúc đ</w:t>
      </w:r>
      <w:r>
        <w:t>ẩ</w:t>
      </w:r>
      <w:r>
        <w:t>y mà không tìm nguyên nhân n</w:t>
      </w:r>
      <w:r>
        <w:t>ề</w:t>
      </w:r>
      <w:r>
        <w:t>n, ho</w:t>
      </w:r>
      <w:r>
        <w:t>ặ</w:t>
      </w:r>
      <w:r>
        <w:t>c ngư</w:t>
      </w:r>
      <w:r>
        <w:t>ợ</w:t>
      </w:r>
      <w:r>
        <w:t>c l</w:t>
      </w:r>
      <w:r>
        <w:t>ạ</w:t>
      </w:r>
      <w:r>
        <w:t>i.</w:t>
      </w:r>
    </w:p>
    <w:p w14:paraId="7359A2BF" w14:textId="77777777" w:rsidR="009D4493" w:rsidRDefault="001F1E8C">
      <w:pPr>
        <w:pStyle w:val="ListBullet"/>
      </w:pPr>
      <w:r>
        <w:t>Ghi NYHA thay cho Stage.</w:t>
      </w:r>
    </w:p>
    <w:p w14:paraId="50C56821" w14:textId="77777777" w:rsidR="009D4493" w:rsidRDefault="001F1E8C">
      <w:pPr>
        <w:pStyle w:val="ListBullet"/>
      </w:pPr>
      <w:r>
        <w:t>Gi</w:t>
      </w:r>
      <w:r>
        <w:t>ữ</w:t>
      </w:r>
      <w:r>
        <w:t xml:space="preserve"> nguyên ki</w:t>
      </w:r>
      <w:r>
        <w:t>ể</w:t>
      </w:r>
      <w:r>
        <w:t>u hình huy</w:t>
      </w:r>
      <w:r>
        <w:t>ế</w:t>
      </w:r>
      <w:r>
        <w:t>t đ</w:t>
      </w:r>
      <w:r>
        <w:t>ộ</w:t>
      </w:r>
      <w:r>
        <w:t>ng sau khi tình tr</w:t>
      </w:r>
      <w:r>
        <w:t>ạ</w:t>
      </w:r>
      <w:r>
        <w:t>ng đã thay đ</w:t>
      </w:r>
      <w:r>
        <w:t>ổ</w:t>
      </w:r>
      <w:r>
        <w:t>i.</w:t>
      </w:r>
    </w:p>
    <w:p w14:paraId="4038A5CF" w14:textId="77777777" w:rsidR="009D4493" w:rsidRDefault="001F1E8C">
      <w:pPr>
        <w:pStyle w:val="Heading1"/>
      </w:pPr>
      <w:r>
        <w:t>13. Knowledge check</w:t>
      </w:r>
    </w:p>
    <w:p w14:paraId="583DDEA6" w14:textId="77777777" w:rsidR="009D4493" w:rsidRDefault="001F1E8C">
      <w:pPr>
        <w:pStyle w:val="Heading2"/>
      </w:pPr>
      <w:r>
        <w:t>Section 1 — Nh</w:t>
      </w:r>
      <w:r>
        <w:t>ậ</w:t>
      </w:r>
      <w:r>
        <w:t>n bi</w:t>
      </w:r>
      <w:r>
        <w:t>ế</w:t>
      </w:r>
      <w:r>
        <w:t>t</w:t>
      </w:r>
    </w:p>
    <w:p w14:paraId="58936816" w14:textId="77777777" w:rsidR="009D4493" w:rsidRDefault="001F1E8C">
      <w:pPr>
        <w:pStyle w:val="ListNumber"/>
      </w:pPr>
      <w:r>
        <w:t>Nêu ba thành ph</w:t>
      </w:r>
      <w:r>
        <w:t>ầ</w:t>
      </w:r>
      <w:r>
        <w:t>n c</w:t>
      </w:r>
      <w:r>
        <w:t>ủ</w:t>
      </w:r>
      <w:r>
        <w:t>a đ</w:t>
      </w:r>
      <w:r>
        <w:t>ị</w:t>
      </w:r>
      <w:r>
        <w:t>nh nghĩa h</w:t>
      </w:r>
      <w:r>
        <w:t>ộ</w:t>
      </w:r>
      <w:r>
        <w:t>i ch</w:t>
      </w:r>
      <w:r>
        <w:t>ứ</w:t>
      </w:r>
      <w:r>
        <w:t>ng suy tim.</w:t>
      </w:r>
    </w:p>
    <w:p w14:paraId="2A0CEF68" w14:textId="77777777" w:rsidR="009D4493" w:rsidRDefault="001F1E8C">
      <w:pPr>
        <w:pStyle w:val="ListNumber"/>
      </w:pPr>
      <w:r>
        <w:t>Ngư</w:t>
      </w:r>
      <w:r>
        <w:t>ỡ</w:t>
      </w:r>
      <w:r>
        <w:t>ng LVEF c</w:t>
      </w:r>
      <w:r>
        <w:t>ủ</w:t>
      </w:r>
      <w:r>
        <w:t>a HFrEF, HFmrEF và HFpEF là gì?</w:t>
      </w:r>
    </w:p>
    <w:p w14:paraId="4D493356" w14:textId="77777777" w:rsidR="009D4493" w:rsidRDefault="001F1E8C">
      <w:pPr>
        <w:pStyle w:val="ListNumber"/>
      </w:pPr>
      <w:r>
        <w:t>“Ư</w:t>
      </w:r>
      <w:r>
        <w:t>ớ</w:t>
      </w:r>
      <w:r>
        <w:t>t” và “l</w:t>
      </w:r>
      <w:r>
        <w:t>ạ</w:t>
      </w:r>
      <w:r>
        <w:t>nh” mô t</w:t>
      </w:r>
      <w:r>
        <w:t>ả</w:t>
      </w:r>
      <w:r>
        <w:t xml:space="preserve"> hai tr</w:t>
      </w:r>
      <w:r>
        <w:t>ụ</w:t>
      </w:r>
      <w:r>
        <w:t>c nào?</w:t>
      </w:r>
    </w:p>
    <w:p w14:paraId="0C4339D2" w14:textId="77777777" w:rsidR="009D4493" w:rsidRDefault="001F1E8C">
      <w:pPr>
        <w:pStyle w:val="Heading2"/>
      </w:pPr>
      <w:r>
        <w:t>Section 2 — Gi</w:t>
      </w:r>
      <w:r>
        <w:t>ả</w:t>
      </w:r>
      <w:r>
        <w:t>i thích cơ ch</w:t>
      </w:r>
      <w:r>
        <w:t>ế</w:t>
      </w:r>
    </w:p>
    <w:p w14:paraId="0A0DDD06" w14:textId="77777777" w:rsidR="009D4493" w:rsidRDefault="001F1E8C">
      <w:pPr>
        <w:pStyle w:val="ListNumber"/>
      </w:pPr>
      <w:r>
        <w:t>Vì sao ho</w:t>
      </w:r>
      <w:r>
        <w:t>ạ</w:t>
      </w:r>
      <w:r>
        <w:t>t hóa giao c</w:t>
      </w:r>
      <w:r>
        <w:t>ả</w:t>
      </w:r>
      <w:r>
        <w:t>m h</w:t>
      </w:r>
      <w:r>
        <w:t>ữ</w:t>
      </w:r>
      <w:r>
        <w:t>u ích ng</w:t>
      </w:r>
      <w:r>
        <w:t>ắ</w:t>
      </w:r>
      <w:r>
        <w:t>n h</w:t>
      </w:r>
      <w:r>
        <w:t>ạ</w:t>
      </w:r>
      <w:r>
        <w:t>n nhưng có h</w:t>
      </w:r>
      <w:r>
        <w:t>ạ</w:t>
      </w:r>
      <w:r>
        <w:t>i dài h</w:t>
      </w:r>
      <w:r>
        <w:t>ạ</w:t>
      </w:r>
      <w:r>
        <w:t>n?</w:t>
      </w:r>
    </w:p>
    <w:p w14:paraId="50E4D757" w14:textId="77777777" w:rsidR="009D4493" w:rsidRDefault="001F1E8C">
      <w:pPr>
        <w:pStyle w:val="ListNumber"/>
      </w:pPr>
      <w:r>
        <w:lastRenderedPageBreak/>
        <w:t>Vì sao suy tim có th</w:t>
      </w:r>
      <w:r>
        <w:t>ể</w:t>
      </w:r>
      <w:r>
        <w:t xml:space="preserve"> hi</w:t>
      </w:r>
      <w:r>
        <w:t>ệ</w:t>
      </w:r>
      <w:r>
        <w:t>n di</w:t>
      </w:r>
      <w:r>
        <w:t>ệ</w:t>
      </w:r>
      <w:r>
        <w:t>n dù LVEF ≥50%?</w:t>
      </w:r>
    </w:p>
    <w:p w14:paraId="76260C3A" w14:textId="77777777" w:rsidR="009D4493" w:rsidRDefault="001F1E8C">
      <w:pPr>
        <w:pStyle w:val="ListNumber"/>
      </w:pPr>
      <w:r>
        <w:t>Vì sao tăng áp tĩnh m</w:t>
      </w:r>
      <w:r>
        <w:t>ạ</w:t>
      </w:r>
      <w:r>
        <w:t>ch th</w:t>
      </w:r>
      <w:r>
        <w:t>ậ</w:t>
      </w:r>
      <w:r>
        <w:t>n có th</w:t>
      </w:r>
      <w:r>
        <w:t>ể</w:t>
      </w:r>
      <w:r>
        <w:t xml:space="preserve"> làm ch</w:t>
      </w:r>
      <w:r>
        <w:t>ứ</w:t>
      </w:r>
      <w:r>
        <w:t>c năng th</w:t>
      </w:r>
      <w:r>
        <w:t>ậ</w:t>
      </w:r>
      <w:r>
        <w:t>n x</w:t>
      </w:r>
      <w:r>
        <w:t>ấ</w:t>
      </w:r>
      <w:r>
        <w:t>u đi?</w:t>
      </w:r>
    </w:p>
    <w:p w14:paraId="2CB0154B" w14:textId="77777777" w:rsidR="009D4493" w:rsidRDefault="001F1E8C">
      <w:pPr>
        <w:pStyle w:val="Heading2"/>
      </w:pPr>
      <w:r>
        <w:t>Section 3 — Phân lo</w:t>
      </w:r>
      <w:r>
        <w:t>ạ</w:t>
      </w:r>
      <w:r>
        <w:t>i</w:t>
      </w:r>
    </w:p>
    <w:p w14:paraId="7A2D9A69" w14:textId="77777777" w:rsidR="009D4493" w:rsidRDefault="001F1E8C">
      <w:pPr>
        <w:pStyle w:val="ListNumber"/>
      </w:pPr>
      <w:r>
        <w:t>Ngư</w:t>
      </w:r>
      <w:r>
        <w:t>ờ</w:t>
      </w:r>
      <w:r>
        <w:t>i có LVEF 35% nhưng chưa t</w:t>
      </w:r>
      <w:r>
        <w:t>ừ</w:t>
      </w:r>
      <w:r>
        <w:t>ng có tri</w:t>
      </w:r>
      <w:r>
        <w:t>ệ</w:t>
      </w:r>
      <w:r>
        <w:t>u ch</w:t>
      </w:r>
      <w:r>
        <w:t>ứ</w:t>
      </w:r>
      <w:r>
        <w:t>ng thu</w:t>
      </w:r>
      <w:r>
        <w:t>ộ</w:t>
      </w:r>
      <w:r>
        <w:t>c Stage nào?</w:t>
      </w:r>
    </w:p>
    <w:p w14:paraId="4289A8E1" w14:textId="77777777" w:rsidR="009D4493" w:rsidRDefault="001F1E8C">
      <w:pPr>
        <w:pStyle w:val="ListNumber"/>
      </w:pPr>
      <w:r>
        <w:t>Ngư</w:t>
      </w:r>
      <w:r>
        <w:t>ờ</w:t>
      </w:r>
      <w:r>
        <w:t>i t</w:t>
      </w:r>
      <w:r>
        <w:t>ừ</w:t>
      </w:r>
      <w:r>
        <w:t>ng khó th</w:t>
      </w:r>
      <w:r>
        <w:t>ở</w:t>
      </w:r>
      <w:r>
        <w:t xml:space="preserve"> do suy tim nhưng hi</w:t>
      </w:r>
      <w:r>
        <w:t>ệ</w:t>
      </w:r>
      <w:r>
        <w:t>n không tri</w:t>
      </w:r>
      <w:r>
        <w:t>ệ</w:t>
      </w:r>
      <w:r>
        <w:t>u ch</w:t>
      </w:r>
      <w:r>
        <w:t>ứ</w:t>
      </w:r>
      <w:r>
        <w:t>ng còn thu</w:t>
      </w:r>
      <w:r>
        <w:t>ộ</w:t>
      </w:r>
      <w:r>
        <w:t>c Stage C không?</w:t>
      </w:r>
    </w:p>
    <w:p w14:paraId="36208798" w14:textId="77777777" w:rsidR="009D4493" w:rsidRDefault="001F1E8C">
      <w:pPr>
        <w:pStyle w:val="ListNumber"/>
      </w:pPr>
      <w:r>
        <w:t xml:space="preserve">JVP cao, phù, tay </w:t>
      </w:r>
      <w:r>
        <w:t>ấ</w:t>
      </w:r>
      <w:r>
        <w:t>m, t</w:t>
      </w:r>
      <w:r>
        <w:t>ỉ</w:t>
      </w:r>
      <w:r>
        <w:t>nh: ki</w:t>
      </w:r>
      <w:r>
        <w:t>ể</w:t>
      </w:r>
      <w:r>
        <w:t>u hình nào?</w:t>
      </w:r>
    </w:p>
    <w:p w14:paraId="18FEB37A" w14:textId="77777777" w:rsidR="009D4493" w:rsidRDefault="001F1E8C">
      <w:pPr>
        <w:pStyle w:val="Heading2"/>
      </w:pPr>
      <w:r>
        <w:t>Section 4 — Clinical reasoning</w:t>
      </w:r>
    </w:p>
    <w:p w14:paraId="7E382050" w14:textId="77777777" w:rsidR="009D4493" w:rsidRDefault="001F1E8C">
      <w:pPr>
        <w:pStyle w:val="ListNumber"/>
      </w:pPr>
      <w:r>
        <w:t>L</w:t>
      </w:r>
      <w:r>
        <w:t>ạ</w:t>
      </w:r>
      <w:r>
        <w:t>nh-khô khác gi</w:t>
      </w:r>
      <w:r>
        <w:t>ả</w:t>
      </w:r>
      <w:r>
        <w:t>m th</w:t>
      </w:r>
      <w:r>
        <w:t>ể</w:t>
      </w:r>
      <w:r>
        <w:t xml:space="preserve"> tích th</w:t>
      </w:r>
      <w:r>
        <w:t>ậ</w:t>
      </w:r>
      <w:r>
        <w:t xml:space="preserve">t </w:t>
      </w:r>
      <w:r>
        <w:t>ở</w:t>
      </w:r>
      <w:r>
        <w:t xml:space="preserve"> đi</w:t>
      </w:r>
      <w:r>
        <w:t>ể</w:t>
      </w:r>
      <w:r>
        <w:t>m nào?</w:t>
      </w:r>
    </w:p>
    <w:p w14:paraId="4A3CAAD4" w14:textId="77777777" w:rsidR="009D4493" w:rsidRDefault="001F1E8C">
      <w:pPr>
        <w:pStyle w:val="ListNumber"/>
      </w:pPr>
      <w:r>
        <w:t>Vì sao huy</w:t>
      </w:r>
      <w:r>
        <w:t>ế</w:t>
      </w:r>
      <w:r>
        <w:t>t áp bình thư</w:t>
      </w:r>
      <w:r>
        <w:t>ờ</w:t>
      </w:r>
      <w:r>
        <w:t>ng không lo</w:t>
      </w:r>
      <w:r>
        <w:t>ạ</w:t>
      </w:r>
      <w:r>
        <w:t>i tr</w:t>
      </w:r>
      <w:r>
        <w:t>ừ</w:t>
      </w:r>
      <w:r>
        <w:t xml:space="preserve"> gi</w:t>
      </w:r>
      <w:r>
        <w:t>ả</w:t>
      </w:r>
      <w:r>
        <w:t>m tư</w:t>
      </w:r>
      <w:r>
        <w:t>ớ</w:t>
      </w:r>
      <w:r>
        <w:t>i máu?</w:t>
      </w:r>
    </w:p>
    <w:p w14:paraId="147253F8" w14:textId="77777777" w:rsidR="009D4493" w:rsidRDefault="001F1E8C">
      <w:pPr>
        <w:pStyle w:val="ListNumber"/>
      </w:pPr>
      <w:r>
        <w:t>Khi nào c</w:t>
      </w:r>
      <w:r>
        <w:t>ầ</w:t>
      </w:r>
      <w:r>
        <w:t>n nghĩ s</w:t>
      </w:r>
      <w:r>
        <w:t>ố</w:t>
      </w:r>
      <w:r>
        <w:t>c tim và g</w:t>
      </w:r>
      <w:r>
        <w:t>ọ</w:t>
      </w:r>
      <w:r>
        <w:t>i h</w:t>
      </w:r>
      <w:r>
        <w:t>ồ</w:t>
      </w:r>
      <w:r>
        <w:t>i s</w:t>
      </w:r>
      <w:r>
        <w:t>ứ</w:t>
      </w:r>
      <w:r>
        <w:t>c ngay?</w:t>
      </w:r>
    </w:p>
    <w:p w14:paraId="010C197B" w14:textId="77777777" w:rsidR="009D4493" w:rsidRDefault="001F1E8C">
      <w:pPr>
        <w:pStyle w:val="Heading2"/>
      </w:pPr>
      <w:r>
        <w:t>Section 5 — Safety</w:t>
      </w:r>
    </w:p>
    <w:p w14:paraId="483A22A1" w14:textId="77777777" w:rsidR="009D4493" w:rsidRDefault="001F1E8C">
      <w:pPr>
        <w:pStyle w:val="ListNumber"/>
      </w:pPr>
      <w:r>
        <w:t>Nêu ba red flags trong suy tim.</w:t>
      </w:r>
    </w:p>
    <w:p w14:paraId="794F5500" w14:textId="77777777" w:rsidR="009D4493" w:rsidRDefault="001F1E8C">
      <w:pPr>
        <w:pStyle w:val="ListNumber"/>
      </w:pPr>
      <w:r>
        <w:t>Vì sao không bolus d</w:t>
      </w:r>
      <w:r>
        <w:t>ị</w:t>
      </w:r>
      <w:r>
        <w:t>ch l</w:t>
      </w:r>
      <w:r>
        <w:t>ớ</w:t>
      </w:r>
      <w:r>
        <w:t>n theo ph</w:t>
      </w:r>
      <w:r>
        <w:t>ả</w:t>
      </w:r>
      <w:r>
        <w:t>n x</w:t>
      </w:r>
      <w:r>
        <w:t>ạ</w:t>
      </w:r>
      <w:r>
        <w:t xml:space="preserve"> cho l</w:t>
      </w:r>
      <w:r>
        <w:t>ạ</w:t>
      </w:r>
      <w:r>
        <w:t>nh-khô?</w:t>
      </w:r>
    </w:p>
    <w:p w14:paraId="737CD67C" w14:textId="77777777" w:rsidR="009D4493" w:rsidRDefault="001F1E8C">
      <w:pPr>
        <w:pStyle w:val="ListNumber"/>
      </w:pPr>
      <w:r>
        <w:t>Vì sao ph</w:t>
      </w:r>
      <w:r>
        <w:t>ổ</w:t>
      </w:r>
      <w:r>
        <w:t>i trong không lo</w:t>
      </w:r>
      <w:r>
        <w:t>ạ</w:t>
      </w:r>
      <w:r>
        <w:t>i tr</w:t>
      </w:r>
      <w:r>
        <w:t>ừ</w:t>
      </w:r>
      <w:r>
        <w:t xml:space="preserve"> suy tim ph</w:t>
      </w:r>
      <w:r>
        <w:t>ả</w:t>
      </w:r>
      <w:r>
        <w:t>i?</w:t>
      </w:r>
    </w:p>
    <w:p w14:paraId="173D4C0F" w14:textId="77777777" w:rsidR="009D4493" w:rsidRDefault="001F1E8C">
      <w:pPr>
        <w:pStyle w:val="Heading1"/>
      </w:pPr>
      <w:r>
        <w:t>14. Đáp án và thang đi</w:t>
      </w:r>
      <w:r>
        <w:t>ể</w:t>
      </w:r>
      <w:r>
        <w:t>m</w:t>
      </w:r>
    </w:p>
    <w:p w14:paraId="259B9C6A" w14:textId="77777777" w:rsidR="009D4493" w:rsidRDefault="001F1E8C">
      <w:r>
        <w:t>M</w:t>
      </w:r>
      <w:r>
        <w:t>ỗ</w:t>
      </w:r>
      <w:r>
        <w:t>i câu 1 đi</w:t>
      </w:r>
      <w:r>
        <w:t>ể</w:t>
      </w:r>
      <w:r>
        <w:t>m; t</w:t>
      </w:r>
      <w:r>
        <w:t>ổ</w:t>
      </w:r>
      <w:r>
        <w:t>ng 15 đi</w:t>
      </w:r>
      <w:r>
        <w:t>ể</w:t>
      </w:r>
      <w:r>
        <w:t>m.</w:t>
      </w:r>
    </w:p>
    <w:p w14:paraId="5DCC547D" w14:textId="77777777" w:rsidR="009D4493" w:rsidRDefault="001F1E8C">
      <w:pPr>
        <w:pStyle w:val="ListNumber"/>
      </w:pPr>
      <w:r>
        <w:t>Tri</w:t>
      </w:r>
      <w:r>
        <w:t>ệ</w:t>
      </w:r>
      <w:r>
        <w:t>u ch</w:t>
      </w:r>
      <w:r>
        <w:t>ứ</w:t>
      </w:r>
      <w:r>
        <w:t>ng/d</w:t>
      </w:r>
      <w:r>
        <w:t>ấ</w:t>
      </w:r>
      <w:r>
        <w:t>u hi</w:t>
      </w:r>
      <w:r>
        <w:t>ệ</w:t>
      </w:r>
      <w:r>
        <w:t>u; b</w:t>
      </w:r>
      <w:r>
        <w:t>ấ</w:t>
      </w:r>
      <w:r>
        <w:t>t thư</w:t>
      </w:r>
      <w:r>
        <w:t>ờ</w:t>
      </w:r>
      <w:r>
        <w:t>ng c</w:t>
      </w:r>
      <w:r>
        <w:t>ấ</w:t>
      </w:r>
      <w:r>
        <w:t>u trúc/ch</w:t>
      </w:r>
      <w:r>
        <w:t>ứ</w:t>
      </w:r>
      <w:r>
        <w:t>c năng tim; b</w:t>
      </w:r>
      <w:r>
        <w:t>ằ</w:t>
      </w:r>
      <w:r>
        <w:t>ng ch</w:t>
      </w:r>
      <w:r>
        <w:t>ứ</w:t>
      </w:r>
      <w:r>
        <w:t>ng khách quan như peptide l</w:t>
      </w:r>
      <w:r>
        <w:t>ợ</w:t>
      </w:r>
      <w:r>
        <w:t>i ni</w:t>
      </w:r>
      <w:r>
        <w:t>ệ</w:t>
      </w:r>
      <w:r>
        <w:t>u ho</w:t>
      </w:r>
      <w:r>
        <w:t>ặ</w:t>
      </w:r>
      <w:r>
        <w:t>c sung huy</w:t>
      </w:r>
      <w:r>
        <w:t>ế</w:t>
      </w:r>
      <w:r>
        <w:t>t.</w:t>
      </w:r>
    </w:p>
    <w:p w14:paraId="02D23247" w14:textId="77777777" w:rsidR="009D4493" w:rsidRDefault="001F1E8C">
      <w:pPr>
        <w:pStyle w:val="ListNumber"/>
      </w:pPr>
      <w:r>
        <w:t>≤40%; 41-49%; ≥50% kèm b</w:t>
      </w:r>
      <w:r>
        <w:t>ằ</w:t>
      </w:r>
      <w:r>
        <w:t>ng ch</w:t>
      </w:r>
      <w:r>
        <w:t>ứ</w:t>
      </w:r>
      <w:r>
        <w:t>ng h</w:t>
      </w:r>
      <w:r>
        <w:t>ỗ</w:t>
      </w:r>
      <w:r>
        <w:t xml:space="preserve"> tr</w:t>
      </w:r>
      <w:r>
        <w:t>ợ</w:t>
      </w:r>
      <w:r>
        <w:t>.</w:t>
      </w:r>
    </w:p>
    <w:p w14:paraId="54DF92BA" w14:textId="77777777" w:rsidR="009D4493" w:rsidRDefault="001F1E8C">
      <w:pPr>
        <w:pStyle w:val="ListNumber"/>
      </w:pPr>
      <w:r>
        <w:t>Sung huy</w:t>
      </w:r>
      <w:r>
        <w:t>ế</w:t>
      </w:r>
      <w:r>
        <w:t>t và tư</w:t>
      </w:r>
      <w:r>
        <w:t>ớ</w:t>
      </w:r>
      <w:r>
        <w:t>i máu.</w:t>
      </w:r>
    </w:p>
    <w:p w14:paraId="200CC79C" w14:textId="77777777" w:rsidR="009D4493" w:rsidRDefault="001F1E8C">
      <w:pPr>
        <w:pStyle w:val="ListNumber"/>
      </w:pPr>
      <w:r>
        <w:t>Gi</w:t>
      </w:r>
      <w:r>
        <w:t>ữ</w:t>
      </w:r>
      <w:r>
        <w:t xml:space="preserve"> huy</w:t>
      </w:r>
      <w:r>
        <w:t>ế</w:t>
      </w:r>
      <w:r>
        <w:t>t áp/cung lư</w:t>
      </w:r>
      <w:r>
        <w:t>ợ</w:t>
      </w:r>
      <w:r>
        <w:t>ng ng</w:t>
      </w:r>
      <w:r>
        <w:t>ắ</w:t>
      </w:r>
      <w:r>
        <w:t>n h</w:t>
      </w:r>
      <w:r>
        <w:t>ạ</w:t>
      </w:r>
      <w:r>
        <w:t>n nhưng gây nh</w:t>
      </w:r>
      <w:r>
        <w:t>ị</w:t>
      </w:r>
      <w:r>
        <w:t>p nhanh, co m</w:t>
      </w:r>
      <w:r>
        <w:t>ạ</w:t>
      </w:r>
      <w:r>
        <w:t>ch, tăng h</w:t>
      </w:r>
      <w:r>
        <w:t>ậ</w:t>
      </w:r>
      <w:r>
        <w:t>u t</w:t>
      </w:r>
      <w:r>
        <w:t>ả</w:t>
      </w:r>
      <w:r>
        <w:t>i, đ</w:t>
      </w:r>
      <w:r>
        <w:t>ộ</w:t>
      </w:r>
      <w:r>
        <w:t>c cơ tim và tái c</w:t>
      </w:r>
      <w:r>
        <w:t>ấ</w:t>
      </w:r>
      <w:r>
        <w:t>u trúc dài h</w:t>
      </w:r>
      <w:r>
        <w:t>ạ</w:t>
      </w:r>
      <w:r>
        <w:t>n.</w:t>
      </w:r>
    </w:p>
    <w:p w14:paraId="25527494" w14:textId="77777777" w:rsidR="009D4493" w:rsidRDefault="001F1E8C">
      <w:pPr>
        <w:pStyle w:val="ListNumber"/>
      </w:pPr>
      <w:r>
        <w:t>Th</w:t>
      </w:r>
      <w:r>
        <w:t>ấ</w:t>
      </w:r>
      <w:r>
        <w:t>t c</w:t>
      </w:r>
      <w:r>
        <w:t>ứ</w:t>
      </w:r>
      <w:r>
        <w:t>ng/r</w:t>
      </w:r>
      <w:r>
        <w:t>ố</w:t>
      </w:r>
      <w:r>
        <w:t>i lo</w:t>
      </w:r>
      <w:r>
        <w:t>ạ</w:t>
      </w:r>
      <w:r>
        <w:t>n thư giãn gây tăng áp l</w:t>
      </w:r>
      <w:r>
        <w:t>ự</w:t>
      </w:r>
      <w:r>
        <w:t>c đ</w:t>
      </w:r>
      <w:r>
        <w:t>ổ</w:t>
      </w:r>
      <w:r>
        <w:t xml:space="preserve"> đ</w:t>
      </w:r>
      <w:r>
        <w:t>ầ</w:t>
      </w:r>
      <w:r>
        <w:t>y dù t</w:t>
      </w:r>
      <w:r>
        <w:t>ỷ</w:t>
      </w:r>
      <w:r>
        <w:t xml:space="preserve"> l</w:t>
      </w:r>
      <w:r>
        <w:t>ệ</w:t>
      </w:r>
      <w:r>
        <w:t xml:space="preserve"> t</w:t>
      </w:r>
      <w:r>
        <w:t>ố</w:t>
      </w:r>
      <w:r>
        <w:t>ng máu còn b</w:t>
      </w:r>
      <w:r>
        <w:t>ả</w:t>
      </w:r>
      <w:r>
        <w:t>o t</w:t>
      </w:r>
      <w:r>
        <w:t>ồ</w:t>
      </w:r>
      <w:r>
        <w:t>n.</w:t>
      </w:r>
    </w:p>
    <w:p w14:paraId="674F217D" w14:textId="77777777" w:rsidR="009D4493" w:rsidRDefault="001F1E8C">
      <w:pPr>
        <w:pStyle w:val="ListNumber"/>
      </w:pPr>
      <w:r>
        <w:t>Sung huy</w:t>
      </w:r>
      <w:r>
        <w:t>ế</w:t>
      </w:r>
      <w:r>
        <w:t>t tĩnh m</w:t>
      </w:r>
      <w:r>
        <w:t>ạ</w:t>
      </w:r>
      <w:r>
        <w:t>ch làm gi</w:t>
      </w:r>
      <w:r>
        <w:t>ả</w:t>
      </w:r>
      <w:r>
        <w:t>m chênh áp l</w:t>
      </w:r>
      <w:r>
        <w:t>ọ</w:t>
      </w:r>
      <w:r>
        <w:t>c và gây sung huy</w:t>
      </w:r>
      <w:r>
        <w:t>ế</w:t>
      </w:r>
      <w:r>
        <w:t>t nhu mô th</w:t>
      </w:r>
      <w:r>
        <w:t>ậ</w:t>
      </w:r>
      <w:r>
        <w:t>n.</w:t>
      </w:r>
    </w:p>
    <w:p w14:paraId="61C49C70" w14:textId="77777777" w:rsidR="009D4493" w:rsidRDefault="001F1E8C">
      <w:pPr>
        <w:pStyle w:val="ListNumber"/>
      </w:pPr>
      <w:r>
        <w:t>Stage B n</w:t>
      </w:r>
      <w:r>
        <w:t>ế</w:t>
      </w:r>
      <w:r>
        <w:t>u có b</w:t>
      </w:r>
      <w:r>
        <w:t>ấ</w:t>
      </w:r>
      <w:r>
        <w:t>t thư</w:t>
      </w:r>
      <w:r>
        <w:t>ờ</w:t>
      </w:r>
      <w:r>
        <w:t>ng c</w:t>
      </w:r>
      <w:r>
        <w:t>ấ</w:t>
      </w:r>
      <w:r>
        <w:t>u trúc/ch</w:t>
      </w:r>
      <w:r>
        <w:t>ứ</w:t>
      </w:r>
      <w:r>
        <w:t>c năng mà chưa t</w:t>
      </w:r>
      <w:r>
        <w:t>ừ</w:t>
      </w:r>
      <w:r>
        <w:t>ng có tri</w:t>
      </w:r>
      <w:r>
        <w:t>ệ</w:t>
      </w:r>
      <w:r>
        <w:t>u ch</w:t>
      </w:r>
      <w:r>
        <w:t>ứ</w:t>
      </w:r>
      <w:r>
        <w:t>ng.</w:t>
      </w:r>
    </w:p>
    <w:p w14:paraId="4EB26155" w14:textId="77777777" w:rsidR="009D4493" w:rsidRDefault="001F1E8C">
      <w:pPr>
        <w:pStyle w:val="ListNumber"/>
      </w:pPr>
      <w:r>
        <w:t>Có; Stage ph</w:t>
      </w:r>
      <w:r>
        <w:t>ả</w:t>
      </w:r>
      <w:r>
        <w:t>n ánh l</w:t>
      </w:r>
      <w:r>
        <w:t>ị</w:t>
      </w:r>
      <w:r>
        <w:t>ch s</w:t>
      </w:r>
      <w:r>
        <w:t>ử</w:t>
      </w:r>
      <w:r>
        <w:t xml:space="preserve"> b</w:t>
      </w:r>
      <w:r>
        <w:t>ệ</w:t>
      </w:r>
      <w:r>
        <w:t>nh, không ch</w:t>
      </w:r>
      <w:r>
        <w:t>ỉ</w:t>
      </w:r>
      <w:r>
        <w:t xml:space="preserve"> </w:t>
      </w:r>
      <w:r>
        <w:t>ả</w:t>
      </w:r>
      <w:r>
        <w:t>nh ch</w:t>
      </w:r>
      <w:r>
        <w:t>ụ</w:t>
      </w:r>
      <w:r>
        <w:t>p hôm nay.</w:t>
      </w:r>
    </w:p>
    <w:p w14:paraId="2C4CE241" w14:textId="77777777" w:rsidR="009D4493" w:rsidRDefault="001F1E8C">
      <w:pPr>
        <w:pStyle w:val="ListNumber"/>
      </w:pPr>
      <w:r>
        <w:t>Ấ</w:t>
      </w:r>
      <w:r>
        <w:t>m-ư</w:t>
      </w:r>
      <w:r>
        <w:t>ớ</w:t>
      </w:r>
      <w:r>
        <w:t>t.</w:t>
      </w:r>
    </w:p>
    <w:p w14:paraId="1C90B26E" w14:textId="77777777" w:rsidR="009D4493" w:rsidRDefault="001F1E8C">
      <w:pPr>
        <w:pStyle w:val="ListNumber"/>
      </w:pPr>
      <w:r>
        <w:t>L</w:t>
      </w:r>
      <w:r>
        <w:t>ạ</w:t>
      </w:r>
      <w:r>
        <w:t>nh-khô là ki</w:t>
      </w:r>
      <w:r>
        <w:t>ể</w:t>
      </w:r>
      <w:r>
        <w:t>u hình; nguyên nhân có th</w:t>
      </w:r>
      <w:r>
        <w:t>ể</w:t>
      </w:r>
      <w:r>
        <w:t xml:space="preserve"> gi</w:t>
      </w:r>
      <w:r>
        <w:t>ả</w:t>
      </w:r>
      <w:r>
        <w:t>m th</w:t>
      </w:r>
      <w:r>
        <w:t>ể</w:t>
      </w:r>
      <w:r>
        <w:t xml:space="preserve"> tích ho</w:t>
      </w:r>
      <w:r>
        <w:t>ặ</w:t>
      </w:r>
      <w:r>
        <w:t>c cung lư</w:t>
      </w:r>
      <w:r>
        <w:t>ợ</w:t>
      </w:r>
      <w:r>
        <w:t>ng th</w:t>
      </w:r>
      <w:r>
        <w:t>ấ</w:t>
      </w:r>
      <w:r>
        <w:t>p không sung huy</w:t>
      </w:r>
      <w:r>
        <w:t>ế</w:t>
      </w:r>
      <w:r>
        <w:t>t.</w:t>
      </w:r>
    </w:p>
    <w:p w14:paraId="7619DF21" w14:textId="77777777" w:rsidR="009D4493" w:rsidRDefault="001F1E8C">
      <w:pPr>
        <w:pStyle w:val="ListNumber"/>
      </w:pPr>
      <w:r>
        <w:t>Co m</w:t>
      </w:r>
      <w:r>
        <w:t>ạ</w:t>
      </w:r>
      <w:r>
        <w:t>ch bù tr</w:t>
      </w:r>
      <w:r>
        <w:t>ừ</w:t>
      </w:r>
      <w:r>
        <w:t xml:space="preserve"> có th</w:t>
      </w:r>
      <w:r>
        <w:t>ể</w:t>
      </w:r>
      <w:r>
        <w:t xml:space="preserve"> duy trì huy</w:t>
      </w:r>
      <w:r>
        <w:t>ế</w:t>
      </w:r>
      <w:r>
        <w:t>t áp trong khi tư</w:t>
      </w:r>
      <w:r>
        <w:t>ớ</w:t>
      </w:r>
      <w:r>
        <w:t>i máu cơ quan đã gi</w:t>
      </w:r>
      <w:r>
        <w:t>ả</w:t>
      </w:r>
      <w:r>
        <w:t>m.</w:t>
      </w:r>
    </w:p>
    <w:p w14:paraId="5991E588" w14:textId="77777777" w:rsidR="009D4493" w:rsidRDefault="001F1E8C">
      <w:pPr>
        <w:pStyle w:val="ListNumber"/>
      </w:pPr>
      <w:r>
        <w:t>Khi suy tu</w:t>
      </w:r>
      <w:r>
        <w:t>ầ</w:t>
      </w:r>
      <w:r>
        <w:t>n hoàn do tim kèm gi</w:t>
      </w:r>
      <w:r>
        <w:t>ả</w:t>
      </w:r>
      <w:r>
        <w:t>m tư</w:t>
      </w:r>
      <w:r>
        <w:t>ớ</w:t>
      </w:r>
      <w:r>
        <w:t>i máu, đ</w:t>
      </w:r>
      <w:r>
        <w:t>ặ</w:t>
      </w:r>
      <w:r>
        <w:t>c bi</w:t>
      </w:r>
      <w:r>
        <w:t>ệ</w:t>
      </w:r>
      <w:r>
        <w:t>t t</w:t>
      </w:r>
      <w:r>
        <w:t>ụ</w:t>
      </w:r>
      <w:r>
        <w:t>t huy</w:t>
      </w:r>
      <w:r>
        <w:t>ế</w:t>
      </w:r>
      <w:r>
        <w:t>t áp, lú l</w:t>
      </w:r>
      <w:r>
        <w:t>ẫ</w:t>
      </w:r>
      <w:r>
        <w:t>n, thi</w:t>
      </w:r>
      <w:r>
        <w:t>ể</w:t>
      </w:r>
      <w:r>
        <w:t>u ni</w:t>
      </w:r>
      <w:r>
        <w:t>ệ</w:t>
      </w:r>
      <w:r>
        <w:t>u, l</w:t>
      </w:r>
      <w:r>
        <w:t>ạ</w:t>
      </w:r>
      <w:r>
        <w:t xml:space="preserve">nh </w:t>
      </w:r>
      <w:r>
        <w:t>ẩ</w:t>
      </w:r>
      <w:r>
        <w:t>m ho</w:t>
      </w:r>
      <w:r>
        <w:t>ặ</w:t>
      </w:r>
      <w:r>
        <w:t>c lactate tăng.</w:t>
      </w:r>
    </w:p>
    <w:p w14:paraId="4D1F65A7" w14:textId="77777777" w:rsidR="009D4493" w:rsidRDefault="001F1E8C">
      <w:pPr>
        <w:pStyle w:val="ListNumber"/>
      </w:pPr>
      <w:r>
        <w:t>Ví d</w:t>
      </w:r>
      <w:r>
        <w:t>ụ</w:t>
      </w:r>
      <w:r>
        <w:t>: suy hô h</w:t>
      </w:r>
      <w:r>
        <w:t>ấ</w:t>
      </w:r>
      <w:r>
        <w:t>p, đau ng</w:t>
      </w:r>
      <w:r>
        <w:t>ự</w:t>
      </w:r>
      <w:r>
        <w:t>c/ACS, t</w:t>
      </w:r>
      <w:r>
        <w:t>ụ</w:t>
      </w:r>
      <w:r>
        <w:t>t huy</w:t>
      </w:r>
      <w:r>
        <w:t>ế</w:t>
      </w:r>
      <w:r>
        <w:t>t áp kèm gi</w:t>
      </w:r>
      <w:r>
        <w:t>ả</w:t>
      </w:r>
      <w:r>
        <w:t>m tư</w:t>
      </w:r>
      <w:r>
        <w:t>ớ</w:t>
      </w:r>
      <w:r>
        <w:t>i máu, lo</w:t>
      </w:r>
      <w:r>
        <w:t>ạ</w:t>
      </w:r>
      <w:r>
        <w:t>n nh</w:t>
      </w:r>
      <w:r>
        <w:t>ị</w:t>
      </w:r>
      <w:r>
        <w:t>p m</w:t>
      </w:r>
      <w:r>
        <w:t>ấ</w:t>
      </w:r>
      <w:r>
        <w:t xml:space="preserve">t </w:t>
      </w:r>
      <w:r>
        <w:t>ổ</w:t>
      </w:r>
      <w:r>
        <w:t>n đ</w:t>
      </w:r>
      <w:r>
        <w:t>ị</w:t>
      </w:r>
      <w:r>
        <w:t>nh, bi</w:t>
      </w:r>
      <w:r>
        <w:t>ế</w:t>
      </w:r>
      <w:r>
        <w:t>n c</w:t>
      </w:r>
      <w:r>
        <w:t>ố</w:t>
      </w:r>
      <w:r>
        <w:t xml:space="preserve"> cơ h</w:t>
      </w:r>
      <w:r>
        <w:t>ọ</w:t>
      </w:r>
      <w:r>
        <w:t>c.</w:t>
      </w:r>
    </w:p>
    <w:p w14:paraId="488B89F0" w14:textId="77777777" w:rsidR="009D4493" w:rsidRDefault="001F1E8C">
      <w:pPr>
        <w:pStyle w:val="ListNumber"/>
      </w:pPr>
      <w:r>
        <w:t>Vì có th</w:t>
      </w:r>
      <w:r>
        <w:t>ể</w:t>
      </w:r>
      <w:r>
        <w:t xml:space="preserve"> không thi</w:t>
      </w:r>
      <w:r>
        <w:t>ế</w:t>
      </w:r>
      <w:r>
        <w:t>u th</w:t>
      </w:r>
      <w:r>
        <w:t>ể</w:t>
      </w:r>
      <w:r>
        <w:t xml:space="preserve"> tích và d</w:t>
      </w:r>
      <w:r>
        <w:t>ị</w:t>
      </w:r>
      <w:r>
        <w:t>ch l</w:t>
      </w:r>
      <w:r>
        <w:t>ớ</w:t>
      </w:r>
      <w:r>
        <w:t>n có th</w:t>
      </w:r>
      <w:r>
        <w:t>ể</w:t>
      </w:r>
      <w:r>
        <w:t xml:space="preserve"> gây sung huy</w:t>
      </w:r>
      <w:r>
        <w:t>ế</w:t>
      </w:r>
      <w:r>
        <w:t>t/phù ph</w:t>
      </w:r>
      <w:r>
        <w:t>ổ</w:t>
      </w:r>
      <w:r>
        <w:t>i.</w:t>
      </w:r>
    </w:p>
    <w:p w14:paraId="2C37A6F6" w14:textId="77777777" w:rsidR="009D4493" w:rsidRDefault="001F1E8C">
      <w:pPr>
        <w:pStyle w:val="ListNumber"/>
      </w:pPr>
      <w:r>
        <w:t>Suy th</w:t>
      </w:r>
      <w:r>
        <w:t>ấ</w:t>
      </w:r>
      <w:r>
        <w:t>t ph</w:t>
      </w:r>
      <w:r>
        <w:t>ả</w:t>
      </w:r>
      <w:r>
        <w:t>i có th</w:t>
      </w:r>
      <w:r>
        <w:t>ể</w:t>
      </w:r>
      <w:r>
        <w:t xml:space="preserve"> gây sung huy</w:t>
      </w:r>
      <w:r>
        <w:t>ế</w:t>
      </w:r>
      <w:r>
        <w:t>t h</w:t>
      </w:r>
      <w:r>
        <w:t>ệ</w:t>
      </w:r>
      <w:r>
        <w:t xml:space="preserve"> th</w:t>
      </w:r>
      <w:r>
        <w:t>ố</w:t>
      </w:r>
      <w:r>
        <w:t>ng mà không gây sung huy</w:t>
      </w:r>
      <w:r>
        <w:t>ế</w:t>
      </w:r>
      <w:r>
        <w:t>t ph</w:t>
      </w:r>
      <w:r>
        <w:t>ổ</w:t>
      </w:r>
      <w:r>
        <w:t>i rõ.</w:t>
      </w:r>
    </w:p>
    <w:p w14:paraId="6E0CFEFC" w14:textId="77777777" w:rsidR="009D4493" w:rsidRDefault="001F1E8C">
      <w:pPr>
        <w:pStyle w:val="ListBullet"/>
      </w:pPr>
      <w:r>
        <w:t>13-15: đ</w:t>
      </w:r>
      <w:r>
        <w:t>ạ</w:t>
      </w:r>
      <w:r>
        <w:t>t v</w:t>
      </w:r>
      <w:r>
        <w:t>ữ</w:t>
      </w:r>
      <w:r>
        <w:t>ng n</w:t>
      </w:r>
      <w:r>
        <w:t>ề</w:t>
      </w:r>
      <w:r>
        <w:t>n t</w:t>
      </w:r>
      <w:r>
        <w:t>ả</w:t>
      </w:r>
      <w:r>
        <w:t>ng.</w:t>
      </w:r>
    </w:p>
    <w:p w14:paraId="039EFEAA" w14:textId="77777777" w:rsidR="009D4493" w:rsidRDefault="001F1E8C">
      <w:pPr>
        <w:pStyle w:val="ListBullet"/>
      </w:pPr>
      <w:r>
        <w:lastRenderedPageBreak/>
        <w:t>10-12: đ</w:t>
      </w:r>
      <w:r>
        <w:t>ạ</w:t>
      </w:r>
      <w:r>
        <w:t>t có đi</w:t>
      </w:r>
      <w:r>
        <w:t>ề</w:t>
      </w:r>
      <w:r>
        <w:t>u ki</w:t>
      </w:r>
      <w:r>
        <w:t>ệ</w:t>
      </w:r>
      <w:r>
        <w:t>n; ôn l</w:t>
      </w:r>
      <w:r>
        <w:t>ạ</w:t>
      </w:r>
      <w:r>
        <w:t>i ph</w:t>
      </w:r>
      <w:r>
        <w:t>ầ</w:t>
      </w:r>
      <w:r>
        <w:t>n sai.</w:t>
      </w:r>
    </w:p>
    <w:p w14:paraId="059C6FA4" w14:textId="77777777" w:rsidR="009D4493" w:rsidRDefault="001F1E8C">
      <w:pPr>
        <w:pStyle w:val="ListBullet"/>
      </w:pPr>
      <w:r>
        <w:t>&lt;10: chưa đ</w:t>
      </w:r>
      <w:r>
        <w:t>ạ</w:t>
      </w:r>
      <w:r>
        <w:t>t; h</w:t>
      </w:r>
      <w:r>
        <w:t>ọ</w:t>
      </w:r>
      <w:r>
        <w:t>c l</w:t>
      </w:r>
      <w:r>
        <w:t>ạ</w:t>
      </w:r>
      <w:r>
        <w:t>i m</w:t>
      </w:r>
      <w:r>
        <w:t>ụ</w:t>
      </w:r>
      <w:r>
        <w:t>c 4-10 và gi</w:t>
      </w:r>
      <w:r>
        <w:t>ả</w:t>
      </w:r>
      <w:r>
        <w:t>i l</w:t>
      </w:r>
      <w:r>
        <w:t>ạ</w:t>
      </w:r>
      <w:r>
        <w:t>i b</w:t>
      </w:r>
      <w:r>
        <w:t>ố</w:t>
      </w:r>
      <w:r>
        <w:t>n ca.</w:t>
      </w:r>
    </w:p>
    <w:p w14:paraId="5D739CAD" w14:textId="77777777" w:rsidR="009D4493" w:rsidRDefault="001F1E8C">
      <w:pPr>
        <w:pStyle w:val="Heading1"/>
      </w:pPr>
      <w:r>
        <w:t>15. TÓM T</w:t>
      </w:r>
      <w:r>
        <w:t>Ắ</w:t>
      </w:r>
      <w:r>
        <w:t>T MANG V</w:t>
      </w:r>
      <w:r>
        <w:t>Ề</w:t>
      </w:r>
    </w:p>
    <w:p w14:paraId="374E783B" w14:textId="77777777" w:rsidR="009D4493" w:rsidRDefault="001F1E8C">
      <w:pPr>
        <w:pStyle w:val="ListBullet"/>
      </w:pPr>
      <w:r>
        <w:t>Suy tim là h</w:t>
      </w:r>
      <w:r>
        <w:t>ộ</w:t>
      </w:r>
      <w:r>
        <w:t>i ch</w:t>
      </w:r>
      <w:r>
        <w:t>ứ</w:t>
      </w:r>
      <w:r>
        <w:t>ng: lâm sàng + b</w:t>
      </w:r>
      <w:r>
        <w:t>ấ</w:t>
      </w:r>
      <w:r>
        <w:t>t thư</w:t>
      </w:r>
      <w:r>
        <w:t>ờ</w:t>
      </w:r>
      <w:r>
        <w:t>ng tim + b</w:t>
      </w:r>
      <w:r>
        <w:t>ằ</w:t>
      </w:r>
      <w:r>
        <w:t>ng ch</w:t>
      </w:r>
      <w:r>
        <w:t>ứ</w:t>
      </w:r>
      <w:r>
        <w:t>ng khách quan.</w:t>
      </w:r>
    </w:p>
    <w:p w14:paraId="5867520A" w14:textId="77777777" w:rsidR="009D4493" w:rsidRDefault="001F1E8C">
      <w:pPr>
        <w:pStyle w:val="ListBullet"/>
      </w:pPr>
      <w:r>
        <w:t>LVEF phân nhóm b</w:t>
      </w:r>
      <w:r>
        <w:t>ệ</w:t>
      </w:r>
      <w:r>
        <w:t>nh nhưng không cho bi</w:t>
      </w:r>
      <w:r>
        <w:t>ế</w:t>
      </w:r>
      <w:r>
        <w:t>t sung huy</w:t>
      </w:r>
      <w:r>
        <w:t>ế</w:t>
      </w:r>
      <w:r>
        <w:t>t, tư</w:t>
      </w:r>
      <w:r>
        <w:t>ớ</w:t>
      </w:r>
      <w:r>
        <w:t>i máu hay m</w:t>
      </w:r>
      <w:r>
        <w:t>ứ</w:t>
      </w:r>
      <w:r>
        <w:t>c c</w:t>
      </w:r>
      <w:r>
        <w:t>ấ</w:t>
      </w:r>
      <w:r>
        <w:t>p c</w:t>
      </w:r>
      <w:r>
        <w:t>ứ</w:t>
      </w:r>
      <w:r>
        <w:t>u.</w:t>
      </w:r>
    </w:p>
    <w:p w14:paraId="0EC324F9" w14:textId="77777777" w:rsidR="009D4493" w:rsidRDefault="001F1E8C">
      <w:pPr>
        <w:pStyle w:val="ListBullet"/>
      </w:pPr>
      <w:r>
        <w:t>Đánh giá t</w:t>
      </w:r>
      <w:r>
        <w:t>ạ</w:t>
      </w:r>
      <w:r>
        <w:t>i giư</w:t>
      </w:r>
      <w:r>
        <w:t>ờ</w:t>
      </w:r>
      <w:r>
        <w:t>ng b</w:t>
      </w:r>
      <w:r>
        <w:t>ằ</w:t>
      </w:r>
      <w:r>
        <w:t>ng hai tr</w:t>
      </w:r>
      <w:r>
        <w:t>ụ</w:t>
      </w:r>
      <w:r>
        <w:t>c ư</w:t>
      </w:r>
      <w:r>
        <w:t>ớ</w:t>
      </w:r>
      <w:r>
        <w:t xml:space="preserve">t/khô và </w:t>
      </w:r>
      <w:r>
        <w:t>ấ</w:t>
      </w:r>
      <w:r>
        <w:t>m/l</w:t>
      </w:r>
      <w:r>
        <w:t>ạ</w:t>
      </w:r>
      <w:r>
        <w:t>nh; phân lo</w:t>
      </w:r>
      <w:r>
        <w:t>ạ</w:t>
      </w:r>
      <w:r>
        <w:t>i l</w:t>
      </w:r>
      <w:r>
        <w:t>ạ</w:t>
      </w:r>
      <w:r>
        <w:t>i theo th</w:t>
      </w:r>
      <w:r>
        <w:t>ờ</w:t>
      </w:r>
      <w:r>
        <w:t>i gian.</w:t>
      </w:r>
    </w:p>
    <w:p w14:paraId="6F6E280A" w14:textId="77777777" w:rsidR="009D4493" w:rsidRDefault="001F1E8C">
      <w:pPr>
        <w:pStyle w:val="ListBullet"/>
      </w:pPr>
      <w:r>
        <w:t>L</w:t>
      </w:r>
      <w:r>
        <w:t>ạ</w:t>
      </w:r>
      <w:r>
        <w:t>nh-ư</w:t>
      </w:r>
      <w:r>
        <w:t>ớ</w:t>
      </w:r>
      <w:r>
        <w:t>t có nguy cơ cao; t</w:t>
      </w:r>
      <w:r>
        <w:t>ụ</w:t>
      </w:r>
      <w:r>
        <w:t>t huy</w:t>
      </w:r>
      <w:r>
        <w:t>ế</w:t>
      </w:r>
      <w:r>
        <w:t>t áp kèm gi</w:t>
      </w:r>
      <w:r>
        <w:t>ả</w:t>
      </w:r>
      <w:r>
        <w:t>m tư</w:t>
      </w:r>
      <w:r>
        <w:t>ớ</w:t>
      </w:r>
      <w:r>
        <w:t>i máu là s</w:t>
      </w:r>
      <w:r>
        <w:t>ố</w:t>
      </w:r>
      <w:r>
        <w:t>c cho đ</w:t>
      </w:r>
      <w:r>
        <w:t>ế</w:t>
      </w:r>
      <w:r>
        <w:t>n khi ch</w:t>
      </w:r>
      <w:r>
        <w:t>ứ</w:t>
      </w:r>
      <w:r>
        <w:t>ng minh ngư</w:t>
      </w:r>
      <w:r>
        <w:t>ợ</w:t>
      </w:r>
      <w:r>
        <w:t>c l</w:t>
      </w:r>
      <w:r>
        <w:t>ạ</w:t>
      </w:r>
      <w:r>
        <w:t>i.</w:t>
      </w:r>
    </w:p>
    <w:p w14:paraId="700301B0" w14:textId="77777777" w:rsidR="009D4493" w:rsidRDefault="001F1E8C">
      <w:pPr>
        <w:pStyle w:val="ListBullet"/>
      </w:pPr>
      <w:r>
        <w:t>“Khô” không đ</w:t>
      </w:r>
      <w:r>
        <w:t>ồ</w:t>
      </w:r>
      <w:r>
        <w:t>ng nghĩa gi</w:t>
      </w:r>
      <w:r>
        <w:t>ả</w:t>
      </w:r>
      <w:r>
        <w:t>m th</w:t>
      </w:r>
      <w:r>
        <w:t>ể</w:t>
      </w:r>
      <w:r>
        <w:t xml:space="preserve"> tích; “ph</w:t>
      </w:r>
      <w:r>
        <w:t>ổ</w:t>
      </w:r>
      <w:r>
        <w:t>i trong” không lo</w:t>
      </w:r>
      <w:r>
        <w:t>ạ</w:t>
      </w:r>
      <w:r>
        <w:t>i tr</w:t>
      </w:r>
      <w:r>
        <w:t>ừ</w:t>
      </w:r>
      <w:r>
        <w:t xml:space="preserve"> suy tim ph</w:t>
      </w:r>
      <w:r>
        <w:t>ả</w:t>
      </w:r>
      <w:r>
        <w:t>i.</w:t>
      </w:r>
    </w:p>
    <w:p w14:paraId="3E64B918" w14:textId="77777777" w:rsidR="009D4493" w:rsidRDefault="001F1E8C">
      <w:pPr>
        <w:pStyle w:val="ListBullet"/>
      </w:pPr>
      <w:r>
        <w:t>Stage, NYHA và trajectory tr</w:t>
      </w:r>
      <w:r>
        <w:t>ả</w:t>
      </w:r>
      <w:r>
        <w:t xml:space="preserve"> l</w:t>
      </w:r>
      <w:r>
        <w:t>ờ</w:t>
      </w:r>
      <w:r>
        <w:t>i ba câu h</w:t>
      </w:r>
      <w:r>
        <w:t>ỏ</w:t>
      </w:r>
      <w:r>
        <w:t>i khác nhau.</w:t>
      </w:r>
    </w:p>
    <w:p w14:paraId="391DA6CF" w14:textId="77777777" w:rsidR="009D4493" w:rsidRDefault="001F1E8C">
      <w:pPr>
        <w:pStyle w:val="ListBullet"/>
      </w:pPr>
      <w:r>
        <w:t>Tìm đ</w:t>
      </w:r>
      <w:r>
        <w:t>ồ</w:t>
      </w:r>
      <w:r>
        <w:t>ng th</w:t>
      </w:r>
      <w:r>
        <w:t>ờ</w:t>
      </w:r>
      <w:r>
        <w:t>i nguyên nhân n</w:t>
      </w:r>
      <w:r>
        <w:t>ề</w:t>
      </w:r>
      <w:r>
        <w:t>n và y</w:t>
      </w:r>
      <w:r>
        <w:t>ế</w:t>
      </w:r>
      <w:r>
        <w:t>u t</w:t>
      </w:r>
      <w:r>
        <w:t>ố</w:t>
      </w:r>
      <w:r>
        <w:t xml:space="preserve"> thúc đ</w:t>
      </w:r>
      <w:r>
        <w:t>ẩ</w:t>
      </w:r>
      <w:r>
        <w:t>y.</w:t>
      </w:r>
    </w:p>
    <w:p w14:paraId="41952BEA" w14:textId="77777777" w:rsidR="009D4493" w:rsidRDefault="001F1E8C">
      <w:pPr>
        <w:pStyle w:val="Heading1"/>
      </w:pPr>
      <w:r>
        <w:t>16. TIPS TH</w:t>
      </w:r>
      <w:r>
        <w:t>Ự</w:t>
      </w:r>
      <w:r>
        <w:t>C HÀNH VÀ CHECKPOINT CU</w:t>
      </w:r>
      <w:r>
        <w:t>Ố</w:t>
      </w:r>
      <w:r>
        <w:t>I</w:t>
      </w:r>
    </w:p>
    <w:p w14:paraId="12C28C3F" w14:textId="77777777" w:rsidR="009D4493" w:rsidRDefault="001F1E8C">
      <w:pPr>
        <w:pStyle w:val="Heading2"/>
      </w:pPr>
      <w:r>
        <w:t>16.1. Mư</w:t>
      </w:r>
      <w:r>
        <w:t>ờ</w:t>
      </w:r>
      <w:r>
        <w:t>i hai tips th</w:t>
      </w:r>
      <w:r>
        <w:t>ự</w:t>
      </w:r>
      <w:r>
        <w:t>c hành</w:t>
      </w:r>
    </w:p>
    <w:p w14:paraId="4C8B175D" w14:textId="77777777" w:rsidR="009D4493" w:rsidRDefault="001F1E8C">
      <w:pPr>
        <w:pStyle w:val="ListBullet"/>
      </w:pPr>
      <w:r>
        <w:rPr>
          <w:b/>
        </w:rPr>
        <w:t>Tip 1:</w:t>
      </w:r>
      <w:r>
        <w:t xml:space="preserve"> M</w:t>
      </w:r>
      <w:r>
        <w:t>ở</w:t>
      </w:r>
      <w:r>
        <w:t xml:space="preserve"> đ</w:t>
      </w:r>
      <w:r>
        <w:t>ầ</w:t>
      </w:r>
      <w:r>
        <w:t>u b</w:t>
      </w:r>
      <w:r>
        <w:t>ằ</w:t>
      </w:r>
      <w:r>
        <w:t>ng câu “đây có ph</w:t>
      </w:r>
      <w:r>
        <w:t>ả</w:t>
      </w:r>
      <w:r>
        <w:t>i h</w:t>
      </w:r>
      <w:r>
        <w:t>ộ</w:t>
      </w:r>
      <w:r>
        <w:t>i ch</w:t>
      </w:r>
      <w:r>
        <w:t>ứ</w:t>
      </w:r>
      <w:r>
        <w:t>ng suy tim không?” thay vì m</w:t>
      </w:r>
      <w:r>
        <w:t>ở</w:t>
      </w:r>
      <w:r>
        <w:t xml:space="preserve"> đ</w:t>
      </w:r>
      <w:r>
        <w:t>ầ</w:t>
      </w:r>
      <w:r>
        <w:t>u b</w:t>
      </w:r>
      <w:r>
        <w:t>ằ</w:t>
      </w:r>
      <w:r>
        <w:t>ng LVEF.</w:t>
      </w:r>
    </w:p>
    <w:p w14:paraId="0F0C39C2" w14:textId="77777777" w:rsidR="009D4493" w:rsidRDefault="001F1E8C">
      <w:pPr>
        <w:pStyle w:val="ListBullet"/>
      </w:pPr>
      <w:r>
        <w:rPr>
          <w:b/>
        </w:rPr>
        <w:t>Tip 2:</w:t>
      </w:r>
      <w:r>
        <w:t xml:space="preserve"> Ghi riêng b</w:t>
      </w:r>
      <w:r>
        <w:t>ằ</w:t>
      </w:r>
      <w:r>
        <w:t>ng ch</w:t>
      </w:r>
      <w:r>
        <w:t>ứ</w:t>
      </w:r>
      <w:r>
        <w:t>ng sung huy</w:t>
      </w:r>
      <w:r>
        <w:t>ế</w:t>
      </w:r>
      <w:r>
        <w:t>t và b</w:t>
      </w:r>
      <w:r>
        <w:t>ằ</w:t>
      </w:r>
      <w:r>
        <w:t>ng ch</w:t>
      </w:r>
      <w:r>
        <w:t>ứ</w:t>
      </w:r>
      <w:r>
        <w:t>ng gi</w:t>
      </w:r>
      <w:r>
        <w:t>ả</w:t>
      </w:r>
      <w:r>
        <w:t>m tư</w:t>
      </w:r>
      <w:r>
        <w:t>ớ</w:t>
      </w:r>
      <w:r>
        <w:t>i máu trong m</w:t>
      </w:r>
      <w:r>
        <w:t>ỗ</w:t>
      </w:r>
      <w:r>
        <w:t>i l</w:t>
      </w:r>
      <w:r>
        <w:t>ầ</w:t>
      </w:r>
      <w:r>
        <w:t>n khám.</w:t>
      </w:r>
    </w:p>
    <w:p w14:paraId="63107B53" w14:textId="77777777" w:rsidR="009D4493" w:rsidRDefault="001F1E8C">
      <w:pPr>
        <w:pStyle w:val="ListBullet"/>
      </w:pPr>
      <w:r>
        <w:rPr>
          <w:b/>
        </w:rPr>
        <w:t>Tip 3:</w:t>
      </w:r>
      <w:r>
        <w:t xml:space="preserve"> Đo và mô t</w:t>
      </w:r>
      <w:r>
        <w:t>ả</w:t>
      </w:r>
      <w:r>
        <w:t xml:space="preserve"> JVP trư</w:t>
      </w:r>
      <w:r>
        <w:t>ớ</w:t>
      </w:r>
      <w:r>
        <w:t>c khi k</w:t>
      </w:r>
      <w:r>
        <w:t>ế</w:t>
      </w:r>
      <w:r>
        <w:t>t lu</w:t>
      </w:r>
      <w:r>
        <w:t>ậ</w:t>
      </w:r>
      <w:r>
        <w:t>n ngư</w:t>
      </w:r>
      <w:r>
        <w:t>ờ</w:t>
      </w:r>
      <w:r>
        <w:t>i b</w:t>
      </w:r>
      <w:r>
        <w:t>ệ</w:t>
      </w:r>
      <w:r>
        <w:t>nh khô hay ư</w:t>
      </w:r>
      <w:r>
        <w:t>ớ</w:t>
      </w:r>
      <w:r>
        <w:t>t.</w:t>
      </w:r>
    </w:p>
    <w:p w14:paraId="0A5813AB" w14:textId="77777777" w:rsidR="009D4493" w:rsidRDefault="001F1E8C">
      <w:pPr>
        <w:pStyle w:val="ListBullet"/>
      </w:pPr>
      <w:r>
        <w:rPr>
          <w:b/>
        </w:rPr>
        <w:t>Tip 4:</w:t>
      </w:r>
      <w:r>
        <w:t xml:space="preserve"> Khi ph</w:t>
      </w:r>
      <w:r>
        <w:t>ổ</w:t>
      </w:r>
      <w:r>
        <w:t>i trong, v</w:t>
      </w:r>
      <w:r>
        <w:t>ẫ</w:t>
      </w:r>
      <w:r>
        <w:t>n tìm JVP cao, gan sung huy</w:t>
      </w:r>
      <w:r>
        <w:t>ế</w:t>
      </w:r>
      <w:r>
        <w:t>t, báng và phù đ</w:t>
      </w:r>
      <w:r>
        <w:t>ể</w:t>
      </w:r>
      <w:r>
        <w:t xml:space="preserve"> không b</w:t>
      </w:r>
      <w:r>
        <w:t>ỏ</w:t>
      </w:r>
      <w:r>
        <w:t xml:space="preserve"> sót suy tim ph</w:t>
      </w:r>
      <w:r>
        <w:t>ả</w:t>
      </w:r>
      <w:r>
        <w:t>i.</w:t>
      </w:r>
    </w:p>
    <w:p w14:paraId="6FF74BE7" w14:textId="77777777" w:rsidR="009D4493" w:rsidRDefault="001F1E8C">
      <w:pPr>
        <w:pStyle w:val="ListBullet"/>
      </w:pPr>
      <w:r>
        <w:rPr>
          <w:b/>
        </w:rPr>
        <w:t>Tip 5:</w:t>
      </w:r>
      <w:r>
        <w:t xml:space="preserve"> Luôn gi</w:t>
      </w:r>
      <w:r>
        <w:t>ữ</w:t>
      </w:r>
      <w:r>
        <w:t xml:space="preserve"> LVEF th</w:t>
      </w:r>
      <w:r>
        <w:t>ấ</w:t>
      </w:r>
      <w:r>
        <w:t>p nh</w:t>
      </w:r>
      <w:r>
        <w:t>ấ</w:t>
      </w:r>
      <w:r>
        <w:t>t trong l</w:t>
      </w:r>
      <w:r>
        <w:t>ị</w:t>
      </w:r>
      <w:r>
        <w:t>ch s</w:t>
      </w:r>
      <w:r>
        <w:t>ử</w:t>
      </w:r>
      <w:r>
        <w:t xml:space="preserve"> khi di</w:t>
      </w:r>
      <w:r>
        <w:t>ễ</w:t>
      </w:r>
      <w:r>
        <w:t>n gi</w:t>
      </w:r>
      <w:r>
        <w:t>ả</w:t>
      </w:r>
      <w:r>
        <w:t>i HFimpEF.</w:t>
      </w:r>
    </w:p>
    <w:p w14:paraId="7D27D360" w14:textId="77777777" w:rsidR="009D4493" w:rsidRDefault="001F1E8C">
      <w:pPr>
        <w:pStyle w:val="ListBullet"/>
      </w:pPr>
      <w:r>
        <w:rPr>
          <w:b/>
        </w:rPr>
        <w:t>Tip 6:</w:t>
      </w:r>
      <w:r>
        <w:t xml:space="preserve"> Ghi c</w:t>
      </w:r>
      <w:r>
        <w:t>ả</w:t>
      </w:r>
      <w:r>
        <w:t xml:space="preserve"> Stage và NYHA vì hai h</w:t>
      </w:r>
      <w:r>
        <w:t>ệ</w:t>
      </w:r>
      <w:r>
        <w:t xml:space="preserve"> tr</w:t>
      </w:r>
      <w:r>
        <w:t>ả</w:t>
      </w:r>
      <w:r>
        <w:t xml:space="preserve"> l</w:t>
      </w:r>
      <w:r>
        <w:t>ờ</w:t>
      </w:r>
      <w:r>
        <w:t>i hai câu h</w:t>
      </w:r>
      <w:r>
        <w:t>ỏ</w:t>
      </w:r>
      <w:r>
        <w:t>i khác nhau.</w:t>
      </w:r>
    </w:p>
    <w:p w14:paraId="7BE510D1" w14:textId="77777777" w:rsidR="009D4493" w:rsidRDefault="001F1E8C">
      <w:pPr>
        <w:pStyle w:val="ListBullet"/>
      </w:pPr>
      <w:r>
        <w:rPr>
          <w:b/>
        </w:rPr>
        <w:t>Tip 7:</w:t>
      </w:r>
      <w:r>
        <w:t xml:space="preserve"> V</w:t>
      </w:r>
      <w:r>
        <w:t>ớ</w:t>
      </w:r>
      <w:r>
        <w:t>i creatinine tăng, h</w:t>
      </w:r>
      <w:r>
        <w:t>ỏ</w:t>
      </w:r>
      <w:r>
        <w:t>i đ</w:t>
      </w:r>
      <w:r>
        <w:t>ồ</w:t>
      </w:r>
      <w:r>
        <w:t>ng th</w:t>
      </w:r>
      <w:r>
        <w:t>ờ</w:t>
      </w:r>
      <w:r>
        <w:t>i “có sung huy</w:t>
      </w:r>
      <w:r>
        <w:t>ế</w:t>
      </w:r>
      <w:r>
        <w:t>t không?” và “có gi</w:t>
      </w:r>
      <w:r>
        <w:t>ả</w:t>
      </w:r>
      <w:r>
        <w:t>m tư</w:t>
      </w:r>
      <w:r>
        <w:t>ớ</w:t>
      </w:r>
      <w:r>
        <w:t>i máu không?”.</w:t>
      </w:r>
    </w:p>
    <w:p w14:paraId="1DC32760" w14:textId="609426F4" w:rsidR="009D4493" w:rsidRDefault="001F1E8C">
      <w:pPr>
        <w:pStyle w:val="ListBullet"/>
      </w:pPr>
      <w:r>
        <w:rPr>
          <w:b/>
        </w:rPr>
        <w:t>Tip 8:</w:t>
      </w:r>
      <w:r>
        <w:t xml:space="preserve"> Tìm nguyên nhân n</w:t>
      </w:r>
      <w:r>
        <w:t>ề</w:t>
      </w:r>
      <w:r>
        <w:t>n và y</w:t>
      </w:r>
      <w:r>
        <w:t>ế</w:t>
      </w:r>
      <w:r>
        <w:t>u t</w:t>
      </w:r>
      <w:r>
        <w:t>ố</w:t>
      </w:r>
      <w:r>
        <w:t xml:space="preserve"> thúc đ</w:t>
      </w:r>
      <w:r>
        <w:t>ẩ</w:t>
      </w:r>
      <w:r>
        <w:t xml:space="preserve">y trên hai dòng song song trong problem list. </w:t>
      </w:r>
    </w:p>
    <w:p w14:paraId="62CA54AE" w14:textId="77777777" w:rsidR="009D4493" w:rsidRDefault="001F1E8C">
      <w:pPr>
        <w:pStyle w:val="ListBullet"/>
      </w:pPr>
      <w:r>
        <w:rPr>
          <w:b/>
        </w:rPr>
        <w:t>Tip 9:</w:t>
      </w:r>
      <w:r>
        <w:t xml:space="preserve"> Đánh giá l</w:t>
      </w:r>
      <w:r>
        <w:t>ạ</w:t>
      </w:r>
      <w:r>
        <w:t xml:space="preserve">i </w:t>
      </w:r>
      <w:r>
        <w:t>ấ</w:t>
      </w:r>
      <w:r>
        <w:t>m/l</w:t>
      </w:r>
      <w:r>
        <w:t>ạ</w:t>
      </w:r>
      <w:r>
        <w:t>nh và ư</w:t>
      </w:r>
      <w:r>
        <w:t>ớ</w:t>
      </w:r>
      <w:r>
        <w:t>t/khô sau m</w:t>
      </w:r>
      <w:r>
        <w:t>ỗ</w:t>
      </w:r>
      <w:r>
        <w:t>i thay đ</w:t>
      </w:r>
      <w:r>
        <w:t>ổ</w:t>
      </w:r>
      <w:r>
        <w:t>i quan tr</w:t>
      </w:r>
      <w:r>
        <w:t>ọ</w:t>
      </w:r>
      <w:r>
        <w:t>ng, không sao chép nhãn cũ.</w:t>
      </w:r>
    </w:p>
    <w:p w14:paraId="071F8A01" w14:textId="77777777" w:rsidR="009D4493" w:rsidRDefault="001F1E8C">
      <w:pPr>
        <w:pStyle w:val="ListBullet"/>
      </w:pPr>
      <w:r>
        <w:rPr>
          <w:b/>
        </w:rPr>
        <w:t>Tip 10:</w:t>
      </w:r>
      <w:r>
        <w:t xml:space="preserve"> M</w:t>
      </w:r>
      <w:r>
        <w:t>ộ</w:t>
      </w:r>
      <w:r>
        <w:t>t d</w:t>
      </w:r>
      <w:r>
        <w:t>ấ</w:t>
      </w:r>
      <w:r>
        <w:t>u đơn l</w:t>
      </w:r>
      <w:r>
        <w:t>ẻ</w:t>
      </w:r>
      <w:r>
        <w:t xml:space="preserve"> ch</w:t>
      </w:r>
      <w:r>
        <w:t>ỉ</w:t>
      </w:r>
      <w:r>
        <w:t xml:space="preserve"> thay đ</w:t>
      </w:r>
      <w:r>
        <w:t>ổ</w:t>
      </w:r>
      <w:r>
        <w:t>i xác su</w:t>
      </w:r>
      <w:r>
        <w:t>ấ</w:t>
      </w:r>
      <w:r>
        <w:t>t; c</w:t>
      </w:r>
      <w:r>
        <w:t>ụ</w:t>
      </w:r>
      <w:r>
        <w:t>m d</w:t>
      </w:r>
      <w:r>
        <w:t>ấ</w:t>
      </w:r>
      <w:r>
        <w:t>u đa cơ quan m</w:t>
      </w:r>
      <w:r>
        <w:t>ớ</w:t>
      </w:r>
      <w:r>
        <w:t>i t</w:t>
      </w:r>
      <w:r>
        <w:t>ạ</w:t>
      </w:r>
      <w:r>
        <w:t>o suy lu</w:t>
      </w:r>
      <w:r>
        <w:t>ậ</w:t>
      </w:r>
      <w:r>
        <w:t>n v</w:t>
      </w:r>
      <w:r>
        <w:t>ữ</w:t>
      </w:r>
      <w:r>
        <w:t>ng hơn.</w:t>
      </w:r>
    </w:p>
    <w:p w14:paraId="5FFE0654" w14:textId="77777777" w:rsidR="009D4493" w:rsidRDefault="001F1E8C">
      <w:pPr>
        <w:pStyle w:val="ListBullet"/>
      </w:pPr>
      <w:r>
        <w:rPr>
          <w:b/>
        </w:rPr>
        <w:t>Tip 11:</w:t>
      </w:r>
      <w:r>
        <w:t xml:space="preserve"> Khi có lú l</w:t>
      </w:r>
      <w:r>
        <w:t>ẫ</w:t>
      </w:r>
      <w:r>
        <w:t>n, thi</w:t>
      </w:r>
      <w:r>
        <w:t>ể</w:t>
      </w:r>
      <w:r>
        <w:t>u ni</w:t>
      </w:r>
      <w:r>
        <w:t>ệ</w:t>
      </w:r>
      <w:r>
        <w:t>u, l</w:t>
      </w:r>
      <w:r>
        <w:t>ạ</w:t>
      </w:r>
      <w:r>
        <w:t xml:space="preserve">nh </w:t>
      </w:r>
      <w:r>
        <w:t>ẩ</w:t>
      </w:r>
      <w:r>
        <w:t>m ho</w:t>
      </w:r>
      <w:r>
        <w:t>ặ</w:t>
      </w:r>
      <w:r>
        <w:t>c lactate tăng, g</w:t>
      </w:r>
      <w:r>
        <w:t>ọ</w:t>
      </w:r>
      <w:r>
        <w:t>i h</w:t>
      </w:r>
      <w:r>
        <w:t>ỗ</w:t>
      </w:r>
      <w:r>
        <w:t xml:space="preserve"> tr</w:t>
      </w:r>
      <w:r>
        <w:t>ợ</w:t>
      </w:r>
      <w:r>
        <w:t xml:space="preserve"> trư</w:t>
      </w:r>
      <w:r>
        <w:t>ớ</w:t>
      </w:r>
      <w:r>
        <w:t>c khi ch</w:t>
      </w:r>
      <w:r>
        <w:t>ờ</w:t>
      </w:r>
      <w:r>
        <w:t xml:space="preserve"> đ</w:t>
      </w:r>
      <w:r>
        <w:t>ủ</w:t>
      </w:r>
      <w:r>
        <w:t xml:space="preserve"> xét nghi</w:t>
      </w:r>
      <w:r>
        <w:t>ệ</w:t>
      </w:r>
      <w:r>
        <w:t>m.</w:t>
      </w:r>
    </w:p>
    <w:p w14:paraId="2F45A6AC" w14:textId="77777777" w:rsidR="009D4493" w:rsidRDefault="001F1E8C">
      <w:pPr>
        <w:pStyle w:val="ListBullet"/>
      </w:pPr>
      <w:r>
        <w:rPr>
          <w:b/>
        </w:rPr>
        <w:t>Tip 12:</w:t>
      </w:r>
      <w:r>
        <w:t xml:space="preserve"> Ghi rõ d</w:t>
      </w:r>
      <w:r>
        <w:t>ữ</w:t>
      </w:r>
      <w:r>
        <w:t xml:space="preserve"> ki</w:t>
      </w:r>
      <w:r>
        <w:t>ệ</w:t>
      </w:r>
      <w:r>
        <w:t>n còn thi</w:t>
      </w:r>
      <w:r>
        <w:t>ế</w:t>
      </w:r>
      <w:r>
        <w:t>u và ngư</w:t>
      </w:r>
      <w:r>
        <w:t>ỡ</w:t>
      </w:r>
      <w:r>
        <w:t>ng chuy</w:t>
      </w:r>
      <w:r>
        <w:t>ể</w:t>
      </w:r>
      <w:r>
        <w:t>n tuy</w:t>
      </w:r>
      <w:r>
        <w:t>ế</w:t>
      </w:r>
      <w:r>
        <w:t>n thay vì che gi</w:t>
      </w:r>
      <w:r>
        <w:t>ấ</w:t>
      </w:r>
      <w:r>
        <w:t>u b</w:t>
      </w:r>
      <w:r>
        <w:t>ấ</w:t>
      </w:r>
      <w:r>
        <w:t>t đ</w:t>
      </w:r>
      <w:r>
        <w:t>ị</w:t>
      </w:r>
      <w:r>
        <w:t>nh b</w:t>
      </w:r>
      <w:r>
        <w:t>ằ</w:t>
      </w:r>
      <w:r>
        <w:t>ng m</w:t>
      </w:r>
      <w:r>
        <w:t>ộ</w:t>
      </w:r>
      <w:r>
        <w:t>t ch</w:t>
      </w:r>
      <w:r>
        <w:t>ẩ</w:t>
      </w:r>
      <w:r>
        <w:t>n đoán ch</w:t>
      </w:r>
      <w:r>
        <w:t>ắ</w:t>
      </w:r>
      <w:r>
        <w:t>c ch</w:t>
      </w:r>
      <w:r>
        <w:t>ắ</w:t>
      </w:r>
      <w:r>
        <w:t>n gi</w:t>
      </w:r>
      <w:r>
        <w:t>ả</w:t>
      </w:r>
      <w:r>
        <w:t xml:space="preserve"> t</w:t>
      </w:r>
      <w:r>
        <w:t>ạ</w:t>
      </w:r>
      <w:r>
        <w:t>o.</w:t>
      </w:r>
    </w:p>
    <w:p w14:paraId="1E17EC61" w14:textId="77777777" w:rsidR="009D4493" w:rsidRDefault="001F1E8C">
      <w:pPr>
        <w:pStyle w:val="Heading2"/>
      </w:pPr>
      <w:r>
        <w:t>16.2. Checkpoint 4 — t</w:t>
      </w:r>
      <w:r>
        <w:t>ự</w:t>
      </w:r>
      <w:r>
        <w:t xml:space="preserve"> ki</w:t>
      </w:r>
      <w:r>
        <w:t>ể</w:t>
      </w:r>
      <w:r>
        <w:t>m tra trư</w:t>
      </w:r>
      <w:r>
        <w:t>ớ</w:t>
      </w:r>
      <w:r>
        <w:t>c khi r</w:t>
      </w:r>
      <w:r>
        <w:t>ờ</w:t>
      </w:r>
      <w:r>
        <w:t>i giư</w:t>
      </w:r>
      <w:r>
        <w:t>ờ</w:t>
      </w:r>
      <w:r>
        <w:t>ng b</w:t>
      </w:r>
      <w:r>
        <w:t>ệ</w:t>
      </w:r>
      <w:r>
        <w:t>nh</w:t>
      </w:r>
    </w:p>
    <w:p w14:paraId="16D3FB31" w14:textId="77777777" w:rsidR="009D4493" w:rsidRDefault="001F1E8C">
      <w:r>
        <w:t>B</w:t>
      </w:r>
      <w:r>
        <w:t>ạ</w:t>
      </w:r>
      <w:r>
        <w:t>n đã ghi đư</w:t>
      </w:r>
      <w:r>
        <w:t>ợ</w:t>
      </w:r>
      <w:r>
        <w:t>c tri</w:t>
      </w:r>
      <w:r>
        <w:t>ệ</w:t>
      </w:r>
      <w:r>
        <w:t>u ch</w:t>
      </w:r>
      <w:r>
        <w:t>ứ</w:t>
      </w:r>
      <w:r>
        <w:t>ng và d</w:t>
      </w:r>
      <w:r>
        <w:t>ấ</w:t>
      </w:r>
      <w:r>
        <w:t>u hi</w:t>
      </w:r>
      <w:r>
        <w:t>ệ</w:t>
      </w:r>
      <w:r>
        <w:t>u t</w:t>
      </w:r>
      <w:r>
        <w:t>ạ</w:t>
      </w:r>
      <w:r>
        <w:t>o h</w:t>
      </w:r>
      <w:r>
        <w:t>ộ</w:t>
      </w:r>
      <w:r>
        <w:t>i ch</w:t>
      </w:r>
      <w:r>
        <w:t>ứ</w:t>
      </w:r>
      <w:r>
        <w:t>ng chưa?</w:t>
      </w:r>
    </w:p>
    <w:p w14:paraId="5D5831E2" w14:textId="77777777" w:rsidR="009D4493" w:rsidRDefault="001F1E8C">
      <w:r>
        <w:lastRenderedPageBreak/>
        <w:t>B</w:t>
      </w:r>
      <w:r>
        <w:t>ạ</w:t>
      </w:r>
      <w:r>
        <w:t>n đã ghi b</w:t>
      </w:r>
      <w:r>
        <w:t>ấ</w:t>
      </w:r>
      <w:r>
        <w:t>t thư</w:t>
      </w:r>
      <w:r>
        <w:t>ờ</w:t>
      </w:r>
      <w:r>
        <w:t>ng c</w:t>
      </w:r>
      <w:r>
        <w:t>ấ</w:t>
      </w:r>
      <w:r>
        <w:t>u trúc ho</w:t>
      </w:r>
      <w:r>
        <w:t>ặ</w:t>
      </w:r>
      <w:r>
        <w:t>c ch</w:t>
      </w:r>
      <w:r>
        <w:t>ứ</w:t>
      </w:r>
      <w:r>
        <w:t>c năng tim h</w:t>
      </w:r>
      <w:r>
        <w:t>ỗ</w:t>
      </w:r>
      <w:r>
        <w:t xml:space="preserve"> tr</w:t>
      </w:r>
      <w:r>
        <w:t>ợ</w:t>
      </w:r>
      <w:r>
        <w:t xml:space="preserve"> chưa?</w:t>
      </w:r>
    </w:p>
    <w:p w14:paraId="1B7E95F4" w14:textId="77777777" w:rsidR="009D4493" w:rsidRDefault="001F1E8C">
      <w:r>
        <w:t>B</w:t>
      </w:r>
      <w:r>
        <w:t>ạ</w:t>
      </w:r>
      <w:r>
        <w:t>n đã ghi b</w:t>
      </w:r>
      <w:r>
        <w:t>ằ</w:t>
      </w:r>
      <w:r>
        <w:t>ng ch</w:t>
      </w:r>
      <w:r>
        <w:t>ứ</w:t>
      </w:r>
      <w:r>
        <w:t>ng khách quan c</w:t>
      </w:r>
      <w:r>
        <w:t>ủ</w:t>
      </w:r>
      <w:r>
        <w:t>a stress tim ho</w:t>
      </w:r>
      <w:r>
        <w:t>ặ</w:t>
      </w:r>
      <w:r>
        <w:t>c sung huy</w:t>
      </w:r>
      <w:r>
        <w:t>ế</w:t>
      </w:r>
      <w:r>
        <w:t>t chưa?</w:t>
      </w:r>
    </w:p>
    <w:p w14:paraId="624B65DD" w14:textId="77777777" w:rsidR="009D4493" w:rsidRDefault="001F1E8C">
      <w:r>
        <w:t>B</w:t>
      </w:r>
      <w:r>
        <w:t>ạ</w:t>
      </w:r>
      <w:r>
        <w:t>n đã phân lo</w:t>
      </w:r>
      <w:r>
        <w:t>ạ</w:t>
      </w:r>
      <w:r>
        <w:t xml:space="preserve">i </w:t>
      </w:r>
      <w:r>
        <w:t>ấ</w:t>
      </w:r>
      <w:r>
        <w:t>m/l</w:t>
      </w:r>
      <w:r>
        <w:t>ạ</w:t>
      </w:r>
      <w:r>
        <w:t>nh và ư</w:t>
      </w:r>
      <w:r>
        <w:t>ớ</w:t>
      </w:r>
      <w:r>
        <w:t>t/khô b</w:t>
      </w:r>
      <w:r>
        <w:t>ằ</w:t>
      </w:r>
      <w:r>
        <w:t>ng d</w:t>
      </w:r>
      <w:r>
        <w:t>ữ</w:t>
      </w:r>
      <w:r>
        <w:t xml:space="preserve"> ki</w:t>
      </w:r>
      <w:r>
        <w:t>ệ</w:t>
      </w:r>
      <w:r>
        <w:t>n c</w:t>
      </w:r>
      <w:r>
        <w:t>ụ</w:t>
      </w:r>
      <w:r>
        <w:t xml:space="preserve"> th</w:t>
      </w:r>
      <w:r>
        <w:t>ể</w:t>
      </w:r>
      <w:r>
        <w:t xml:space="preserve"> chưa?</w:t>
      </w:r>
    </w:p>
    <w:p w14:paraId="018FC048" w14:textId="77777777" w:rsidR="009D4493" w:rsidRDefault="001F1E8C">
      <w:r>
        <w:t>B</w:t>
      </w:r>
      <w:r>
        <w:t>ạ</w:t>
      </w:r>
      <w:r>
        <w:t>n đã tìm red flag và ghi m</w:t>
      </w:r>
      <w:r>
        <w:t>ứ</w:t>
      </w:r>
      <w:r>
        <w:t>c chăm sóc phù h</w:t>
      </w:r>
      <w:r>
        <w:t>ợ</w:t>
      </w:r>
      <w:r>
        <w:t>p chưa?</w:t>
      </w:r>
    </w:p>
    <w:p w14:paraId="02D03A57" w14:textId="77777777" w:rsidR="009D4493" w:rsidRDefault="001F1E8C">
      <w:r>
        <w:t>B</w:t>
      </w:r>
      <w:r>
        <w:t>ạ</w:t>
      </w:r>
      <w:r>
        <w:t>n đã phân bi</w:t>
      </w:r>
      <w:r>
        <w:t>ệ</w:t>
      </w:r>
      <w:r>
        <w:t>t stage, NYHA, LVEF hi</w:t>
      </w:r>
      <w:r>
        <w:t>ệ</w:t>
      </w:r>
      <w:r>
        <w:t>n t</w:t>
      </w:r>
      <w:r>
        <w:t>ạ</w:t>
      </w:r>
      <w:r>
        <w:t>i và LVEF l</w:t>
      </w:r>
      <w:r>
        <w:t>ị</w:t>
      </w:r>
      <w:r>
        <w:t>ch s</w:t>
      </w:r>
      <w:r>
        <w:t>ử</w:t>
      </w:r>
      <w:r>
        <w:t xml:space="preserve"> chưa?</w:t>
      </w:r>
    </w:p>
    <w:p w14:paraId="095AC738" w14:textId="77777777" w:rsidR="009D4493" w:rsidRDefault="001F1E8C">
      <w:r>
        <w:t>B</w:t>
      </w:r>
      <w:r>
        <w:t>ạ</w:t>
      </w:r>
      <w:r>
        <w:t>n đã tìm nguyên nhân n</w:t>
      </w:r>
      <w:r>
        <w:t>ề</w:t>
      </w:r>
      <w:r>
        <w:t>n song song v</w:t>
      </w:r>
      <w:r>
        <w:t>ớ</w:t>
      </w:r>
      <w:r>
        <w:t>i y</w:t>
      </w:r>
      <w:r>
        <w:t>ế</w:t>
      </w:r>
      <w:r>
        <w:t>u t</w:t>
      </w:r>
      <w:r>
        <w:t>ố</w:t>
      </w:r>
      <w:r>
        <w:t xml:space="preserve"> thúc đ</w:t>
      </w:r>
      <w:r>
        <w:t>ẩ</w:t>
      </w:r>
      <w:r>
        <w:t>y chưa?</w:t>
      </w:r>
    </w:p>
    <w:p w14:paraId="7A996360" w14:textId="77777777" w:rsidR="009D4493" w:rsidRDefault="001F1E8C">
      <w:r>
        <w:t>B</w:t>
      </w:r>
      <w:r>
        <w:t>ạ</w:t>
      </w:r>
      <w:r>
        <w:t>n đã đ</w:t>
      </w:r>
      <w:r>
        <w:t>ặ</w:t>
      </w:r>
      <w:r>
        <w:t>t k</w:t>
      </w:r>
      <w:r>
        <w:t>ế</w:t>
      </w:r>
      <w:r>
        <w:t xml:space="preserve"> ho</w:t>
      </w:r>
      <w:r>
        <w:t>ạ</w:t>
      </w:r>
      <w:r>
        <w:t>ch đánh giá l</w:t>
      </w:r>
      <w:r>
        <w:t>ạ</w:t>
      </w:r>
      <w:r>
        <w:t>i và tiêu chí chuy</w:t>
      </w:r>
      <w:r>
        <w:t>ể</w:t>
      </w:r>
      <w:r>
        <w:t>n tuy</w:t>
      </w:r>
      <w:r>
        <w:t>ế</w:t>
      </w:r>
      <w:r>
        <w:t>n chưa?</w:t>
      </w:r>
    </w:p>
    <w:p w14:paraId="69865BFF" w14:textId="77777777" w:rsidR="009D4493" w:rsidRDefault="001F1E8C">
      <w:r>
        <w:t>N</w:t>
      </w:r>
      <w:r>
        <w:t>ế</w:t>
      </w:r>
      <w:r>
        <w:t>u còn m</w:t>
      </w:r>
      <w:r>
        <w:t>ộ</w:t>
      </w:r>
      <w:r>
        <w:t>t câu tr</w:t>
      </w:r>
      <w:r>
        <w:t>ả</w:t>
      </w:r>
      <w:r>
        <w:t xml:space="preserve"> l</w:t>
      </w:r>
      <w:r>
        <w:t>ờ</w:t>
      </w:r>
      <w:r>
        <w:t>i “chưa”, b</w:t>
      </w:r>
      <w:r>
        <w:t>ả</w:t>
      </w:r>
      <w:r>
        <w:t>n đánh giá chưa hoàn t</w:t>
      </w:r>
      <w:r>
        <w:t>ấ</w:t>
      </w:r>
      <w:r>
        <w:t>t.</w:t>
      </w:r>
    </w:p>
    <w:p w14:paraId="62842BC3" w14:textId="77777777" w:rsidR="009D4493" w:rsidRDefault="001F1E8C">
      <w:pPr>
        <w:pStyle w:val="Heading1"/>
      </w:pPr>
      <w:r>
        <w:t>17. NH</w:t>
      </w:r>
      <w:r>
        <w:t>Ậ</w:t>
      </w:r>
      <w:r>
        <w:t>T KÝ SUY LU</w:t>
      </w:r>
      <w:r>
        <w:t>Ậ</w:t>
      </w:r>
      <w:r>
        <w:t>N VÀ THEO DÕI D</w:t>
      </w:r>
      <w:r>
        <w:t>Ọ</w:t>
      </w:r>
      <w:r>
        <w:t>C</w:t>
      </w:r>
    </w:p>
    <w:p w14:paraId="038FC7C9" w14:textId="77777777" w:rsidR="009D4493" w:rsidRDefault="001F1E8C">
      <w:pPr>
        <w:pStyle w:val="Heading2"/>
      </w:pPr>
      <w:r>
        <w:t>17.1. L</w:t>
      </w:r>
      <w:r>
        <w:t>ầ</w:t>
      </w:r>
      <w:r>
        <w:t>n đánh giá ban đ</w:t>
      </w:r>
      <w:r>
        <w:t>ầ</w:t>
      </w:r>
      <w:r>
        <w:t>u</w:t>
      </w:r>
    </w:p>
    <w:p w14:paraId="3DF02BBB" w14:textId="77777777" w:rsidR="009D4493" w:rsidRDefault="001F1E8C">
      <w:pPr>
        <w:pStyle w:val="ListBullet"/>
      </w:pPr>
      <w:r>
        <w:t>Ghi lý do vào vi</w:t>
      </w:r>
      <w:r>
        <w:t>ệ</w:t>
      </w:r>
      <w:r>
        <w:t>n b</w:t>
      </w:r>
      <w:r>
        <w:t>ằ</w:t>
      </w:r>
      <w:r>
        <w:t>ng ngôn ng</w:t>
      </w:r>
      <w:r>
        <w:t>ữ</w:t>
      </w:r>
      <w:r>
        <w:t xml:space="preserve"> c</w:t>
      </w:r>
      <w:r>
        <w:t>ủ</w:t>
      </w:r>
      <w:r>
        <w:t>a ngư</w:t>
      </w:r>
      <w:r>
        <w:t>ờ</w:t>
      </w:r>
      <w:r>
        <w:t>i b</w:t>
      </w:r>
      <w:r>
        <w:t>ệ</w:t>
      </w:r>
      <w:r>
        <w:t>nh.</w:t>
      </w:r>
    </w:p>
    <w:p w14:paraId="41CA8A3D" w14:textId="77777777" w:rsidR="009D4493" w:rsidRDefault="001F1E8C">
      <w:pPr>
        <w:pStyle w:val="ListBullet"/>
      </w:pPr>
      <w:r>
        <w:t>Ghi th</w:t>
      </w:r>
      <w:r>
        <w:t>ờ</w:t>
      </w:r>
      <w:r>
        <w:t>i đi</w:t>
      </w:r>
      <w:r>
        <w:t>ể</w:t>
      </w:r>
      <w:r>
        <w:t>m b</w:t>
      </w:r>
      <w:r>
        <w:t>ắ</w:t>
      </w:r>
      <w:r>
        <w:t>t đ</w:t>
      </w:r>
      <w:r>
        <w:t>ầ</w:t>
      </w:r>
      <w:r>
        <w:t>u và t</w:t>
      </w:r>
      <w:r>
        <w:t>ố</w:t>
      </w:r>
      <w:r>
        <w:t>c đ</w:t>
      </w:r>
      <w:r>
        <w:t>ộ</w:t>
      </w:r>
      <w:r>
        <w:t xml:space="preserve"> n</w:t>
      </w:r>
      <w:r>
        <w:t>ặ</w:t>
      </w:r>
      <w:r>
        <w:t>ng lên.</w:t>
      </w:r>
    </w:p>
    <w:p w14:paraId="12260FD1" w14:textId="77777777" w:rsidR="009D4493" w:rsidRDefault="001F1E8C">
      <w:pPr>
        <w:pStyle w:val="ListBullet"/>
      </w:pPr>
      <w:r>
        <w:t>Ghi tri</w:t>
      </w:r>
      <w:r>
        <w:t>ệ</w:t>
      </w:r>
      <w:r>
        <w:t>u ch</w:t>
      </w:r>
      <w:r>
        <w:t>ứ</w:t>
      </w:r>
      <w:r>
        <w:t>ng khó th</w:t>
      </w:r>
      <w:r>
        <w:t>ở</w:t>
      </w:r>
      <w:r>
        <w:t xml:space="preserve"> khi g</w:t>
      </w:r>
      <w:r>
        <w:t>ắ</w:t>
      </w:r>
      <w:r>
        <w:t>ng s</w:t>
      </w:r>
      <w:r>
        <w:t>ứ</w:t>
      </w:r>
      <w:r>
        <w:t>c.</w:t>
      </w:r>
    </w:p>
    <w:p w14:paraId="59398D9B" w14:textId="77777777" w:rsidR="009D4493" w:rsidRDefault="001F1E8C">
      <w:pPr>
        <w:pStyle w:val="ListBullet"/>
      </w:pPr>
      <w:r>
        <w:t>Ghi khó th</w:t>
      </w:r>
      <w:r>
        <w:t>ở</w:t>
      </w:r>
      <w:r>
        <w:t xml:space="preserve"> khi n</w:t>
      </w:r>
      <w:r>
        <w:t>ằ</w:t>
      </w:r>
      <w:r>
        <w:t>m và s</w:t>
      </w:r>
      <w:r>
        <w:t>ố</w:t>
      </w:r>
      <w:r>
        <w:t xml:space="preserve"> g</w:t>
      </w:r>
      <w:r>
        <w:t>ố</w:t>
      </w:r>
      <w:r>
        <w:t>i c</w:t>
      </w:r>
      <w:r>
        <w:t>ầ</w:t>
      </w:r>
      <w:r>
        <w:t>n dùng.</w:t>
      </w:r>
    </w:p>
    <w:p w14:paraId="0FFA547E" w14:textId="77777777" w:rsidR="009D4493" w:rsidRDefault="001F1E8C">
      <w:pPr>
        <w:pStyle w:val="ListBullet"/>
      </w:pPr>
      <w:r>
        <w:t>Ghi khó th</w:t>
      </w:r>
      <w:r>
        <w:t>ở</w:t>
      </w:r>
      <w:r>
        <w:t xml:space="preserve"> k</w:t>
      </w:r>
      <w:r>
        <w:t>ị</w:t>
      </w:r>
      <w:r>
        <w:t>ch phát v</w:t>
      </w:r>
      <w:r>
        <w:t>ề</w:t>
      </w:r>
      <w:r>
        <w:t xml:space="preserve"> đêm n</w:t>
      </w:r>
      <w:r>
        <w:t>ế</w:t>
      </w:r>
      <w:r>
        <w:t>u có.</w:t>
      </w:r>
    </w:p>
    <w:p w14:paraId="11882FCE" w14:textId="77777777" w:rsidR="009D4493" w:rsidRDefault="001F1E8C">
      <w:pPr>
        <w:pStyle w:val="ListBullet"/>
      </w:pPr>
      <w:r>
        <w:t>Ghi m</w:t>
      </w:r>
      <w:r>
        <w:t>ệ</w:t>
      </w:r>
      <w:r>
        <w:t>t, gi</w:t>
      </w:r>
      <w:r>
        <w:t>ả</w:t>
      </w:r>
      <w:r>
        <w:t>m kh</w:t>
      </w:r>
      <w:r>
        <w:t>ả</w:t>
      </w:r>
      <w:r>
        <w:t xml:space="preserve"> năng g</w:t>
      </w:r>
      <w:r>
        <w:t>ắ</w:t>
      </w:r>
      <w:r>
        <w:t>ng s</w:t>
      </w:r>
      <w:r>
        <w:t>ứ</w:t>
      </w:r>
      <w:r>
        <w:t>c và m</w:t>
      </w:r>
      <w:r>
        <w:t>ứ</w:t>
      </w:r>
      <w:r>
        <w:t>c sinh ho</w:t>
      </w:r>
      <w:r>
        <w:t>ạ</w:t>
      </w:r>
      <w:r>
        <w:t>t n</w:t>
      </w:r>
      <w:r>
        <w:t>ề</w:t>
      </w:r>
      <w:r>
        <w:t>n.</w:t>
      </w:r>
    </w:p>
    <w:p w14:paraId="309EB6FF" w14:textId="77777777" w:rsidR="009D4493" w:rsidRDefault="001F1E8C">
      <w:pPr>
        <w:pStyle w:val="ListBullet"/>
      </w:pPr>
      <w:r>
        <w:t>Ghi phù, tăng vòng b</w:t>
      </w:r>
      <w:r>
        <w:t>ụ</w:t>
      </w:r>
      <w:r>
        <w:t>ng và thay đ</w:t>
      </w:r>
      <w:r>
        <w:t>ổ</w:t>
      </w:r>
      <w:r>
        <w:t>i cân n</w:t>
      </w:r>
      <w:r>
        <w:t>ặ</w:t>
      </w:r>
      <w:r>
        <w:t>ng.</w:t>
      </w:r>
    </w:p>
    <w:p w14:paraId="53DF2136" w14:textId="77777777" w:rsidR="009D4493" w:rsidRDefault="001F1E8C">
      <w:pPr>
        <w:pStyle w:val="ListBullet"/>
      </w:pPr>
      <w:r>
        <w:t>Ghi đau ng</w:t>
      </w:r>
      <w:r>
        <w:t>ự</w:t>
      </w:r>
      <w:r>
        <w:t>c, h</w:t>
      </w:r>
      <w:r>
        <w:t>ồ</w:t>
      </w:r>
      <w:r>
        <w:t>i h</w:t>
      </w:r>
      <w:r>
        <w:t>ộ</w:t>
      </w:r>
      <w:r>
        <w:t>p, ng</w:t>
      </w:r>
      <w:r>
        <w:t>ấ</w:t>
      </w:r>
      <w:r>
        <w:t>t ho</w:t>
      </w:r>
      <w:r>
        <w:t>ặ</w:t>
      </w:r>
      <w:r>
        <w:t>c ti</w:t>
      </w:r>
      <w:r>
        <w:t>ề</w:t>
      </w:r>
      <w:r>
        <w:t>n ng</w:t>
      </w:r>
      <w:r>
        <w:t>ấ</w:t>
      </w:r>
      <w:r>
        <w:t>t.</w:t>
      </w:r>
    </w:p>
    <w:p w14:paraId="320A06E2" w14:textId="77777777" w:rsidR="009D4493" w:rsidRDefault="001F1E8C">
      <w:pPr>
        <w:pStyle w:val="ListBullet"/>
      </w:pPr>
      <w:r>
        <w:t>Ghi lư</w:t>
      </w:r>
      <w:r>
        <w:t>ợ</w:t>
      </w:r>
      <w:r>
        <w:t>ng nư</w:t>
      </w:r>
      <w:r>
        <w:t>ớ</w:t>
      </w:r>
      <w:r>
        <w:t>c ti</w:t>
      </w:r>
      <w:r>
        <w:t>ể</w:t>
      </w:r>
      <w:r>
        <w:t>u và thay đ</w:t>
      </w:r>
      <w:r>
        <w:t>ổ</w:t>
      </w:r>
      <w:r>
        <w:t>i tri giác.</w:t>
      </w:r>
    </w:p>
    <w:p w14:paraId="45B6E604" w14:textId="77777777" w:rsidR="009D4493" w:rsidRDefault="001F1E8C">
      <w:pPr>
        <w:pStyle w:val="ListBullet"/>
      </w:pPr>
      <w:r>
        <w:t>Ghi huy</w:t>
      </w:r>
      <w:r>
        <w:t>ế</w:t>
      </w:r>
      <w:r>
        <w:t>t áp, m</w:t>
      </w:r>
      <w:r>
        <w:t>ạ</w:t>
      </w:r>
      <w:r>
        <w:t>ch, nh</w:t>
      </w:r>
      <w:r>
        <w:t>ị</w:t>
      </w:r>
      <w:r>
        <w:t>p th</w:t>
      </w:r>
      <w:r>
        <w:t>ở</w:t>
      </w:r>
      <w:r>
        <w:t>, SpO2 và nhi</w:t>
      </w:r>
      <w:r>
        <w:t>ệ</w:t>
      </w:r>
      <w:r>
        <w:t>t đ</w:t>
      </w:r>
      <w:r>
        <w:t>ộ</w:t>
      </w:r>
      <w:r>
        <w:t>.</w:t>
      </w:r>
    </w:p>
    <w:p w14:paraId="14A30019" w14:textId="77777777" w:rsidR="009D4493" w:rsidRDefault="001F1E8C">
      <w:pPr>
        <w:pStyle w:val="ListBullet"/>
      </w:pPr>
      <w:r>
        <w:t>Ghi đ</w:t>
      </w:r>
      <w:r>
        <w:t>ộ</w:t>
      </w:r>
      <w:r>
        <w:t xml:space="preserve"> </w:t>
      </w:r>
      <w:r>
        <w:t>ấ</w:t>
      </w:r>
      <w:r>
        <w:t>m đ</w:t>
      </w:r>
      <w:r>
        <w:t>ầ</w:t>
      </w:r>
      <w:r>
        <w:t>u chi và th</w:t>
      </w:r>
      <w:r>
        <w:t>ờ</w:t>
      </w:r>
      <w:r>
        <w:t>i gian làm đ</w:t>
      </w:r>
      <w:r>
        <w:t>ầ</w:t>
      </w:r>
      <w:r>
        <w:t>y mao m</w:t>
      </w:r>
      <w:r>
        <w:t>ạ</w:t>
      </w:r>
      <w:r>
        <w:t>ch.</w:t>
      </w:r>
    </w:p>
    <w:p w14:paraId="4C476DFD" w14:textId="77777777" w:rsidR="009D4493" w:rsidRDefault="001F1E8C">
      <w:pPr>
        <w:pStyle w:val="ListBullet"/>
      </w:pPr>
      <w:r>
        <w:t>Ghi JVP và ph</w:t>
      </w:r>
      <w:r>
        <w:t>ả</w:t>
      </w:r>
      <w:r>
        <w:t>n h</w:t>
      </w:r>
      <w:r>
        <w:t>ồ</w:t>
      </w:r>
      <w:r>
        <w:t>i gan-tĩnh m</w:t>
      </w:r>
      <w:r>
        <w:t>ạ</w:t>
      </w:r>
      <w:r>
        <w:t>ch c</w:t>
      </w:r>
      <w:r>
        <w:t>ổ</w:t>
      </w:r>
      <w:r>
        <w:t>.</w:t>
      </w:r>
    </w:p>
    <w:p w14:paraId="6B535182" w14:textId="77777777" w:rsidR="009D4493" w:rsidRDefault="001F1E8C">
      <w:pPr>
        <w:pStyle w:val="ListBullet"/>
      </w:pPr>
      <w:r>
        <w:t>Ghi ran ph</w:t>
      </w:r>
      <w:r>
        <w:t>ổ</w:t>
      </w:r>
      <w:r>
        <w:t>i, ti</w:t>
      </w:r>
      <w:r>
        <w:t>ế</w:t>
      </w:r>
      <w:r>
        <w:t>ng tim và d</w:t>
      </w:r>
      <w:r>
        <w:t>ấ</w:t>
      </w:r>
      <w:r>
        <w:t>u b</w:t>
      </w:r>
      <w:r>
        <w:t>ệ</w:t>
      </w:r>
      <w:r>
        <w:t>nh van.</w:t>
      </w:r>
    </w:p>
    <w:p w14:paraId="766AD6D1" w14:textId="77777777" w:rsidR="009D4493" w:rsidRDefault="001F1E8C">
      <w:pPr>
        <w:pStyle w:val="ListBullet"/>
      </w:pPr>
      <w:r>
        <w:t>Ghi gan, báng, phù và d</w:t>
      </w:r>
      <w:r>
        <w:t>ấ</w:t>
      </w:r>
      <w:r>
        <w:t>u sung huy</w:t>
      </w:r>
      <w:r>
        <w:t>ế</w:t>
      </w:r>
      <w:r>
        <w:t>t h</w:t>
      </w:r>
      <w:r>
        <w:t>ệ</w:t>
      </w:r>
      <w:r>
        <w:t xml:space="preserve"> th</w:t>
      </w:r>
      <w:r>
        <w:t>ố</w:t>
      </w:r>
      <w:r>
        <w:t>ng.</w:t>
      </w:r>
    </w:p>
    <w:p w14:paraId="7BC01405" w14:textId="77777777" w:rsidR="009D4493" w:rsidRDefault="001F1E8C">
      <w:pPr>
        <w:pStyle w:val="ListBullet"/>
      </w:pPr>
      <w:r>
        <w:t>Ghi d</w:t>
      </w:r>
      <w:r>
        <w:t>ữ</w:t>
      </w:r>
      <w:r>
        <w:t xml:space="preserve"> ki</w:t>
      </w:r>
      <w:r>
        <w:t>ệ</w:t>
      </w:r>
      <w:r>
        <w:t>n c</w:t>
      </w:r>
      <w:r>
        <w:t>ủ</w:t>
      </w:r>
      <w:r>
        <w:t>ng c</w:t>
      </w:r>
      <w:r>
        <w:t>ố</w:t>
      </w:r>
      <w:r>
        <w:t xml:space="preserve"> “ư</w:t>
      </w:r>
      <w:r>
        <w:t>ớ</w:t>
      </w:r>
      <w:r>
        <w:t>t” ho</w:t>
      </w:r>
      <w:r>
        <w:t>ặ</w:t>
      </w:r>
      <w:r>
        <w:t>c “khô”.</w:t>
      </w:r>
    </w:p>
    <w:p w14:paraId="12CD0D03" w14:textId="77777777" w:rsidR="009D4493" w:rsidRDefault="001F1E8C">
      <w:pPr>
        <w:pStyle w:val="ListBullet"/>
      </w:pPr>
      <w:r>
        <w:t>Ghi d</w:t>
      </w:r>
      <w:r>
        <w:t>ữ</w:t>
      </w:r>
      <w:r>
        <w:t xml:space="preserve"> ki</w:t>
      </w:r>
      <w:r>
        <w:t>ệ</w:t>
      </w:r>
      <w:r>
        <w:t>n c</w:t>
      </w:r>
      <w:r>
        <w:t>ủ</w:t>
      </w:r>
      <w:r>
        <w:t>ng c</w:t>
      </w:r>
      <w:r>
        <w:t>ố</w:t>
      </w:r>
      <w:r>
        <w:t xml:space="preserve"> “</w:t>
      </w:r>
      <w:r>
        <w:t>ấ</w:t>
      </w:r>
      <w:r>
        <w:t>m” ho</w:t>
      </w:r>
      <w:r>
        <w:t>ặ</w:t>
      </w:r>
      <w:r>
        <w:t>c “l</w:t>
      </w:r>
      <w:r>
        <w:t>ạ</w:t>
      </w:r>
      <w:r>
        <w:t>nh”.</w:t>
      </w:r>
    </w:p>
    <w:p w14:paraId="5F78F60B" w14:textId="77777777" w:rsidR="009D4493" w:rsidRDefault="001F1E8C">
      <w:pPr>
        <w:pStyle w:val="ListBullet"/>
      </w:pPr>
      <w:r>
        <w:t>Ghi red flag hi</w:t>
      </w:r>
      <w:r>
        <w:t>ệ</w:t>
      </w:r>
      <w:r>
        <w:t>n di</w:t>
      </w:r>
      <w:r>
        <w:t>ệ</w:t>
      </w:r>
      <w:r>
        <w:t>n ho</w:t>
      </w:r>
      <w:r>
        <w:t>ặ</w:t>
      </w:r>
      <w:r>
        <w:t>c v</w:t>
      </w:r>
      <w:r>
        <w:t>ắ</w:t>
      </w:r>
      <w:r>
        <w:t>ng m</w:t>
      </w:r>
      <w:r>
        <w:t>ặ</w:t>
      </w:r>
      <w:r>
        <w:t>t.</w:t>
      </w:r>
    </w:p>
    <w:p w14:paraId="3E83E88D" w14:textId="77777777" w:rsidR="009D4493" w:rsidRDefault="001F1E8C">
      <w:pPr>
        <w:pStyle w:val="ListBullet"/>
      </w:pPr>
      <w:r>
        <w:t>Ghi ch</w:t>
      </w:r>
      <w:r>
        <w:t>ẩ</w:t>
      </w:r>
      <w:r>
        <w:t>n đoán phân bi</w:t>
      </w:r>
      <w:r>
        <w:t>ệ</w:t>
      </w:r>
      <w:r>
        <w:t>t c</w:t>
      </w:r>
      <w:r>
        <w:t>ầ</w:t>
      </w:r>
      <w:r>
        <w:t>n lo</w:t>
      </w:r>
      <w:r>
        <w:t>ạ</w:t>
      </w:r>
      <w:r>
        <w:t>i tr</w:t>
      </w:r>
      <w:r>
        <w:t>ừ</w:t>
      </w:r>
      <w:r>
        <w:t xml:space="preserve"> kh</w:t>
      </w:r>
      <w:r>
        <w:t>ẩ</w:t>
      </w:r>
      <w:r>
        <w:t>n.</w:t>
      </w:r>
    </w:p>
    <w:p w14:paraId="657D39EB" w14:textId="77777777" w:rsidR="009D4493" w:rsidRDefault="001F1E8C">
      <w:pPr>
        <w:pStyle w:val="ListBullet"/>
      </w:pPr>
      <w:r>
        <w:t>Ghi nguyên nhân n</w:t>
      </w:r>
      <w:r>
        <w:t>ề</w:t>
      </w:r>
      <w:r>
        <w:t>n có kh</w:t>
      </w:r>
      <w:r>
        <w:t>ả</w:t>
      </w:r>
      <w:r>
        <w:t xml:space="preserve"> năng nh</w:t>
      </w:r>
      <w:r>
        <w:t>ấ</w:t>
      </w:r>
      <w:r>
        <w:t>t.</w:t>
      </w:r>
    </w:p>
    <w:p w14:paraId="1023DE44" w14:textId="77777777" w:rsidR="009D4493" w:rsidRDefault="001F1E8C">
      <w:pPr>
        <w:pStyle w:val="ListBullet"/>
      </w:pPr>
      <w:r>
        <w:t>Ghi các y</w:t>
      </w:r>
      <w:r>
        <w:t>ế</w:t>
      </w:r>
      <w:r>
        <w:t>u t</w:t>
      </w:r>
      <w:r>
        <w:t>ố</w:t>
      </w:r>
      <w:r>
        <w:t xml:space="preserve"> thúc đ</w:t>
      </w:r>
      <w:r>
        <w:t>ẩ</w:t>
      </w:r>
      <w:r>
        <w:t>y đang đư</w:t>
      </w:r>
      <w:r>
        <w:t>ợ</w:t>
      </w:r>
      <w:r>
        <w:t>c tìm.</w:t>
      </w:r>
    </w:p>
    <w:p w14:paraId="4B128DC6" w14:textId="77777777" w:rsidR="009D4493" w:rsidRDefault="001F1E8C">
      <w:pPr>
        <w:pStyle w:val="Heading2"/>
      </w:pPr>
      <w:r>
        <w:t>17.2. Sau can thi</w:t>
      </w:r>
      <w:r>
        <w:t>ệ</w:t>
      </w:r>
      <w:r>
        <w:t>p ho</w:t>
      </w:r>
      <w:r>
        <w:t>ặ</w:t>
      </w:r>
      <w:r>
        <w:t>c thay đ</w:t>
      </w:r>
      <w:r>
        <w:t>ổ</w:t>
      </w:r>
      <w:r>
        <w:t>i lâm sàng</w:t>
      </w:r>
    </w:p>
    <w:p w14:paraId="21D5D22D" w14:textId="77777777" w:rsidR="009D4493" w:rsidRDefault="001F1E8C">
      <w:pPr>
        <w:pStyle w:val="ListBullet"/>
      </w:pPr>
      <w:r>
        <w:t>Đánh giá l</w:t>
      </w:r>
      <w:r>
        <w:t>ạ</w:t>
      </w:r>
      <w:r>
        <w:t>i đư</w:t>
      </w:r>
      <w:r>
        <w:t>ờ</w:t>
      </w:r>
      <w:r>
        <w:t>ng th</w:t>
      </w:r>
      <w:r>
        <w:t>ở</w:t>
      </w:r>
      <w:r>
        <w:t xml:space="preserve"> và công th</w:t>
      </w:r>
      <w:r>
        <w:t>ở</w:t>
      </w:r>
      <w:r>
        <w:t>.</w:t>
      </w:r>
    </w:p>
    <w:p w14:paraId="22ECDBBF" w14:textId="77777777" w:rsidR="009D4493" w:rsidRDefault="001F1E8C">
      <w:pPr>
        <w:pStyle w:val="ListBullet"/>
      </w:pPr>
      <w:r>
        <w:t>Đánh giá l</w:t>
      </w:r>
      <w:r>
        <w:t>ạ</w:t>
      </w:r>
      <w:r>
        <w:t>i oxy hóa và nhu c</w:t>
      </w:r>
      <w:r>
        <w:t>ầ</w:t>
      </w:r>
      <w:r>
        <w:t>u h</w:t>
      </w:r>
      <w:r>
        <w:t>ỗ</w:t>
      </w:r>
      <w:r>
        <w:t xml:space="preserve"> tr</w:t>
      </w:r>
      <w:r>
        <w:t>ợ</w:t>
      </w:r>
      <w:r>
        <w:t>.</w:t>
      </w:r>
    </w:p>
    <w:p w14:paraId="73B6E83B" w14:textId="77777777" w:rsidR="009D4493" w:rsidRDefault="001F1E8C">
      <w:pPr>
        <w:pStyle w:val="ListBullet"/>
      </w:pPr>
      <w:r>
        <w:t>Đánh giá l</w:t>
      </w:r>
      <w:r>
        <w:t>ạ</w:t>
      </w:r>
      <w:r>
        <w:t>i huy</w:t>
      </w:r>
      <w:r>
        <w:t>ế</w:t>
      </w:r>
      <w:r>
        <w:t>t áp và xu hư</w:t>
      </w:r>
      <w:r>
        <w:t>ớ</w:t>
      </w:r>
      <w:r>
        <w:t>ng m</w:t>
      </w:r>
      <w:r>
        <w:t>ạ</w:t>
      </w:r>
      <w:r>
        <w:t>ch.</w:t>
      </w:r>
    </w:p>
    <w:p w14:paraId="4AF801F7" w14:textId="77777777" w:rsidR="009D4493" w:rsidRDefault="001F1E8C">
      <w:pPr>
        <w:pStyle w:val="ListBullet"/>
      </w:pPr>
      <w:r>
        <w:lastRenderedPageBreak/>
        <w:t>Đánh giá l</w:t>
      </w:r>
      <w:r>
        <w:t>ạ</w:t>
      </w:r>
      <w:r>
        <w:t>i tri giác.</w:t>
      </w:r>
    </w:p>
    <w:p w14:paraId="2770352D" w14:textId="77777777" w:rsidR="009D4493" w:rsidRDefault="001F1E8C">
      <w:pPr>
        <w:pStyle w:val="ListBullet"/>
      </w:pPr>
      <w:r>
        <w:t>Đánh giá l</w:t>
      </w:r>
      <w:r>
        <w:t>ạ</w:t>
      </w:r>
      <w:r>
        <w:t>i nư</w:t>
      </w:r>
      <w:r>
        <w:t>ớ</w:t>
      </w:r>
      <w:r>
        <w:t>c ti</w:t>
      </w:r>
      <w:r>
        <w:t>ể</w:t>
      </w:r>
      <w:r>
        <w:t>u.</w:t>
      </w:r>
    </w:p>
    <w:p w14:paraId="16B4CE06" w14:textId="77777777" w:rsidR="009D4493" w:rsidRDefault="001F1E8C">
      <w:pPr>
        <w:pStyle w:val="ListBullet"/>
      </w:pPr>
      <w:r>
        <w:t>Đánh giá l</w:t>
      </w:r>
      <w:r>
        <w:t>ạ</w:t>
      </w:r>
      <w:r>
        <w:t>i đ</w:t>
      </w:r>
      <w:r>
        <w:t>ộ</w:t>
      </w:r>
      <w:r>
        <w:t xml:space="preserve"> </w:t>
      </w:r>
      <w:r>
        <w:t>ấ</w:t>
      </w:r>
      <w:r>
        <w:t>m đ</w:t>
      </w:r>
      <w:r>
        <w:t>ầ</w:t>
      </w:r>
      <w:r>
        <w:t>u chi.</w:t>
      </w:r>
    </w:p>
    <w:p w14:paraId="31508B61" w14:textId="77777777" w:rsidR="009D4493" w:rsidRDefault="001F1E8C">
      <w:pPr>
        <w:pStyle w:val="ListBullet"/>
      </w:pPr>
      <w:r>
        <w:t>Đánh giá l</w:t>
      </w:r>
      <w:r>
        <w:t>ạ</w:t>
      </w:r>
      <w:r>
        <w:t>i th</w:t>
      </w:r>
      <w:r>
        <w:t>ờ</w:t>
      </w:r>
      <w:r>
        <w:t>i gian làm đ</w:t>
      </w:r>
      <w:r>
        <w:t>ầ</w:t>
      </w:r>
      <w:r>
        <w:t>y mao m</w:t>
      </w:r>
      <w:r>
        <w:t>ạ</w:t>
      </w:r>
      <w:r>
        <w:t>ch.</w:t>
      </w:r>
    </w:p>
    <w:p w14:paraId="79FFE1D9" w14:textId="77777777" w:rsidR="009D4493" w:rsidRDefault="001F1E8C">
      <w:pPr>
        <w:pStyle w:val="ListBullet"/>
      </w:pPr>
      <w:r>
        <w:t>Đánh giá l</w:t>
      </w:r>
      <w:r>
        <w:t>ạ</w:t>
      </w:r>
      <w:r>
        <w:t>i JVP.</w:t>
      </w:r>
    </w:p>
    <w:p w14:paraId="68884B53" w14:textId="77777777" w:rsidR="009D4493" w:rsidRDefault="001F1E8C">
      <w:pPr>
        <w:pStyle w:val="ListBullet"/>
      </w:pPr>
      <w:r>
        <w:t>Đánh giá l</w:t>
      </w:r>
      <w:r>
        <w:t>ạ</w:t>
      </w:r>
      <w:r>
        <w:t>i ran ph</w:t>
      </w:r>
      <w:r>
        <w:t>ổ</w:t>
      </w:r>
      <w:r>
        <w:t>i.</w:t>
      </w:r>
    </w:p>
    <w:p w14:paraId="4FBE94FB" w14:textId="77777777" w:rsidR="009D4493" w:rsidRDefault="001F1E8C">
      <w:pPr>
        <w:pStyle w:val="ListBullet"/>
      </w:pPr>
      <w:r>
        <w:t>Đánh giá l</w:t>
      </w:r>
      <w:r>
        <w:t>ạ</w:t>
      </w:r>
      <w:r>
        <w:t>i phù và tri</w:t>
      </w:r>
      <w:r>
        <w:t>ệ</w:t>
      </w:r>
      <w:r>
        <w:t>u ch</w:t>
      </w:r>
      <w:r>
        <w:t>ứ</w:t>
      </w:r>
      <w:r>
        <w:t>ng khó th</w:t>
      </w:r>
      <w:r>
        <w:t>ở</w:t>
      </w:r>
      <w:r>
        <w:t>.</w:t>
      </w:r>
    </w:p>
    <w:p w14:paraId="5D663540" w14:textId="77777777" w:rsidR="009D4493" w:rsidRDefault="001F1E8C">
      <w:pPr>
        <w:pStyle w:val="ListBullet"/>
      </w:pPr>
      <w:r>
        <w:t>Phân lo</w:t>
      </w:r>
      <w:r>
        <w:t>ạ</w:t>
      </w:r>
      <w:r>
        <w:t>i l</w:t>
      </w:r>
      <w:r>
        <w:t>ạ</w:t>
      </w:r>
      <w:r>
        <w:t xml:space="preserve">i </w:t>
      </w:r>
      <w:r>
        <w:t>ấ</w:t>
      </w:r>
      <w:r>
        <w:t>m/l</w:t>
      </w:r>
      <w:r>
        <w:t>ạ</w:t>
      </w:r>
      <w:r>
        <w:t>nh.</w:t>
      </w:r>
    </w:p>
    <w:p w14:paraId="3515D0D0" w14:textId="77777777" w:rsidR="009D4493" w:rsidRDefault="001F1E8C">
      <w:pPr>
        <w:pStyle w:val="ListBullet"/>
      </w:pPr>
      <w:r>
        <w:t>Phân lo</w:t>
      </w:r>
      <w:r>
        <w:t>ạ</w:t>
      </w:r>
      <w:r>
        <w:t>i l</w:t>
      </w:r>
      <w:r>
        <w:t>ạ</w:t>
      </w:r>
      <w:r>
        <w:t>i ư</w:t>
      </w:r>
      <w:r>
        <w:t>ớ</w:t>
      </w:r>
      <w:r>
        <w:t>t/khô.</w:t>
      </w:r>
    </w:p>
    <w:p w14:paraId="20F87902" w14:textId="77777777" w:rsidR="009D4493" w:rsidRDefault="001F1E8C">
      <w:pPr>
        <w:pStyle w:val="ListBullet"/>
      </w:pPr>
      <w:r>
        <w:t xml:space="preserve">Ghi đáp </w:t>
      </w:r>
      <w:r>
        <w:t>ứ</w:t>
      </w:r>
      <w:r>
        <w:t>ng mong đ</w:t>
      </w:r>
      <w:r>
        <w:t>ợ</w:t>
      </w:r>
      <w:r>
        <w:t>i đã xu</w:t>
      </w:r>
      <w:r>
        <w:t>ấ</w:t>
      </w:r>
      <w:r>
        <w:t>t hi</w:t>
      </w:r>
      <w:r>
        <w:t>ệ</w:t>
      </w:r>
      <w:r>
        <w:t>n hay chưa.</w:t>
      </w:r>
    </w:p>
    <w:p w14:paraId="7746F31A" w14:textId="77777777" w:rsidR="009D4493" w:rsidRDefault="001F1E8C">
      <w:pPr>
        <w:pStyle w:val="ListBullet"/>
      </w:pPr>
      <w:r>
        <w:t>Ghi tác d</w:t>
      </w:r>
      <w:r>
        <w:t>ụ</w:t>
      </w:r>
      <w:r>
        <w:t>ng b</w:t>
      </w:r>
      <w:r>
        <w:t>ấ</w:t>
      </w:r>
      <w:r>
        <w:t>t l</w:t>
      </w:r>
      <w:r>
        <w:t>ợ</w:t>
      </w:r>
      <w:r>
        <w:t>i ho</w:t>
      </w:r>
      <w:r>
        <w:t>ặ</w:t>
      </w:r>
      <w:r>
        <w:t>c d</w:t>
      </w:r>
      <w:r>
        <w:t>ấ</w:t>
      </w:r>
      <w:r>
        <w:t>u hi</w:t>
      </w:r>
      <w:r>
        <w:t>ệ</w:t>
      </w:r>
      <w:r>
        <w:t>u x</w:t>
      </w:r>
      <w:r>
        <w:t>ấ</w:t>
      </w:r>
      <w:r>
        <w:t>u đi.</w:t>
      </w:r>
    </w:p>
    <w:p w14:paraId="77E9212E" w14:textId="77777777" w:rsidR="009D4493" w:rsidRDefault="001F1E8C">
      <w:pPr>
        <w:pStyle w:val="ListBullet"/>
      </w:pPr>
      <w:r>
        <w:t>Ghi xét nghi</w:t>
      </w:r>
      <w:r>
        <w:t>ệ</w:t>
      </w:r>
      <w:r>
        <w:t>m n</w:t>
      </w:r>
      <w:r>
        <w:t>ố</w:t>
      </w:r>
      <w:r>
        <w:t>i ti</w:t>
      </w:r>
      <w:r>
        <w:t>ế</w:t>
      </w:r>
      <w:r>
        <w:t>p có thay đ</w:t>
      </w:r>
      <w:r>
        <w:t>ổ</w:t>
      </w:r>
      <w:r>
        <w:t>i quy</w:t>
      </w:r>
      <w:r>
        <w:t>ế</w:t>
      </w:r>
      <w:r>
        <w:t>t đ</w:t>
      </w:r>
      <w:r>
        <w:t>ị</w:t>
      </w:r>
      <w:r>
        <w:t>nh không.</w:t>
      </w:r>
    </w:p>
    <w:p w14:paraId="45AAE1EA" w14:textId="77777777" w:rsidR="009D4493" w:rsidRDefault="001F1E8C">
      <w:pPr>
        <w:pStyle w:val="ListBullet"/>
      </w:pPr>
      <w:r>
        <w:t>Ghi kh</w:t>
      </w:r>
      <w:r>
        <w:t>ả</w:t>
      </w:r>
      <w:r>
        <w:t xml:space="preserve"> năng c</w:t>
      </w:r>
      <w:r>
        <w:t>ầ</w:t>
      </w:r>
      <w:r>
        <w:t>n m</w:t>
      </w:r>
      <w:r>
        <w:t>ứ</w:t>
      </w:r>
      <w:r>
        <w:t>c chăm sóc cao hơn.</w:t>
      </w:r>
    </w:p>
    <w:p w14:paraId="47A99FC1" w14:textId="77777777" w:rsidR="009D4493" w:rsidRDefault="001F1E8C">
      <w:pPr>
        <w:pStyle w:val="ListBullet"/>
      </w:pPr>
      <w:r>
        <w:t>Ghi ngư</w:t>
      </w:r>
      <w:r>
        <w:t>ờ</w:t>
      </w:r>
      <w:r>
        <w:t>i đã đư</w:t>
      </w:r>
      <w:r>
        <w:t>ợ</w:t>
      </w:r>
      <w:r>
        <w:t>c h</w:t>
      </w:r>
      <w:r>
        <w:t>ộ</w:t>
      </w:r>
      <w:r>
        <w:t>i ch</w:t>
      </w:r>
      <w:r>
        <w:t>ẩ</w:t>
      </w:r>
      <w:r>
        <w:t>n và th</w:t>
      </w:r>
      <w:r>
        <w:t>ờ</w:t>
      </w:r>
      <w:r>
        <w:t>i đi</w:t>
      </w:r>
      <w:r>
        <w:t>ể</w:t>
      </w:r>
      <w:r>
        <w:t>m h</w:t>
      </w:r>
      <w:r>
        <w:t>ộ</w:t>
      </w:r>
      <w:r>
        <w:t>i ch</w:t>
      </w:r>
      <w:r>
        <w:t>ẩ</w:t>
      </w:r>
      <w:r>
        <w:t>n.</w:t>
      </w:r>
    </w:p>
    <w:p w14:paraId="51628F78" w14:textId="77777777" w:rsidR="009D4493" w:rsidRDefault="001F1E8C">
      <w:pPr>
        <w:pStyle w:val="ListBullet"/>
      </w:pPr>
      <w:r>
        <w:t>Ghi k</w:t>
      </w:r>
      <w:r>
        <w:t>ế</w:t>
      </w:r>
      <w:r>
        <w:t xml:space="preserve"> ho</w:t>
      </w:r>
      <w:r>
        <w:t>ạ</w:t>
      </w:r>
      <w:r>
        <w:t>ch đánh giá ti</w:t>
      </w:r>
      <w:r>
        <w:t>ế</w:t>
      </w:r>
      <w:r>
        <w:t>p theo.</w:t>
      </w:r>
    </w:p>
    <w:p w14:paraId="4D26DF10" w14:textId="77777777" w:rsidR="009D4493" w:rsidRDefault="001F1E8C">
      <w:pPr>
        <w:pStyle w:val="Heading2"/>
      </w:pPr>
      <w:r>
        <w:t>17.3. Trư</w:t>
      </w:r>
      <w:r>
        <w:t>ớ</w:t>
      </w:r>
      <w:r>
        <w:t>c chuy</w:t>
      </w:r>
      <w:r>
        <w:t>ể</w:t>
      </w:r>
      <w:r>
        <w:t>n khoa ho</w:t>
      </w:r>
      <w:r>
        <w:t>ặ</w:t>
      </w:r>
      <w:r>
        <w:t>c chuy</w:t>
      </w:r>
      <w:r>
        <w:t>ể</w:t>
      </w:r>
      <w:r>
        <w:t>n tuy</w:t>
      </w:r>
      <w:r>
        <w:t>ế</w:t>
      </w:r>
      <w:r>
        <w:t>n</w:t>
      </w:r>
    </w:p>
    <w:p w14:paraId="674834F0" w14:textId="77777777" w:rsidR="009D4493" w:rsidRDefault="001F1E8C">
      <w:pPr>
        <w:pStyle w:val="ListBullet"/>
      </w:pPr>
      <w:r>
        <w:t>Tóm t</w:t>
      </w:r>
      <w:r>
        <w:t>ắ</w:t>
      </w:r>
      <w:r>
        <w:t>t h</w:t>
      </w:r>
      <w:r>
        <w:t>ộ</w:t>
      </w:r>
      <w:r>
        <w:t>i ch</w:t>
      </w:r>
      <w:r>
        <w:t>ứ</w:t>
      </w:r>
      <w:r>
        <w:t>ng b</w:t>
      </w:r>
      <w:r>
        <w:t>ằ</w:t>
      </w:r>
      <w:r>
        <w:t>ng m</w:t>
      </w:r>
      <w:r>
        <w:t>ộ</w:t>
      </w:r>
      <w:r>
        <w:t>t câu.</w:t>
      </w:r>
    </w:p>
    <w:p w14:paraId="5823CA01" w14:textId="77777777" w:rsidR="009D4493" w:rsidRDefault="001F1E8C">
      <w:pPr>
        <w:pStyle w:val="ListBullet"/>
      </w:pPr>
      <w:r>
        <w:t>Nêu rõ red flag khi</w:t>
      </w:r>
      <w:r>
        <w:t>ế</w:t>
      </w:r>
      <w:r>
        <w:t>n ph</w:t>
      </w:r>
      <w:r>
        <w:t>ả</w:t>
      </w:r>
      <w:r>
        <w:t>i chuy</w:t>
      </w:r>
      <w:r>
        <w:t>ể</w:t>
      </w:r>
      <w:r>
        <w:t>n.</w:t>
      </w:r>
    </w:p>
    <w:p w14:paraId="70097B00" w14:textId="77777777" w:rsidR="009D4493" w:rsidRDefault="001F1E8C">
      <w:pPr>
        <w:pStyle w:val="ListBullet"/>
      </w:pPr>
      <w:r>
        <w:t>Nêu rõ ki</w:t>
      </w:r>
      <w:r>
        <w:t>ể</w:t>
      </w:r>
      <w:r>
        <w:t>u hình huy</w:t>
      </w:r>
      <w:r>
        <w:t>ế</w:t>
      </w:r>
      <w:r>
        <w:t>t đ</w:t>
      </w:r>
      <w:r>
        <w:t>ộ</w:t>
      </w:r>
      <w:r>
        <w:t>ng hi</w:t>
      </w:r>
      <w:r>
        <w:t>ệ</w:t>
      </w:r>
      <w:r>
        <w:t>n t</w:t>
      </w:r>
      <w:r>
        <w:t>ạ</w:t>
      </w:r>
      <w:r>
        <w:t>i.</w:t>
      </w:r>
    </w:p>
    <w:p w14:paraId="36C0ABC2" w14:textId="77777777" w:rsidR="009D4493" w:rsidRDefault="001F1E8C">
      <w:pPr>
        <w:pStyle w:val="ListBullet"/>
      </w:pPr>
      <w:r>
        <w:t>Nêu ki</w:t>
      </w:r>
      <w:r>
        <w:t>ể</w:t>
      </w:r>
      <w:r>
        <w:t>u hình trư</w:t>
      </w:r>
      <w:r>
        <w:t>ớ</w:t>
      </w:r>
      <w:r>
        <w:t>c đó n</w:t>
      </w:r>
      <w:r>
        <w:t>ế</w:t>
      </w:r>
      <w:r>
        <w:t>u đã thay đ</w:t>
      </w:r>
      <w:r>
        <w:t>ổ</w:t>
      </w:r>
      <w:r>
        <w:t>i.</w:t>
      </w:r>
    </w:p>
    <w:p w14:paraId="1889F597" w14:textId="77777777" w:rsidR="009D4493" w:rsidRDefault="001F1E8C">
      <w:pPr>
        <w:pStyle w:val="ListBullet"/>
      </w:pPr>
      <w:r>
        <w:t>Nêu LVEF hi</w:t>
      </w:r>
      <w:r>
        <w:t>ệ</w:t>
      </w:r>
      <w:r>
        <w:t>n t</w:t>
      </w:r>
      <w:r>
        <w:t>ạ</w:t>
      </w:r>
      <w:r>
        <w:t>i và th</w:t>
      </w:r>
      <w:r>
        <w:t>ấ</w:t>
      </w:r>
      <w:r>
        <w:t>p nh</w:t>
      </w:r>
      <w:r>
        <w:t>ấ</w:t>
      </w:r>
      <w:r>
        <w:t>t trong l</w:t>
      </w:r>
      <w:r>
        <w:t>ị</w:t>
      </w:r>
      <w:r>
        <w:t>ch s</w:t>
      </w:r>
      <w:r>
        <w:t>ử</w:t>
      </w:r>
      <w:r>
        <w:t xml:space="preserve"> n</w:t>
      </w:r>
      <w:r>
        <w:t>ế</w:t>
      </w:r>
      <w:r>
        <w:t>u bi</w:t>
      </w:r>
      <w:r>
        <w:t>ế</w:t>
      </w:r>
      <w:r>
        <w:t>t.</w:t>
      </w:r>
    </w:p>
    <w:p w14:paraId="7F9F5999" w14:textId="77777777" w:rsidR="009D4493" w:rsidRDefault="001F1E8C">
      <w:pPr>
        <w:pStyle w:val="ListBullet"/>
      </w:pPr>
      <w:r>
        <w:t>Nêu stage và NYHA g</w:t>
      </w:r>
      <w:r>
        <w:t>ầ</w:t>
      </w:r>
      <w:r>
        <w:t>n nh</w:t>
      </w:r>
      <w:r>
        <w:t>ấ</w:t>
      </w:r>
      <w:r>
        <w:t>t có th</w:t>
      </w:r>
      <w:r>
        <w:t>ể</w:t>
      </w:r>
      <w:r>
        <w:t xml:space="preserve"> đánh giá.</w:t>
      </w:r>
    </w:p>
    <w:p w14:paraId="1F3D482E" w14:textId="77777777" w:rsidR="009D4493" w:rsidRDefault="001F1E8C">
      <w:pPr>
        <w:pStyle w:val="ListBullet"/>
      </w:pPr>
      <w:r>
        <w:t>Nêu nguyên nhân n</w:t>
      </w:r>
      <w:r>
        <w:t>ề</w:t>
      </w:r>
      <w:r>
        <w:t>n đang nghi ng</w:t>
      </w:r>
      <w:r>
        <w:t>ờ</w:t>
      </w:r>
      <w:r>
        <w:t>.</w:t>
      </w:r>
    </w:p>
    <w:p w14:paraId="0D06E175" w14:textId="77777777" w:rsidR="009D4493" w:rsidRDefault="001F1E8C">
      <w:pPr>
        <w:pStyle w:val="ListBullet"/>
      </w:pPr>
      <w:r>
        <w:t>Nêu y</w:t>
      </w:r>
      <w:r>
        <w:t>ế</w:t>
      </w:r>
      <w:r>
        <w:t>u t</w:t>
      </w:r>
      <w:r>
        <w:t>ố</w:t>
      </w:r>
      <w:r>
        <w:t xml:space="preserve"> thúc đ</w:t>
      </w:r>
      <w:r>
        <w:t>ẩ</w:t>
      </w:r>
      <w:r>
        <w:t>y đã phát hi</w:t>
      </w:r>
      <w:r>
        <w:t>ệ</w:t>
      </w:r>
      <w:r>
        <w:t>n.</w:t>
      </w:r>
    </w:p>
    <w:p w14:paraId="5C0409B0" w14:textId="77777777" w:rsidR="009D4493" w:rsidRDefault="001F1E8C">
      <w:pPr>
        <w:pStyle w:val="ListBullet"/>
      </w:pPr>
      <w:r>
        <w:t>Nêu ch</w:t>
      </w:r>
      <w:r>
        <w:t>ẩ</w:t>
      </w:r>
      <w:r>
        <w:t>n đoán nguy hi</w:t>
      </w:r>
      <w:r>
        <w:t>ể</w:t>
      </w:r>
      <w:r>
        <w:t>m chưa lo</w:t>
      </w:r>
      <w:r>
        <w:t>ạ</w:t>
      </w:r>
      <w:r>
        <w:t>i tr</w:t>
      </w:r>
      <w:r>
        <w:t>ừ</w:t>
      </w:r>
      <w:r>
        <w:t>.</w:t>
      </w:r>
    </w:p>
    <w:p w14:paraId="21F48A05" w14:textId="77777777" w:rsidR="009D4493" w:rsidRDefault="001F1E8C">
      <w:pPr>
        <w:pStyle w:val="ListBullet"/>
      </w:pPr>
      <w:r>
        <w:t>Nêu can thi</w:t>
      </w:r>
      <w:r>
        <w:t>ệ</w:t>
      </w:r>
      <w:r>
        <w:t>p đã th</w:t>
      </w:r>
      <w:r>
        <w:t>ự</w:t>
      </w:r>
      <w:r>
        <w:t>c hi</w:t>
      </w:r>
      <w:r>
        <w:t>ệ</w:t>
      </w:r>
      <w:r>
        <w:t>n.</w:t>
      </w:r>
    </w:p>
    <w:p w14:paraId="3D5F9691" w14:textId="77777777" w:rsidR="009D4493" w:rsidRDefault="001F1E8C">
      <w:pPr>
        <w:pStyle w:val="ListBullet"/>
      </w:pPr>
      <w:r>
        <w:t xml:space="preserve">Nêu đáp </w:t>
      </w:r>
      <w:r>
        <w:t>ứ</w:t>
      </w:r>
      <w:r>
        <w:t>ng v</w:t>
      </w:r>
      <w:r>
        <w:t>ớ</w:t>
      </w:r>
      <w:r>
        <w:t>i t</w:t>
      </w:r>
      <w:r>
        <w:t>ừ</w:t>
      </w:r>
      <w:r>
        <w:t>ng can thi</w:t>
      </w:r>
      <w:r>
        <w:t>ệ</w:t>
      </w:r>
      <w:r>
        <w:t>p.</w:t>
      </w:r>
    </w:p>
    <w:p w14:paraId="17200DB9" w14:textId="77777777" w:rsidR="009D4493" w:rsidRDefault="001F1E8C">
      <w:pPr>
        <w:pStyle w:val="ListBullet"/>
      </w:pPr>
      <w:r>
        <w:t>Nêu đư</w:t>
      </w:r>
      <w:r>
        <w:t>ờ</w:t>
      </w:r>
      <w:r>
        <w:t>ng truy</w:t>
      </w:r>
      <w:r>
        <w:t>ề</w:t>
      </w:r>
      <w:r>
        <w:t>n và h</w:t>
      </w:r>
      <w:r>
        <w:t>ỗ</w:t>
      </w:r>
      <w:r>
        <w:t xml:space="preserve"> tr</w:t>
      </w:r>
      <w:r>
        <w:t>ợ</w:t>
      </w:r>
      <w:r>
        <w:t xml:space="preserve"> đang dùng.</w:t>
      </w:r>
    </w:p>
    <w:p w14:paraId="43BB2BE7" w14:textId="77777777" w:rsidR="009D4493" w:rsidRDefault="001F1E8C">
      <w:pPr>
        <w:pStyle w:val="ListBullet"/>
      </w:pPr>
      <w:r>
        <w:t>Nêu xu hư</w:t>
      </w:r>
      <w:r>
        <w:t>ớ</w:t>
      </w:r>
      <w:r>
        <w:t>ng huy</w:t>
      </w:r>
      <w:r>
        <w:t>ế</w:t>
      </w:r>
      <w:r>
        <w:t>t áp, SpO2, tri giác và nư</w:t>
      </w:r>
      <w:r>
        <w:t>ớ</w:t>
      </w:r>
      <w:r>
        <w:t>c ti</w:t>
      </w:r>
      <w:r>
        <w:t>ể</w:t>
      </w:r>
      <w:r>
        <w:t>u.</w:t>
      </w:r>
    </w:p>
    <w:p w14:paraId="7E901182" w14:textId="77777777" w:rsidR="009D4493" w:rsidRDefault="001F1E8C">
      <w:pPr>
        <w:pStyle w:val="ListBullet"/>
      </w:pPr>
      <w:r>
        <w:t>Nêu d</w:t>
      </w:r>
      <w:r>
        <w:t>ị</w:t>
      </w:r>
      <w:r>
        <w:t xml:space="preserve"> </w:t>
      </w:r>
      <w:r>
        <w:t>ứ</w:t>
      </w:r>
      <w:r>
        <w:t>ng và thu</w:t>
      </w:r>
      <w:r>
        <w:t>ố</w:t>
      </w:r>
      <w:r>
        <w:t>c đang dùng khi liên quan.</w:t>
      </w:r>
    </w:p>
    <w:p w14:paraId="77FCAB33" w14:textId="77777777" w:rsidR="009D4493" w:rsidRDefault="001F1E8C">
      <w:pPr>
        <w:pStyle w:val="ListBullet"/>
      </w:pPr>
      <w:r>
        <w:t>Nêu d</w:t>
      </w:r>
      <w:r>
        <w:t>ữ</w:t>
      </w:r>
      <w:r>
        <w:t xml:space="preserve"> ki</w:t>
      </w:r>
      <w:r>
        <w:t>ệ</w:t>
      </w:r>
      <w:r>
        <w:t>n còn ch</w:t>
      </w:r>
      <w:r>
        <w:t>ờ</w:t>
      </w:r>
      <w:r>
        <w:t>.</w:t>
      </w:r>
    </w:p>
    <w:p w14:paraId="3340B0D9" w14:textId="77777777" w:rsidR="009D4493" w:rsidRDefault="001F1E8C">
      <w:pPr>
        <w:pStyle w:val="ListBullet"/>
      </w:pPr>
      <w:r>
        <w:t>Nêu câu h</w:t>
      </w:r>
      <w:r>
        <w:t>ỏ</w:t>
      </w:r>
      <w:r>
        <w:t>i c</w:t>
      </w:r>
      <w:r>
        <w:t>ụ</w:t>
      </w:r>
      <w:r>
        <w:t xml:space="preserve"> th</w:t>
      </w:r>
      <w:r>
        <w:t>ể</w:t>
      </w:r>
      <w:r>
        <w:t xml:space="preserve"> dành cho nơi nh</w:t>
      </w:r>
      <w:r>
        <w:t>ậ</w:t>
      </w:r>
      <w:r>
        <w:t>n.</w:t>
      </w:r>
    </w:p>
    <w:p w14:paraId="53CD4F45" w14:textId="77777777" w:rsidR="009D4493" w:rsidRDefault="001F1E8C">
      <w:pPr>
        <w:pStyle w:val="ListBullet"/>
      </w:pPr>
      <w:r>
        <w:t>Bàn giao tr</w:t>
      </w:r>
      <w:r>
        <w:t>ự</w:t>
      </w:r>
      <w:r>
        <w:t>c ti</w:t>
      </w:r>
      <w:r>
        <w:t>ế</w:t>
      </w:r>
      <w:r>
        <w:t>p khi ngư</w:t>
      </w:r>
      <w:r>
        <w:t>ờ</w:t>
      </w:r>
      <w:r>
        <w:t>i b</w:t>
      </w:r>
      <w:r>
        <w:t>ệ</w:t>
      </w:r>
      <w:r>
        <w:t xml:space="preserve">nh không </w:t>
      </w:r>
      <w:r>
        <w:t>ổ</w:t>
      </w:r>
      <w:r>
        <w:t>n đ</w:t>
      </w:r>
      <w:r>
        <w:t>ị</w:t>
      </w:r>
      <w:r>
        <w:t>nh.</w:t>
      </w:r>
    </w:p>
    <w:p w14:paraId="0666ED20" w14:textId="77777777" w:rsidR="009D4493" w:rsidRDefault="001F1E8C">
      <w:pPr>
        <w:pStyle w:val="ListBullet"/>
      </w:pPr>
      <w:r>
        <w:t>Ti</w:t>
      </w:r>
      <w:r>
        <w:t>ế</w:t>
      </w:r>
      <w:r>
        <w:t>p t</w:t>
      </w:r>
      <w:r>
        <w:t>ụ</w:t>
      </w:r>
      <w:r>
        <w:t>c monitor trong quá trình ch</w:t>
      </w:r>
      <w:r>
        <w:t>ờ</w:t>
      </w:r>
      <w:r>
        <w:t xml:space="preserve"> và v</w:t>
      </w:r>
      <w:r>
        <w:t>ậ</w:t>
      </w:r>
      <w:r>
        <w:t>n chuy</w:t>
      </w:r>
      <w:r>
        <w:t>ể</w:t>
      </w:r>
      <w:r>
        <w:t>n.</w:t>
      </w:r>
    </w:p>
    <w:p w14:paraId="35A39D0C" w14:textId="77777777" w:rsidR="009D4493" w:rsidRDefault="001F1E8C">
      <w:pPr>
        <w:pStyle w:val="Heading2"/>
      </w:pPr>
      <w:r>
        <w:t xml:space="preserve">17.4. Sau khi </w:t>
      </w:r>
      <w:r>
        <w:t>ổ</w:t>
      </w:r>
      <w:r>
        <w:t>n đ</w:t>
      </w:r>
      <w:r>
        <w:t>ị</w:t>
      </w:r>
      <w:r>
        <w:t>nh</w:t>
      </w:r>
    </w:p>
    <w:p w14:paraId="60CCA694" w14:textId="77777777" w:rsidR="009D4493" w:rsidRDefault="001F1E8C">
      <w:pPr>
        <w:pStyle w:val="ListBullet"/>
      </w:pPr>
      <w:r>
        <w:t>Xác nh</w:t>
      </w:r>
      <w:r>
        <w:t>ậ</w:t>
      </w:r>
      <w:r>
        <w:t>n l</w:t>
      </w:r>
      <w:r>
        <w:t>ạ</w:t>
      </w:r>
      <w:r>
        <w:t>i h</w:t>
      </w:r>
      <w:r>
        <w:t>ộ</w:t>
      </w:r>
      <w:r>
        <w:t>i ch</w:t>
      </w:r>
      <w:r>
        <w:t>ứ</w:t>
      </w:r>
      <w:r>
        <w:t>ng có đư</w:t>
      </w:r>
      <w:r>
        <w:t>ợ</w:t>
      </w:r>
      <w:r>
        <w:t>c gi</w:t>
      </w:r>
      <w:r>
        <w:t>ả</w:t>
      </w:r>
      <w:r>
        <w:t>i thích đ</w:t>
      </w:r>
      <w:r>
        <w:t>ầ</w:t>
      </w:r>
      <w:r>
        <w:t>y đ</w:t>
      </w:r>
      <w:r>
        <w:t>ủ</w:t>
      </w:r>
      <w:r>
        <w:t xml:space="preserve"> không.</w:t>
      </w:r>
    </w:p>
    <w:p w14:paraId="261F7813" w14:textId="77777777" w:rsidR="009D4493" w:rsidRDefault="001F1E8C">
      <w:pPr>
        <w:pStyle w:val="ListBullet"/>
      </w:pPr>
      <w:r>
        <w:t>C</w:t>
      </w:r>
      <w:r>
        <w:t>ậ</w:t>
      </w:r>
      <w:r>
        <w:t>p nh</w:t>
      </w:r>
      <w:r>
        <w:t>ậ</w:t>
      </w:r>
      <w:r>
        <w:t>t nguyên nhân n</w:t>
      </w:r>
      <w:r>
        <w:t>ề</w:t>
      </w:r>
      <w:r>
        <w:t>n theo d</w:t>
      </w:r>
      <w:r>
        <w:t>ữ</w:t>
      </w:r>
      <w:r>
        <w:t xml:space="preserve"> li</w:t>
      </w:r>
      <w:r>
        <w:t>ệ</w:t>
      </w:r>
      <w:r>
        <w:t>u m</w:t>
      </w:r>
      <w:r>
        <w:t>ớ</w:t>
      </w:r>
      <w:r>
        <w:t>i.</w:t>
      </w:r>
    </w:p>
    <w:p w14:paraId="204E317E" w14:textId="77777777" w:rsidR="009D4493" w:rsidRDefault="001F1E8C">
      <w:pPr>
        <w:pStyle w:val="ListBullet"/>
      </w:pPr>
      <w:r>
        <w:t>C</w:t>
      </w:r>
      <w:r>
        <w:t>ậ</w:t>
      </w:r>
      <w:r>
        <w:t>p nh</w:t>
      </w:r>
      <w:r>
        <w:t>ậ</w:t>
      </w:r>
      <w:r>
        <w:t>t y</w:t>
      </w:r>
      <w:r>
        <w:t>ế</w:t>
      </w:r>
      <w:r>
        <w:t>u t</w:t>
      </w:r>
      <w:r>
        <w:t>ố</w:t>
      </w:r>
      <w:r>
        <w:t xml:space="preserve"> thúc đ</w:t>
      </w:r>
      <w:r>
        <w:t>ẩ</w:t>
      </w:r>
      <w:r>
        <w:t>y.</w:t>
      </w:r>
    </w:p>
    <w:p w14:paraId="72CD7846" w14:textId="77777777" w:rsidR="009D4493" w:rsidRDefault="001F1E8C">
      <w:pPr>
        <w:pStyle w:val="ListBullet"/>
      </w:pPr>
      <w:r>
        <w:t>Đ</w:t>
      </w:r>
      <w:r>
        <w:t>ố</w:t>
      </w:r>
      <w:r>
        <w:t>i chi</w:t>
      </w:r>
      <w:r>
        <w:t>ế</w:t>
      </w:r>
      <w:r>
        <w:t>u LVEF v</w:t>
      </w:r>
      <w:r>
        <w:t>ớ</w:t>
      </w:r>
      <w:r>
        <w:t>i các l</w:t>
      </w:r>
      <w:r>
        <w:t>ầ</w:t>
      </w:r>
      <w:r>
        <w:t>n đo trư</w:t>
      </w:r>
      <w:r>
        <w:t>ớ</w:t>
      </w:r>
      <w:r>
        <w:t>c.</w:t>
      </w:r>
    </w:p>
    <w:p w14:paraId="4F8C1CE6" w14:textId="77777777" w:rsidR="009D4493" w:rsidRDefault="001F1E8C">
      <w:pPr>
        <w:pStyle w:val="ListBullet"/>
      </w:pPr>
      <w:r>
        <w:t>Không xóa l</w:t>
      </w:r>
      <w:r>
        <w:t>ị</w:t>
      </w:r>
      <w:r>
        <w:t>ch s</w:t>
      </w:r>
      <w:r>
        <w:t>ử</w:t>
      </w:r>
      <w:r>
        <w:t xml:space="preserve"> Stage C ch</w:t>
      </w:r>
      <w:r>
        <w:t>ỉ</w:t>
      </w:r>
      <w:r>
        <w:t xml:space="preserve"> vì h</w:t>
      </w:r>
      <w:r>
        <w:t>ế</w:t>
      </w:r>
      <w:r>
        <w:t>t tri</w:t>
      </w:r>
      <w:r>
        <w:t>ệ</w:t>
      </w:r>
      <w:r>
        <w:t>u ch</w:t>
      </w:r>
      <w:r>
        <w:t>ứ</w:t>
      </w:r>
      <w:r>
        <w:t>ng.</w:t>
      </w:r>
    </w:p>
    <w:p w14:paraId="4D3D8CFA" w14:textId="77777777" w:rsidR="009D4493" w:rsidRDefault="001F1E8C">
      <w:pPr>
        <w:pStyle w:val="ListBullet"/>
      </w:pPr>
      <w:r>
        <w:lastRenderedPageBreak/>
        <w:t>Không xóa l</w:t>
      </w:r>
      <w:r>
        <w:t>ị</w:t>
      </w:r>
      <w:r>
        <w:t>ch s</w:t>
      </w:r>
      <w:r>
        <w:t>ử</w:t>
      </w:r>
      <w:r>
        <w:t xml:space="preserve"> HFrEF khi LVEF c</w:t>
      </w:r>
      <w:r>
        <w:t>ả</w:t>
      </w:r>
      <w:r>
        <w:t>i thi</w:t>
      </w:r>
      <w:r>
        <w:t>ệ</w:t>
      </w:r>
      <w:r>
        <w:t>n.</w:t>
      </w:r>
    </w:p>
    <w:p w14:paraId="4D564277" w14:textId="77777777" w:rsidR="009D4493" w:rsidRDefault="001F1E8C">
      <w:pPr>
        <w:pStyle w:val="ListBullet"/>
      </w:pPr>
      <w:r>
        <w:t>Ghi cân n</w:t>
      </w:r>
      <w:r>
        <w:t>ặ</w:t>
      </w:r>
      <w:r>
        <w:t>ng và tri</w:t>
      </w:r>
      <w:r>
        <w:t>ệ</w:t>
      </w:r>
      <w:r>
        <w:t>u ch</w:t>
      </w:r>
      <w:r>
        <w:t>ứ</w:t>
      </w:r>
      <w:r>
        <w:t>ng t</w:t>
      </w:r>
      <w:r>
        <w:t>ạ</w:t>
      </w:r>
      <w:r>
        <w:t>i tr</w:t>
      </w:r>
      <w:r>
        <w:t>ạ</w:t>
      </w:r>
      <w:r>
        <w:t xml:space="preserve">ng thái </w:t>
      </w:r>
      <w:r>
        <w:t>ổ</w:t>
      </w:r>
      <w:r>
        <w:t>n đ</w:t>
      </w:r>
      <w:r>
        <w:t>ị</w:t>
      </w:r>
      <w:r>
        <w:t>nh m</w:t>
      </w:r>
      <w:r>
        <w:t>ớ</w:t>
      </w:r>
      <w:r>
        <w:t>i.</w:t>
      </w:r>
    </w:p>
    <w:p w14:paraId="01409B70" w14:textId="77777777" w:rsidR="009D4493" w:rsidRDefault="001F1E8C">
      <w:pPr>
        <w:pStyle w:val="ListBullet"/>
      </w:pPr>
      <w:r>
        <w:t>Ghi ch</w:t>
      </w:r>
      <w:r>
        <w:t>ứ</w:t>
      </w:r>
      <w:r>
        <w:t>c năng th</w:t>
      </w:r>
      <w:r>
        <w:t>ậ</w:t>
      </w:r>
      <w:r>
        <w:t>n và đi</w:t>
      </w:r>
      <w:r>
        <w:t>ệ</w:t>
      </w:r>
      <w:r>
        <w:t>n gi</w:t>
      </w:r>
      <w:r>
        <w:t>ả</w:t>
      </w:r>
      <w:r>
        <w:t>i theo b</w:t>
      </w:r>
      <w:r>
        <w:t>ố</w:t>
      </w:r>
      <w:r>
        <w:t>i c</w:t>
      </w:r>
      <w:r>
        <w:t>ả</w:t>
      </w:r>
      <w:r>
        <w:t>nh.</w:t>
      </w:r>
    </w:p>
    <w:p w14:paraId="2697C0C0" w14:textId="77777777" w:rsidR="009D4493" w:rsidRDefault="001F1E8C">
      <w:pPr>
        <w:pStyle w:val="ListBullet"/>
      </w:pPr>
      <w:r>
        <w:t>Ghi kh</w:t>
      </w:r>
      <w:r>
        <w:t>ả</w:t>
      </w:r>
      <w:r>
        <w:t xml:space="preserve"> năng ho</w:t>
      </w:r>
      <w:r>
        <w:t>ạ</w:t>
      </w:r>
      <w:r>
        <w:t>t đ</w:t>
      </w:r>
      <w:r>
        <w:t>ộ</w:t>
      </w:r>
      <w:r>
        <w:t xml:space="preserve">ng và NYHA sau </w:t>
      </w:r>
      <w:r>
        <w:t>ổ</w:t>
      </w:r>
      <w:r>
        <w:t>n đ</w:t>
      </w:r>
      <w:r>
        <w:t>ị</w:t>
      </w:r>
      <w:r>
        <w:t>nh.</w:t>
      </w:r>
    </w:p>
    <w:p w14:paraId="26CA4DE9" w14:textId="77777777" w:rsidR="009D4493" w:rsidRDefault="001F1E8C">
      <w:pPr>
        <w:pStyle w:val="ListBullet"/>
      </w:pPr>
      <w:r>
        <w:t>Ghi k</w:t>
      </w:r>
      <w:r>
        <w:t>ế</w:t>
      </w:r>
      <w:r>
        <w:t xml:space="preserve"> ho</w:t>
      </w:r>
      <w:r>
        <w:t>ạ</w:t>
      </w:r>
      <w:r>
        <w:t>ch theo dõi d</w:t>
      </w:r>
      <w:r>
        <w:t>ấ</w:t>
      </w:r>
      <w:r>
        <w:t>u sung huy</w:t>
      </w:r>
      <w:r>
        <w:t>ế</w:t>
      </w:r>
      <w:r>
        <w:t>t.</w:t>
      </w:r>
    </w:p>
    <w:p w14:paraId="3A1B9F8D" w14:textId="77777777" w:rsidR="009D4493" w:rsidRDefault="001F1E8C">
      <w:pPr>
        <w:pStyle w:val="ListBullet"/>
      </w:pPr>
      <w:r>
        <w:t>Ghi d</w:t>
      </w:r>
      <w:r>
        <w:t>ấ</w:t>
      </w:r>
      <w:r>
        <w:t>u hi</w:t>
      </w:r>
      <w:r>
        <w:t>ệ</w:t>
      </w:r>
      <w:r>
        <w:t>u c</w:t>
      </w:r>
      <w:r>
        <w:t>ả</w:t>
      </w:r>
      <w:r>
        <w:t>nh báo ngư</w:t>
      </w:r>
      <w:r>
        <w:t>ờ</w:t>
      </w:r>
      <w:r>
        <w:t>i b</w:t>
      </w:r>
      <w:r>
        <w:t>ệ</w:t>
      </w:r>
      <w:r>
        <w:t>nh ph</w:t>
      </w:r>
      <w:r>
        <w:t>ả</w:t>
      </w:r>
      <w:r>
        <w:t>i quay l</w:t>
      </w:r>
      <w:r>
        <w:t>ạ</w:t>
      </w:r>
      <w:r>
        <w:t>i.</w:t>
      </w:r>
    </w:p>
    <w:p w14:paraId="50C4B362" w14:textId="77777777" w:rsidR="009D4493" w:rsidRDefault="001F1E8C">
      <w:pPr>
        <w:pStyle w:val="ListBullet"/>
      </w:pPr>
      <w:r>
        <w:t>Ghi k</w:t>
      </w:r>
      <w:r>
        <w:t>ế</w:t>
      </w:r>
      <w:r>
        <w:t xml:space="preserve"> ho</w:t>
      </w:r>
      <w:r>
        <w:t>ạ</w:t>
      </w:r>
      <w:r>
        <w:t>ch đánh giá nguyên nhân có th</w:t>
      </w:r>
      <w:r>
        <w:t>ể</w:t>
      </w:r>
      <w:r>
        <w:t xml:space="preserve"> đ</w:t>
      </w:r>
      <w:r>
        <w:t>ả</w:t>
      </w:r>
      <w:r>
        <w:t>o ngư</w:t>
      </w:r>
      <w:r>
        <w:t>ợ</w:t>
      </w:r>
      <w:r>
        <w:t>c.</w:t>
      </w:r>
    </w:p>
    <w:p w14:paraId="25229FF4" w14:textId="77777777" w:rsidR="009D4493" w:rsidRDefault="001F1E8C">
      <w:pPr>
        <w:pStyle w:val="ListBullet"/>
      </w:pPr>
      <w:r>
        <w:t>Ghi nhu c</w:t>
      </w:r>
      <w:r>
        <w:t>ầ</w:t>
      </w:r>
      <w:r>
        <w:t>u tim m</w:t>
      </w:r>
      <w:r>
        <w:t>ạ</w:t>
      </w:r>
      <w:r>
        <w:t>ch chuyên sâu n</w:t>
      </w:r>
      <w:r>
        <w:t>ế</w:t>
      </w:r>
      <w:r>
        <w:t>u qu</w:t>
      </w:r>
      <w:r>
        <w:t>ỹ</w:t>
      </w:r>
      <w:r>
        <w:t xml:space="preserve"> đ</w:t>
      </w:r>
      <w:r>
        <w:t>ạ</w:t>
      </w:r>
      <w:r>
        <w:t>o x</w:t>
      </w:r>
      <w:r>
        <w:t>ấ</w:t>
      </w:r>
      <w:r>
        <w:t>u.</w:t>
      </w:r>
    </w:p>
    <w:p w14:paraId="3C5F15F4" w14:textId="77777777" w:rsidR="009D4493" w:rsidRDefault="001F1E8C">
      <w:pPr>
        <w:pStyle w:val="ListBullet"/>
      </w:pPr>
      <w:r>
        <w:t>Ghi m</w:t>
      </w:r>
      <w:r>
        <w:t>ụ</w:t>
      </w:r>
      <w:r>
        <w:t>c tiêu chăm sóc khi b</w:t>
      </w:r>
      <w:r>
        <w:t>ệ</w:t>
      </w:r>
      <w:r>
        <w:t>nh ti</w:t>
      </w:r>
      <w:r>
        <w:t>ế</w:t>
      </w:r>
      <w:r>
        <w:t>n tri</w:t>
      </w:r>
      <w:r>
        <w:t>ể</w:t>
      </w:r>
      <w:r>
        <w:t>n.</w:t>
      </w:r>
    </w:p>
    <w:p w14:paraId="26DA01F7" w14:textId="77777777" w:rsidR="009D4493" w:rsidRDefault="001F1E8C">
      <w:pPr>
        <w:pStyle w:val="ListBullet"/>
      </w:pPr>
      <w:r>
        <w:t>B</w:t>
      </w:r>
      <w:r>
        <w:t>ả</w:t>
      </w:r>
      <w:r>
        <w:t>o đ</w:t>
      </w:r>
      <w:r>
        <w:t>ả</w:t>
      </w:r>
      <w:r>
        <w:t>m ngư</w:t>
      </w:r>
      <w:r>
        <w:t>ờ</w:t>
      </w:r>
      <w:r>
        <w:t>i b</w:t>
      </w:r>
      <w:r>
        <w:t>ệ</w:t>
      </w:r>
      <w:r>
        <w:t>nh hi</w:t>
      </w:r>
      <w:r>
        <w:t>ể</w:t>
      </w:r>
      <w:r>
        <w:t>u r</w:t>
      </w:r>
      <w:r>
        <w:t>ằ</w:t>
      </w:r>
      <w:r>
        <w:t>ng “</w:t>
      </w:r>
      <w:r>
        <w:t>ổ</w:t>
      </w:r>
      <w:r>
        <w:t>n đ</w:t>
      </w:r>
      <w:r>
        <w:t>ị</w:t>
      </w:r>
      <w:r>
        <w:t>nh” không đ</w:t>
      </w:r>
      <w:r>
        <w:t>ồ</w:t>
      </w:r>
      <w:r>
        <w:t>ng nghĩa “kh</w:t>
      </w:r>
      <w:r>
        <w:t>ỏ</w:t>
      </w:r>
      <w:r>
        <w:t>i”.</w:t>
      </w:r>
    </w:p>
    <w:p w14:paraId="148A2FC8" w14:textId="77777777" w:rsidR="009D4493" w:rsidRDefault="001F1E8C">
      <w:pPr>
        <w:pStyle w:val="Heading1"/>
      </w:pPr>
      <w:r>
        <w:t>17. TÀI LI</w:t>
      </w:r>
      <w:r>
        <w:t>Ệ</w:t>
      </w:r>
      <w:r>
        <w:t>U THAM KH</w:t>
      </w:r>
      <w:r>
        <w:t>Ả</w:t>
      </w:r>
      <w:r>
        <w:t>O</w:t>
      </w:r>
    </w:p>
    <w:p w14:paraId="1457D756" w14:textId="77777777" w:rsidR="009D4493" w:rsidRDefault="001F1E8C">
      <w:pPr>
        <w:pStyle w:val="Heading2"/>
      </w:pPr>
      <w:r>
        <w:t>17.1. Ghi chú s</w:t>
      </w:r>
      <w:r>
        <w:t>ử</w:t>
      </w:r>
      <w:r>
        <w:t xml:space="preserve"> d</w:t>
      </w:r>
      <w:r>
        <w:t>ụ</w:t>
      </w:r>
      <w:r>
        <w:t>ng ngu</w:t>
      </w:r>
      <w:r>
        <w:t>ồ</w:t>
      </w:r>
      <w:r>
        <w:t>n</w:t>
      </w:r>
    </w:p>
    <w:p w14:paraId="08ECC341" w14:textId="77777777" w:rsidR="009D4493" w:rsidRDefault="001F1E8C">
      <w:r>
        <w:t>Ngu</w:t>
      </w:r>
      <w:r>
        <w:t>ồ</w:t>
      </w:r>
      <w:r>
        <w:t>n PubMed trong release đư</w:t>
      </w:r>
      <w:r>
        <w:t>ợ</w:t>
      </w:r>
      <w:r>
        <w:t>c khóa theo research brief và evidence bundle.</w:t>
      </w:r>
    </w:p>
    <w:p w14:paraId="7E0B5340" w14:textId="77777777" w:rsidR="009D4493" w:rsidRDefault="001F1E8C">
      <w:r>
        <w:t>Các claim có nhãn ch</w:t>
      </w:r>
      <w:r>
        <w:t>ỉ</w:t>
      </w:r>
      <w:r>
        <w:t xml:space="preserve"> xu</w:t>
      </w:r>
      <w:r>
        <w:t>ấ</w:t>
      </w:r>
      <w:r>
        <w:t>t hi</w:t>
      </w:r>
      <w:r>
        <w:t>ệ</w:t>
      </w:r>
      <w:r>
        <w:t>n trong m</w:t>
      </w:r>
      <w:r>
        <w:t>ụ</w:t>
      </w:r>
      <w:r>
        <w:t>c claim ngu</w:t>
      </w:r>
      <w:r>
        <w:t>ồ</w:t>
      </w:r>
      <w:r>
        <w:t>n đã khóa.</w:t>
      </w:r>
    </w:p>
    <w:p w14:paraId="1385B8C3" w14:textId="77777777" w:rsidR="009D4493" w:rsidRDefault="001F1E8C">
      <w:r>
        <w:t>Các n</w:t>
      </w:r>
      <w:r>
        <w:t>ộ</w:t>
      </w:r>
      <w:r>
        <w:t>i dung gi</w:t>
      </w:r>
      <w:r>
        <w:t>ả</w:t>
      </w:r>
      <w:r>
        <w:t>i thích giáo khoa không t</w:t>
      </w:r>
      <w:r>
        <w:t>ự</w:t>
      </w:r>
      <w:r>
        <w:t xml:space="preserve"> gán nhãn xác minh cao hơn.</w:t>
      </w:r>
    </w:p>
    <w:p w14:paraId="0C0DC3B8" w14:textId="77777777" w:rsidR="009D4493" w:rsidRDefault="001F1E8C">
      <w:r>
        <w:t>Ngư</w:t>
      </w:r>
      <w:r>
        <w:t>ờ</w:t>
      </w:r>
      <w:r>
        <w:t>i h</w:t>
      </w:r>
      <w:r>
        <w:t>ọ</w:t>
      </w:r>
      <w:r>
        <w:t>c c</w:t>
      </w:r>
      <w:r>
        <w:t>ầ</w:t>
      </w:r>
      <w:r>
        <w:t>n đ</w:t>
      </w:r>
      <w:r>
        <w:t>ọ</w:t>
      </w:r>
      <w:r>
        <w:t>c guideline g</w:t>
      </w:r>
      <w:r>
        <w:t>ố</w:t>
      </w:r>
      <w:r>
        <w:t>c khi đưa quy</w:t>
      </w:r>
      <w:r>
        <w:t>ế</w:t>
      </w:r>
      <w:r>
        <w:t>t đ</w:t>
      </w:r>
      <w:r>
        <w:t>ị</w:t>
      </w:r>
      <w:r>
        <w:t>nh vào th</w:t>
      </w:r>
      <w:r>
        <w:t>ự</w:t>
      </w:r>
      <w:r>
        <w:t>c hành c</w:t>
      </w:r>
      <w:r>
        <w:t>ụ</w:t>
      </w:r>
      <w:r>
        <w:t xml:space="preserve"> th</w:t>
      </w:r>
      <w:r>
        <w:t>ể</w:t>
      </w:r>
      <w:r>
        <w:t>.</w:t>
      </w:r>
    </w:p>
    <w:p w14:paraId="071A2A23" w14:textId="77777777" w:rsidR="009D4493" w:rsidRDefault="001F1E8C">
      <w:pPr>
        <w:pStyle w:val="Heading2"/>
      </w:pPr>
      <w:r>
        <w:t>17.2. Tài li</w:t>
      </w:r>
      <w:r>
        <w:t>ệ</w:t>
      </w:r>
      <w:r>
        <w:t>u c</w:t>
      </w:r>
      <w:r>
        <w:t>ố</w:t>
      </w:r>
      <w:r>
        <w:t>t lõi</w:t>
      </w:r>
    </w:p>
    <w:p w14:paraId="11CF2E59" w14:textId="77777777" w:rsidR="009D4493" w:rsidRDefault="001F1E8C">
      <w:pPr>
        <w:pStyle w:val="Heading1"/>
      </w:pPr>
      <w:r>
        <w:t>16. TÀI LI</w:t>
      </w:r>
      <w:r>
        <w:t>Ệ</w:t>
      </w:r>
      <w:r>
        <w:t>U THAM KH</w:t>
      </w:r>
      <w:r>
        <w:t>Ả</w:t>
      </w:r>
      <w:r>
        <w:t>O</w:t>
      </w:r>
    </w:p>
    <w:p w14:paraId="5431D78F" w14:textId="77777777" w:rsidR="009D4493" w:rsidRDefault="001F1E8C">
      <w:pPr>
        <w:pStyle w:val="ListNumber"/>
      </w:pPr>
      <w:r>
        <w:t xml:space="preserve">McDonagh TA, et al. </w:t>
      </w:r>
      <w:r>
        <w:rPr>
          <w:i/>
        </w:rPr>
        <w:t>2021 ESC Guidelines for the diagnosis and treatment of acute and chronic heart failure.</w:t>
      </w:r>
      <w:r>
        <w:t xml:space="preserve"> European Heart Journal. 2021.</w:t>
      </w:r>
    </w:p>
    <w:p w14:paraId="172770E1" w14:textId="77777777" w:rsidR="009D4493" w:rsidRDefault="001F1E8C">
      <w:pPr>
        <w:pStyle w:val="ListNumber"/>
      </w:pPr>
      <w:r>
        <w:t xml:space="preserve">Heidenreich PA, et al. </w:t>
      </w:r>
      <w:r>
        <w:rPr>
          <w:i/>
        </w:rPr>
        <w:t>2022 AHA/ACC/HFSA Guideline for the Management of Heart Failure.</w:t>
      </w:r>
      <w:r>
        <w:t xml:space="preserve"> Circulation. 2022. PMID: 35363499.</w:t>
      </w:r>
    </w:p>
    <w:p w14:paraId="5F2218BD" w14:textId="77777777" w:rsidR="009D4493" w:rsidRDefault="001F1E8C">
      <w:pPr>
        <w:pStyle w:val="ListNumber"/>
      </w:pPr>
      <w:r>
        <w:t xml:space="preserve">McDonagh TA, et al. </w:t>
      </w:r>
      <w:r>
        <w:rPr>
          <w:i/>
        </w:rPr>
        <w:t>2023 Focused Update of the 2021 ESC Guidelines for acute and chronic heart failure.</w:t>
      </w:r>
      <w:r>
        <w:t xml:space="preserve"> European Heart Journal. 2023.</w:t>
      </w:r>
    </w:p>
    <w:p w14:paraId="3A1C02EC" w14:textId="77777777" w:rsidR="009D4493" w:rsidRDefault="001F1E8C">
      <w:pPr>
        <w:pStyle w:val="ListNumber"/>
      </w:pPr>
      <w:r>
        <w:t xml:space="preserve">Bozkurt B, et al. </w:t>
      </w:r>
      <w:r>
        <w:rPr>
          <w:i/>
        </w:rPr>
        <w:t>Universal Definition and Classification of Heart Failure.</w:t>
      </w:r>
      <w:r>
        <w:t xml:space="preserve"> 2021.</w:t>
      </w:r>
    </w:p>
    <w:p w14:paraId="5FA8DFAA" w14:textId="77777777" w:rsidR="009D4493" w:rsidRDefault="001F1E8C">
      <w:r>
        <w:t>Không có nhãn xác minh nào đư</w:t>
      </w:r>
      <w:r>
        <w:t>ợ</w:t>
      </w:r>
      <w:r>
        <w:t>c t</w:t>
      </w:r>
      <w:r>
        <w:t>ự</w:t>
      </w:r>
      <w:r>
        <w:t xml:space="preserve"> gán trong tài li</w:t>
      </w:r>
      <w:r>
        <w:t>ệ</w:t>
      </w:r>
      <w:r>
        <w:t>u này.</w:t>
      </w:r>
    </w:p>
    <w:sectPr w:rsidR="009D44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3238168">
    <w:abstractNumId w:val="8"/>
  </w:num>
  <w:num w:numId="2" w16cid:durableId="854225992">
    <w:abstractNumId w:val="6"/>
  </w:num>
  <w:num w:numId="3" w16cid:durableId="839394084">
    <w:abstractNumId w:val="5"/>
  </w:num>
  <w:num w:numId="4" w16cid:durableId="820462342">
    <w:abstractNumId w:val="4"/>
  </w:num>
  <w:num w:numId="5" w16cid:durableId="48461035">
    <w:abstractNumId w:val="7"/>
  </w:num>
  <w:num w:numId="6" w16cid:durableId="352651785">
    <w:abstractNumId w:val="3"/>
  </w:num>
  <w:num w:numId="7" w16cid:durableId="1741515081">
    <w:abstractNumId w:val="2"/>
  </w:num>
  <w:num w:numId="8" w16cid:durableId="1276869548">
    <w:abstractNumId w:val="1"/>
  </w:num>
  <w:num w:numId="9" w16cid:durableId="344019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61D0"/>
    <w:rsid w:val="001F1E8C"/>
    <w:rsid w:val="0029639D"/>
    <w:rsid w:val="00326F90"/>
    <w:rsid w:val="009D4493"/>
    <w:rsid w:val="00AA1D8D"/>
    <w:rsid w:val="00B47730"/>
    <w:rsid w:val="00CB0664"/>
    <w:rsid w:val="00DF2B18"/>
    <w:rsid w:val="00F37E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6305B43"/>
  <w14:defaultImageDpi w14:val="300"/>
  <w15:docId w15:val="{D178A15D-1F89-42EA-999C-5C4815C08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1761D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761D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761D0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61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61D0"/>
    <w:rPr>
      <w:rFonts w:ascii="Arial" w:hAnsi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23</Pages>
  <Words>6421</Words>
  <Characters>36601</Characters>
  <Application>Microsoft Office Word</Application>
  <DocSecurity>0</DocSecurity>
  <Lines>305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42937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Ngọc Hưng Đỗ Văn</cp:lastModifiedBy>
  <cp:revision>3</cp:revision>
  <dcterms:created xsi:type="dcterms:W3CDTF">2013-12-23T23:15:00Z</dcterms:created>
  <dcterms:modified xsi:type="dcterms:W3CDTF">2026-08-03T17:43:00Z</dcterms:modified>
  <cp:category/>
</cp:coreProperties>
</file>