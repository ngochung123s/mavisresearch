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740E" w14:textId="77777777" w:rsidR="002C1EBC" w:rsidRDefault="001A7030">
      <w:pPr>
        <w:pStyle w:val="Title"/>
        <w:jc w:val="center"/>
      </w:pPr>
      <w:r>
        <w:t>IM-22: Suy tim - Part 2: Ch</w:t>
      </w:r>
      <w:r>
        <w:t>ẩ</w:t>
      </w:r>
      <w:r>
        <w:t>n đoán</w:t>
      </w:r>
    </w:p>
    <w:p w14:paraId="3D7F2FF4" w14:textId="77777777" w:rsidR="002C1EBC" w:rsidRDefault="001A7030">
      <w:r>
        <w:t>Bai hoc y khoa - _v11_clean_temp</w:t>
      </w:r>
    </w:p>
    <w:p w14:paraId="535F6893" w14:textId="77777777" w:rsidR="002C1EBC" w:rsidRDefault="001A7030">
      <w:pPr>
        <w:pStyle w:val="Title"/>
      </w:pPr>
      <w:r>
        <w:t>IM-22: Suy tim - Part 2: Ch</w:t>
      </w:r>
      <w:r>
        <w:t>ẩ</w:t>
      </w:r>
      <w:r>
        <w:t>n đoán</w:t>
      </w:r>
    </w:p>
    <w:p w14:paraId="0E3BAD71" w14:textId="77777777" w:rsidR="002C1EBC" w:rsidRDefault="001A7030">
      <w:pPr>
        <w:pStyle w:val="Heading1"/>
      </w:pPr>
      <w:r>
        <w:t>1. M</w:t>
      </w:r>
      <w:r>
        <w:t>ụ</w:t>
      </w:r>
      <w:r>
        <w:t>c tiêu và Ph</w:t>
      </w:r>
      <w:r>
        <w:t>ạ</w:t>
      </w:r>
      <w:r>
        <w:t>m vi</w:t>
      </w:r>
    </w:p>
    <w:p w14:paraId="227979F5" w14:textId="77777777" w:rsidR="002C1EBC" w:rsidRDefault="001A7030">
      <w:pPr>
        <w:pStyle w:val="ListBullet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tiêu:</w:t>
      </w:r>
      <w:r>
        <w:t xml:space="preserve"> Ch</w:t>
      </w:r>
      <w:r>
        <w:t>ẩ</w:t>
      </w:r>
      <w:r>
        <w:t>n đoán xác đ</w:t>
      </w:r>
      <w:r>
        <w:t>ị</w:t>
      </w:r>
      <w:r>
        <w:t>nh và phân bi</w:t>
      </w:r>
      <w:r>
        <w:t>ệ</w:t>
      </w:r>
      <w:r>
        <w:t>t suy tim c</w:t>
      </w:r>
      <w:r>
        <w:t>ấ</w:t>
      </w:r>
      <w:r>
        <w:t>p/m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biomarker và siêu âm tim theo khuy</w:t>
      </w:r>
      <w:r>
        <w:t>ế</w:t>
      </w:r>
      <w:r>
        <w:t>n cáo ESC/ACC/AHA.</w:t>
      </w:r>
    </w:p>
    <w:p w14:paraId="29485E6F" w14:textId="77777777" w:rsidR="002C1EBC" w:rsidRDefault="001A7030">
      <w:pPr>
        <w:pStyle w:val="ListBullet"/>
      </w:pPr>
      <w:r>
        <w:rPr>
          <w:b/>
        </w:rPr>
        <w:t>Prerequisite:</w:t>
      </w:r>
      <w:r>
        <w:t xml:space="preserve"> Part 1, cách đ</w:t>
      </w:r>
      <w:r>
        <w:t>ọ</w:t>
      </w:r>
      <w:r>
        <w:t>c ECG/X-quang ng</w:t>
      </w:r>
      <w:r>
        <w:t>ự</w:t>
      </w:r>
      <w:r>
        <w:t>c cơ b</w:t>
      </w:r>
      <w:r>
        <w:t>ả</w:t>
      </w:r>
      <w:r>
        <w:t>n.</w:t>
      </w:r>
    </w:p>
    <w:p w14:paraId="585B852A" w14:textId="77777777" w:rsidR="002C1EBC" w:rsidRDefault="001A7030">
      <w:pPr>
        <w:pStyle w:val="ListBullet"/>
      </w:pPr>
      <w:r>
        <w:rPr>
          <w:b/>
        </w:rPr>
        <w:t>Boundaries (In/Out):</w:t>
      </w:r>
      <w:r>
        <w:t xml:space="preserve"> T</w:t>
      </w:r>
      <w:r>
        <w:t>ậ</w:t>
      </w:r>
      <w:r>
        <w:t>p trung vào tri</w:t>
      </w:r>
      <w:r>
        <w:t>ệ</w:t>
      </w:r>
      <w:r>
        <w:t>u ch</w:t>
      </w:r>
      <w:r>
        <w:t>ứ</w:t>
      </w:r>
      <w:r>
        <w:t>ng lâm sàng, xét nghi</w:t>
      </w:r>
      <w:r>
        <w:t>ệ</w:t>
      </w:r>
      <w:r>
        <w:t>m peptide l</w:t>
      </w:r>
      <w:r>
        <w:t>ợ</w:t>
      </w:r>
      <w:r>
        <w:t>i ni</w:t>
      </w:r>
      <w:r>
        <w:t>ệ</w:t>
      </w:r>
      <w:r>
        <w:t>u (BNP/NT-proBNP), siêu âm tim TTE, phân bi</w:t>
      </w:r>
      <w:r>
        <w:t>ệ</w:t>
      </w:r>
      <w:r>
        <w:t>t HFpEF/HFrEF và ti</w:t>
      </w:r>
      <w:r>
        <w:t>ế</w:t>
      </w:r>
      <w:r>
        <w:t>p c</w:t>
      </w:r>
      <w:r>
        <w:t>ậ</w:t>
      </w:r>
      <w:r>
        <w:t>n nguyên nhân.</w:t>
      </w:r>
    </w:p>
    <w:p w14:paraId="4A1088FA" w14:textId="77777777" w:rsidR="002C1EBC" w:rsidRDefault="001A7030">
      <w:pPr>
        <w:pStyle w:val="Heading2"/>
      </w:pPr>
      <w:r>
        <w:t>1.1. N</w:t>
      </w:r>
      <w:r>
        <w:t>ề</w:t>
      </w:r>
      <w:r>
        <w:t>n t</w:t>
      </w:r>
      <w:r>
        <w:t>ả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dùng ngay (Prerequisite)</w:t>
      </w:r>
    </w:p>
    <w:p w14:paraId="7763CE29" w14:textId="77777777" w:rsidR="002C1EBC" w:rsidRDefault="001A7030">
      <w:r>
        <w:t>Đ</w:t>
      </w:r>
      <w:r>
        <w:t>ể</w:t>
      </w:r>
      <w:r>
        <w:t xml:space="preserve"> ti</w:t>
      </w:r>
      <w:r>
        <w:t>ế</w:t>
      </w:r>
      <w:r>
        <w:t>p c</w:t>
      </w:r>
      <w:r>
        <w:t>ậ</w:t>
      </w:r>
      <w:r>
        <w:t>n ch</w:t>
      </w:r>
      <w:r>
        <w:t>ẩ</w:t>
      </w:r>
      <w:r>
        <w:t>n đoán suy tim m</w:t>
      </w:r>
      <w:r>
        <w:t>ộ</w:t>
      </w:r>
      <w:r>
        <w:t>t cách chu</w:t>
      </w:r>
      <w:r>
        <w:t>ẩ</w:t>
      </w:r>
      <w:r>
        <w:t>n xác, ngư</w:t>
      </w:r>
      <w:r>
        <w:t>ờ</w:t>
      </w:r>
      <w:r>
        <w:t>i h</w:t>
      </w:r>
      <w:r>
        <w:t>ọ</w:t>
      </w:r>
      <w:r>
        <w:t>c c</w:t>
      </w:r>
      <w:r>
        <w:t>ầ</w:t>
      </w:r>
      <w:r>
        <w:t>n n</w:t>
      </w:r>
      <w:r>
        <w:t>ắ</w:t>
      </w:r>
      <w:r>
        <w:t>m v</w:t>
      </w:r>
      <w:r>
        <w:t>ữ</w:t>
      </w:r>
      <w:r>
        <w:t>ng các khái ni</w:t>
      </w:r>
      <w:r>
        <w:t>ệ</w:t>
      </w:r>
      <w:r>
        <w:t>m sinh lý b</w:t>
      </w:r>
      <w:r>
        <w:t>ệ</w:t>
      </w:r>
      <w:r>
        <w:t>nh cơ b</w:t>
      </w:r>
      <w:r>
        <w:t>ả</w:t>
      </w:r>
      <w:r>
        <w:t>n và k</w:t>
      </w:r>
      <w:r>
        <w:t>ỹ</w:t>
      </w:r>
      <w:r>
        <w:t xml:space="preserve"> năng đ</w:t>
      </w:r>
      <w:r>
        <w:t>ọ</w:t>
      </w:r>
      <w:r>
        <w:t>c c</w:t>
      </w:r>
      <w:r>
        <w:t>ậ</w:t>
      </w:r>
      <w:r>
        <w:t>n lâm sàng n</w:t>
      </w:r>
      <w:r>
        <w:t>ề</w:t>
      </w:r>
      <w:r>
        <w:t>n t</w:t>
      </w:r>
      <w:r>
        <w:t>ả</w:t>
      </w:r>
      <w:r>
        <w:t>ng:</w:t>
      </w:r>
    </w:p>
    <w:p w14:paraId="4AE8F7F3" w14:textId="77777777" w:rsidR="002C1EBC" w:rsidRDefault="001A7030">
      <w:pPr>
        <w:pStyle w:val="ListNumber"/>
      </w:pPr>
      <w:r>
        <w:rPr>
          <w:b/>
        </w:rPr>
        <w:t>Sinh lý b</w:t>
      </w:r>
      <w:r>
        <w:rPr>
          <w:b/>
        </w:rPr>
        <w:t>ệ</w:t>
      </w:r>
      <w:r>
        <w:rPr>
          <w:b/>
        </w:rPr>
        <w:t>nh gánh tim:</w:t>
      </w:r>
    </w:p>
    <w:p w14:paraId="667D0542" w14:textId="77777777" w:rsidR="002C1EBC" w:rsidRDefault="001A7030">
      <w:pPr>
        <w:pStyle w:val="ListBullet"/>
      </w:pPr>
      <w:r>
        <w:t>Ti</w:t>
      </w:r>
      <w:r>
        <w:t>ề</w:t>
      </w:r>
      <w:r>
        <w:t>n gánh (áp l</w:t>
      </w:r>
      <w:r>
        <w:t>ự</w:t>
      </w:r>
      <w:r>
        <w:t>c cu</w:t>
      </w:r>
      <w:r>
        <w:t>ố</w:t>
      </w:r>
      <w:r>
        <w:t>i tâm trương th</w:t>
      </w:r>
      <w:r>
        <w:t>ấ</w:t>
      </w:r>
      <w:r>
        <w:t>t trái).</w:t>
      </w:r>
    </w:p>
    <w:p w14:paraId="653FA8F7" w14:textId="77777777" w:rsidR="002C1EBC" w:rsidRDefault="001A7030">
      <w:pPr>
        <w:pStyle w:val="ListBullet"/>
      </w:pPr>
      <w:r>
        <w:t>H</w:t>
      </w:r>
      <w:r>
        <w:t>ậ</w:t>
      </w:r>
      <w:r>
        <w:t>u gánh (s</w:t>
      </w:r>
      <w:r>
        <w:t>ứ</w:t>
      </w:r>
      <w:r>
        <w:t>c c</w:t>
      </w:r>
      <w:r>
        <w:t>ả</w:t>
      </w:r>
      <w:r>
        <w:t>n ngo</w:t>
      </w:r>
      <w:r>
        <w:t>ạ</w:t>
      </w:r>
      <w:r>
        <w:t>i vi h</w:t>
      </w:r>
      <w:r>
        <w:t>ệ</w:t>
      </w:r>
      <w:r>
        <w:t xml:space="preserve"> th</w:t>
      </w:r>
      <w:r>
        <w:t>ố</w:t>
      </w:r>
      <w:r>
        <w:t>ng).</w:t>
      </w:r>
    </w:p>
    <w:p w14:paraId="5641EC76" w14:textId="77777777" w:rsidR="002C1EBC" w:rsidRDefault="001A7030">
      <w:pPr>
        <w:pStyle w:val="ListBullet"/>
      </w:pPr>
      <w:r>
        <w:t>S</w:t>
      </w:r>
      <w:r>
        <w:t>ứ</w:t>
      </w:r>
      <w:r>
        <w:t>c co bóp cơ tim.</w:t>
      </w:r>
    </w:p>
    <w:p w14:paraId="3A1957D0" w14:textId="77777777" w:rsidR="002C1EBC" w:rsidRDefault="001A7030">
      <w:pPr>
        <w:pStyle w:val="ListBullet"/>
      </w:pPr>
      <w:r>
        <w:t>Hi</w:t>
      </w:r>
      <w:r>
        <w:t>ể</w:t>
      </w:r>
      <w:r>
        <w:t>u rõ s</w:t>
      </w:r>
      <w:r>
        <w:t>ự</w:t>
      </w:r>
      <w:r>
        <w:t xml:space="preserve"> s</w:t>
      </w:r>
      <w:r>
        <w:t>ụ</w:t>
      </w:r>
      <w:r>
        <w:t>t gi</w:t>
      </w:r>
      <w:r>
        <w:t>ả</w:t>
      </w:r>
      <w:r>
        <w:t>m cung lư</w:t>
      </w:r>
      <w:r>
        <w:t>ợ</w:t>
      </w:r>
      <w:r>
        <w:t>ng tim kích ho</w:t>
      </w:r>
      <w:r>
        <w:t>ạ</w:t>
      </w:r>
      <w:r>
        <w:t>t các cơ ch</w:t>
      </w:r>
      <w:r>
        <w:t>ế</w:t>
      </w:r>
      <w:r>
        <w:t xml:space="preserve"> bù tr</w:t>
      </w:r>
      <w:r>
        <w:t>ừ</w:t>
      </w:r>
      <w:r>
        <w:t xml:space="preserve"> th</w:t>
      </w:r>
      <w:r>
        <w:t>ầ</w:t>
      </w:r>
      <w:r>
        <w:t>n kinh th</w:t>
      </w:r>
      <w:r>
        <w:t>ể</w:t>
      </w:r>
      <w:r>
        <w:t xml:space="preserve"> d</w:t>
      </w:r>
      <w:r>
        <w:t>ị</w:t>
      </w:r>
      <w:r>
        <w:t>ch (h</w:t>
      </w:r>
      <w:r>
        <w:t>ệ</w:t>
      </w:r>
      <w:r>
        <w:t xml:space="preserve"> RAAS, h</w:t>
      </w:r>
      <w:r>
        <w:t>ệ</w:t>
      </w:r>
      <w:r>
        <w:t xml:space="preserve"> th</w:t>
      </w:r>
      <w:r>
        <w:t>ầ</w:t>
      </w:r>
      <w:r>
        <w:t>n kinh giao c</w:t>
      </w:r>
      <w:r>
        <w:t>ả</w:t>
      </w:r>
      <w:r>
        <w:t>m SNS, h</w:t>
      </w:r>
      <w:r>
        <w:t>ệ</w:t>
      </w:r>
      <w:r>
        <w:t xml:space="preserve"> peptide l</w:t>
      </w:r>
      <w:r>
        <w:t>ợ</w:t>
      </w:r>
      <w:r>
        <w:t>i ni</w:t>
      </w:r>
      <w:r>
        <w:t>ệ</w:t>
      </w:r>
      <w:r>
        <w:t>u).</w:t>
      </w:r>
    </w:p>
    <w:p w14:paraId="794AA472" w14:textId="77777777" w:rsidR="002C1EBC" w:rsidRDefault="001A7030">
      <w:pPr>
        <w:pStyle w:val="ListNumber"/>
      </w:pPr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năng đ</w:t>
      </w:r>
      <w:r>
        <w:rPr>
          <w:b/>
        </w:rPr>
        <w:t>ọ</w:t>
      </w:r>
      <w:r>
        <w:rPr>
          <w:b/>
        </w:rPr>
        <w:t>c Đi</w:t>
      </w:r>
      <w:r>
        <w:rPr>
          <w:b/>
        </w:rPr>
        <w:t>ệ</w:t>
      </w:r>
      <w:r>
        <w:rPr>
          <w:b/>
        </w:rPr>
        <w:t>n tâm đ</w:t>
      </w:r>
      <w:r>
        <w:rPr>
          <w:b/>
        </w:rPr>
        <w:t>ồ</w:t>
      </w:r>
      <w:r>
        <w:rPr>
          <w:b/>
        </w:rPr>
        <w:t xml:space="preserve"> (ECG) 12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ạ</w:t>
      </w:r>
      <w:r>
        <w:rPr>
          <w:b/>
        </w:rPr>
        <w:t>o:</w:t>
      </w:r>
    </w:p>
    <w:p w14:paraId="3F939A1B" w14:textId="77777777" w:rsidR="002C1EBC" w:rsidRDefault="001A7030">
      <w:pPr>
        <w:pStyle w:val="ListBullet"/>
      </w:pPr>
      <w:r>
        <w:t>Nh</w:t>
      </w:r>
      <w:r>
        <w:t>ậ</w:t>
      </w:r>
      <w:r>
        <w:t>n bi</w:t>
      </w:r>
      <w:r>
        <w:t>ế</w:t>
      </w:r>
      <w:r>
        <w:t>t các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(đ</w:t>
      </w:r>
      <w:r>
        <w:t>ặ</w:t>
      </w:r>
      <w:r>
        <w:t>c bi</w:t>
      </w:r>
      <w:r>
        <w:t>ệ</w:t>
      </w:r>
      <w:r>
        <w:t>t là rung nhĩ).</w:t>
      </w:r>
    </w:p>
    <w:p w14:paraId="1C8BDED8" w14:textId="77777777" w:rsidR="002C1EBC" w:rsidRDefault="001A7030">
      <w:pPr>
        <w:pStyle w:val="ListBullet"/>
      </w:pPr>
      <w:r>
        <w:t>D</w:t>
      </w:r>
      <w:r>
        <w:t>ấ</w:t>
      </w:r>
      <w:r>
        <w:t>u hi</w:t>
      </w:r>
      <w:r>
        <w:t>ệ</w:t>
      </w:r>
      <w:r>
        <w:t>u phì đ</w:t>
      </w:r>
      <w:r>
        <w:t>ạ</w:t>
      </w:r>
      <w:r>
        <w:t>i th</w:t>
      </w:r>
      <w:r>
        <w:t>ấ</w:t>
      </w:r>
      <w:r>
        <w:t>t trái (tiêu chu</w:t>
      </w:r>
      <w:r>
        <w:t>ẩ</w:t>
      </w:r>
      <w:r>
        <w:t>n Sokolow-Lyon, Cornell).</w:t>
      </w:r>
    </w:p>
    <w:p w14:paraId="3CF0C090" w14:textId="77777777" w:rsidR="002C1EBC" w:rsidRDefault="001A7030">
      <w:pPr>
        <w:pStyle w:val="ListBullet"/>
      </w:pPr>
      <w:r>
        <w:t>Sóng Q b</w:t>
      </w:r>
      <w:r>
        <w:t>ệ</w:t>
      </w:r>
      <w:r>
        <w:t>nh lý g</w:t>
      </w:r>
      <w:r>
        <w:t>ợ</w:t>
      </w:r>
      <w:r>
        <w:t>i ý nh</w:t>
      </w:r>
      <w:r>
        <w:t>ồ</w:t>
      </w:r>
      <w:r>
        <w:t>i máu cơ tim cũ.</w:t>
      </w:r>
    </w:p>
    <w:p w14:paraId="7B1821B6" w14:textId="77777777" w:rsidR="002C1EBC" w:rsidRDefault="001A7030">
      <w:pPr>
        <w:pStyle w:val="ListBullet"/>
      </w:pPr>
      <w:r>
        <w:t>Block nhánh trái (LBBB v</w:t>
      </w:r>
      <w:r>
        <w:t>ớ</w:t>
      </w:r>
      <w:r>
        <w:t>i th</w:t>
      </w:r>
      <w:r>
        <w:t>ờ</w:t>
      </w:r>
      <w:r>
        <w:t>i gian QRS kéo dài rõ r</w:t>
      </w:r>
      <w:r>
        <w:t>ệ</w:t>
      </w:r>
      <w:r>
        <w:t>t, có th</w:t>
      </w:r>
      <w:r>
        <w:t>ể</w:t>
      </w:r>
      <w:r>
        <w:t xml:space="preserve"> liên quan đ</w:t>
      </w:r>
      <w:r>
        <w:t>ế</w:t>
      </w:r>
      <w:r>
        <w:t>n 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cơ tim).</w:t>
      </w:r>
    </w:p>
    <w:p w14:paraId="67D2354E" w14:textId="77777777" w:rsidR="002C1EBC" w:rsidRDefault="001A7030">
      <w:pPr>
        <w:pStyle w:val="ListNumber"/>
      </w:pPr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năng đ</w:t>
      </w:r>
      <w:r>
        <w:rPr>
          <w:b/>
        </w:rPr>
        <w:t>ọ</w:t>
      </w:r>
      <w:r>
        <w:rPr>
          <w:b/>
        </w:rPr>
        <w:t>c X-quang ng</w:t>
      </w:r>
      <w:r>
        <w:rPr>
          <w:b/>
        </w:rPr>
        <w:t>ự</w:t>
      </w:r>
      <w:r>
        <w:rPr>
          <w:b/>
        </w:rPr>
        <w:t>c (CXR):</w:t>
      </w:r>
    </w:p>
    <w:p w14:paraId="0653EAA6" w14:textId="77777777" w:rsidR="002C1EBC" w:rsidRDefault="001A7030">
      <w:pPr>
        <w:pStyle w:val="ListBullet"/>
      </w:pPr>
      <w:r>
        <w:t>Đánh giá ch</w:t>
      </w:r>
      <w:r>
        <w:t>ỉ</w:t>
      </w:r>
      <w:r>
        <w:t xml:space="preserve"> s</w:t>
      </w:r>
      <w:r>
        <w:t>ố</w:t>
      </w:r>
      <w:r>
        <w:t xml:space="preserve"> tim/l</w:t>
      </w:r>
      <w:r>
        <w:t>ồ</w:t>
      </w:r>
      <w:r>
        <w:t>ng ng</w:t>
      </w:r>
      <w:r>
        <w:t>ự</w:t>
      </w:r>
      <w:r>
        <w:t>c (bóng tim to khi t</w:t>
      </w:r>
      <w:r>
        <w:t>ỷ</w:t>
      </w:r>
      <w:r>
        <w:t xml:space="preserve"> l</w:t>
      </w:r>
      <w:r>
        <w:t>ệ</w:t>
      </w:r>
      <w:r>
        <w:t xml:space="preserve"> tim/ng</w:t>
      </w:r>
      <w:r>
        <w:t>ự</w:t>
      </w:r>
      <w:r>
        <w:t>c tăng cao).</w:t>
      </w:r>
    </w:p>
    <w:p w14:paraId="5C5D98B4" w14:textId="77777777" w:rsidR="002C1EBC" w:rsidRDefault="001A7030">
      <w:pPr>
        <w:pStyle w:val="ListBullet"/>
      </w:pPr>
      <w:r>
        <w:t>Nh</w:t>
      </w:r>
      <w:r>
        <w:t>ậ</w:t>
      </w:r>
      <w:r>
        <w:t>n di</w:t>
      </w:r>
      <w:r>
        <w:t>ệ</w:t>
      </w:r>
      <w:r>
        <w:t>n các d</w:t>
      </w:r>
      <w:r>
        <w:t>ấ</w:t>
      </w:r>
      <w:r>
        <w:t>u hi</w:t>
      </w:r>
      <w:r>
        <w:t>ệ</w:t>
      </w:r>
      <w:r>
        <w:t>u sung huy</w:t>
      </w:r>
      <w:r>
        <w:t>ế</w:t>
      </w:r>
      <w:r>
        <w:t>t tĩnh m</w:t>
      </w:r>
      <w:r>
        <w:t>ạ</w:t>
      </w:r>
      <w:r>
        <w:t>ch ph</w:t>
      </w:r>
      <w:r>
        <w:t>ổ</w:t>
      </w:r>
      <w:r>
        <w:t>i t</w:t>
      </w:r>
      <w:r>
        <w:t>ừ</w:t>
      </w:r>
      <w:r>
        <w:t xml:space="preserve"> nh</w:t>
      </w:r>
      <w:r>
        <w:t>ẹ</w:t>
      </w:r>
      <w:r>
        <w:t xml:space="preserve"> đ</w:t>
      </w:r>
      <w:r>
        <w:t>ế</w:t>
      </w:r>
      <w:r>
        <w:t>n n</w:t>
      </w:r>
      <w:r>
        <w:t>ặ</w:t>
      </w:r>
      <w:r>
        <w:t>ng (tái phân b</w:t>
      </w:r>
      <w:r>
        <w:t>ố</w:t>
      </w:r>
      <w:r>
        <w:t xml:space="preserve"> tu</w:t>
      </w:r>
      <w:r>
        <w:t>ầ</w:t>
      </w:r>
      <w:r>
        <w:t>n hoàn đ</w:t>
      </w:r>
      <w:r>
        <w:t>ỉ</w:t>
      </w:r>
      <w:r>
        <w:t>nh ph</w:t>
      </w:r>
      <w:r>
        <w:t>ổ</w:t>
      </w:r>
      <w:r>
        <w:t>i, đư</w:t>
      </w:r>
      <w:r>
        <w:t>ờ</w:t>
      </w:r>
      <w:r>
        <w:t xml:space="preserve">ng Kerley B </w:t>
      </w:r>
      <w:r>
        <w:t>ở</w:t>
      </w:r>
      <w:r>
        <w:t xml:space="preserve"> đáy ph</w:t>
      </w:r>
      <w:r>
        <w:t>ổ</w:t>
      </w:r>
      <w:r>
        <w:t>i, m</w:t>
      </w:r>
      <w:r>
        <w:t>ờ</w:t>
      </w:r>
      <w:r>
        <w:t xml:space="preserve"> rãnh liên thùy, và hình m</w:t>
      </w:r>
      <w:r>
        <w:t>ờ</w:t>
      </w:r>
      <w:r>
        <w:t xml:space="preserve"> ph</w:t>
      </w:r>
      <w:r>
        <w:t>ế</w:t>
      </w:r>
      <w:r>
        <w:t xml:space="preserve"> nang hai bên ki</w:t>
      </w:r>
      <w:r>
        <w:t>ể</w:t>
      </w:r>
      <w:r>
        <w:t>u cánh bư</w:t>
      </w:r>
      <w:r>
        <w:t>ớ</w:t>
      </w:r>
      <w:r>
        <w:t>m).</w:t>
      </w:r>
    </w:p>
    <w:p w14:paraId="0DB8064A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Peptide L</w:t>
      </w:r>
      <w:r>
        <w:rPr>
          <w:b/>
        </w:rPr>
        <w:t>ợ</w:t>
      </w:r>
      <w:r>
        <w:rPr>
          <w:b/>
        </w:rPr>
        <w:t>i ni</w:t>
      </w:r>
      <w:r>
        <w:rPr>
          <w:b/>
        </w:rPr>
        <w:t>ệ</w:t>
      </w:r>
      <w:r>
        <w:rPr>
          <w:b/>
        </w:rPr>
        <w:t>u:</w:t>
      </w:r>
    </w:p>
    <w:p w14:paraId="67D5F0A4" w14:textId="77777777" w:rsidR="002C1EBC" w:rsidRDefault="001A7030">
      <w:pPr>
        <w:pStyle w:val="ListBullet"/>
      </w:pPr>
      <w:r>
        <w:lastRenderedPageBreak/>
        <w:t>BNP (B-type natriuretic peptide) và NT-proBNP (N-terminal pro-BNP) là các biomarker do t</w:t>
      </w:r>
      <w:r>
        <w:t>ế</w:t>
      </w:r>
      <w:r>
        <w:t xml:space="preserve"> bào cơ tim ti</w:t>
      </w:r>
      <w:r>
        <w:t>ế</w:t>
      </w:r>
      <w:r>
        <w:t>t ra khi thành tim b</w:t>
      </w:r>
      <w:r>
        <w:t>ị</w:t>
      </w:r>
      <w:r>
        <w:t xml:space="preserve"> căng giãn ho</w:t>
      </w:r>
      <w:r>
        <w:t>ặ</w:t>
      </w:r>
      <w:r>
        <w:t>c quá t</w:t>
      </w:r>
      <w:r>
        <w:t>ả</w:t>
      </w:r>
      <w:r>
        <w:t>i áp l</w:t>
      </w:r>
      <w:r>
        <w:t>ự</w:t>
      </w:r>
      <w:r>
        <w:t>c/th</w:t>
      </w:r>
      <w:r>
        <w:t>ể</w:t>
      </w:r>
      <w:r>
        <w:t xml:space="preserve"> tích.</w:t>
      </w:r>
    </w:p>
    <w:p w14:paraId="157DA06B" w14:textId="77777777" w:rsidR="002C1EBC" w:rsidRDefault="001A7030">
      <w:pPr>
        <w:pStyle w:val="ListBullet"/>
      </w:pPr>
      <w:r>
        <w:t>NT-proBNP là đo</w:t>
      </w:r>
      <w:r>
        <w:t>ạ</w:t>
      </w:r>
      <w:r>
        <w:t>n peptide không có ho</w:t>
      </w:r>
      <w:r>
        <w:t>ạ</w:t>
      </w:r>
      <w:r>
        <w:t>t tính sinh h</w:t>
      </w:r>
      <w:r>
        <w:t>ọ</w:t>
      </w:r>
      <w:r>
        <w:t>c, có th</w:t>
      </w:r>
      <w:r>
        <w:t>ờ</w:t>
      </w:r>
      <w:r>
        <w:t>i gian bán h</w:t>
      </w:r>
      <w:r>
        <w:t>ủ</w:t>
      </w:r>
      <w:r>
        <w:t xml:space="preserve">y dài hơn BNP và </w:t>
      </w:r>
      <w:r>
        <w:t>ổ</w:t>
      </w:r>
      <w:r>
        <w:t>n đ</w:t>
      </w:r>
      <w:r>
        <w:t>ị</w:t>
      </w:r>
      <w:r>
        <w:t>nh hơn trong huy</w:t>
      </w:r>
      <w:r>
        <w:t>ế</w:t>
      </w:r>
      <w:r>
        <w:t>t thanh. C</w:t>
      </w:r>
      <w:r>
        <w:t>ả</w:t>
      </w:r>
      <w:r>
        <w:t xml:space="preserve"> BNP và NT-proBNP đ</w:t>
      </w:r>
      <w:r>
        <w:t>ề</w:t>
      </w:r>
      <w:r>
        <w:t>u có th</w:t>
      </w:r>
      <w:r>
        <w:t>ể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ch</w:t>
      </w:r>
      <w:r>
        <w:t>ẩ</w:t>
      </w:r>
      <w:r>
        <w:t>n đoán;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ph</w:t>
      </w:r>
      <w:r>
        <w:t>ụ</w:t>
      </w:r>
      <w:r>
        <w:t xml:space="preserve"> thu</w:t>
      </w:r>
      <w:r>
        <w:t>ộ</w:t>
      </w:r>
      <w:r>
        <w:t>c vào assay s</w:t>
      </w:r>
      <w:r>
        <w:t>ẵ</w:t>
      </w:r>
      <w:r>
        <w:t>n có và quy trình c</w:t>
      </w:r>
      <w:r>
        <w:t>ủ</w:t>
      </w:r>
      <w:r>
        <w:t>a t</w:t>
      </w:r>
      <w:r>
        <w:t>ừ</w:t>
      </w:r>
      <w:r>
        <w:t>ng cơ s</w:t>
      </w:r>
      <w:r>
        <w:t>ở</w:t>
      </w:r>
      <w:r>
        <w:t>.</w:t>
      </w:r>
    </w:p>
    <w:p w14:paraId="0F7FDE60" w14:textId="77777777" w:rsidR="002C1EBC" w:rsidRDefault="001A7030">
      <w:pPr>
        <w:pStyle w:val="ListBullet"/>
      </w:pPr>
      <w:r>
        <w:t>Ví d</w:t>
      </w:r>
      <w:r>
        <w:t>ụ</w:t>
      </w:r>
      <w:r>
        <w:t>: B</w:t>
      </w:r>
      <w:r>
        <w:t>ệ</w:t>
      </w:r>
      <w:r>
        <w:t>nh nhân khó th</w:t>
      </w:r>
      <w:r>
        <w:t>ở</w:t>
      </w:r>
      <w:r>
        <w:t xml:space="preserve"> c</w:t>
      </w:r>
      <w:r>
        <w:t>ấ</w:t>
      </w:r>
      <w:r>
        <w:t xml:space="preserve">p có NP </w:t>
      </w:r>
      <w:r>
        <w:t>ở</w:t>
      </w:r>
      <w:r>
        <w:t xml:space="preserve"> m</w:t>
      </w:r>
      <w:r>
        <w:t>ứ</w:t>
      </w:r>
      <w:r>
        <w:t>c th</w:t>
      </w:r>
      <w:r>
        <w:t>ấ</w:t>
      </w:r>
      <w:r>
        <w:t>p làm gi</w:t>
      </w:r>
      <w:r>
        <w:t>ả</w:t>
      </w:r>
      <w:r>
        <w:t>m m</w:t>
      </w:r>
      <w:r>
        <w:t>ạ</w:t>
      </w:r>
      <w:r>
        <w:t>nh kh</w:t>
      </w:r>
      <w:r>
        <w:t>ả</w:t>
      </w:r>
      <w:r>
        <w:t xml:space="preserve"> năng suy tim c</w:t>
      </w:r>
      <w:r>
        <w:t>ấ</w:t>
      </w:r>
      <w:r>
        <w:t>p khi đư</w:t>
      </w:r>
      <w:r>
        <w:t>ợ</w:t>
      </w:r>
      <w:r>
        <w:t>c tích h</w:t>
      </w:r>
      <w:r>
        <w:t>ợ</w:t>
      </w:r>
      <w:r>
        <w:t>p v</w:t>
      </w:r>
      <w:r>
        <w:t>ớ</w:t>
      </w:r>
      <w:r>
        <w:t>i đánh giá lâm sàng toàn di</w:t>
      </w:r>
      <w:r>
        <w:t>ệ</w:t>
      </w:r>
      <w:r>
        <w:t>n.</w:t>
      </w:r>
    </w:p>
    <w:p w14:paraId="3782B083" w14:textId="77777777" w:rsidR="002C1EBC" w:rsidRDefault="001A7030">
      <w:pPr>
        <w:pStyle w:val="ListNumber"/>
      </w:pPr>
      <w:r>
        <w:rPr>
          <w:b/>
        </w:rPr>
        <w:t>Vai trò trung tâm c</w:t>
      </w:r>
      <w:r>
        <w:rPr>
          <w:b/>
        </w:rPr>
        <w:t>ủ</w:t>
      </w:r>
      <w:r>
        <w:rPr>
          <w:b/>
        </w:rPr>
        <w:t>a Siêu âm tim (TTE):</w:t>
      </w:r>
    </w:p>
    <w:p w14:paraId="2BBA6ECD" w14:textId="77777777" w:rsidR="002C1EBC" w:rsidRDefault="001A7030">
      <w:pPr>
        <w:pStyle w:val="ListBullet"/>
      </w:pPr>
      <w:r>
        <w:t>Siêu âm tim qua thành ng</w:t>
      </w:r>
      <w:r>
        <w:t>ự</w:t>
      </w:r>
      <w:r>
        <w:t>c giúp đo phân su</w:t>
      </w:r>
      <w:r>
        <w:t>ấ</w:t>
      </w:r>
      <w:r>
        <w:t>t t</w:t>
      </w:r>
      <w:r>
        <w:t>ố</w:t>
      </w:r>
      <w:r>
        <w:t>ng máu th</w:t>
      </w:r>
      <w:r>
        <w:t>ấ</w:t>
      </w:r>
      <w:r>
        <w:t>t trái (LVEF).</w:t>
      </w:r>
    </w:p>
    <w:p w14:paraId="2A3986D1" w14:textId="77777777" w:rsidR="002C1EBC" w:rsidRDefault="001A7030">
      <w:pPr>
        <w:pStyle w:val="ListBullet"/>
      </w:pPr>
      <w:r>
        <w:t>Kích thư</w:t>
      </w:r>
      <w:r>
        <w:t>ớ</w:t>
      </w:r>
      <w:r>
        <w:t>c bu</w:t>
      </w:r>
      <w:r>
        <w:t>ồ</w:t>
      </w:r>
      <w:r>
        <w:t>ng tim.</w:t>
      </w:r>
    </w:p>
    <w:p w14:paraId="7BF5B951" w14:textId="77777777" w:rsidR="002C1EBC" w:rsidRDefault="001A7030">
      <w:pPr>
        <w:pStyle w:val="ListBullet"/>
      </w:pPr>
      <w:r>
        <w:t>Đ</w:t>
      </w:r>
      <w:r>
        <w:t>ộ</w:t>
      </w:r>
      <w:r>
        <w:t xml:space="preserve"> dày thành th</w:t>
      </w:r>
      <w:r>
        <w:t>ấ</w:t>
      </w:r>
      <w:r>
        <w:t>t.</w:t>
      </w:r>
    </w:p>
    <w:p w14:paraId="1CD35DE0" w14:textId="77777777" w:rsidR="002C1EBC" w:rsidRDefault="001A7030">
      <w:pPr>
        <w:pStyle w:val="ListBullet"/>
      </w:pPr>
      <w:r>
        <w:t>Ch</w:t>
      </w:r>
      <w:r>
        <w:t>ứ</w:t>
      </w:r>
      <w:r>
        <w:t>c năng tâm trương (sóng E, sóng A, v</w:t>
      </w:r>
      <w:r>
        <w:t>ậ</w:t>
      </w:r>
      <w:r>
        <w:t>n t</w:t>
      </w:r>
      <w:r>
        <w:t>ố</w:t>
      </w:r>
      <w:r>
        <w:t>c e', t</w:t>
      </w:r>
      <w:r>
        <w:t>ỷ</w:t>
      </w:r>
      <w:r>
        <w:t xml:space="preserve"> l</w:t>
      </w:r>
      <w:r>
        <w:t>ệ</w:t>
      </w:r>
      <w:r>
        <w:t xml:space="preserve"> E/e').</w:t>
      </w:r>
    </w:p>
    <w:p w14:paraId="73C5212E" w14:textId="77777777" w:rsidR="002C1EBC" w:rsidRDefault="001A7030">
      <w:pPr>
        <w:pStyle w:val="ListBullet"/>
      </w:pPr>
      <w:r>
        <w:t>Phát hi</w:t>
      </w:r>
      <w:r>
        <w:t>ệ</w:t>
      </w:r>
      <w:r>
        <w:t>n b</w:t>
      </w:r>
      <w:r>
        <w:t>ệ</w:t>
      </w:r>
      <w:r>
        <w:t>nh lý van tim đi kèm.</w:t>
      </w:r>
    </w:p>
    <w:p w14:paraId="6C96D480" w14:textId="77777777" w:rsidR="002C1EBC" w:rsidRDefault="001A7030">
      <w:pPr>
        <w:pStyle w:val="ListBullet"/>
      </w:pPr>
      <w:r>
        <w:t xml:space="preserve">VD: Siêu âm tim đo LVEF </w:t>
      </w:r>
      <w:r>
        <w:t>ở</w:t>
      </w:r>
      <w:r>
        <w:t xml:space="preserve"> m</w:t>
      </w:r>
      <w:r>
        <w:t>ứ</w:t>
      </w:r>
      <w:r>
        <w:t>c suy gi</w:t>
      </w:r>
      <w:r>
        <w:t>ả</w:t>
      </w:r>
      <w:r>
        <w:t>m n</w:t>
      </w:r>
      <w:r>
        <w:t>ặ</w:t>
      </w:r>
      <w:r>
        <w:t>ng giúp phân lo</w:t>
      </w:r>
      <w:r>
        <w:t>ạ</w:t>
      </w:r>
      <w:r>
        <w:t>i HFrEF trong b</w:t>
      </w:r>
      <w:r>
        <w:t>ố</w:t>
      </w:r>
      <w:r>
        <w:t>i c</w:t>
      </w:r>
      <w:r>
        <w:t>ả</w:t>
      </w:r>
      <w:r>
        <w:t>nh có h</w:t>
      </w:r>
      <w:r>
        <w:t>ộ</w:t>
      </w:r>
      <w:r>
        <w:t>i ch</w:t>
      </w:r>
      <w:r>
        <w:t>ứ</w:t>
      </w:r>
      <w:r>
        <w:t>ng suy tim trên lâm sàng; LVEF đơn đ</w:t>
      </w:r>
      <w:r>
        <w:t>ộ</w:t>
      </w:r>
      <w:r>
        <w:t>c không t</w:t>
      </w:r>
      <w:r>
        <w:t>ự</w:t>
      </w:r>
      <w:r>
        <w:t xml:space="preserve"> xác l</w:t>
      </w:r>
      <w:r>
        <w:t>ậ</w:t>
      </w:r>
      <w:r>
        <w:t>p ch</w:t>
      </w:r>
      <w:r>
        <w:t>ẩ</w:t>
      </w:r>
      <w:r>
        <w:t>n đoán suy tim.</w:t>
      </w:r>
    </w:p>
    <w:p w14:paraId="716316D4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Áp l</w:t>
      </w:r>
      <w:r>
        <w:rPr>
          <w:b/>
        </w:rPr>
        <w:t>ự</w:t>
      </w:r>
      <w:r>
        <w:rPr>
          <w:b/>
        </w:rPr>
        <w:t>c đ</w:t>
      </w:r>
      <w:r>
        <w:rPr>
          <w:b/>
        </w:rPr>
        <w:t>ổ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y th</w:t>
      </w:r>
      <w:r>
        <w:rPr>
          <w:b/>
        </w:rPr>
        <w:t>ấ</w:t>
      </w:r>
      <w:r>
        <w:rPr>
          <w:b/>
        </w:rPr>
        <w:t>t trái (LV Filling Pressure):</w:t>
      </w:r>
    </w:p>
    <w:p w14:paraId="016FA540" w14:textId="77777777" w:rsidR="002C1EBC" w:rsidRDefault="001A7030">
      <w:pPr>
        <w:pStyle w:val="ListBullet"/>
      </w:pPr>
      <w:r>
        <w:t>Áp l</w:t>
      </w:r>
      <w:r>
        <w:t>ự</w:t>
      </w:r>
      <w:r>
        <w:t>c cu</w:t>
      </w:r>
      <w:r>
        <w:t>ố</w:t>
      </w:r>
      <w:r>
        <w:t>i tâm trương trong bu</w:t>
      </w:r>
      <w:r>
        <w:t>ồ</w:t>
      </w:r>
      <w:r>
        <w:t>ng th</w:t>
      </w:r>
      <w:r>
        <w:t>ấ</w:t>
      </w:r>
      <w:r>
        <w:t>t trái (LVEDP).</w:t>
      </w:r>
    </w:p>
    <w:p w14:paraId="332340D2" w14:textId="77777777" w:rsidR="002C1EBC" w:rsidRDefault="001A7030">
      <w:pPr>
        <w:pStyle w:val="ListBullet"/>
      </w:pPr>
      <w:r>
        <w:t>Khi LVEDP tăng cao, áp l</w:t>
      </w:r>
      <w:r>
        <w:t>ự</w:t>
      </w:r>
      <w:r>
        <w:t>c d</w:t>
      </w:r>
      <w:r>
        <w:t>ộ</w:t>
      </w:r>
      <w:r>
        <w:t>i ngư</w:t>
      </w:r>
      <w:r>
        <w:t>ợ</w:t>
      </w:r>
      <w:r>
        <w:t>c v</w:t>
      </w:r>
      <w:r>
        <w:t>ề</w:t>
      </w:r>
      <w:r>
        <w:t xml:space="preserve"> nhĩ trái và tĩnh m</w:t>
      </w:r>
      <w:r>
        <w:t>ạ</w:t>
      </w:r>
      <w:r>
        <w:t>ch ph</w:t>
      </w:r>
      <w:r>
        <w:t>ổ</w:t>
      </w:r>
      <w:r>
        <w:t>i gây khó th</w:t>
      </w:r>
      <w:r>
        <w:t>ở</w:t>
      </w:r>
      <w:r>
        <w:t>.</w:t>
      </w:r>
    </w:p>
    <w:p w14:paraId="6A7A9772" w14:textId="77777777" w:rsidR="002C1EBC" w:rsidRDefault="001A7030">
      <w:pPr>
        <w:pStyle w:val="ListBullet"/>
      </w:pPr>
      <w:r>
        <w:t>Ví d</w:t>
      </w:r>
      <w:r>
        <w:t>ụ</w:t>
      </w:r>
      <w:r>
        <w:t>: T</w:t>
      </w:r>
      <w:r>
        <w:t>ỷ</w:t>
      </w:r>
      <w:r>
        <w:t xml:space="preserve"> l</w:t>
      </w:r>
      <w:r>
        <w:t>ệ</w:t>
      </w:r>
      <w:r>
        <w:t xml:space="preserve"> E/e' tăng cao trên siêu âm tim là m</w:t>
      </w:r>
      <w:r>
        <w:t>ộ</w:t>
      </w:r>
      <w:r>
        <w:t>t ch</w:t>
      </w:r>
      <w:r>
        <w:t>ỉ</w:t>
      </w:r>
      <w:r>
        <w:t xml:space="preserve"> d</w:t>
      </w:r>
      <w:r>
        <w:t>ấ</w:t>
      </w:r>
      <w:r>
        <w:t>u gián ti</w:t>
      </w:r>
      <w:r>
        <w:t>ế</w:t>
      </w:r>
      <w:r>
        <w:t>p g</w:t>
      </w:r>
      <w:r>
        <w:t>ợ</w:t>
      </w:r>
      <w:r>
        <w:t>i ý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trái, c</w:t>
      </w:r>
      <w:r>
        <w:t>ầ</w:t>
      </w:r>
      <w:r>
        <w:t>n đư</w:t>
      </w:r>
      <w:r>
        <w:t>ợ</w:t>
      </w:r>
      <w:r>
        <w:t>c tích h</w:t>
      </w:r>
      <w:r>
        <w:t>ợ</w:t>
      </w:r>
      <w:r>
        <w:t>p v</w:t>
      </w:r>
      <w:r>
        <w:t>ớ</w:t>
      </w:r>
      <w:r>
        <w:t>i các thông s</w:t>
      </w:r>
      <w:r>
        <w:t>ố</w:t>
      </w:r>
      <w:r>
        <w:t xml:space="preserve"> siêu âm tim khác và b</w:t>
      </w:r>
      <w:r>
        <w:t>ố</w:t>
      </w:r>
      <w:r>
        <w:t>i c</w:t>
      </w:r>
      <w:r>
        <w:t>ả</w:t>
      </w:r>
      <w:r>
        <w:t>nh lâm sàng.</w:t>
      </w:r>
    </w:p>
    <w:p w14:paraId="7C10EFFA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Tái c</w:t>
      </w:r>
      <w:r>
        <w:rPr>
          <w:b/>
        </w:rPr>
        <w:t>ấ</w:t>
      </w:r>
      <w:r>
        <w:rPr>
          <w:b/>
        </w:rPr>
        <w:t>u trúc cơ tim (Cardiac Remodeling):</w:t>
      </w:r>
    </w:p>
    <w:p w14:paraId="30D34035" w14:textId="77777777" w:rsidR="002C1EBC" w:rsidRDefault="001A7030">
      <w:pPr>
        <w:pStyle w:val="ListBullet"/>
      </w:pPr>
      <w:r>
        <w:t>S</w:t>
      </w:r>
      <w:r>
        <w:t>ự</w:t>
      </w:r>
      <w:r>
        <w:t xml:space="preserve"> thay đ</w:t>
      </w:r>
      <w:r>
        <w:t>ổ</w:t>
      </w:r>
      <w:r>
        <w:t>i v</w:t>
      </w:r>
      <w:r>
        <w:t>ề</w:t>
      </w:r>
      <w:r>
        <w:t xml:space="preserve"> hình thái, th</w:t>
      </w:r>
      <w:r>
        <w:t>ể</w:t>
      </w:r>
      <w:r>
        <w:t xml:space="preserve"> tích và c</w:t>
      </w:r>
      <w:r>
        <w:t>ấ</w:t>
      </w:r>
      <w:r>
        <w:t>u trúc mô k</w:t>
      </w:r>
      <w:r>
        <w:t>ẽ</w:t>
      </w:r>
      <w:r>
        <w:t xml:space="preserve"> th</w:t>
      </w:r>
      <w:r>
        <w:t>ấ</w:t>
      </w:r>
      <w:r>
        <w:t>t trái sau t</w:t>
      </w:r>
      <w:r>
        <w:t>ổ</w:t>
      </w:r>
      <w:r>
        <w:t>n thương cơ tim.</w:t>
      </w:r>
    </w:p>
    <w:p w14:paraId="33530ACB" w14:textId="77777777" w:rsidR="002C1EBC" w:rsidRDefault="001A7030">
      <w:pPr>
        <w:pStyle w:val="ListBullet"/>
      </w:pPr>
      <w:r>
        <w:t>VD: Th</w:t>
      </w:r>
      <w:r>
        <w:t>ấ</w:t>
      </w:r>
      <w:r>
        <w:t>t trái giãn to d</w:t>
      </w:r>
      <w:r>
        <w:t>ạ</w:t>
      </w:r>
      <w:r>
        <w:t>ng hình c</w:t>
      </w:r>
      <w:r>
        <w:t>ầ</w:t>
      </w:r>
      <w:r>
        <w:t>u sau nh</w:t>
      </w:r>
      <w:r>
        <w:t>ồ</w:t>
      </w:r>
      <w:r>
        <w:t>i máu cơ tim trư</w:t>
      </w:r>
      <w:r>
        <w:t>ớ</w:t>
      </w:r>
      <w:r>
        <w:t>c r</w:t>
      </w:r>
      <w:r>
        <w:t>ộ</w:t>
      </w:r>
      <w:r>
        <w:t>ng là bi</w:t>
      </w:r>
      <w:r>
        <w:t>ể</w:t>
      </w:r>
      <w:r>
        <w:t>u hi</w:t>
      </w:r>
      <w:r>
        <w:t>ệ</w:t>
      </w:r>
      <w:r>
        <w:t>n tái c</w:t>
      </w:r>
      <w:r>
        <w:t>ấ</w:t>
      </w:r>
      <w:r>
        <w:t>u trúc cơ tim m</w:t>
      </w:r>
      <w:r>
        <w:t>ạ</w:t>
      </w:r>
      <w:r>
        <w:t>n tính.</w:t>
      </w:r>
    </w:p>
    <w:p w14:paraId="13D1E9E9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M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cơ tim (Cardiac Dyssynchrony):</w:t>
      </w:r>
    </w:p>
    <w:p w14:paraId="77075327" w14:textId="77777777" w:rsidR="002C1EBC" w:rsidRDefault="001A7030">
      <w:pPr>
        <w:pStyle w:val="ListBullet"/>
      </w:pPr>
      <w:r>
        <w:t>S</w:t>
      </w:r>
      <w:r>
        <w:t>ự</w:t>
      </w:r>
      <w:r>
        <w:t xml:space="preserve"> co bóp không đ</w:t>
      </w:r>
      <w:r>
        <w:t>ồ</w:t>
      </w:r>
      <w:r>
        <w:t>ng th</w:t>
      </w:r>
      <w:r>
        <w:t>ờ</w:t>
      </w:r>
      <w:r>
        <w:t>i gi</w:t>
      </w:r>
      <w:r>
        <w:t>ữ</w:t>
      </w:r>
      <w:r>
        <w:t>a các vách tim (đ</w:t>
      </w:r>
      <w:r>
        <w:t>ặ</w:t>
      </w:r>
      <w:r>
        <w:t>c bi</w:t>
      </w:r>
      <w:r>
        <w:t>ệ</w:t>
      </w:r>
      <w:r>
        <w:t>t vách liên th</w:t>
      </w:r>
      <w:r>
        <w:t>ấ</w:t>
      </w:r>
      <w:r>
        <w:t>t và thành sau th</w:t>
      </w:r>
      <w:r>
        <w:t>ấ</w:t>
      </w:r>
      <w:r>
        <w:t>t trái).</w:t>
      </w:r>
    </w:p>
    <w:p w14:paraId="6F0DF241" w14:textId="77777777" w:rsidR="002C1EBC" w:rsidRDefault="001A7030">
      <w:pPr>
        <w:pStyle w:val="ListBullet"/>
      </w:pPr>
      <w:r>
        <w:t>Ví d</w:t>
      </w:r>
      <w:r>
        <w:t>ụ</w:t>
      </w:r>
      <w:r>
        <w:t>: LBBB v</w:t>
      </w:r>
      <w:r>
        <w:t>ớ</w:t>
      </w:r>
      <w:r>
        <w:t>i QRS giãn r</w:t>
      </w:r>
      <w:r>
        <w:t>ộ</w:t>
      </w:r>
      <w:r>
        <w:t>ng đáng k</w:t>
      </w:r>
      <w:r>
        <w:t>ể</w:t>
      </w:r>
      <w:r>
        <w:t xml:space="preserve"> có th</w:t>
      </w:r>
      <w:r>
        <w:t>ể</w:t>
      </w:r>
      <w:r>
        <w:t xml:space="preserve"> liên quan đ</w:t>
      </w:r>
      <w:r>
        <w:t>ế</w:t>
      </w:r>
      <w:r>
        <w:t>n 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th</w:t>
      </w:r>
      <w:r>
        <w:t>ấ</w:t>
      </w:r>
      <w:r>
        <w:t>t trái, góp ph</w:t>
      </w:r>
      <w:r>
        <w:t>ầ</w:t>
      </w:r>
      <w:r>
        <w:t>n làm gi</w:t>
      </w:r>
      <w:r>
        <w:t>ả</w:t>
      </w:r>
      <w:r>
        <w:t>m hi</w:t>
      </w:r>
      <w:r>
        <w:t>ệ</w:t>
      </w:r>
      <w:r>
        <w:t>u su</w:t>
      </w:r>
      <w:r>
        <w:t>ấ</w:t>
      </w:r>
      <w:r>
        <w:t>t bơm máu.</w:t>
      </w:r>
    </w:p>
    <w:p w14:paraId="0513A7D2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Cung lư</w:t>
      </w:r>
      <w:r>
        <w:rPr>
          <w:b/>
        </w:rPr>
        <w:t>ợ</w:t>
      </w:r>
      <w:r>
        <w:rPr>
          <w:b/>
        </w:rPr>
        <w:t>ng tim (Cardiac Output - CO):</w:t>
      </w:r>
    </w:p>
    <w:p w14:paraId="5E19CEAC" w14:textId="77777777" w:rsidR="002C1EBC" w:rsidRDefault="001A7030">
      <w:pPr>
        <w:pStyle w:val="ListBullet"/>
      </w:pPr>
      <w:r>
        <w:t>Th</w:t>
      </w:r>
      <w:r>
        <w:t>ể</w:t>
      </w:r>
      <w:r>
        <w:t xml:space="preserve"> tích máu đư</w:t>
      </w:r>
      <w:r>
        <w:t>ợ</w:t>
      </w:r>
      <w:r>
        <w:t>c tim bơm vào h</w:t>
      </w:r>
      <w:r>
        <w:t>ệ</w:t>
      </w:r>
      <w:r>
        <w:t xml:space="preserve"> tu</w:t>
      </w:r>
      <w:r>
        <w:t>ầ</w:t>
      </w:r>
      <w:r>
        <w:t>n hoàn trong 1 phút (CO = SV × HR).</w:t>
      </w:r>
    </w:p>
    <w:p w14:paraId="1F1A7CD8" w14:textId="77777777" w:rsidR="002C1EBC" w:rsidRDefault="001A7030">
      <w:pPr>
        <w:pStyle w:val="ListBullet"/>
      </w:pPr>
      <w:r>
        <w:t>Trong suy tim, gi</w:t>
      </w:r>
      <w:r>
        <w:t>ả</w:t>
      </w:r>
      <w:r>
        <w:t>m CO kéo dài kích ho</w:t>
      </w:r>
      <w:r>
        <w:t>ạ</w:t>
      </w:r>
      <w:r>
        <w:t>t h</w:t>
      </w:r>
      <w:r>
        <w:t>ệ</w:t>
      </w:r>
      <w:r>
        <w:t xml:space="preserve"> SNS và RAAS bù tr</w:t>
      </w:r>
      <w:r>
        <w:t>ừ</w:t>
      </w:r>
      <w:r>
        <w:t>.</w:t>
      </w:r>
    </w:p>
    <w:p w14:paraId="56343492" w14:textId="77777777" w:rsidR="002C1EBC" w:rsidRDefault="001A7030">
      <w:pPr>
        <w:pStyle w:val="ListNumber"/>
      </w:pPr>
      <w:r>
        <w:rPr>
          <w:b/>
        </w:rPr>
        <w:lastRenderedPageBreak/>
        <w:t>Khái ni</w:t>
      </w:r>
      <w:r>
        <w:rPr>
          <w:b/>
        </w:rPr>
        <w:t>ệ</w:t>
      </w:r>
      <w:r>
        <w:rPr>
          <w:b/>
        </w:rPr>
        <w:t>m S</w:t>
      </w:r>
      <w:r>
        <w:rPr>
          <w:b/>
        </w:rPr>
        <w:t>ứ</w:t>
      </w:r>
      <w:r>
        <w:rPr>
          <w:b/>
        </w:rPr>
        <w:t>c căng d</w:t>
      </w:r>
      <w:r>
        <w:rPr>
          <w:b/>
        </w:rPr>
        <w:t>ọ</w:t>
      </w:r>
      <w:r>
        <w:rPr>
          <w:b/>
        </w:rPr>
        <w:t>c toàn b</w:t>
      </w:r>
      <w:r>
        <w:rPr>
          <w:b/>
        </w:rPr>
        <w:t>ộ</w:t>
      </w:r>
      <w:r>
        <w:rPr>
          <w:b/>
        </w:rPr>
        <w:t xml:space="preserve"> th</w:t>
      </w:r>
      <w:r>
        <w:rPr>
          <w:b/>
        </w:rPr>
        <w:t>ấ</w:t>
      </w:r>
      <w:r>
        <w:rPr>
          <w:b/>
        </w:rPr>
        <w:t>t trái (Global Longitudinal Strain - GLS):</w:t>
      </w:r>
    </w:p>
    <w:p w14:paraId="2BD1B788" w14:textId="77777777" w:rsidR="002C1EBC" w:rsidRDefault="001A7030">
      <w:pPr>
        <w:pStyle w:val="ListBullet"/>
      </w:pPr>
      <w:r>
        <w:t>Thông s</w:t>
      </w:r>
      <w:r>
        <w:t>ố</w:t>
      </w:r>
      <w:r>
        <w:t xml:space="preserve"> siêu âm tim đánh d</w:t>
      </w:r>
      <w:r>
        <w:t>ấ</w:t>
      </w:r>
      <w:r>
        <w:t>u mô (Speckle Tracking) đo đ</w:t>
      </w:r>
      <w:r>
        <w:t>ộ</w:t>
      </w:r>
      <w:r>
        <w:t xml:space="preserve"> bi</w:t>
      </w:r>
      <w:r>
        <w:t>ế</w:t>
      </w:r>
      <w:r>
        <w:t>n d</w:t>
      </w:r>
      <w:r>
        <w:t>ạ</w:t>
      </w:r>
      <w:r>
        <w:t>ng d</w:t>
      </w:r>
      <w:r>
        <w:t>ọ</w:t>
      </w:r>
      <w:r>
        <w:t>c c</w:t>
      </w:r>
      <w:r>
        <w:t>ủ</w:t>
      </w:r>
      <w:r>
        <w:t>a th</w:t>
      </w:r>
      <w:r>
        <w:t>ấ</w:t>
      </w:r>
      <w:r>
        <w:t>t trái trong thì tâm thu.</w:t>
      </w:r>
    </w:p>
    <w:p w14:paraId="277AA4DD" w14:textId="77777777" w:rsidR="002C1EBC" w:rsidRDefault="001A7030">
      <w:pPr>
        <w:pStyle w:val="ListBullet"/>
      </w:pPr>
      <w:r>
        <w:t>GLS giúp phát hi</w:t>
      </w:r>
      <w:r>
        <w:t>ệ</w:t>
      </w:r>
      <w:r>
        <w:t>n suy ch</w:t>
      </w:r>
      <w:r>
        <w:t>ứ</w:t>
      </w:r>
      <w:r>
        <w:t>c năng tâm thu th</w:t>
      </w:r>
      <w:r>
        <w:t>ấ</w:t>
      </w:r>
      <w:r>
        <w:t>t trái ti</w:t>
      </w:r>
      <w:r>
        <w:t>ề</w:t>
      </w:r>
      <w:r>
        <w:t>m tàng khi LVEF v</w:t>
      </w:r>
      <w:r>
        <w:t>ẫ</w:t>
      </w:r>
      <w:r>
        <w:t>n còn trong gi</w:t>
      </w:r>
      <w:r>
        <w:t>ớ</w:t>
      </w:r>
      <w:r>
        <w:t>i h</w:t>
      </w:r>
      <w:r>
        <w:t>ạ</w:t>
      </w:r>
      <w:r>
        <w:t>n bình thư</w:t>
      </w:r>
      <w:r>
        <w:t>ờ</w:t>
      </w:r>
      <w:r>
        <w:t>ng.</w:t>
      </w:r>
    </w:p>
    <w:p w14:paraId="27137E90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Ti</w:t>
      </w:r>
      <w:r>
        <w:rPr>
          <w:b/>
        </w:rPr>
        <w:t>ề</w:t>
      </w:r>
      <w:r>
        <w:rPr>
          <w:b/>
        </w:rPr>
        <w:t>n gánh th</w:t>
      </w:r>
      <w:r>
        <w:rPr>
          <w:b/>
        </w:rPr>
        <w:t>ấ</w:t>
      </w:r>
      <w:r>
        <w:rPr>
          <w:b/>
        </w:rPr>
        <w:t>t trái (Preload):</w:t>
      </w:r>
    </w:p>
    <w:p w14:paraId="31EB30B5" w14:textId="77777777" w:rsidR="002C1EBC" w:rsidRDefault="001A7030">
      <w:pPr>
        <w:pStyle w:val="ListBullet"/>
      </w:pPr>
      <w:r>
        <w:t>Đ</w:t>
      </w:r>
      <w:r>
        <w:t>ộ</w:t>
      </w:r>
      <w:r>
        <w:t xml:space="preserve"> căng giãn c</w:t>
      </w:r>
      <w:r>
        <w:t>ủ</w:t>
      </w:r>
      <w:r>
        <w:t>a tâm th</w:t>
      </w:r>
      <w:r>
        <w:t>ấ</w:t>
      </w:r>
      <w:r>
        <w:t xml:space="preserve">t trái </w:t>
      </w:r>
      <w:r>
        <w:t>ở</w:t>
      </w:r>
      <w:r>
        <w:t xml:space="preserve"> cu</w:t>
      </w:r>
      <w:r>
        <w:t>ố</w:t>
      </w:r>
      <w:r>
        <w:t>i thì tâm trương, ph</w:t>
      </w:r>
      <w:r>
        <w:t>ụ</w:t>
      </w:r>
      <w:r>
        <w:t xml:space="preserve"> thu</w:t>
      </w:r>
      <w:r>
        <w:t>ộ</w:t>
      </w:r>
      <w:r>
        <w:t>c vào th</w:t>
      </w:r>
      <w:r>
        <w:t>ể</w:t>
      </w:r>
      <w:r>
        <w:t xml:space="preserve"> tích máu tr</w:t>
      </w:r>
      <w:r>
        <w:t>ở</w:t>
      </w:r>
      <w:r>
        <w:t xml:space="preserve"> v</w:t>
      </w:r>
      <w:r>
        <w:t>ề</w:t>
      </w:r>
      <w:r>
        <w:t xml:space="preserve"> tim.</w:t>
      </w:r>
    </w:p>
    <w:p w14:paraId="26B853CA" w14:textId="77777777" w:rsidR="002C1EBC" w:rsidRDefault="001A7030">
      <w:pPr>
        <w:pStyle w:val="ListBullet"/>
      </w:pPr>
      <w:r>
        <w:t>Tăng ti</w:t>
      </w:r>
      <w:r>
        <w:t>ề</w:t>
      </w:r>
      <w:r>
        <w:t>n gánh kéo dài gây giãn bu</w:t>
      </w:r>
      <w:r>
        <w:t>ồ</w:t>
      </w:r>
      <w:r>
        <w:t>ng tim.</w:t>
      </w:r>
    </w:p>
    <w:p w14:paraId="08734387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H</w:t>
      </w:r>
      <w:r>
        <w:rPr>
          <w:b/>
        </w:rPr>
        <w:t>ậ</w:t>
      </w:r>
      <w:r>
        <w:rPr>
          <w:b/>
        </w:rPr>
        <w:t>u gánh th</w:t>
      </w:r>
      <w:r>
        <w:rPr>
          <w:b/>
        </w:rPr>
        <w:t>ấ</w:t>
      </w:r>
      <w:r>
        <w:rPr>
          <w:b/>
        </w:rPr>
        <w:t>t trái (Afterload):</w:t>
      </w:r>
    </w:p>
    <w:p w14:paraId="48F24F09" w14:textId="77777777" w:rsidR="002C1EBC" w:rsidRDefault="001A7030">
      <w:pPr>
        <w:pStyle w:val="ListBullet"/>
      </w:pPr>
      <w:r>
        <w:t>S</w:t>
      </w:r>
      <w:r>
        <w:t>ứ</w:t>
      </w:r>
      <w:r>
        <w:t>c c</w:t>
      </w:r>
      <w:r>
        <w:t>ả</w:t>
      </w:r>
      <w:r>
        <w:t>n mà tâm th</w:t>
      </w:r>
      <w:r>
        <w:t>ấ</w:t>
      </w:r>
      <w:r>
        <w:t>t trái ph</w:t>
      </w:r>
      <w:r>
        <w:t>ả</w:t>
      </w:r>
      <w:r>
        <w:t>i vư</w:t>
      </w:r>
      <w:r>
        <w:t>ợ</w:t>
      </w:r>
      <w:r>
        <w:t>t qua đ</w:t>
      </w:r>
      <w:r>
        <w:t>ể</w:t>
      </w:r>
      <w:r>
        <w:t xml:space="preserve"> t</w:t>
      </w:r>
      <w:r>
        <w:t>ố</w:t>
      </w:r>
      <w:r>
        <w:t>ng máu vào đ</w:t>
      </w:r>
      <w:r>
        <w:t>ộ</w:t>
      </w:r>
      <w:r>
        <w:t>ng m</w:t>
      </w:r>
      <w:r>
        <w:t>ạ</w:t>
      </w:r>
      <w:r>
        <w:t>ch ch</w:t>
      </w:r>
      <w:r>
        <w:t>ủ</w:t>
      </w:r>
      <w:r>
        <w:t xml:space="preserve"> trong thì tâm thu, ph</w:t>
      </w:r>
      <w:r>
        <w:t>ụ</w:t>
      </w:r>
      <w:r>
        <w:t xml:space="preserve"> thu</w:t>
      </w:r>
      <w:r>
        <w:t>ộ</w:t>
      </w:r>
      <w:r>
        <w:t>c chính vào s</w:t>
      </w:r>
      <w:r>
        <w:t>ứ</w:t>
      </w:r>
      <w:r>
        <w:t>c c</w:t>
      </w:r>
      <w:r>
        <w:t>ả</w:t>
      </w:r>
      <w:r>
        <w:t>n ngo</w:t>
      </w:r>
      <w:r>
        <w:t>ạ</w:t>
      </w:r>
      <w:r>
        <w:t>i vi h</w:t>
      </w:r>
      <w:r>
        <w:t>ệ</w:t>
      </w:r>
      <w:r>
        <w:t xml:space="preserve"> th</w:t>
      </w:r>
      <w:r>
        <w:t>ố</w:t>
      </w:r>
      <w:r>
        <w:t>ng và đ</w:t>
      </w:r>
      <w:r>
        <w:t>ộ</w:t>
      </w:r>
      <w:r>
        <w:t xml:space="preserve"> c</w:t>
      </w:r>
      <w:r>
        <w:t>ứ</w:t>
      </w:r>
      <w:r>
        <w:t>ng đ</w:t>
      </w:r>
      <w:r>
        <w:t>ộ</w:t>
      </w:r>
      <w:r>
        <w:t>ng m</w:t>
      </w:r>
      <w:r>
        <w:t>ạ</w:t>
      </w:r>
      <w:r>
        <w:t>ch.</w:t>
      </w:r>
    </w:p>
    <w:p w14:paraId="12CEE091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>i gan - tĩnh m</w:t>
      </w:r>
      <w:r>
        <w:rPr>
          <w:b/>
        </w:rPr>
        <w:t>ạ</w:t>
      </w:r>
      <w:r>
        <w:rPr>
          <w:b/>
        </w:rPr>
        <w:t>ch c</w:t>
      </w:r>
      <w:r>
        <w:rPr>
          <w:b/>
        </w:rPr>
        <w:t>ổ</w:t>
      </w:r>
      <w:r>
        <w:rPr>
          <w:b/>
        </w:rPr>
        <w:t xml:space="preserve"> (Hepatojugular Reflux):</w:t>
      </w:r>
    </w:p>
    <w:p w14:paraId="2589DB6A" w14:textId="77777777" w:rsidR="002C1EBC" w:rsidRDefault="001A7030">
      <w:pPr>
        <w:pStyle w:val="ListBullet"/>
      </w:pPr>
      <w:r>
        <w:t>Nghi</w:t>
      </w:r>
      <w:r>
        <w:t>ệ</w:t>
      </w:r>
      <w:r>
        <w:t>m pháp lâm sàng khám b</w:t>
      </w:r>
      <w:r>
        <w:t>ằ</w:t>
      </w:r>
      <w:r>
        <w:t xml:space="preserve">ng cách </w:t>
      </w:r>
      <w:r>
        <w:t>ấ</w:t>
      </w:r>
      <w:r>
        <w:t>n gi</w:t>
      </w:r>
      <w:r>
        <w:t>ữ</w:t>
      </w:r>
      <w:r>
        <w:t xml:space="preserve"> liên t</w:t>
      </w:r>
      <w:r>
        <w:t>ụ</w:t>
      </w:r>
      <w:r>
        <w:t>c lên vùng gan đ</w:t>
      </w:r>
      <w:r>
        <w:t>ể</w:t>
      </w:r>
      <w:r>
        <w:t xml:space="preserve"> đánh giá kh</w:t>
      </w:r>
      <w:r>
        <w:t>ả</w:t>
      </w:r>
      <w:r>
        <w:t xml:space="preserve"> năng dung n</w:t>
      </w:r>
      <w:r>
        <w:t>ạ</w:t>
      </w:r>
      <w:r>
        <w:t>p th</w:t>
      </w:r>
      <w:r>
        <w:t>ể</w:t>
      </w:r>
      <w:r>
        <w:t xml:space="preserve"> tích c</w:t>
      </w:r>
      <w:r>
        <w:t>ủ</w:t>
      </w:r>
      <w:r>
        <w:t>a th</w:t>
      </w:r>
      <w:r>
        <w:t>ấ</w:t>
      </w:r>
      <w:r>
        <w:t>t ph</w:t>
      </w:r>
      <w:r>
        <w:t>ả</w:t>
      </w:r>
      <w:r>
        <w:t>i và áp l</w:t>
      </w:r>
      <w:r>
        <w:t>ự</w:t>
      </w:r>
      <w:r>
        <w:t>c tĩnh m</w:t>
      </w:r>
      <w:r>
        <w:t>ạ</w:t>
      </w:r>
      <w:r>
        <w:t>ch trung tâm (CVP). Th</w:t>
      </w:r>
      <w:r>
        <w:t>ờ</w:t>
      </w:r>
      <w:r>
        <w:t>i gian và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ấ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nên th</w:t>
      </w:r>
      <w:r>
        <w:t>ự</w:t>
      </w:r>
      <w:r>
        <w:t>c hi</w:t>
      </w:r>
      <w:r>
        <w:t>ệ</w:t>
      </w:r>
      <w:r>
        <w:t>n theo chu</w:t>
      </w:r>
      <w:r>
        <w:t>ẩ</w:t>
      </w:r>
      <w:r>
        <w:t>n c</w:t>
      </w:r>
      <w:r>
        <w:t>ủ</w:t>
      </w:r>
      <w:r>
        <w:t>a cơ s</w:t>
      </w:r>
      <w:r>
        <w:t>ở</w:t>
      </w:r>
      <w:r>
        <w:t xml:space="preserve"> đào t</w:t>
      </w:r>
      <w:r>
        <w:t>ạ</w:t>
      </w:r>
      <w:r>
        <w:t>o lâm sàng.</w:t>
      </w:r>
    </w:p>
    <w:p w14:paraId="34B348F3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Phân đ</w:t>
      </w:r>
      <w:r>
        <w:rPr>
          <w:b/>
        </w:rPr>
        <w:t>ộ</w:t>
      </w:r>
      <w:r>
        <w:rPr>
          <w:b/>
        </w:rPr>
        <w:t xml:space="preserve"> NYHA (New York Heart Association):</w:t>
      </w:r>
    </w:p>
    <w:p w14:paraId="5D026B24" w14:textId="77777777" w:rsidR="002C1EBC" w:rsidRDefault="001A7030">
      <w:pPr>
        <w:pStyle w:val="ListBullet"/>
      </w:pPr>
      <w:r>
        <w:t>Phân đ</w:t>
      </w:r>
      <w:r>
        <w:t>ộ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n</w:t>
      </w:r>
      <w:r>
        <w:t>ặ</w:t>
      </w:r>
      <w:r>
        <w:t>ng tri</w:t>
      </w:r>
      <w:r>
        <w:t>ệ</w:t>
      </w:r>
      <w:r>
        <w:t>u ch</w:t>
      </w:r>
      <w:r>
        <w:t>ứ</w:t>
      </w:r>
      <w:r>
        <w:t>ng lâm sàng d</w:t>
      </w:r>
      <w:r>
        <w:t>ự</w:t>
      </w:r>
      <w:r>
        <w:t>a trên kh</w:t>
      </w:r>
      <w:r>
        <w:t>ả</w:t>
      </w:r>
      <w:r>
        <w:t xml:space="preserve"> năng v</w:t>
      </w:r>
      <w:r>
        <w:t>ậ</w:t>
      </w:r>
      <w:r>
        <w:t>n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 c</w:t>
      </w:r>
      <w:r>
        <w:t>ủ</w:t>
      </w:r>
      <w:r>
        <w:t>a b</w:t>
      </w:r>
      <w:r>
        <w:t>ệ</w:t>
      </w:r>
      <w:r>
        <w:t>nh nhân (t</w:t>
      </w:r>
      <w:r>
        <w:t>ừ</w:t>
      </w:r>
      <w:r>
        <w:t xml:space="preserve"> đ</w:t>
      </w:r>
      <w:r>
        <w:t>ộ</w:t>
      </w:r>
      <w:r>
        <w:t xml:space="preserve"> I đ</w:t>
      </w:r>
      <w:r>
        <w:t>ế</w:t>
      </w:r>
      <w:r>
        <w:t>n đ</w:t>
      </w:r>
      <w:r>
        <w:t>ộ</w:t>
      </w:r>
      <w:r>
        <w:t xml:space="preserve"> IV).</w:t>
      </w:r>
    </w:p>
    <w:p w14:paraId="40D52E40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Giai đo</w:t>
      </w:r>
      <w:r>
        <w:rPr>
          <w:b/>
        </w:rPr>
        <w:t>ạ</w:t>
      </w:r>
      <w:r>
        <w:rPr>
          <w:b/>
        </w:rPr>
        <w:t>n ACC/AHA:</w:t>
      </w:r>
    </w:p>
    <w:p w14:paraId="4D5C35D9" w14:textId="77777777" w:rsidR="002C1EBC" w:rsidRDefault="001A7030">
      <w:pPr>
        <w:pStyle w:val="ListBullet"/>
      </w:pPr>
      <w:r>
        <w:t>Phân lo</w:t>
      </w:r>
      <w:r>
        <w:t>ạ</w:t>
      </w:r>
      <w:r>
        <w:t>i ti</w:t>
      </w:r>
      <w:r>
        <w:t>ế</w:t>
      </w:r>
      <w:r>
        <w:t>n tri</w:t>
      </w:r>
      <w:r>
        <w:t>ể</w:t>
      </w:r>
      <w:r>
        <w:t>n b</w:t>
      </w:r>
      <w:r>
        <w:t>ệ</w:t>
      </w:r>
      <w:r>
        <w:t>nh theo c</w:t>
      </w:r>
      <w:r>
        <w:t>ấ</w:t>
      </w:r>
      <w:r>
        <w:t>u trúc và tri</w:t>
      </w:r>
      <w:r>
        <w:t>ệ</w:t>
      </w:r>
      <w:r>
        <w:t>u ch</w:t>
      </w:r>
      <w:r>
        <w:t>ứ</w:t>
      </w:r>
      <w:r>
        <w:t>ng t</w:t>
      </w:r>
      <w:r>
        <w:t>ừ</w:t>
      </w:r>
      <w:r>
        <w:t xml:space="preserve"> Giai đo</w:t>
      </w:r>
      <w:r>
        <w:t>ạ</w:t>
      </w:r>
      <w:r>
        <w:t>n A (nguy cơ), B (ti</w:t>
      </w:r>
      <w:r>
        <w:t>ề</w:t>
      </w:r>
      <w:r>
        <w:t>n suy tim), C (suy tim lâm sàng) đ</w:t>
      </w:r>
      <w:r>
        <w:t>ế</w:t>
      </w:r>
      <w:r>
        <w:t>n D (suy tim ti</w:t>
      </w:r>
      <w:r>
        <w:t>ế</w:t>
      </w:r>
      <w:r>
        <w:t>n tri</w:t>
      </w:r>
      <w:r>
        <w:t>ể</w:t>
      </w:r>
      <w:r>
        <w:t>n kháng tr</w:t>
      </w:r>
      <w:r>
        <w:t>ị</w:t>
      </w:r>
      <w:r>
        <w:t>).</w:t>
      </w:r>
    </w:p>
    <w:p w14:paraId="658AB58C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M</w:t>
      </w:r>
      <w:r>
        <w:rPr>
          <w:b/>
        </w:rPr>
        <w:t>ẫ</w:t>
      </w:r>
      <w:r>
        <w:rPr>
          <w:b/>
        </w:rPr>
        <w:t>u huy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Forrester:</w:t>
      </w:r>
    </w:p>
    <w:p w14:paraId="1563B565" w14:textId="77777777" w:rsidR="002C1EBC" w:rsidRDefault="001A7030">
      <w:pPr>
        <w:pStyle w:val="ListBullet"/>
      </w:pPr>
      <w:r>
        <w:t>Phân lo</w:t>
      </w:r>
      <w:r>
        <w:t>ạ</w:t>
      </w:r>
      <w:r>
        <w:t>i 4 m</w:t>
      </w:r>
      <w:r>
        <w:t>ẫ</w:t>
      </w:r>
      <w:r>
        <w:t>u lâm sàng d</w:t>
      </w:r>
      <w:r>
        <w:t>ự</w:t>
      </w:r>
      <w:r>
        <w:t>a trên đánh giá tình tr</w:t>
      </w:r>
      <w:r>
        <w:t>ạ</w:t>
      </w:r>
      <w:r>
        <w:t>ng tư</w:t>
      </w:r>
      <w:r>
        <w:t>ớ</w:t>
      </w:r>
      <w:r>
        <w:t>i máu (Warm vs Cold) và sung huy</w:t>
      </w:r>
      <w:r>
        <w:t>ế</w:t>
      </w:r>
      <w:r>
        <w:t>t (Wet vs Dry) đ</w:t>
      </w:r>
      <w:r>
        <w:t>ể</w:t>
      </w:r>
      <w:r>
        <w:t xml:space="preserve"> đ</w:t>
      </w:r>
      <w:r>
        <w:t>ị</w:t>
      </w:r>
      <w:r>
        <w:t>nh hư</w:t>
      </w:r>
      <w:r>
        <w:t>ớ</w:t>
      </w:r>
      <w:r>
        <w:t>ng x</w:t>
      </w:r>
      <w:r>
        <w:t>ử</w:t>
      </w:r>
      <w:r>
        <w:t xml:space="preserve"> trí c</w:t>
      </w:r>
      <w:r>
        <w:t>ấ</w:t>
      </w:r>
      <w:r>
        <w:t>p c</w:t>
      </w:r>
      <w:r>
        <w:t>ứ</w:t>
      </w:r>
      <w:r>
        <w:t>u.</w:t>
      </w:r>
    </w:p>
    <w:p w14:paraId="2D32AEFF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Thang đi</w:t>
      </w:r>
      <w:r>
        <w:rPr>
          <w:b/>
        </w:rPr>
        <w:t>ể</w:t>
      </w:r>
      <w:r>
        <w:rPr>
          <w:b/>
        </w:rPr>
        <w:t>m H2FPEF:</w:t>
      </w:r>
    </w:p>
    <w:p w14:paraId="0C70352C" w14:textId="77777777" w:rsidR="002C1EBC" w:rsidRDefault="001A7030">
      <w:pPr>
        <w:pStyle w:val="ListBullet"/>
      </w:pPr>
      <w:r>
        <w:t>Công c</w:t>
      </w:r>
      <w:r>
        <w:t>ụ</w:t>
      </w:r>
      <w:r>
        <w:t xml:space="preserve"> ư</w:t>
      </w:r>
      <w:r>
        <w:t>ớ</w:t>
      </w:r>
      <w:r>
        <w:t>c tính xác su</w:t>
      </w:r>
      <w:r>
        <w:t>ấ</w:t>
      </w:r>
      <w:r>
        <w:t>t lâm sàng b</w:t>
      </w:r>
      <w:r>
        <w:t>ị</w:t>
      </w:r>
      <w:r>
        <w:t xml:space="preserve"> HFpEF </w:t>
      </w:r>
      <w:r>
        <w:t>ở</w:t>
      </w:r>
      <w:r>
        <w:t xml:space="preserve"> b</w:t>
      </w:r>
      <w:r>
        <w:t>ệ</w:t>
      </w:r>
      <w:r>
        <w:t>nh nhân khó th</w:t>
      </w:r>
      <w:r>
        <w:t>ở</w:t>
      </w:r>
      <w:r>
        <w:t xml:space="preserve"> có LVEF b</w:t>
      </w:r>
      <w:r>
        <w:t>ả</w:t>
      </w:r>
      <w:r>
        <w:t>o t</w:t>
      </w:r>
      <w:r>
        <w:t>ồ</w:t>
      </w:r>
      <w:r>
        <w:t>n, d</w:t>
      </w:r>
      <w:r>
        <w:t>ự</w:t>
      </w:r>
      <w:r>
        <w:t>a trên các y</w:t>
      </w:r>
      <w:r>
        <w:t>ế</w:t>
      </w:r>
      <w:r>
        <w:t>u t</w:t>
      </w:r>
      <w:r>
        <w:t>ố</w:t>
      </w:r>
      <w:r>
        <w:t>: béo phì, tăng huy</w:t>
      </w:r>
      <w:r>
        <w:t>ế</w:t>
      </w:r>
      <w:r>
        <w:t>t áp, rung nhĩ, tăng áp ph</w:t>
      </w:r>
      <w:r>
        <w:t>ổ</w:t>
      </w:r>
      <w:r>
        <w:t>i, tu</w:t>
      </w:r>
      <w:r>
        <w:t>ổ</w:t>
      </w:r>
      <w:r>
        <w:t>i tác và b</w:t>
      </w:r>
      <w:r>
        <w:t>ằ</w:t>
      </w:r>
      <w:r>
        <w:t>ng ch</w:t>
      </w:r>
      <w:r>
        <w:t>ứ</w:t>
      </w:r>
      <w:r>
        <w:t>ng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y.</w:t>
      </w:r>
    </w:p>
    <w:p w14:paraId="47B485DE" w14:textId="77777777" w:rsidR="002C1EBC" w:rsidRDefault="001A7030">
      <w:pPr>
        <w:pStyle w:val="ListNumber"/>
      </w:pPr>
      <w:r>
        <w:rPr>
          <w:b/>
        </w:rPr>
        <w:t>Khái ni</w:t>
      </w:r>
      <w:r>
        <w:rPr>
          <w:b/>
        </w:rPr>
        <w:t>ệ</w:t>
      </w:r>
      <w:r>
        <w:rPr>
          <w:b/>
        </w:rPr>
        <w:t>m Phác đ</w:t>
      </w:r>
      <w:r>
        <w:rPr>
          <w:b/>
        </w:rPr>
        <w:t>ồ</w:t>
      </w:r>
      <w:r>
        <w:rPr>
          <w:b/>
        </w:rPr>
        <w:t xml:space="preserve"> HFA-PEFF:</w:t>
      </w:r>
    </w:p>
    <w:p w14:paraId="738067EB" w14:textId="77777777" w:rsidR="002C1EBC" w:rsidRDefault="001A7030">
      <w:pPr>
        <w:pStyle w:val="ListBullet"/>
      </w:pPr>
      <w:r>
        <w:t>Quy trình ch</w:t>
      </w:r>
      <w:r>
        <w:t>ẩ</w:t>
      </w:r>
      <w:r>
        <w:t>n đoán đa bư</w:t>
      </w:r>
      <w:r>
        <w:t>ớ</w:t>
      </w:r>
      <w:r>
        <w:t>c c</w:t>
      </w:r>
      <w:r>
        <w:t>ủ</w:t>
      </w:r>
      <w:r>
        <w:t>a ESC k</w:t>
      </w:r>
      <w:r>
        <w:t>ế</w:t>
      </w:r>
      <w:r>
        <w:t>t h</w:t>
      </w:r>
      <w:r>
        <w:t>ợ</w:t>
      </w:r>
      <w:r>
        <w:t>p siêu âm tim, biomarker, nghi</w:t>
      </w:r>
      <w:r>
        <w:t>ệ</w:t>
      </w:r>
      <w:r>
        <w:t>m pháp g</w:t>
      </w:r>
      <w:r>
        <w:t>ắ</w:t>
      </w:r>
      <w:r>
        <w:t>ng s</w:t>
      </w:r>
      <w:r>
        <w:t>ứ</w:t>
      </w:r>
      <w:r>
        <w:t>c và thăm dò xâm l</w:t>
      </w:r>
      <w:r>
        <w:t>ấ</w:t>
      </w:r>
      <w:r>
        <w:t>n đ</w:t>
      </w:r>
      <w:r>
        <w:t>ể</w:t>
      </w:r>
      <w:r>
        <w:t xml:space="preserve"> ch</w:t>
      </w:r>
      <w:r>
        <w:t>ẩ</w:t>
      </w:r>
      <w:r>
        <w:t>n đoán HFpEF.</w:t>
      </w:r>
    </w:p>
    <w:p w14:paraId="201F8D25" w14:textId="77777777" w:rsidR="002C1EBC" w:rsidRDefault="002C1EBC"/>
    <w:p w14:paraId="75769822" w14:textId="77777777" w:rsidR="002C1EBC" w:rsidRDefault="001A7030">
      <w:pPr>
        <w:pStyle w:val="Heading1"/>
      </w:pPr>
      <w:r>
        <w:t>2. T</w:t>
      </w:r>
      <w:r>
        <w:t>ổ</w:t>
      </w:r>
      <w:r>
        <w:t>ng quan và Đ</w:t>
      </w:r>
      <w:r>
        <w:t>ị</w:t>
      </w:r>
      <w:r>
        <w:t>nh nghĩa</w:t>
      </w:r>
    </w:p>
    <w:p w14:paraId="61B74C6E" w14:textId="77777777" w:rsidR="002C1EBC" w:rsidRDefault="001A7030">
      <w:r>
        <w:t>Suy tim (Heart Failure - HF) không ph</w:t>
      </w:r>
      <w:r>
        <w:t>ả</w:t>
      </w:r>
      <w:r>
        <w:t>i là m</w:t>
      </w:r>
      <w:r>
        <w:t>ộ</w:t>
      </w:r>
      <w:r>
        <w:t>t ch</w:t>
      </w:r>
      <w:r>
        <w:t>ẩ</w:t>
      </w:r>
      <w:r>
        <w:t>n đoán đơn đ</w:t>
      </w:r>
      <w:r>
        <w:t>ộ</w:t>
      </w:r>
      <w:r>
        <w:t>c mà là m</w:t>
      </w:r>
      <w:r>
        <w:t>ộ</w:t>
      </w:r>
      <w:r>
        <w:t xml:space="preserve">t </w:t>
      </w:r>
      <w:r>
        <w:rPr>
          <w:b/>
        </w:rPr>
        <w:t>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ứ</w:t>
      </w:r>
      <w:r>
        <w:rPr>
          <w:b/>
        </w:rPr>
        <w:t>ng lâm sàng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</w:t>
      </w:r>
      <w:r>
        <w:t>, đ</w:t>
      </w:r>
      <w:r>
        <w:t>ặ</w:t>
      </w:r>
      <w:r>
        <w:t>c trưng b</w:t>
      </w:r>
      <w:r>
        <w:t>ở</w:t>
      </w:r>
      <w:r>
        <w:t>i các tri</w:t>
      </w:r>
      <w:r>
        <w:t>ệ</w:t>
      </w:r>
      <w:r>
        <w:t>u ch</w:t>
      </w:r>
      <w:r>
        <w:t>ứ</w:t>
      </w:r>
      <w:r>
        <w:t>ng đi</w:t>
      </w:r>
      <w:r>
        <w:t>ể</w:t>
      </w:r>
      <w:r>
        <w:t>n hình (khó th</w:t>
      </w:r>
      <w:r>
        <w:t>ở</w:t>
      </w:r>
      <w:r>
        <w:t>, m</w:t>
      </w:r>
      <w:r>
        <w:t>ệ</w:t>
      </w:r>
      <w:r>
        <w:t>t m</w:t>
      </w:r>
      <w:r>
        <w:t>ỏ</w:t>
      </w:r>
      <w:r>
        <w:t>i, phù chân) và d</w:t>
      </w:r>
      <w:r>
        <w:t>ấ</w:t>
      </w:r>
      <w:r>
        <w:t>u hi</w:t>
      </w:r>
      <w:r>
        <w:t>ệ</w:t>
      </w:r>
      <w:r>
        <w:t>u th</w:t>
      </w:r>
      <w:r>
        <w:t>ự</w:t>
      </w:r>
      <w:r>
        <w:t>c th</w:t>
      </w:r>
      <w:r>
        <w:t>ể</w:t>
      </w:r>
      <w:r>
        <w:t xml:space="preserve"> (tĩnh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ran ph</w:t>
      </w:r>
      <w:r>
        <w:t>ổ</w:t>
      </w:r>
      <w:r>
        <w:t>i, ti</w:t>
      </w:r>
      <w:r>
        <w:t>ế</w:t>
      </w:r>
      <w:r>
        <w:t>ng T3), gây ra b</w:t>
      </w:r>
      <w:r>
        <w:t>ở</w:t>
      </w:r>
      <w:r>
        <w:t>i b</w:t>
      </w:r>
      <w:r>
        <w:t>ấ</w:t>
      </w:r>
      <w:r>
        <w:t>t thư</w:t>
      </w:r>
      <w:r>
        <w:t>ờ</w:t>
      </w:r>
      <w:r>
        <w:t>ng v</w:t>
      </w:r>
      <w:r>
        <w:t>ề</w:t>
      </w:r>
      <w:r>
        <w:t xml:space="preserve"> c</w:t>
      </w:r>
      <w:r>
        <w:t>ấ</w:t>
      </w:r>
      <w:r>
        <w:t>u trúc ho</w:t>
      </w:r>
      <w:r>
        <w:t>ặ</w:t>
      </w:r>
      <w:r>
        <w:t>c ch</w:t>
      </w:r>
      <w:r>
        <w:t>ứ</w:t>
      </w:r>
      <w:r>
        <w:t>c năng tim m</w:t>
      </w:r>
      <w:r>
        <w:t>ạ</w:t>
      </w:r>
      <w:r>
        <w:t>ch, d</w:t>
      </w:r>
      <w:r>
        <w:t>ẫ</w:t>
      </w:r>
      <w:r>
        <w:t>n đ</w:t>
      </w:r>
      <w:r>
        <w:t>ế</w:t>
      </w:r>
      <w:r>
        <w:t>n tăng áp l</w:t>
      </w:r>
      <w:r>
        <w:t>ự</w:t>
      </w:r>
      <w:r>
        <w:t>c trong bu</w:t>
      </w:r>
      <w:r>
        <w:t>ồ</w:t>
      </w:r>
      <w:r>
        <w:t>ng tim ho</w:t>
      </w:r>
      <w:r>
        <w:t>ặ</w:t>
      </w:r>
      <w:r>
        <w:t>c gi</w:t>
      </w:r>
      <w:r>
        <w:t>ả</w:t>
      </w:r>
      <w:r>
        <w:t>m cung lư</w:t>
      </w:r>
      <w:r>
        <w:t>ợ</w:t>
      </w:r>
      <w:r>
        <w:t>ng tim lúc ngh</w:t>
      </w:r>
      <w:r>
        <w:t>ỉ</w:t>
      </w:r>
      <w:r>
        <w:t xml:space="preserve"> ho</w:t>
      </w:r>
      <w:r>
        <w:t>ặ</w:t>
      </w:r>
      <w:r>
        <w:t>c khi g</w:t>
      </w:r>
      <w:r>
        <w:t>ắ</w:t>
      </w:r>
      <w:r>
        <w:t>ng s</w:t>
      </w:r>
      <w:r>
        <w:t>ứ</w:t>
      </w:r>
      <w:r>
        <w:t>c.</w:t>
      </w:r>
    </w:p>
    <w:p w14:paraId="4FFC105F" w14:textId="77777777" w:rsidR="002C1EBC" w:rsidRDefault="001A7030">
      <w:r>
        <w:t xml:space="preserve"> Theo đ</w:t>
      </w:r>
      <w:r>
        <w:t>ị</w:t>
      </w:r>
      <w:r>
        <w:t>nh nghĩa th</w:t>
      </w:r>
      <w:r>
        <w:t>ố</w:t>
      </w:r>
      <w:r>
        <w:t>ng nh</w:t>
      </w:r>
      <w:r>
        <w:t>ấ</w:t>
      </w:r>
      <w:r>
        <w:t>t v</w:t>
      </w:r>
      <w:r>
        <w:t>ề</w:t>
      </w:r>
      <w:r>
        <w:t xml:space="preserve"> suy tim (Universal Definition of Heart Failure, 2021), suy tim là m</w:t>
      </w:r>
      <w:r>
        <w:t>ộ</w:t>
      </w:r>
      <w:r>
        <w:t>t h</w:t>
      </w:r>
      <w:r>
        <w:t>ộ</w:t>
      </w:r>
      <w:r>
        <w:t>i ch</w:t>
      </w:r>
      <w:r>
        <w:t>ứ</w:t>
      </w:r>
      <w:r>
        <w:t>ng lâm sàng v</w:t>
      </w:r>
      <w:r>
        <w:t>ớ</w:t>
      </w:r>
      <w:r>
        <w:t>i các tri</w:t>
      </w:r>
      <w:r>
        <w:t>ệ</w:t>
      </w:r>
      <w:r>
        <w:t>u ch</w:t>
      </w:r>
      <w:r>
        <w:t>ứ</w:t>
      </w:r>
      <w:r>
        <w:t>ng và d</w:t>
      </w:r>
      <w:r>
        <w:t>ấ</w:t>
      </w:r>
      <w:r>
        <w:t>u hi</w:t>
      </w:r>
      <w:r>
        <w:t>ệ</w:t>
      </w:r>
      <w:r>
        <w:t>u gây ra b</w:t>
      </w:r>
      <w:r>
        <w:t>ở</w:t>
      </w:r>
      <w:r>
        <w:t>i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 và ch</w:t>
      </w:r>
      <w:r>
        <w:t>ứ</w:t>
      </w:r>
      <w:r>
        <w:t>c năng tim, đư</w:t>
      </w:r>
      <w:r>
        <w:t>ợ</w:t>
      </w:r>
      <w:r>
        <w:t>c xác nh</w:t>
      </w:r>
      <w:r>
        <w:t>ậ</w:t>
      </w:r>
      <w:r>
        <w:t>n b</w:t>
      </w:r>
      <w:r>
        <w:t>ở</w:t>
      </w:r>
      <w:r>
        <w:t>i n</w:t>
      </w:r>
      <w:r>
        <w:t>ồ</w:t>
      </w:r>
      <w:r>
        <w:t>ng đ</w:t>
      </w:r>
      <w:r>
        <w:t>ộ</w:t>
      </w:r>
      <w:r>
        <w:t xml:space="preserve"> peptide l</w:t>
      </w:r>
      <w:r>
        <w:t>ợ</w:t>
      </w:r>
      <w:r>
        <w:t>i ni</w:t>
      </w:r>
      <w:r>
        <w:t>ệ</w:t>
      </w:r>
      <w:r>
        <w:t>u tăng cao và b</w:t>
      </w:r>
      <w:r>
        <w:t>ằ</w:t>
      </w:r>
      <w:r>
        <w:t>ng ch</w:t>
      </w:r>
      <w:r>
        <w:t>ứ</w:t>
      </w:r>
      <w:r>
        <w:t>ng khách quan c</w:t>
      </w:r>
      <w:r>
        <w:t>ủ</w:t>
      </w:r>
      <w:r>
        <w:t>a sung huy</w:t>
      </w:r>
      <w:r>
        <w:t>ế</w:t>
      </w:r>
      <w:r>
        <w:t>t ph</w:t>
      </w:r>
      <w:r>
        <w:t>ổ</w:t>
      </w:r>
      <w:r>
        <w:t>i ho</w:t>
      </w:r>
      <w:r>
        <w:t>ặ</w:t>
      </w:r>
      <w:r>
        <w:t>c h</w:t>
      </w:r>
      <w:r>
        <w:t>ệ</w:t>
      </w:r>
      <w:r>
        <w:t xml:space="preserve"> th</w:t>
      </w:r>
      <w:r>
        <w:t>ố</w:t>
      </w:r>
      <w:r>
        <w:t>ng, phân lo</w:t>
      </w:r>
      <w:r>
        <w:t>ạ</w:t>
      </w:r>
      <w:r>
        <w:t>i thành các giai đo</w:t>
      </w:r>
      <w:r>
        <w:t>ạ</w:t>
      </w:r>
      <w:r>
        <w:t>n: nguy cơ (at risk), ti</w:t>
      </w:r>
      <w:r>
        <w:t>ề</w:t>
      </w:r>
      <w:r>
        <w:t>n suy tim (pre-HF), suy tim có tri</w:t>
      </w:r>
      <w:r>
        <w:t>ệ</w:t>
      </w:r>
      <w:r>
        <w:t>u ch</w:t>
      </w:r>
      <w:r>
        <w:t>ứ</w:t>
      </w:r>
      <w:r>
        <w:t>ng (symptomatic HF), và suy tim ti</w:t>
      </w:r>
      <w:r>
        <w:t>ế</w:t>
      </w:r>
      <w:r>
        <w:t>n tri</w:t>
      </w:r>
      <w:r>
        <w:t>ể</w:t>
      </w:r>
      <w:r>
        <w:t>n (advanced HF) [PMID: 33605000] .</w:t>
      </w:r>
    </w:p>
    <w:p w14:paraId="140CE262" w14:textId="77777777" w:rsidR="002C1EBC" w:rsidRDefault="001A7030">
      <w:r>
        <w:t>Quy trình ch</w:t>
      </w:r>
      <w:r>
        <w:t>ẩ</w:t>
      </w:r>
      <w:r>
        <w:t>n đoán suy tim đòi h</w:t>
      </w:r>
      <w:r>
        <w:t>ỏ</w:t>
      </w:r>
      <w:r>
        <w:t>i ngư</w:t>
      </w:r>
      <w:r>
        <w:t>ờ</w:t>
      </w:r>
      <w:r>
        <w:t>i lâm sàng ph</w:t>
      </w:r>
      <w:r>
        <w:t>ả</w:t>
      </w:r>
      <w:r>
        <w:t>i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4 câu h</w:t>
      </w:r>
      <w:r>
        <w:t>ỏ</w:t>
      </w:r>
      <w:r>
        <w:t>i c</w:t>
      </w:r>
      <w:r>
        <w:t>ố</w:t>
      </w:r>
      <w:r>
        <w:t>t lõi:</w:t>
      </w:r>
    </w:p>
    <w:p w14:paraId="4D558339" w14:textId="77777777" w:rsidR="002C1EBC" w:rsidRDefault="001A7030">
      <w:pPr>
        <w:pStyle w:val="ListBullet"/>
      </w:pPr>
      <w:r>
        <w:rPr>
          <w:b/>
        </w:rPr>
        <w:t>Có suy tim hay không?</w:t>
      </w:r>
      <w:r>
        <w:t xml:space="preserve"> (Xác l</w:t>
      </w:r>
      <w:r>
        <w:t>ậ</w:t>
      </w:r>
      <w:r>
        <w:t>p b</w:t>
      </w:r>
      <w:r>
        <w:t>ằ</w:t>
      </w:r>
      <w:r>
        <w:t>ng tri</w:t>
      </w:r>
      <w:r>
        <w:t>ệ</w:t>
      </w:r>
      <w:r>
        <w:t>u ch</w:t>
      </w:r>
      <w:r>
        <w:t>ứ</w:t>
      </w:r>
      <w:r>
        <w:t>ng + biomarker NP + siêu âm tim).</w:t>
      </w:r>
    </w:p>
    <w:p w14:paraId="6497EF55" w14:textId="77777777" w:rsidR="002C1EBC" w:rsidRDefault="001A7030">
      <w:pPr>
        <w:pStyle w:val="ListBullet"/>
      </w:pPr>
      <w:r>
        <w:rPr>
          <w:b/>
        </w:rPr>
        <w:t>Phân lo</w:t>
      </w:r>
      <w:r>
        <w:rPr>
          <w:b/>
        </w:rPr>
        <w:t>ạ</w:t>
      </w:r>
      <w:r>
        <w:rPr>
          <w:b/>
        </w:rPr>
        <w:t>i suy tim theo LVEF là gì?</w:t>
      </w:r>
      <w:r>
        <w:t xml:space="preserve"> (HFrEF, HFmrEF, HFpEF).</w:t>
      </w:r>
    </w:p>
    <w:p w14:paraId="33C5709D" w14:textId="77777777" w:rsidR="002C1EBC" w:rsidRDefault="001A7030">
      <w:pPr>
        <w:pStyle w:val="ListBullet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n</w:t>
      </w:r>
      <w:r>
        <w:rPr>
          <w:b/>
        </w:rPr>
        <w:t>ặ</w:t>
      </w:r>
      <w:r>
        <w:rPr>
          <w:b/>
        </w:rPr>
        <w:t>ng lâm sàng và giai đo</w:t>
      </w:r>
      <w:r>
        <w:rPr>
          <w:b/>
        </w:rPr>
        <w:t>ạ</w:t>
      </w:r>
      <w:r>
        <w:rPr>
          <w:b/>
        </w:rPr>
        <w:t>n b</w:t>
      </w:r>
      <w:r>
        <w:rPr>
          <w:b/>
        </w:rPr>
        <w:t>ệ</w:t>
      </w:r>
      <w:r>
        <w:rPr>
          <w:b/>
        </w:rPr>
        <w:t>nh ra sao?</w:t>
      </w:r>
      <w:r>
        <w:t xml:space="preserve"> (Phân đ</w:t>
      </w:r>
      <w:r>
        <w:t>ộ</w:t>
      </w:r>
      <w:r>
        <w:t xml:space="preserve"> NYHA I-IV, Giai đo</w:t>
      </w:r>
      <w:r>
        <w:t>ạ</w:t>
      </w:r>
      <w:r>
        <w:t>n ACC/AHA A-D).</w:t>
      </w:r>
    </w:p>
    <w:p w14:paraId="387DFD9E" w14:textId="77777777" w:rsidR="002C1EBC" w:rsidRDefault="001A7030">
      <w:pPr>
        <w:pStyle w:val="ListBullet"/>
      </w:pPr>
      <w:r>
        <w:rPr>
          <w:b/>
        </w:rPr>
        <w:t>Nguyên nhân cơ b</w:t>
      </w:r>
      <w:r>
        <w:rPr>
          <w:b/>
        </w:rPr>
        <w:t>ả</w:t>
      </w:r>
      <w:r>
        <w:rPr>
          <w:b/>
        </w:rPr>
        <w:t>n và y</w:t>
      </w:r>
      <w:r>
        <w:rPr>
          <w:b/>
        </w:rPr>
        <w:t>ế</w:t>
      </w:r>
      <w:r>
        <w:rPr>
          <w:b/>
        </w:rPr>
        <w:t>u t</w:t>
      </w:r>
      <w:r>
        <w:rPr>
          <w:b/>
        </w:rPr>
        <w:t>ố</w:t>
      </w:r>
      <w:r>
        <w:rPr>
          <w:b/>
        </w:rPr>
        <w:t xml:space="preserve"> thúc đ</w:t>
      </w:r>
      <w:r>
        <w:rPr>
          <w:b/>
        </w:rPr>
        <w:t>ẩ</w:t>
      </w:r>
      <w:r>
        <w:rPr>
          <w:b/>
        </w:rPr>
        <w:t>y là gì?</w:t>
      </w:r>
      <w:r>
        <w:t xml:space="preserve"> (B</w:t>
      </w:r>
      <w:r>
        <w:t>ệ</w:t>
      </w:r>
      <w:r>
        <w:t>nh m</w:t>
      </w:r>
      <w:r>
        <w:t>ạ</w:t>
      </w:r>
      <w:r>
        <w:t>ch vành, tăng huy</w:t>
      </w:r>
      <w:r>
        <w:t>ế</w:t>
      </w:r>
      <w:r>
        <w:t>t áp, b</w:t>
      </w:r>
      <w:r>
        <w:t>ệ</w:t>
      </w:r>
      <w:r>
        <w:t>nh van tim, b</w:t>
      </w:r>
      <w:r>
        <w:t>ệ</w:t>
      </w:r>
      <w:r>
        <w:t>nh cơ tim,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p, suy th</w:t>
      </w:r>
      <w:r>
        <w:t>ậ</w:t>
      </w:r>
      <w:r>
        <w:t>n, nhi</w:t>
      </w:r>
      <w:r>
        <w:t>ễ</w:t>
      </w:r>
      <w:r>
        <w:t>m trùng).</w:t>
      </w:r>
    </w:p>
    <w:p w14:paraId="54777448" w14:textId="77777777" w:rsidR="002C1EBC" w:rsidRDefault="001A7030">
      <w:pPr>
        <w:pStyle w:val="Heading2"/>
      </w:pPr>
      <w:r>
        <w:t>2.1. Phân lo</w:t>
      </w:r>
      <w:r>
        <w:t>ạ</w:t>
      </w:r>
      <w:r>
        <w:t>i suy tim theo LVEF và Giai đo</w:t>
      </w:r>
      <w:r>
        <w:t>ạ</w:t>
      </w:r>
      <w:r>
        <w:t>n ACC/AHA</w:t>
      </w:r>
    </w:p>
    <w:p w14:paraId="05B4DEDA" w14:textId="77777777" w:rsidR="002C1EBC" w:rsidRDefault="001A7030">
      <w:pPr>
        <w:pStyle w:val="Heading3"/>
      </w:pPr>
      <w:r>
        <w:t>2.1.1. LVEF (Siêu âm tim)</w:t>
      </w:r>
    </w:p>
    <w:p w14:paraId="06D60BDE" w14:textId="77777777" w:rsidR="002C1EBC" w:rsidRDefault="001A7030">
      <w:pPr>
        <w:pStyle w:val="ListBullet"/>
      </w:pPr>
      <w:r>
        <w:rPr>
          <w:b/>
        </w:rPr>
        <w:t>HFrEF (LVEF suy gi</w:t>
      </w:r>
      <w:r>
        <w:rPr>
          <w:b/>
        </w:rPr>
        <w:t>ả</w:t>
      </w:r>
      <w:r>
        <w:rPr>
          <w:b/>
        </w:rPr>
        <w:t>m n</w:t>
      </w:r>
      <w:r>
        <w:rPr>
          <w:b/>
        </w:rPr>
        <w:t>ặ</w:t>
      </w:r>
      <w:r>
        <w:rPr>
          <w:b/>
        </w:rPr>
        <w:t>ng):</w:t>
      </w:r>
    </w:p>
    <w:p w14:paraId="5C91FFBD" w14:textId="77777777" w:rsidR="002C1EBC" w:rsidRDefault="001A7030">
      <w:pPr>
        <w:pStyle w:val="ListBullet"/>
      </w:pPr>
      <w:r>
        <w:t>Đ</w:t>
      </w:r>
      <w:r>
        <w:t>ặ</w:t>
      </w:r>
      <w:r>
        <w:t>c đi</w:t>
      </w:r>
      <w:r>
        <w:t>ể</w:t>
      </w:r>
      <w:r>
        <w:t>m Lâm sàng &amp; C</w:t>
      </w:r>
      <w:r>
        <w:t>ậ</w:t>
      </w:r>
      <w:r>
        <w:t>n lâm sàng: Suy gi</w:t>
      </w:r>
      <w:r>
        <w:t>ả</w:t>
      </w:r>
      <w:r>
        <w:t>m co bóp tâm thu rõ r</w:t>
      </w:r>
      <w:r>
        <w:t>ệ</w:t>
      </w:r>
      <w:r>
        <w:t>t, bu</w:t>
      </w:r>
      <w:r>
        <w:t>ồ</w:t>
      </w:r>
      <w:r>
        <w:t>ng th</w:t>
      </w:r>
      <w:r>
        <w:t>ấ</w:t>
      </w:r>
      <w:r>
        <w:t>t trái thư</w:t>
      </w:r>
      <w:r>
        <w:t>ờ</w:t>
      </w:r>
      <w:r>
        <w:t>ng giãn to,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y.</w:t>
      </w:r>
    </w:p>
    <w:p w14:paraId="680CE96C" w14:textId="77777777" w:rsidR="002C1EBC" w:rsidRDefault="001A7030">
      <w:pPr>
        <w:pStyle w:val="ListBullet"/>
      </w:pPr>
      <w:r>
        <w:t>Ý nghĩa Ch</w:t>
      </w:r>
      <w:r>
        <w:t>ẩ</w:t>
      </w:r>
      <w:r>
        <w:t>n đoán: C</w:t>
      </w:r>
      <w:r>
        <w:t>ầ</w:t>
      </w:r>
      <w:r>
        <w:t>n tìm nguyên nhân b</w:t>
      </w:r>
      <w:r>
        <w:t>ệ</w:t>
      </w:r>
      <w:r>
        <w:t>nh m</w:t>
      </w:r>
      <w:r>
        <w:t>ạ</w:t>
      </w:r>
      <w:r>
        <w:t>ch vành, b</w:t>
      </w:r>
      <w:r>
        <w:t>ệ</w:t>
      </w:r>
      <w:r>
        <w:t>nh cơ tim giãn n</w:t>
      </w:r>
      <w:r>
        <w:t>ở</w:t>
      </w:r>
      <w:r>
        <w:t>, ho</w:t>
      </w:r>
      <w:r>
        <w:t>ặ</w:t>
      </w:r>
      <w:r>
        <w:t>c b</w:t>
      </w:r>
      <w:r>
        <w:t>ệ</w:t>
      </w:r>
      <w:r>
        <w:t>nh van tim gây suy gi</w:t>
      </w:r>
      <w:r>
        <w:t>ả</w:t>
      </w:r>
      <w:r>
        <w:t>m co bóp.</w:t>
      </w:r>
    </w:p>
    <w:p w14:paraId="5263C66D" w14:textId="77777777" w:rsidR="002C1EBC" w:rsidRDefault="001A7030">
      <w:pPr>
        <w:pStyle w:val="ListBullet"/>
      </w:pPr>
      <w:r>
        <w:rPr>
          <w:b/>
        </w:rPr>
        <w:t>HFmrEF (LVEF suy gi</w:t>
      </w:r>
      <w:r>
        <w:rPr>
          <w:b/>
        </w:rPr>
        <w:t>ả</w:t>
      </w:r>
      <w:r>
        <w:rPr>
          <w:b/>
        </w:rPr>
        <w:t>m 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trung bình):</w:t>
      </w:r>
    </w:p>
    <w:p w14:paraId="58C0168B" w14:textId="77777777" w:rsidR="002C1EBC" w:rsidRDefault="001A7030">
      <w:pPr>
        <w:pStyle w:val="ListBullet"/>
      </w:pPr>
      <w:r>
        <w:t>Đ</w:t>
      </w:r>
      <w:r>
        <w:t>ặ</w:t>
      </w:r>
      <w:r>
        <w:t>c đi</w:t>
      </w:r>
      <w:r>
        <w:t>ể</w:t>
      </w:r>
      <w:r>
        <w:t>m Lâm sàng &amp; C</w:t>
      </w:r>
      <w:r>
        <w:t>ậ</w:t>
      </w:r>
      <w:r>
        <w:t>n lâm sàng: Th</w:t>
      </w:r>
      <w:r>
        <w:t>ể</w:t>
      </w:r>
      <w:r>
        <w:t xml:space="preserve"> trung gian, pha tr</w:t>
      </w:r>
      <w:r>
        <w:t>ộ</w:t>
      </w:r>
      <w:r>
        <w:t>n 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HFrEF và HFpEF.</w:t>
      </w:r>
    </w:p>
    <w:p w14:paraId="5C2DAF42" w14:textId="77777777" w:rsidR="002C1EBC" w:rsidRDefault="001A7030">
      <w:pPr>
        <w:pStyle w:val="ListBullet"/>
      </w:pPr>
      <w:r>
        <w:t>Ý nghĩa Ch</w:t>
      </w:r>
      <w:r>
        <w:t>ẩ</w:t>
      </w:r>
      <w:r>
        <w:t>n đoán: C</w:t>
      </w:r>
      <w:r>
        <w:t>ầ</w:t>
      </w:r>
      <w:r>
        <w:t>n đánh giá k</w:t>
      </w:r>
      <w:r>
        <w:t>ỹ</w:t>
      </w:r>
      <w:r>
        <w:t xml:space="preserve"> c</w:t>
      </w:r>
      <w:r>
        <w:t>ả</w:t>
      </w:r>
      <w:r>
        <w:t xml:space="preserve"> ch</w:t>
      </w:r>
      <w:r>
        <w:t>ứ</w:t>
      </w:r>
      <w:r>
        <w:t>c năng tâm thu và tâm trương, tìm d</w:t>
      </w:r>
      <w:r>
        <w:t>ấ</w:t>
      </w:r>
      <w:r>
        <w:t>u hi</w:t>
      </w:r>
      <w:r>
        <w:t>ệ</w:t>
      </w:r>
      <w:r>
        <w:t>u b</w:t>
      </w:r>
      <w:r>
        <w:t>ệ</w:t>
      </w:r>
      <w:r>
        <w:t>nh m</w:t>
      </w:r>
      <w:r>
        <w:t>ạ</w:t>
      </w:r>
      <w:r>
        <w:t>ch vành ho</w:t>
      </w:r>
      <w:r>
        <w:t>ặ</w:t>
      </w:r>
      <w:r>
        <w:t>c r</w:t>
      </w:r>
      <w:r>
        <w:t>ố</w:t>
      </w:r>
      <w:r>
        <w:t>i lo</w:t>
      </w:r>
      <w:r>
        <w:t>ạ</w:t>
      </w:r>
      <w:r>
        <w:t>n thư giãn.</w:t>
      </w:r>
    </w:p>
    <w:p w14:paraId="5FA94BDE" w14:textId="77777777" w:rsidR="002C1EBC" w:rsidRDefault="001A7030">
      <w:pPr>
        <w:pStyle w:val="ListBullet"/>
      </w:pPr>
      <w:r>
        <w:rPr>
          <w:b/>
        </w:rPr>
        <w:t>HFpEF (LVEF b</w:t>
      </w:r>
      <w:r>
        <w:rPr>
          <w:b/>
        </w:rPr>
        <w:t>ả</w:t>
      </w:r>
      <w:r>
        <w:rPr>
          <w:b/>
        </w:rPr>
        <w:t>o t</w:t>
      </w:r>
      <w:r>
        <w:rPr>
          <w:b/>
        </w:rPr>
        <w:t>ồ</w:t>
      </w:r>
      <w:r>
        <w:rPr>
          <w:b/>
        </w:rPr>
        <w:t>n):</w:t>
      </w:r>
    </w:p>
    <w:p w14:paraId="7CD07C21" w14:textId="77777777" w:rsidR="002C1EBC" w:rsidRDefault="001A7030">
      <w:pPr>
        <w:pStyle w:val="ListBullet"/>
      </w:pPr>
      <w:r>
        <w:t>Đ</w:t>
      </w:r>
      <w:r>
        <w:t>ặ</w:t>
      </w:r>
      <w:r>
        <w:t>c đi</w:t>
      </w:r>
      <w:r>
        <w:t>ể</w:t>
      </w:r>
      <w:r>
        <w:t>m Lâm sàng &amp; C</w:t>
      </w:r>
      <w:r>
        <w:t>ậ</w:t>
      </w:r>
      <w:r>
        <w:t>n lâm sàng: LVEF b</w:t>
      </w:r>
      <w:r>
        <w:t>ả</w:t>
      </w:r>
      <w:r>
        <w:t>o t</w:t>
      </w:r>
      <w:r>
        <w:t>ồ</w:t>
      </w:r>
      <w:r>
        <w:t>n, r</w:t>
      </w:r>
      <w:r>
        <w:t>ố</w:t>
      </w:r>
      <w:r>
        <w:t>i lo</w:t>
      </w:r>
      <w:r>
        <w:t>ạ</w:t>
      </w:r>
      <w:r>
        <w:t>n thư giãn tâm trương, tăng c</w:t>
      </w:r>
      <w:r>
        <w:t>ứ</w:t>
      </w:r>
      <w:r>
        <w:t>ng thành th</w:t>
      </w:r>
      <w:r>
        <w:t>ấ</w:t>
      </w:r>
      <w:r>
        <w:t>t trái, l</w:t>
      </w:r>
      <w:r>
        <w:t>ớ</w:t>
      </w:r>
      <w:r>
        <w:t>n nhĩ trái.</w:t>
      </w:r>
    </w:p>
    <w:p w14:paraId="65370130" w14:textId="77777777" w:rsidR="002C1EBC" w:rsidRDefault="001A7030">
      <w:pPr>
        <w:pStyle w:val="ListBullet"/>
      </w:pPr>
      <w:r>
        <w:t>Ý nghĩa Ch</w:t>
      </w:r>
      <w:r>
        <w:t>ẩ</w:t>
      </w:r>
      <w:r>
        <w:t>n đoán: Ch</w:t>
      </w:r>
      <w:r>
        <w:t>ẩ</w:t>
      </w:r>
      <w:r>
        <w:t>n đoán HFpEF đòi h</w:t>
      </w:r>
      <w:r>
        <w:t>ỏ</w:t>
      </w:r>
      <w:r>
        <w:t>i b</w:t>
      </w:r>
      <w:r>
        <w:t>ằ</w:t>
      </w:r>
      <w:r>
        <w:t>ng ch</w:t>
      </w:r>
      <w:r>
        <w:t>ứ</w:t>
      </w:r>
      <w:r>
        <w:t>ng khách quan v</w:t>
      </w:r>
      <w:r>
        <w:t>ề</w:t>
      </w:r>
      <w:r>
        <w:t xml:space="preserve">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tâm trương và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(xem M</w:t>
      </w:r>
      <w:r>
        <w:t>ụ</w:t>
      </w:r>
      <w:r>
        <w:t>c 7).</w:t>
      </w:r>
    </w:p>
    <w:p w14:paraId="0A356A61" w14:textId="77777777" w:rsidR="002C1EBC" w:rsidRDefault="001A7030">
      <w:pPr>
        <w:pStyle w:val="Heading3"/>
      </w:pPr>
      <w:r>
        <w:lastRenderedPageBreak/>
        <w:t>2.1.2. Giai đo</w:t>
      </w:r>
      <w:r>
        <w:t>ạ</w:t>
      </w:r>
      <w:r>
        <w:t>n ACC/AHA</w:t>
      </w:r>
    </w:p>
    <w:p w14:paraId="3E3EB9D8" w14:textId="77777777" w:rsidR="002C1EBC" w:rsidRDefault="001A7030">
      <w:pPr>
        <w:pStyle w:val="ListBullet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A:</w:t>
      </w:r>
      <w:r>
        <w:t xml:space="preserve"> Nguy cơ cao chưa có b</w:t>
      </w:r>
      <w:r>
        <w:t>ệ</w:t>
      </w:r>
      <w:r>
        <w:t>nh tim c</w:t>
      </w:r>
      <w:r>
        <w:t>ấ</w:t>
      </w:r>
      <w:r>
        <w:t>u trúc (THA, ĐTĐ, b</w:t>
      </w:r>
      <w:r>
        <w:t>ệ</w:t>
      </w:r>
      <w:r>
        <w:t>nh m</w:t>
      </w:r>
      <w:r>
        <w:t>ạ</w:t>
      </w:r>
      <w:r>
        <w:t>ch vành chưa t</w:t>
      </w:r>
      <w:r>
        <w:t>ổ</w:t>
      </w:r>
      <w:r>
        <w:t>n thương cơ tim).</w:t>
      </w:r>
    </w:p>
    <w:p w14:paraId="076C6C90" w14:textId="77777777" w:rsidR="002C1EBC" w:rsidRDefault="001A7030">
      <w:pPr>
        <w:pStyle w:val="ListBullet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B:</w:t>
      </w:r>
      <w:r>
        <w:t xml:space="preserve"> Ti</w:t>
      </w:r>
      <w:r>
        <w:t>ề</w:t>
      </w:r>
      <w:r>
        <w:t>n suy tim (có b</w:t>
      </w:r>
      <w:r>
        <w:t>ệ</w:t>
      </w:r>
      <w:r>
        <w:t>nh c</w:t>
      </w:r>
      <w:r>
        <w:t>ấ</w:t>
      </w:r>
      <w:r>
        <w:t>u trúc tim nhưng chưa có tri</w:t>
      </w:r>
      <w:r>
        <w:t>ệ</w:t>
      </w:r>
      <w:r>
        <w:t>u ch</w:t>
      </w:r>
      <w:r>
        <w:t>ứ</w:t>
      </w:r>
      <w:r>
        <w:t>ng).</w:t>
      </w:r>
    </w:p>
    <w:p w14:paraId="658D82AA" w14:textId="77777777" w:rsidR="002C1EBC" w:rsidRDefault="001A7030">
      <w:pPr>
        <w:pStyle w:val="ListBullet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C:</w:t>
      </w:r>
      <w:r>
        <w:t xml:space="preserve"> Suy tim có tri</w:t>
      </w:r>
      <w:r>
        <w:t>ệ</w:t>
      </w:r>
      <w:r>
        <w:t>u ch</w:t>
      </w:r>
      <w:r>
        <w:t>ứ</w:t>
      </w:r>
      <w:r>
        <w:t>ng lâm sàng hi</w:t>
      </w:r>
      <w:r>
        <w:t>ệ</w:t>
      </w:r>
      <w:r>
        <w:t>n t</w:t>
      </w:r>
      <w:r>
        <w:t>ạ</w:t>
      </w:r>
      <w:r>
        <w:t>i ho</w:t>
      </w:r>
      <w:r>
        <w:t>ặ</w:t>
      </w:r>
      <w:r>
        <w:t>c trư</w:t>
      </w:r>
      <w:r>
        <w:t>ớ</w:t>
      </w:r>
      <w:r>
        <w:t>c đây.</w:t>
      </w:r>
    </w:p>
    <w:p w14:paraId="00DA9000" w14:textId="77777777" w:rsidR="002C1EBC" w:rsidRDefault="001A7030">
      <w:pPr>
        <w:pStyle w:val="ListBullet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D:</w:t>
      </w:r>
      <w:r>
        <w:t xml:space="preserve"> Suy tim ti</w:t>
      </w:r>
      <w:r>
        <w:t>ế</w:t>
      </w:r>
      <w:r>
        <w:t>n tri</w:t>
      </w:r>
      <w:r>
        <w:t>ể</w:t>
      </w:r>
      <w:r>
        <w:t>n kháng tr</w:t>
      </w:r>
      <w:r>
        <w:t>ị</w:t>
      </w:r>
      <w:r>
        <w:t>, tri</w:t>
      </w:r>
      <w:r>
        <w:t>ệ</w:t>
      </w:r>
      <w:r>
        <w:t>u ch</w:t>
      </w:r>
      <w:r>
        <w:t>ứ</w:t>
      </w:r>
      <w:r>
        <w:t>ng n</w:t>
      </w:r>
      <w:r>
        <w:t>ặ</w:t>
      </w:r>
      <w:r>
        <w:t>ng ngay c</w:t>
      </w:r>
      <w:r>
        <w:t>ả</w:t>
      </w:r>
      <w:r>
        <w:t xml:space="preserve"> khi ngh</w:t>
      </w:r>
      <w:r>
        <w:t>ỉ</w:t>
      </w:r>
      <w:r>
        <w:t xml:space="preserve"> ngơi.</w:t>
      </w:r>
    </w:p>
    <w:p w14:paraId="5BD2F41D" w14:textId="77777777" w:rsidR="002C1EBC" w:rsidRDefault="002C1EBC"/>
    <w:p w14:paraId="46EBEB81" w14:textId="77777777" w:rsidR="002C1EBC" w:rsidRDefault="001A7030">
      <w:pPr>
        <w:pStyle w:val="Heading1"/>
      </w:pPr>
      <w:r>
        <w:t>3. Cơ ch</w:t>
      </w:r>
      <w:r>
        <w:t>ế</w:t>
      </w:r>
      <w:r>
        <w:t xml:space="preserve"> sinh lý b</w:t>
      </w:r>
      <w:r>
        <w:t>ệ</w:t>
      </w:r>
      <w:r>
        <w:t>nh và Chu</w:t>
      </w:r>
      <w:r>
        <w:t>ỗ</w:t>
      </w:r>
      <w:r>
        <w:t>i h</w:t>
      </w:r>
      <w:r>
        <w:t>ệ</w:t>
      </w:r>
      <w:r>
        <w:t xml:space="preserve"> qu</w:t>
      </w:r>
      <w:r>
        <w:t>ả</w:t>
      </w:r>
    </w:p>
    <w:p w14:paraId="63B6998A" w14:textId="77777777" w:rsidR="002C1EBC" w:rsidRDefault="001A7030">
      <w:r>
        <w:t>Các cơ ch</w:t>
      </w:r>
      <w:r>
        <w:t>ế</w:t>
      </w:r>
      <w:r>
        <w:t xml:space="preserve"> bù tr</w:t>
      </w:r>
      <w:r>
        <w:t>ừ</w:t>
      </w:r>
      <w:r>
        <w:t xml:space="preserve"> ban đ</w:t>
      </w:r>
      <w:r>
        <w:t>ầ</w:t>
      </w:r>
      <w:r>
        <w:t>u giúp duy trì huy</w:t>
      </w:r>
      <w:r>
        <w:t>ế</w:t>
      </w:r>
      <w:r>
        <w:t>t áp và tư</w:t>
      </w:r>
      <w:r>
        <w:t>ớ</w:t>
      </w:r>
      <w:r>
        <w:t>i máu mô, nhưng v</w:t>
      </w:r>
      <w:r>
        <w:t>ề</w:t>
      </w:r>
      <w:r>
        <w:t xml:space="preserve"> lâu dài s</w:t>
      </w:r>
      <w:r>
        <w:t>ẽ</w:t>
      </w:r>
      <w:r>
        <w:t xml:space="preserve"> tr</w:t>
      </w:r>
      <w:r>
        <w:t>ở</w:t>
      </w:r>
      <w:r>
        <w:t xml:space="preserve"> thành vòng xo</w:t>
      </w:r>
      <w:r>
        <w:t>ắ</w:t>
      </w:r>
      <w:r>
        <w:t>n b</w:t>
      </w:r>
      <w:r>
        <w:t>ệ</w:t>
      </w:r>
      <w:r>
        <w:t>nh lý thúc đ</w:t>
      </w:r>
      <w:r>
        <w:t>ẩ</w:t>
      </w:r>
      <w:r>
        <w:t>y t</w:t>
      </w:r>
      <w:r>
        <w:t>ổ</w:t>
      </w:r>
      <w:r>
        <w:t>n thương cơ tim.</w:t>
      </w:r>
    </w:p>
    <w:p w14:paraId="6F2D2FA0" w14:textId="77777777" w:rsidR="002C1EBC" w:rsidRDefault="001A7030">
      <w:pPr>
        <w:pStyle w:val="Heading2"/>
      </w:pPr>
      <w:r>
        <w:t>3.1. Vòng xo</w:t>
      </w:r>
      <w:r>
        <w:t>ắ</w:t>
      </w:r>
      <w:r>
        <w:t>n b</w:t>
      </w:r>
      <w:r>
        <w:t>ệ</w:t>
      </w:r>
      <w:r>
        <w:t>nh lý giao c</w:t>
      </w:r>
      <w:r>
        <w:t>ả</w:t>
      </w:r>
      <w:r>
        <w:t>m và RAAS</w:t>
      </w:r>
    </w:p>
    <w:p w14:paraId="33890DEE" w14:textId="77777777" w:rsidR="002C1EBC" w:rsidRDefault="001A7030">
      <w:r>
        <w:t>T</w:t>
      </w:r>
      <w:r>
        <w:t>ổ</w:t>
      </w:r>
      <w:r>
        <w:t>n thương cơ tim ban đ</w:t>
      </w:r>
      <w:r>
        <w:t>ầ</w:t>
      </w:r>
      <w:r>
        <w:t>u → Gi</w:t>
      </w:r>
      <w:r>
        <w:t>ả</w:t>
      </w:r>
      <w:r>
        <w:t>m cung lư</w:t>
      </w:r>
      <w:r>
        <w:t>ợ</w:t>
      </w:r>
      <w:r>
        <w:t>ng tim → Kích ho</w:t>
      </w:r>
      <w:r>
        <w:t>ạ</w:t>
      </w:r>
      <w:r>
        <w:t>t h</w:t>
      </w:r>
      <w:r>
        <w:t>ệ</w:t>
      </w:r>
      <w:r>
        <w:t xml:space="preserve"> th</w:t>
      </w:r>
      <w:r>
        <w:t>ầ</w:t>
      </w:r>
      <w:r>
        <w:t>n kinh giao c</w:t>
      </w:r>
      <w:r>
        <w:t>ả</w:t>
      </w:r>
      <w:r>
        <w:t>m (SNS) → Tăng noradrenaline → Tăng nh</w:t>
      </w:r>
      <w:r>
        <w:t>ị</w:t>
      </w:r>
      <w:r>
        <w:t>p tim và s</w:t>
      </w:r>
      <w:r>
        <w:t>ứ</w:t>
      </w:r>
      <w:r>
        <w:t>c co bóp → Tăng tiêu th</w:t>
      </w:r>
      <w:r>
        <w:t>ụ</w:t>
      </w:r>
      <w:r>
        <w:t xml:space="preserve"> oxy cơ tim → Ch</w:t>
      </w:r>
      <w:r>
        <w:t>ế</w:t>
      </w:r>
      <w:r>
        <w:t>t t</w:t>
      </w:r>
      <w:r>
        <w:t>ế</w:t>
      </w:r>
      <w:r>
        <w:t xml:space="preserve"> bào cơ tim theo chương trình (apoptosis) → Suy tim ti</w:t>
      </w:r>
      <w:r>
        <w:t>ế</w:t>
      </w:r>
      <w:r>
        <w:t>n tri</w:t>
      </w:r>
      <w:r>
        <w:t>ể</w:t>
      </w:r>
      <w:r>
        <w:t>n n</w:t>
      </w:r>
      <w:r>
        <w:t>ặ</w:t>
      </w:r>
      <w:r>
        <w:t>ng hơn.</w:t>
      </w:r>
    </w:p>
    <w:p w14:paraId="2BE8203B" w14:textId="77777777" w:rsidR="002C1EBC" w:rsidRDefault="001A7030">
      <w:r>
        <w:t>Ví d</w:t>
      </w:r>
      <w:r>
        <w:t>ụ</w:t>
      </w:r>
      <w:r>
        <w:t>: Nh</w:t>
      </w:r>
      <w:r>
        <w:t>ị</w:t>
      </w:r>
      <w:r>
        <w:t xml:space="preserve">p tim nhanh kéo dài </w:t>
      </w:r>
      <w:r>
        <w:t>ở</w:t>
      </w:r>
      <w:r>
        <w:t xml:space="preserve"> b</w:t>
      </w:r>
      <w:r>
        <w:t>ệ</w:t>
      </w:r>
      <w:r>
        <w:t>nh nhân suy tim làm rút ng</w:t>
      </w:r>
      <w:r>
        <w:t>ắ</w:t>
      </w:r>
      <w:r>
        <w:t>n th</w:t>
      </w:r>
      <w:r>
        <w:t>ờ</w:t>
      </w:r>
      <w:r>
        <w:t>i gian tâm trương, gi</w:t>
      </w:r>
      <w:r>
        <w:t>ả</w:t>
      </w:r>
      <w:r>
        <w:t>m tư</w:t>
      </w:r>
      <w:r>
        <w:t>ớ</w:t>
      </w:r>
      <w:r>
        <w:t>i máu m</w:t>
      </w:r>
      <w:r>
        <w:t>ạ</w:t>
      </w:r>
      <w:r>
        <w:t>ch vành.</w:t>
      </w:r>
    </w:p>
    <w:p w14:paraId="032936D4" w14:textId="77777777" w:rsidR="002C1EBC" w:rsidRDefault="001A7030">
      <w:r>
        <w:t>Gi</w:t>
      </w:r>
      <w:r>
        <w:t>ả</w:t>
      </w:r>
      <w:r>
        <w:t>m tư</w:t>
      </w:r>
      <w:r>
        <w:t>ớ</w:t>
      </w:r>
      <w:r>
        <w:t>i máu th</w:t>
      </w:r>
      <w:r>
        <w:t>ậ</w:t>
      </w:r>
      <w:r>
        <w:t>n → Kích ho</w:t>
      </w:r>
      <w:r>
        <w:t>ạ</w:t>
      </w:r>
      <w:r>
        <w:t>t h</w:t>
      </w:r>
      <w:r>
        <w:t>ệ</w:t>
      </w:r>
      <w:r>
        <w:t xml:space="preserve"> RAAS → Gi</w:t>
      </w:r>
      <w:r>
        <w:t>ữ</w:t>
      </w:r>
      <w:r>
        <w:t xml:space="preserve"> nư</w:t>
      </w:r>
      <w:r>
        <w:t>ớ</w:t>
      </w:r>
      <w:r>
        <w:t>c và mu</w:t>
      </w:r>
      <w:r>
        <w:t>ố</w:t>
      </w:r>
      <w:r>
        <w:t>i t</w:t>
      </w:r>
      <w:r>
        <w:t>ạ</w:t>
      </w:r>
      <w:r>
        <w:t xml:space="preserve">i </w:t>
      </w:r>
      <w:r>
        <w:t>ố</w:t>
      </w:r>
      <w:r>
        <w:t>ng th</w:t>
      </w:r>
      <w:r>
        <w:t>ậ</w:t>
      </w:r>
      <w:r>
        <w:t>n + Co m</w:t>
      </w:r>
      <w:r>
        <w:t>ạ</w:t>
      </w:r>
      <w:r>
        <w:t>ch h</w:t>
      </w:r>
      <w:r>
        <w:t>ệ</w:t>
      </w:r>
      <w:r>
        <w:t xml:space="preserve"> th</w:t>
      </w:r>
      <w:r>
        <w:t>ố</w:t>
      </w:r>
      <w:r>
        <w:t>ng → Tăng ti</w:t>
      </w:r>
      <w:r>
        <w:t>ề</w:t>
      </w:r>
      <w:r>
        <w:t>n gánh và h</w:t>
      </w:r>
      <w:r>
        <w:t>ậ</w:t>
      </w:r>
      <w:r>
        <w:t>u gánh → Tăng áp l</w:t>
      </w:r>
      <w:r>
        <w:t>ự</w:t>
      </w:r>
      <w:r>
        <w:t>c thành th</w:t>
      </w:r>
      <w:r>
        <w:t>ấ</w:t>
      </w:r>
      <w:r>
        <w:t>t → Suy tim n</w:t>
      </w:r>
      <w:r>
        <w:t>ặ</w:t>
      </w:r>
      <w:r>
        <w:t>ng thêm.</w:t>
      </w:r>
    </w:p>
    <w:p w14:paraId="5F2909C1" w14:textId="77777777" w:rsidR="002C1EBC" w:rsidRDefault="001A7030">
      <w:pPr>
        <w:pStyle w:val="Heading2"/>
      </w:pPr>
      <w:r>
        <w:t>3.2. Tái c</w:t>
      </w:r>
      <w:r>
        <w:t>ấ</w:t>
      </w:r>
      <w:r>
        <w:t>u trúc cơ tim (Remodeling)</w:t>
      </w:r>
    </w:p>
    <w:p w14:paraId="4468076F" w14:textId="77777777" w:rsidR="002C1EBC" w:rsidRDefault="001A7030">
      <w:r>
        <w:t>Tăng áp l</w:t>
      </w:r>
      <w:r>
        <w:t>ự</w:t>
      </w:r>
      <w:r>
        <w:t>c và th</w:t>
      </w:r>
      <w:r>
        <w:t>ể</w:t>
      </w:r>
      <w:r>
        <w:t xml:space="preserve"> tích thành th</w:t>
      </w:r>
      <w:r>
        <w:t>ấ</w:t>
      </w:r>
      <w:r>
        <w:t>t → Phì đ</w:t>
      </w:r>
      <w:r>
        <w:t>ạ</w:t>
      </w:r>
      <w:r>
        <w:t>i t</w:t>
      </w:r>
      <w:r>
        <w:t>ế</w:t>
      </w:r>
      <w:r>
        <w:t xml:space="preserve"> bào cơ tim bù tr</w:t>
      </w:r>
      <w:r>
        <w:t>ừ</w:t>
      </w:r>
      <w:r>
        <w:t xml:space="preserve"> → Xơ hóa mô k</w:t>
      </w:r>
      <w:r>
        <w:t>ẽ</w:t>
      </w:r>
      <w:r>
        <w:t xml:space="preserve"> do đ</w:t>
      </w:r>
      <w:r>
        <w:t>ọ</w:t>
      </w:r>
      <w:r>
        <w:t>ng collagen → Gi</w:t>
      </w:r>
      <w:r>
        <w:t>ả</w:t>
      </w:r>
      <w:r>
        <w:t>m đ</w:t>
      </w:r>
      <w:r>
        <w:t>ộ</w:t>
      </w:r>
      <w:r>
        <w:t xml:space="preserve"> đàn h</w:t>
      </w:r>
      <w:r>
        <w:t>ồ</w:t>
      </w:r>
      <w:r>
        <w:t>i tâm th</w:t>
      </w:r>
      <w:r>
        <w:t>ấ</w:t>
      </w:r>
      <w:r>
        <w:t>t (stiffness) + R</w:t>
      </w:r>
      <w:r>
        <w:t>ố</w:t>
      </w:r>
      <w:r>
        <w:t>i lo</w:t>
      </w:r>
      <w:r>
        <w:t>ạ</w:t>
      </w:r>
      <w:r>
        <w:t>n co bóp tâm thu → Giãn bu</w:t>
      </w:r>
      <w:r>
        <w:t>ồ</w:t>
      </w:r>
      <w:r>
        <w:t>ng tim d</w:t>
      </w:r>
      <w:r>
        <w:t>ạ</w:t>
      </w:r>
      <w:r>
        <w:t>ng hình c</w:t>
      </w:r>
      <w:r>
        <w:t>ầ</w:t>
      </w:r>
      <w:r>
        <w:t>u → H</w:t>
      </w:r>
      <w:r>
        <w:t>ở</w:t>
      </w:r>
      <w:r>
        <w:t xml:space="preserve"> van hai lá th</w:t>
      </w:r>
      <w:r>
        <w:t>ứ</w:t>
      </w:r>
      <w:r>
        <w:t xml:space="preserve"> phát → Tăng gánh th</w:t>
      </w:r>
      <w:r>
        <w:t>ấ</w:t>
      </w:r>
      <w:r>
        <w:t>t trái.</w:t>
      </w:r>
    </w:p>
    <w:p w14:paraId="65F20164" w14:textId="77777777" w:rsidR="002C1EBC" w:rsidRDefault="001A7030">
      <w:r>
        <w:t>VD: H</w:t>
      </w:r>
      <w:r>
        <w:t>ở</w:t>
      </w:r>
      <w:r>
        <w:t xml:space="preserve"> van hai lá th</w:t>
      </w:r>
      <w:r>
        <w:t>ứ</w:t>
      </w:r>
      <w:r>
        <w:t xml:space="preserve"> phát do giãn vòng van </w:t>
      </w:r>
      <w:r>
        <w:t>ở</w:t>
      </w:r>
      <w:r>
        <w:t xml:space="preserve"> b</w:t>
      </w:r>
      <w:r>
        <w:t>ệ</w:t>
      </w:r>
      <w:r>
        <w:t>nh nhân cơ tim giãn n</w:t>
      </w:r>
      <w:r>
        <w:t>ở</w:t>
      </w:r>
      <w:r>
        <w:t>.</w:t>
      </w:r>
    </w:p>
    <w:p w14:paraId="102C51E4" w14:textId="77777777" w:rsidR="002C1EBC" w:rsidRDefault="001A7030">
      <w:pPr>
        <w:pStyle w:val="Heading2"/>
      </w:pPr>
      <w:r>
        <w:t>3.3. Cơ ch</w:t>
      </w:r>
      <w:r>
        <w:t>ế</w:t>
      </w:r>
      <w:r>
        <w:t xml:space="preserve"> sung huy</w:t>
      </w:r>
      <w:r>
        <w:t>ế</w:t>
      </w:r>
      <w:r>
        <w:t>t ph</w:t>
      </w:r>
      <w:r>
        <w:t>ổ</w:t>
      </w:r>
      <w:r>
        <w:t>i và ngo</w:t>
      </w:r>
      <w:r>
        <w:t>ạ</w:t>
      </w:r>
      <w:r>
        <w:t>i vi</w:t>
      </w:r>
    </w:p>
    <w:p w14:paraId="0F4E5546" w14:textId="77777777" w:rsidR="002C1EBC" w:rsidRDefault="001A7030">
      <w:r>
        <w:t>Tăng áp l</w:t>
      </w:r>
      <w:r>
        <w:t>ự</w:t>
      </w:r>
      <w:r>
        <w:t>c cu</w:t>
      </w:r>
      <w:r>
        <w:t>ố</w:t>
      </w:r>
      <w:r>
        <w:t>i tâm trương th</w:t>
      </w:r>
      <w:r>
        <w:t>ấ</w:t>
      </w:r>
      <w:r>
        <w:t>t trái (LVEDP) → Tăng áp l</w:t>
      </w:r>
      <w:r>
        <w:t>ự</w:t>
      </w:r>
      <w:r>
        <w:t>c nhĩ trái → Tăng áp l</w:t>
      </w:r>
      <w:r>
        <w:t>ự</w:t>
      </w:r>
      <w:r>
        <w:t>c tĩnh m</w:t>
      </w:r>
      <w:r>
        <w:t>ạ</w:t>
      </w:r>
      <w:r>
        <w:t>ch ph</w:t>
      </w:r>
      <w:r>
        <w:t>ổ</w:t>
      </w:r>
      <w:r>
        <w:t>i và mao m</w:t>
      </w:r>
      <w:r>
        <w:t>ạ</w:t>
      </w:r>
      <w:r>
        <w:t>ch ph</w:t>
      </w:r>
      <w:r>
        <w:t>ổ</w:t>
      </w:r>
      <w:r>
        <w:t>i → Thoát d</w:t>
      </w:r>
      <w:r>
        <w:t>ị</w:t>
      </w:r>
      <w:r>
        <w:t>ch vào mô k</w:t>
      </w:r>
      <w:r>
        <w:t>ẽ</w:t>
      </w:r>
      <w:r>
        <w:t xml:space="preserve"> ph</w:t>
      </w:r>
      <w:r>
        <w:t>ổ</w:t>
      </w:r>
      <w:r>
        <w:t>i (phù mô k</w:t>
      </w:r>
      <w:r>
        <w:t>ẽ</w:t>
      </w:r>
      <w:r>
        <w:t>, đư</w:t>
      </w:r>
      <w:r>
        <w:t>ờ</w:t>
      </w:r>
      <w:r>
        <w:t>ng Kerley B) → Thoát d</w:t>
      </w:r>
      <w:r>
        <w:t>ị</w:t>
      </w:r>
      <w:r>
        <w:t>ch vào ph</w:t>
      </w:r>
      <w:r>
        <w:t>ế</w:t>
      </w:r>
      <w:r>
        <w:t xml:space="preserve"> nang → Phù ph</w:t>
      </w:r>
      <w:r>
        <w:t>ổ</w:t>
      </w:r>
      <w:r>
        <w:t>i c</w:t>
      </w:r>
      <w:r>
        <w:t>ấ</w:t>
      </w:r>
      <w:r>
        <w:t>p tính.</w:t>
      </w:r>
    </w:p>
    <w:p w14:paraId="4B2A0FCF" w14:textId="77777777" w:rsidR="002C1EBC" w:rsidRDefault="001A7030">
      <w:r>
        <w:t>Tăng áp l</w:t>
      </w:r>
      <w:r>
        <w:t>ự</w:t>
      </w:r>
      <w:r>
        <w:t>c th</w:t>
      </w:r>
      <w:r>
        <w:t>ấ</w:t>
      </w:r>
      <w:r>
        <w:t>t ph</w:t>
      </w:r>
      <w:r>
        <w:t>ả</w:t>
      </w:r>
      <w:r>
        <w:t>i → Tăng áp l</w:t>
      </w:r>
      <w:r>
        <w:t>ự</w:t>
      </w:r>
      <w:r>
        <w:t>c nhĩ ph</w:t>
      </w:r>
      <w:r>
        <w:t>ả</w:t>
      </w:r>
      <w:r>
        <w:t>i → Tăng áp l</w:t>
      </w:r>
      <w:r>
        <w:t>ự</w:t>
      </w:r>
      <w:r>
        <w:t>c tĩnh m</w:t>
      </w:r>
      <w:r>
        <w:t>ạ</w:t>
      </w:r>
      <w:r>
        <w:t>ch ch</w:t>
      </w:r>
      <w:r>
        <w:t>ủ</w:t>
      </w:r>
      <w:r>
        <w:t xml:space="preserve"> dư</w:t>
      </w:r>
      <w:r>
        <w:t>ớ</w:t>
      </w:r>
      <w:r>
        <w:t>i và tĩnh m</w:t>
      </w:r>
      <w:r>
        <w:t>ạ</w:t>
      </w:r>
      <w:r>
        <w:t>ch gan →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+ Gan to sung huy</w:t>
      </w:r>
      <w:r>
        <w:t>ế</w:t>
      </w:r>
      <w:r>
        <w:t>t + Phù m</w:t>
      </w:r>
      <w:r>
        <w:t>ề</w:t>
      </w:r>
      <w:r>
        <w:t>m hai chi dư</w:t>
      </w:r>
      <w:r>
        <w:t>ớ</w:t>
      </w:r>
      <w:r>
        <w:t>i + Tràn d</w:t>
      </w:r>
      <w:r>
        <w:t>ị</w:t>
      </w:r>
      <w:r>
        <w:t>ch đa màng.</w:t>
      </w:r>
    </w:p>
    <w:p w14:paraId="27AD4693" w14:textId="77777777" w:rsidR="002C1EBC" w:rsidRDefault="001A7030">
      <w:pPr>
        <w:pStyle w:val="Heading2"/>
      </w:pPr>
      <w:r>
        <w:t>3.4. Cơ ch</w:t>
      </w:r>
      <w:r>
        <w:t>ế</w:t>
      </w:r>
      <w:r>
        <w:t xml:space="preserve"> gi</w:t>
      </w:r>
      <w:r>
        <w:t>ả</w:t>
      </w:r>
      <w:r>
        <w:t>m tư</w:t>
      </w:r>
      <w:r>
        <w:t>ớ</w:t>
      </w:r>
      <w:r>
        <w:t>i máu ngo</w:t>
      </w:r>
      <w:r>
        <w:t>ạ</w:t>
      </w:r>
      <w:r>
        <w:t>i vi</w:t>
      </w:r>
    </w:p>
    <w:p w14:paraId="3D794F18" w14:textId="77777777" w:rsidR="002C1EBC" w:rsidRDefault="001A7030">
      <w:r>
        <w:t>Gi</w:t>
      </w:r>
      <w:r>
        <w:t>ả</w:t>
      </w:r>
      <w:r>
        <w:t>m cung lư</w:t>
      </w:r>
      <w:r>
        <w:t>ợ</w:t>
      </w:r>
      <w:r>
        <w:t>ng tim (Low Stroke Volume) → Gi</w:t>
      </w:r>
      <w:r>
        <w:t>ả</w:t>
      </w:r>
      <w:r>
        <w:t>m áp l</w:t>
      </w:r>
      <w:r>
        <w:t>ự</w:t>
      </w:r>
      <w:r>
        <w:t>c đ</w:t>
      </w:r>
      <w:r>
        <w:t>ộ</w:t>
      </w:r>
      <w:r>
        <w:t>ng m</w:t>
      </w:r>
      <w:r>
        <w:t>ạ</w:t>
      </w:r>
      <w:r>
        <w:t>ch trung bình → Co m</w:t>
      </w:r>
      <w:r>
        <w:t>ạ</w:t>
      </w:r>
      <w:r>
        <w:t>ch ngo</w:t>
      </w:r>
      <w:r>
        <w:t>ạ</w:t>
      </w:r>
      <w:r>
        <w:t>i vi bù tr</w:t>
      </w:r>
      <w:r>
        <w:t>ừ</w:t>
      </w:r>
      <w:r>
        <w:t xml:space="preserve"> qua receptor alpha-1 → Chi l</w:t>
      </w:r>
      <w:r>
        <w:t>ạ</w:t>
      </w:r>
      <w:r>
        <w:t>nh, n</w:t>
      </w:r>
      <w:r>
        <w:t>ổ</w:t>
      </w:r>
      <w:r>
        <w:t>i vân tím, vã m</w:t>
      </w:r>
      <w:r>
        <w:t>ồ</w:t>
      </w:r>
      <w:r>
        <w:t xml:space="preserve"> hôi → Gi</w:t>
      </w:r>
      <w:r>
        <w:t>ả</w:t>
      </w:r>
      <w:r>
        <w:t>m dòng máu th</w:t>
      </w:r>
      <w:r>
        <w:t>ậ</w:t>
      </w:r>
      <w:r>
        <w:t>n (thi</w:t>
      </w:r>
      <w:r>
        <w:t>ể</w:t>
      </w:r>
      <w:r>
        <w:t>u ni</w:t>
      </w:r>
      <w:r>
        <w:t>ệ</w:t>
      </w:r>
      <w:r>
        <w:t>u) → Gi</w:t>
      </w:r>
      <w:r>
        <w:t>ả</w:t>
      </w:r>
      <w:r>
        <w:t>m tư</w:t>
      </w:r>
      <w:r>
        <w:t>ớ</w:t>
      </w:r>
      <w:r>
        <w:t>i máu não (lú l</w:t>
      </w:r>
      <w:r>
        <w:t>ẫ</w:t>
      </w:r>
      <w:r>
        <w:t>n, ng</w:t>
      </w:r>
      <w:r>
        <w:t>ủ</w:t>
      </w:r>
      <w:r>
        <w:t xml:space="preserve"> gà, kích thích).</w:t>
      </w:r>
    </w:p>
    <w:p w14:paraId="71DC0F74" w14:textId="77777777" w:rsidR="002C1EBC" w:rsidRDefault="001A7030">
      <w:pPr>
        <w:pStyle w:val="Heading2"/>
      </w:pPr>
      <w:r>
        <w:lastRenderedPageBreak/>
        <w:t>3.5. Cơ ch</w:t>
      </w:r>
      <w:r>
        <w:t>ế</w:t>
      </w:r>
      <w:r>
        <w:t xml:space="preserve">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tim</w:t>
      </w:r>
    </w:p>
    <w:p w14:paraId="2249B6C6" w14:textId="77777777" w:rsidR="002C1EBC" w:rsidRDefault="001A7030">
      <w:r>
        <w:t>Giãn bu</w:t>
      </w:r>
      <w:r>
        <w:t>ồ</w:t>
      </w:r>
      <w:r>
        <w:t>ng nhĩ và th</w:t>
      </w:r>
      <w:r>
        <w:t>ấ</w:t>
      </w:r>
      <w:r>
        <w:t>t → Căng giãn cơ h</w:t>
      </w:r>
      <w:r>
        <w:t>ọ</w:t>
      </w:r>
      <w:r>
        <w:t>c s</w:t>
      </w:r>
      <w:r>
        <w:t>ợ</w:t>
      </w:r>
      <w:r>
        <w:t>i cơ tim → Cơ ch</w:t>
      </w:r>
      <w:r>
        <w:t>ế</w:t>
      </w:r>
      <w:r>
        <w:t xml:space="preserve"> tái c</w:t>
      </w:r>
      <w:r>
        <w:t>ấ</w:t>
      </w:r>
      <w:r>
        <w:t>u trúc đi</w:t>
      </w:r>
      <w:r>
        <w:t>ệ</w:t>
      </w:r>
      <w:r>
        <w:t>n h</w:t>
      </w:r>
      <w:r>
        <w:t>ọ</w:t>
      </w:r>
      <w:r>
        <w:t>c (electrical remodeling) → Xu</w:t>
      </w:r>
      <w:r>
        <w:t>ấ</w:t>
      </w:r>
      <w:r>
        <w:t>t hi</w:t>
      </w:r>
      <w:r>
        <w:t>ệ</w:t>
      </w:r>
      <w:r>
        <w:t>n các vòng vào l</w:t>
      </w:r>
      <w:r>
        <w:t>ạ</w:t>
      </w:r>
      <w:r>
        <w:t>i (reentry) ho</w:t>
      </w:r>
      <w:r>
        <w:t>ặ</w:t>
      </w:r>
      <w:r>
        <w:t xml:space="preserve">c </w:t>
      </w:r>
      <w:r>
        <w:t>ổ</w:t>
      </w:r>
      <w:r>
        <w:t xml:space="preserve"> phát nh</w:t>
      </w:r>
      <w:r>
        <w:t>ị</w:t>
      </w:r>
      <w:r>
        <w:t>p ngo</w:t>
      </w:r>
      <w:r>
        <w:t>ạ</w:t>
      </w:r>
      <w:r>
        <w:t>i v</w:t>
      </w:r>
      <w:r>
        <w:t>ị</w:t>
      </w:r>
      <w:r>
        <w:t xml:space="preserve"> → Rung nhĩ, cu</w:t>
      </w:r>
      <w:r>
        <w:t>ồ</w:t>
      </w:r>
      <w:r>
        <w:t>ng nhĩ, ngo</w:t>
      </w:r>
      <w:r>
        <w:t>ạ</w:t>
      </w:r>
      <w:r>
        <w:t>i tâm thu th</w:t>
      </w:r>
      <w:r>
        <w:t>ấ</w:t>
      </w:r>
      <w:r>
        <w:t>t, nh</w:t>
      </w:r>
      <w:r>
        <w:t>ị</w:t>
      </w:r>
      <w:r>
        <w:t>p nhanh th</w:t>
      </w:r>
      <w:r>
        <w:t>ấ</w:t>
      </w:r>
      <w:r>
        <w:t>t → M</w:t>
      </w:r>
      <w:r>
        <w:t>ấ</w:t>
      </w:r>
      <w:r>
        <w:t>t co bóp nhĩ + Nh</w:t>
      </w:r>
      <w:r>
        <w:t>ị</w:t>
      </w:r>
      <w:r>
        <w:t>p th</w:t>
      </w:r>
      <w:r>
        <w:t>ấ</w:t>
      </w:r>
      <w:r>
        <w:t>t nhanh không đ</w:t>
      </w:r>
      <w:r>
        <w:t>ề</w:t>
      </w:r>
      <w:r>
        <w:t>u → Gi</w:t>
      </w:r>
      <w:r>
        <w:t>ả</w:t>
      </w:r>
      <w:r>
        <w:t>m thêm đáng k</w:t>
      </w:r>
      <w:r>
        <w:t>ể</w:t>
      </w:r>
      <w:r>
        <w:t xml:space="preserve"> cung lư</w:t>
      </w:r>
      <w:r>
        <w:t>ợ</w:t>
      </w:r>
      <w:r>
        <w:t>ng tim.</w:t>
      </w:r>
    </w:p>
    <w:p w14:paraId="00F5977C" w14:textId="77777777" w:rsidR="002C1EBC" w:rsidRDefault="002C1EBC"/>
    <w:p w14:paraId="68C12372" w14:textId="77777777" w:rsidR="002C1EBC" w:rsidRDefault="001A7030">
      <w:pPr>
        <w:pStyle w:val="Heading1"/>
      </w:pPr>
      <w:r>
        <w:t>4. C</w:t>
      </w:r>
      <w:r>
        <w:t>ả</w:t>
      </w:r>
      <w:r>
        <w:t>nh báo an toàn (Safety Boxes)</w:t>
      </w:r>
    </w:p>
    <w:p w14:paraId="5479BD7B" w14:textId="77777777" w:rsidR="002C1EBC" w:rsidRDefault="001A7030">
      <w:pPr>
        <w:ind w:left="567"/>
      </w:pPr>
      <w:r>
        <w:rPr>
          <w:b/>
          <w:i/>
        </w:rPr>
        <w:t>BOX Đ</w:t>
      </w:r>
      <w:r>
        <w:rPr>
          <w:b/>
          <w:i/>
        </w:rPr>
        <w:t>Ỏ</w:t>
      </w:r>
      <w:r>
        <w:rPr>
          <w:b/>
          <w:i/>
        </w:rPr>
        <w:t>: C</w:t>
      </w:r>
      <w:r>
        <w:rPr>
          <w:b/>
          <w:i/>
        </w:rPr>
        <w:t>Ả</w:t>
      </w:r>
      <w:r>
        <w:rPr>
          <w:b/>
          <w:i/>
        </w:rPr>
        <w:t>NH BÁO AN TOÀN LÂM SÀNG</w:t>
      </w:r>
    </w:p>
    <w:p w14:paraId="5D6700A8" w14:textId="77777777" w:rsidR="002C1EBC" w:rsidRDefault="001A7030">
      <w:r>
        <w:t>&gt;</w:t>
      </w:r>
    </w:p>
    <w:p w14:paraId="5391193A" w14:textId="77777777" w:rsidR="002C1EBC" w:rsidRDefault="001A7030">
      <w:pPr>
        <w:ind w:left="567"/>
      </w:pPr>
      <w:r>
        <w:rPr>
          <w:i/>
        </w:rPr>
        <w:t>- Nên th</w:t>
      </w:r>
      <w:r>
        <w:rPr>
          <w:i/>
        </w:rPr>
        <w:t>ự</w:t>
      </w:r>
      <w:r>
        <w:rPr>
          <w:i/>
        </w:rPr>
        <w:t>c hi</w:t>
      </w:r>
      <w:r>
        <w:rPr>
          <w:i/>
        </w:rPr>
        <w:t>ệ</w:t>
      </w:r>
      <w:r>
        <w:rPr>
          <w:i/>
        </w:rPr>
        <w:t>n ECG 12 chuy</w:t>
      </w:r>
      <w:r>
        <w:rPr>
          <w:i/>
        </w:rPr>
        <w:t>ể</w:t>
      </w:r>
      <w:r>
        <w:rPr>
          <w:i/>
        </w:rPr>
        <w:t>n đ</w:t>
      </w:r>
      <w:r>
        <w:rPr>
          <w:i/>
        </w:rPr>
        <w:t>ạ</w:t>
      </w:r>
      <w:r>
        <w:rPr>
          <w:i/>
        </w:rPr>
        <w:t>o s</w:t>
      </w:r>
      <w:r>
        <w:rPr>
          <w:i/>
        </w:rPr>
        <w:t>ớ</w:t>
      </w:r>
      <w:r>
        <w:rPr>
          <w:i/>
        </w:rPr>
        <w:t xml:space="preserve">m </w:t>
      </w:r>
      <w:r>
        <w:rPr>
          <w:i/>
        </w:rPr>
        <w:t>ở</w:t>
      </w:r>
      <w:r>
        <w:rPr>
          <w:i/>
        </w:rPr>
        <w:t xml:space="preserve"> b</w:t>
      </w:r>
      <w:r>
        <w:rPr>
          <w:i/>
        </w:rPr>
        <w:t>ệ</w:t>
      </w:r>
      <w:r>
        <w:rPr>
          <w:i/>
        </w:rPr>
        <w:t>nh nhân khó th</w:t>
      </w:r>
      <w:r>
        <w:rPr>
          <w:i/>
        </w:rPr>
        <w:t>ở</w:t>
      </w:r>
      <w:r>
        <w:rPr>
          <w:i/>
        </w:rPr>
        <w:t xml:space="preserve"> c</w:t>
      </w:r>
      <w:r>
        <w:rPr>
          <w:i/>
        </w:rPr>
        <w:t>ấ</w:t>
      </w:r>
      <w:r>
        <w:rPr>
          <w:i/>
        </w:rPr>
        <w:t>p ho</w:t>
      </w:r>
      <w:r>
        <w:rPr>
          <w:i/>
        </w:rPr>
        <w:t>ặ</w:t>
      </w:r>
      <w:r>
        <w:rPr>
          <w:i/>
        </w:rPr>
        <w:t>c nghi ng</w:t>
      </w:r>
      <w:r>
        <w:rPr>
          <w:i/>
        </w:rPr>
        <w:t>ờ</w:t>
      </w:r>
      <w:r>
        <w:rPr>
          <w:i/>
        </w:rPr>
        <w:t xml:space="preserve"> suy tim, đ</w:t>
      </w:r>
      <w:r>
        <w:rPr>
          <w:i/>
        </w:rPr>
        <w:t>ặ</w:t>
      </w:r>
      <w:r>
        <w:rPr>
          <w:i/>
        </w:rPr>
        <w:t>c bi</w:t>
      </w:r>
      <w:r>
        <w:rPr>
          <w:i/>
        </w:rPr>
        <w:t>ệ</w:t>
      </w:r>
      <w:r>
        <w:rPr>
          <w:i/>
        </w:rPr>
        <w:t>t khi có y</w:t>
      </w:r>
      <w:r>
        <w:rPr>
          <w:i/>
        </w:rPr>
        <w:t>ế</w:t>
      </w:r>
      <w:r>
        <w:rPr>
          <w:i/>
        </w:rPr>
        <w:t>u t</w:t>
      </w:r>
      <w:r>
        <w:rPr>
          <w:i/>
        </w:rPr>
        <w:t>ố</w:t>
      </w:r>
      <w:r>
        <w:rPr>
          <w:i/>
        </w:rPr>
        <w:t xml:space="preserve"> nghi ng</w:t>
      </w:r>
      <w:r>
        <w:rPr>
          <w:i/>
        </w:rPr>
        <w:t>ờ</w:t>
      </w:r>
      <w:r>
        <w:rPr>
          <w:i/>
        </w:rPr>
        <w:t xml:space="preserve"> h</w:t>
      </w:r>
      <w:r>
        <w:rPr>
          <w:i/>
        </w:rPr>
        <w:t>ộ</w:t>
      </w:r>
      <w:r>
        <w:rPr>
          <w:i/>
        </w:rPr>
        <w:t>i ch</w:t>
      </w:r>
      <w:r>
        <w:rPr>
          <w:i/>
        </w:rPr>
        <w:t>ứ</w:t>
      </w:r>
      <w:r>
        <w:rPr>
          <w:i/>
        </w:rPr>
        <w:t>ng m</w:t>
      </w:r>
      <w:r>
        <w:rPr>
          <w:i/>
        </w:rPr>
        <w:t>ạ</w:t>
      </w:r>
      <w:r>
        <w:rPr>
          <w:i/>
        </w:rPr>
        <w:t>ch vành c</w:t>
      </w:r>
      <w:r>
        <w:rPr>
          <w:i/>
        </w:rPr>
        <w:t>ấ</w:t>
      </w:r>
      <w:r>
        <w:rPr>
          <w:i/>
        </w:rPr>
        <w:t>p (ACS) ho</w:t>
      </w:r>
      <w:r>
        <w:rPr>
          <w:i/>
        </w:rPr>
        <w:t>ặ</w:t>
      </w:r>
      <w:r>
        <w:rPr>
          <w:i/>
        </w:rPr>
        <w:t>c r</w:t>
      </w:r>
      <w:r>
        <w:rPr>
          <w:i/>
        </w:rPr>
        <w:t>ố</w:t>
      </w:r>
      <w:r>
        <w:rPr>
          <w:i/>
        </w:rPr>
        <w:t>i lo</w:t>
      </w:r>
      <w:r>
        <w:rPr>
          <w:i/>
        </w:rPr>
        <w:t>ạ</w:t>
      </w:r>
      <w:r>
        <w:rPr>
          <w:i/>
        </w:rPr>
        <w:t>n nh</w:t>
      </w:r>
      <w:r>
        <w:rPr>
          <w:i/>
        </w:rPr>
        <w:t>ị</w:t>
      </w:r>
      <w:r>
        <w:rPr>
          <w:i/>
        </w:rPr>
        <w:t>p nguy hi</w:t>
      </w:r>
      <w:r>
        <w:rPr>
          <w:i/>
        </w:rPr>
        <w:t>ể</w:t>
      </w:r>
      <w:r>
        <w:rPr>
          <w:i/>
        </w:rPr>
        <w:t>m.</w:t>
      </w:r>
    </w:p>
    <w:p w14:paraId="0081AB01" w14:textId="77777777" w:rsidR="002C1EBC" w:rsidRDefault="001A7030">
      <w:r>
        <w:t>&gt;</w:t>
      </w:r>
    </w:p>
    <w:p w14:paraId="0989EC2E" w14:textId="77777777" w:rsidR="002C1EBC" w:rsidRDefault="001A7030">
      <w:pPr>
        <w:ind w:left="567"/>
      </w:pPr>
      <w:r>
        <w:rPr>
          <w:i/>
        </w:rPr>
        <w:t xml:space="preserve">- </w:t>
      </w:r>
      <w:r>
        <w:rPr>
          <w:b/>
          <w:i/>
        </w:rPr>
        <w:t>TH</w:t>
      </w:r>
      <w:r>
        <w:rPr>
          <w:b/>
          <w:i/>
        </w:rPr>
        <w:t>Ậ</w:t>
      </w:r>
      <w:r>
        <w:rPr>
          <w:b/>
          <w:i/>
        </w:rPr>
        <w:t>N TR</w:t>
      </w:r>
      <w:r>
        <w:rPr>
          <w:b/>
          <w:i/>
        </w:rPr>
        <w:t>Ọ</w:t>
      </w:r>
      <w:r>
        <w:rPr>
          <w:b/>
          <w:i/>
        </w:rPr>
        <w:t>NG B</w:t>
      </w:r>
      <w:r>
        <w:rPr>
          <w:b/>
          <w:i/>
        </w:rPr>
        <w:t>Ẫ</w:t>
      </w:r>
      <w:r>
        <w:rPr>
          <w:b/>
          <w:i/>
        </w:rPr>
        <w:t>Y ÂM TÍNH GI</w:t>
      </w:r>
      <w:r>
        <w:rPr>
          <w:b/>
          <w:i/>
        </w:rPr>
        <w:t>Ả</w:t>
      </w:r>
      <w:r>
        <w:rPr>
          <w:b/>
          <w:i/>
        </w:rPr>
        <w:t>:</w:t>
      </w:r>
      <w:r>
        <w:rPr>
          <w:i/>
        </w:rPr>
        <w:t xml:space="preserve"> B</w:t>
      </w:r>
      <w:r>
        <w:rPr>
          <w:i/>
        </w:rPr>
        <w:t>ệ</w:t>
      </w:r>
      <w:r>
        <w:rPr>
          <w:i/>
        </w:rPr>
        <w:t>nh nhân béo phì n</w:t>
      </w:r>
      <w:r>
        <w:rPr>
          <w:i/>
        </w:rPr>
        <w:t>ặ</w:t>
      </w:r>
      <w:r>
        <w:rPr>
          <w:i/>
        </w:rPr>
        <w:t>ng (BMI cao) có th</w:t>
      </w:r>
      <w:r>
        <w:rPr>
          <w:i/>
        </w:rPr>
        <w:t>ể</w:t>
      </w:r>
      <w:r>
        <w:rPr>
          <w:i/>
        </w:rPr>
        <w:t xml:space="preserve"> có n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ộ</w:t>
      </w:r>
      <w:r>
        <w:rPr>
          <w:i/>
        </w:rPr>
        <w:t xml:space="preserve"> NT-proBNP/BNP th</w:t>
      </w:r>
      <w:r>
        <w:rPr>
          <w:i/>
        </w:rPr>
        <w:t>ấ</w:t>
      </w:r>
      <w:r>
        <w:rPr>
          <w:i/>
        </w:rPr>
        <w:t>p hơn d</w:t>
      </w:r>
      <w:r>
        <w:rPr>
          <w:i/>
        </w:rPr>
        <w:t>ự</w:t>
      </w:r>
      <w:r>
        <w:rPr>
          <w:i/>
        </w:rPr>
        <w:t xml:space="preserve"> ki</w:t>
      </w:r>
      <w:r>
        <w:rPr>
          <w:i/>
        </w:rPr>
        <w:t>ế</w:t>
      </w:r>
      <w:r>
        <w:rPr>
          <w:i/>
        </w:rPr>
        <w:t>n qua nhi</w:t>
      </w:r>
      <w:r>
        <w:rPr>
          <w:i/>
        </w:rPr>
        <w:t>ề</w:t>
      </w:r>
      <w:r>
        <w:rPr>
          <w:i/>
        </w:rPr>
        <w:t>u cơ ch</w:t>
      </w:r>
      <w:r>
        <w:rPr>
          <w:i/>
        </w:rPr>
        <w:t>ế</w:t>
      </w:r>
      <w:r>
        <w:rPr>
          <w:i/>
        </w:rPr>
        <w:t xml:space="preserve"> (bao g</w:t>
      </w:r>
      <w:r>
        <w:rPr>
          <w:i/>
        </w:rPr>
        <w:t>ồ</w:t>
      </w:r>
      <w:r>
        <w:rPr>
          <w:i/>
        </w:rPr>
        <w:t>m tăng thanh th</w:t>
      </w:r>
      <w:r>
        <w:rPr>
          <w:i/>
        </w:rPr>
        <w:t>ả</w:t>
      </w:r>
      <w:r>
        <w:rPr>
          <w:i/>
        </w:rPr>
        <w:t>i và thay đ</w:t>
      </w:r>
      <w:r>
        <w:rPr>
          <w:i/>
        </w:rPr>
        <w:t>ổ</w:t>
      </w:r>
      <w:r>
        <w:rPr>
          <w:i/>
        </w:rPr>
        <w:t>i phân b</w:t>
      </w:r>
      <w:r>
        <w:rPr>
          <w:i/>
        </w:rPr>
        <w:t>ố</w:t>
      </w:r>
      <w:r>
        <w:rPr>
          <w:i/>
        </w:rPr>
        <w:t xml:space="preserve"> th</w:t>
      </w:r>
      <w:r>
        <w:rPr>
          <w:i/>
        </w:rPr>
        <w:t>ể</w:t>
      </w:r>
      <w:r>
        <w:rPr>
          <w:i/>
        </w:rPr>
        <w:t xml:space="preserve"> tích). Đ</w:t>
      </w:r>
      <w:r>
        <w:rPr>
          <w:i/>
        </w:rPr>
        <w:t>ừ</w:t>
      </w:r>
      <w:r>
        <w:rPr>
          <w:i/>
        </w:rPr>
        <w:t>ng v</w:t>
      </w:r>
      <w:r>
        <w:rPr>
          <w:i/>
        </w:rPr>
        <w:t>ộ</w:t>
      </w:r>
      <w:r>
        <w:rPr>
          <w:i/>
        </w:rPr>
        <w:t>i lo</w:t>
      </w:r>
      <w:r>
        <w:rPr>
          <w:i/>
        </w:rPr>
        <w:t>ạ</w:t>
      </w:r>
      <w:r>
        <w:rPr>
          <w:i/>
        </w:rPr>
        <w:t>i tr</w:t>
      </w:r>
      <w:r>
        <w:rPr>
          <w:i/>
        </w:rPr>
        <w:t>ừ</w:t>
      </w:r>
      <w:r>
        <w:rPr>
          <w:i/>
        </w:rPr>
        <w:t xml:space="preserve"> suy tim ch</w:t>
      </w:r>
      <w:r>
        <w:rPr>
          <w:i/>
        </w:rPr>
        <w:t>ỉ</w:t>
      </w:r>
      <w:r>
        <w:rPr>
          <w:i/>
        </w:rPr>
        <w:t xml:space="preserve"> d</w:t>
      </w:r>
      <w:r>
        <w:rPr>
          <w:i/>
        </w:rPr>
        <w:t>ự</w:t>
      </w:r>
      <w:r>
        <w:rPr>
          <w:i/>
        </w:rPr>
        <w:t xml:space="preserve">a vào NT-proBNP </w:t>
      </w:r>
      <w:r>
        <w:rPr>
          <w:i/>
        </w:rPr>
        <w:t>ở</w:t>
      </w:r>
      <w:r>
        <w:rPr>
          <w:i/>
        </w:rPr>
        <w:t xml:space="preserve"> b</w:t>
      </w:r>
      <w:r>
        <w:rPr>
          <w:i/>
        </w:rPr>
        <w:t>ệ</w:t>
      </w:r>
      <w:r>
        <w:rPr>
          <w:i/>
        </w:rPr>
        <w:t>nh nhân béo phì!</w:t>
      </w:r>
    </w:p>
    <w:p w14:paraId="0B3657A3" w14:textId="77777777" w:rsidR="002C1EBC" w:rsidRDefault="001A7030">
      <w:r>
        <w:t>&gt;</w:t>
      </w:r>
    </w:p>
    <w:p w14:paraId="3ECCCCAA" w14:textId="77777777" w:rsidR="002C1EBC" w:rsidRDefault="001A7030">
      <w:pPr>
        <w:ind w:left="567"/>
      </w:pPr>
      <w:r>
        <w:rPr>
          <w:i/>
        </w:rPr>
        <w:t xml:space="preserve">- </w:t>
      </w:r>
      <w:r>
        <w:rPr>
          <w:b/>
          <w:i/>
        </w:rPr>
        <w:t>C</w:t>
      </w:r>
      <w:r>
        <w:rPr>
          <w:b/>
          <w:i/>
        </w:rPr>
        <w:t>Ả</w:t>
      </w:r>
      <w:r>
        <w:rPr>
          <w:b/>
          <w:i/>
        </w:rPr>
        <w:t>NH GIÁC RED FLAGS:</w:t>
      </w:r>
      <w:r>
        <w:rPr>
          <w:i/>
        </w:rPr>
        <w:t xml:space="preserve"> Phù ph</w:t>
      </w:r>
      <w:r>
        <w:rPr>
          <w:i/>
        </w:rPr>
        <w:t>ổ</w:t>
      </w:r>
      <w:r>
        <w:rPr>
          <w:i/>
        </w:rPr>
        <w:t>i c</w:t>
      </w:r>
      <w:r>
        <w:rPr>
          <w:i/>
        </w:rPr>
        <w:t>ấ</w:t>
      </w:r>
      <w:r>
        <w:rPr>
          <w:i/>
        </w:rPr>
        <w:t>p kèm âm th</w:t>
      </w:r>
      <w:r>
        <w:rPr>
          <w:i/>
        </w:rPr>
        <w:t>ổ</w:t>
      </w:r>
      <w:r>
        <w:rPr>
          <w:i/>
        </w:rPr>
        <w:t>i tâm thu m</w:t>
      </w:r>
      <w:r>
        <w:rPr>
          <w:i/>
        </w:rPr>
        <w:t>ớ</w:t>
      </w:r>
      <w:r>
        <w:rPr>
          <w:i/>
        </w:rPr>
        <w:t>i xu</w:t>
      </w:r>
      <w:r>
        <w:rPr>
          <w:i/>
        </w:rPr>
        <w:t>ấ</w:t>
      </w:r>
      <w:r>
        <w:rPr>
          <w:i/>
        </w:rPr>
        <w:t>t hi</w:t>
      </w:r>
      <w:r>
        <w:rPr>
          <w:i/>
        </w:rPr>
        <w:t>ệ</w:t>
      </w:r>
      <w:r>
        <w:rPr>
          <w:i/>
        </w:rPr>
        <w:t>n → c</w:t>
      </w:r>
      <w:r>
        <w:rPr>
          <w:i/>
        </w:rPr>
        <w:t>ầ</w:t>
      </w:r>
      <w:r>
        <w:rPr>
          <w:i/>
        </w:rPr>
        <w:t>n siêu âm tim c</w:t>
      </w:r>
      <w:r>
        <w:rPr>
          <w:i/>
        </w:rPr>
        <w:t>ấ</w:t>
      </w:r>
      <w:r>
        <w:rPr>
          <w:i/>
        </w:rPr>
        <w:t>p c</w:t>
      </w:r>
      <w:r>
        <w:rPr>
          <w:i/>
        </w:rPr>
        <w:t>ứ</w:t>
      </w:r>
      <w:r>
        <w:rPr>
          <w:i/>
        </w:rPr>
        <w:t>u ngay đ</w:t>
      </w:r>
      <w:r>
        <w:rPr>
          <w:i/>
        </w:rPr>
        <w:t>ể</w:t>
      </w:r>
      <w:r>
        <w:rPr>
          <w:i/>
        </w:rPr>
        <w:t xml:space="preserve"> tìm bi</w:t>
      </w:r>
      <w:r>
        <w:rPr>
          <w:i/>
        </w:rPr>
        <w:t>ế</w:t>
      </w:r>
      <w:r>
        <w:rPr>
          <w:i/>
        </w:rPr>
        <w:t>n c</w:t>
      </w:r>
      <w:r>
        <w:rPr>
          <w:i/>
        </w:rPr>
        <w:t>ố</w:t>
      </w:r>
      <w:r>
        <w:rPr>
          <w:i/>
        </w:rPr>
        <w:t xml:space="preserve"> cơ h</w:t>
      </w:r>
      <w:r>
        <w:rPr>
          <w:i/>
        </w:rPr>
        <w:t>ọ</w:t>
      </w:r>
      <w:r>
        <w:rPr>
          <w:i/>
        </w:rPr>
        <w:t>c c</w:t>
      </w:r>
      <w:r>
        <w:rPr>
          <w:i/>
        </w:rPr>
        <w:t>ấ</w:t>
      </w:r>
      <w:r>
        <w:rPr>
          <w:i/>
        </w:rPr>
        <w:t>p tính. Âm th</w:t>
      </w:r>
      <w:r>
        <w:rPr>
          <w:i/>
        </w:rPr>
        <w:t>ổ</w:t>
      </w:r>
      <w:r>
        <w:rPr>
          <w:i/>
        </w:rPr>
        <w:t>i t</w:t>
      </w:r>
      <w:r>
        <w:rPr>
          <w:i/>
        </w:rPr>
        <w:t>ạ</w:t>
      </w:r>
      <w:r>
        <w:rPr>
          <w:i/>
        </w:rPr>
        <w:t>i m</w:t>
      </w:r>
      <w:r>
        <w:rPr>
          <w:i/>
        </w:rPr>
        <w:t>ỏ</w:t>
      </w:r>
      <w:r>
        <w:rPr>
          <w:i/>
        </w:rPr>
        <w:t>m lan nách g</w:t>
      </w:r>
      <w:r>
        <w:rPr>
          <w:i/>
        </w:rPr>
        <w:t>ợ</w:t>
      </w:r>
      <w:r>
        <w:rPr>
          <w:i/>
        </w:rPr>
        <w:t>i ý h</w:t>
      </w:r>
      <w:r>
        <w:rPr>
          <w:i/>
        </w:rPr>
        <w:t>ở</w:t>
      </w:r>
      <w:r>
        <w:rPr>
          <w:i/>
        </w:rPr>
        <w:t xml:space="preserve"> van hai lá c</w:t>
      </w:r>
      <w:r>
        <w:rPr>
          <w:i/>
        </w:rPr>
        <w:t>ấ</w:t>
      </w:r>
      <w:r>
        <w:rPr>
          <w:i/>
        </w:rPr>
        <w:t>p (đ</w:t>
      </w:r>
      <w:r>
        <w:rPr>
          <w:i/>
        </w:rPr>
        <w:t>ứ</w:t>
      </w:r>
      <w:r>
        <w:rPr>
          <w:i/>
        </w:rPr>
        <w:t>t dây ch</w:t>
      </w:r>
      <w:r>
        <w:rPr>
          <w:i/>
        </w:rPr>
        <w:t>ằ</w:t>
      </w:r>
      <w:r>
        <w:rPr>
          <w:i/>
        </w:rPr>
        <w:t>ng); âm th</w:t>
      </w:r>
      <w:r>
        <w:rPr>
          <w:i/>
        </w:rPr>
        <w:t>ổ</w:t>
      </w:r>
      <w:r>
        <w:rPr>
          <w:i/>
        </w:rPr>
        <w:t>i c</w:t>
      </w:r>
      <w:r>
        <w:rPr>
          <w:i/>
        </w:rPr>
        <w:t>ạ</w:t>
      </w:r>
      <w:r>
        <w:rPr>
          <w:i/>
        </w:rPr>
        <w:t xml:space="preserve">nh </w:t>
      </w:r>
      <w:r>
        <w:rPr>
          <w:i/>
        </w:rPr>
        <w:t>ứ</w:t>
      </w:r>
      <w:r>
        <w:rPr>
          <w:i/>
        </w:rPr>
        <w:t>c trái có th</w:t>
      </w:r>
      <w:r>
        <w:rPr>
          <w:i/>
        </w:rPr>
        <w:t>ể</w:t>
      </w:r>
      <w:r>
        <w:rPr>
          <w:i/>
        </w:rPr>
        <w:t xml:space="preserve"> g</w:t>
      </w:r>
      <w:r>
        <w:rPr>
          <w:i/>
        </w:rPr>
        <w:t>ợ</w:t>
      </w:r>
      <w:r>
        <w:rPr>
          <w:i/>
        </w:rPr>
        <w:t>i ý th</w:t>
      </w:r>
      <w:r>
        <w:rPr>
          <w:i/>
        </w:rPr>
        <w:t>ủ</w:t>
      </w:r>
      <w:r>
        <w:rPr>
          <w:i/>
        </w:rPr>
        <w:t>ng vách liên th</w:t>
      </w:r>
      <w:r>
        <w:rPr>
          <w:i/>
        </w:rPr>
        <w:t>ấ</w:t>
      </w:r>
      <w:r>
        <w:rPr>
          <w:i/>
        </w:rPr>
        <w:t>t — v</w:t>
      </w:r>
      <w:r>
        <w:rPr>
          <w:i/>
        </w:rPr>
        <w:t>ị</w:t>
      </w:r>
      <w:r>
        <w:rPr>
          <w:i/>
        </w:rPr>
        <w:t xml:space="preserve"> trí và đ</w:t>
      </w:r>
      <w:r>
        <w:rPr>
          <w:i/>
        </w:rPr>
        <w:t>ặ</w:t>
      </w:r>
      <w:r>
        <w:rPr>
          <w:i/>
        </w:rPr>
        <w:t>c đi</w:t>
      </w:r>
      <w:r>
        <w:rPr>
          <w:i/>
        </w:rPr>
        <w:t>ể</w:t>
      </w:r>
      <w:r>
        <w:rPr>
          <w:i/>
        </w:rPr>
        <w:t>m âm th</w:t>
      </w:r>
      <w:r>
        <w:rPr>
          <w:i/>
        </w:rPr>
        <w:t>ổ</w:t>
      </w:r>
      <w:r>
        <w:rPr>
          <w:i/>
        </w:rPr>
        <w:t>i giúp đ</w:t>
      </w:r>
      <w:r>
        <w:rPr>
          <w:i/>
        </w:rPr>
        <w:t>ị</w:t>
      </w:r>
      <w:r>
        <w:rPr>
          <w:i/>
        </w:rPr>
        <w:t>nh hư</w:t>
      </w:r>
      <w:r>
        <w:rPr>
          <w:i/>
        </w:rPr>
        <w:t>ớ</w:t>
      </w:r>
      <w:r>
        <w:rPr>
          <w:i/>
        </w:rPr>
        <w:t>ng t</w:t>
      </w:r>
      <w:r>
        <w:rPr>
          <w:i/>
        </w:rPr>
        <w:t>ổ</w:t>
      </w:r>
      <w:r>
        <w:rPr>
          <w:i/>
        </w:rPr>
        <w:t>n thương.</w:t>
      </w:r>
    </w:p>
    <w:p w14:paraId="51D459AE" w14:textId="77777777" w:rsidR="002C1EBC" w:rsidRDefault="001A7030">
      <w:r>
        <w:t>&gt;</w:t>
      </w:r>
    </w:p>
    <w:p w14:paraId="5A81481E" w14:textId="77777777" w:rsidR="002C1EBC" w:rsidRDefault="001A7030">
      <w:pPr>
        <w:ind w:left="567"/>
      </w:pPr>
      <w:r>
        <w:rPr>
          <w:i/>
        </w:rPr>
        <w:t xml:space="preserve">- </w:t>
      </w:r>
      <w:r>
        <w:rPr>
          <w:b/>
          <w:i/>
        </w:rPr>
        <w:t>PHÂN T</w:t>
      </w:r>
      <w:r>
        <w:rPr>
          <w:b/>
          <w:i/>
        </w:rPr>
        <w:t>Ầ</w:t>
      </w:r>
      <w:r>
        <w:rPr>
          <w:b/>
          <w:i/>
        </w:rPr>
        <w:t>NG NGUY CƠ:</w:t>
      </w:r>
      <w:r>
        <w:rPr>
          <w:i/>
        </w:rPr>
        <w:t xml:space="preserve"> B</w:t>
      </w:r>
      <w:r>
        <w:rPr>
          <w:i/>
        </w:rPr>
        <w:t>ệ</w:t>
      </w:r>
      <w:r>
        <w:rPr>
          <w:i/>
        </w:rPr>
        <w:t>nh nhân suy tim có d</w:t>
      </w:r>
      <w:r>
        <w:rPr>
          <w:i/>
        </w:rPr>
        <w:t>ấ</w:t>
      </w:r>
      <w:r>
        <w:rPr>
          <w:i/>
        </w:rPr>
        <w:t>u hi</w:t>
      </w:r>
      <w:r>
        <w:rPr>
          <w:i/>
        </w:rPr>
        <w:t>ệ</w:t>
      </w:r>
      <w:r>
        <w:rPr>
          <w:i/>
        </w:rPr>
        <w:t>u Cold &amp; Wet (gi</w:t>
      </w:r>
      <w:r>
        <w:rPr>
          <w:i/>
        </w:rPr>
        <w:t>ả</w:t>
      </w:r>
      <w:r>
        <w:rPr>
          <w:i/>
        </w:rPr>
        <w:t>m tư</w:t>
      </w:r>
      <w:r>
        <w:rPr>
          <w:i/>
        </w:rPr>
        <w:t>ớ</w:t>
      </w:r>
      <w:r>
        <w:rPr>
          <w:i/>
        </w:rPr>
        <w:t>i máu + sung huy</w:t>
      </w:r>
      <w:r>
        <w:rPr>
          <w:i/>
        </w:rPr>
        <w:t>ế</w:t>
      </w:r>
      <w:r>
        <w:rPr>
          <w:i/>
        </w:rPr>
        <w:t>t) thu</w:t>
      </w:r>
      <w:r>
        <w:rPr>
          <w:i/>
        </w:rPr>
        <w:t>ộ</w:t>
      </w:r>
      <w:r>
        <w:rPr>
          <w:i/>
        </w:rPr>
        <w:t>c nhóm nguy cơ cao. C</w:t>
      </w:r>
      <w:r>
        <w:rPr>
          <w:i/>
        </w:rPr>
        <w:t>ầ</w:t>
      </w:r>
      <w:r>
        <w:rPr>
          <w:i/>
        </w:rPr>
        <w:t>n đánh giá kh</w:t>
      </w:r>
      <w:r>
        <w:rPr>
          <w:i/>
        </w:rPr>
        <w:t>ẩ</w:t>
      </w:r>
      <w:r>
        <w:rPr>
          <w:i/>
        </w:rPr>
        <w:t>n xem có đ</w:t>
      </w:r>
      <w:r>
        <w:rPr>
          <w:i/>
        </w:rPr>
        <w:t>ủ</w:t>
      </w:r>
      <w:r>
        <w:rPr>
          <w:i/>
        </w:rPr>
        <w:t xml:space="preserve"> tiêu chu</w:t>
      </w:r>
      <w:r>
        <w:rPr>
          <w:i/>
        </w:rPr>
        <w:t>ẩ</w:t>
      </w:r>
      <w:r>
        <w:rPr>
          <w:i/>
        </w:rPr>
        <w:t>n s</w:t>
      </w:r>
      <w:r>
        <w:rPr>
          <w:i/>
        </w:rPr>
        <w:t>ố</w:t>
      </w:r>
      <w:r>
        <w:rPr>
          <w:i/>
        </w:rPr>
        <w:t>c tim hay không và thư</w:t>
      </w:r>
      <w:r>
        <w:rPr>
          <w:i/>
        </w:rPr>
        <w:t>ờ</w:t>
      </w:r>
      <w:r>
        <w:rPr>
          <w:i/>
        </w:rPr>
        <w:t>ng c</w:t>
      </w:r>
      <w:r>
        <w:rPr>
          <w:i/>
        </w:rPr>
        <w:t>ầ</w:t>
      </w:r>
      <w:r>
        <w:rPr>
          <w:i/>
        </w:rPr>
        <w:t>n theo dõi sát t</w:t>
      </w:r>
      <w:r>
        <w:rPr>
          <w:i/>
        </w:rPr>
        <w:t>ạ</w:t>
      </w:r>
      <w:r>
        <w:rPr>
          <w:i/>
        </w:rPr>
        <w:t>i đơn v</w:t>
      </w:r>
      <w:r>
        <w:rPr>
          <w:i/>
        </w:rPr>
        <w:t>ị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>i s</w:t>
      </w:r>
      <w:r>
        <w:rPr>
          <w:i/>
        </w:rPr>
        <w:t>ứ</w:t>
      </w:r>
      <w:r>
        <w:rPr>
          <w:i/>
        </w:rPr>
        <w:t>c tim m</w:t>
      </w:r>
      <w:r>
        <w:rPr>
          <w:i/>
        </w:rPr>
        <w:t>ạ</w:t>
      </w:r>
      <w:r>
        <w:rPr>
          <w:i/>
        </w:rPr>
        <w:t>ch ho</w:t>
      </w:r>
      <w:r>
        <w:rPr>
          <w:i/>
        </w:rPr>
        <w:t>ặ</w:t>
      </w:r>
      <w:r>
        <w:rPr>
          <w:i/>
        </w:rPr>
        <w:t>c ICU.</w:t>
      </w:r>
    </w:p>
    <w:p w14:paraId="2CB893EC" w14:textId="77777777" w:rsidR="002C1EBC" w:rsidRDefault="002C1EBC"/>
    <w:p w14:paraId="400F833A" w14:textId="77777777" w:rsidR="002C1EBC" w:rsidRDefault="001A7030">
      <w:pPr>
        <w:pStyle w:val="Heading1"/>
      </w:pPr>
      <w:r>
        <w:t>5. Các bư</w:t>
      </w:r>
      <w:r>
        <w:t>ớ</w:t>
      </w:r>
      <w:r>
        <w:t>c ch</w:t>
      </w:r>
      <w:r>
        <w:t>ẩ</w:t>
      </w:r>
      <w:r>
        <w:t>n đoán suy tim trên lâm sàng và c</w:t>
      </w:r>
      <w:r>
        <w:t>ậ</w:t>
      </w:r>
      <w:r>
        <w:t>n lâm sàng</w:t>
      </w:r>
    </w:p>
    <w:p w14:paraId="2E2A0E48" w14:textId="77777777" w:rsidR="002C1EBC" w:rsidRDefault="001A7030">
      <w:r>
        <w:rPr>
          <w:rFonts w:ascii="Consolas" w:hAnsi="Consolas"/>
          <w:sz w:val="18"/>
        </w:rPr>
        <w:t>Quy trình ch</w:t>
      </w:r>
      <w:r>
        <w:rPr>
          <w:rFonts w:ascii="Consolas" w:hAnsi="Consolas"/>
          <w:sz w:val="18"/>
        </w:rPr>
        <w:t>ẩ</w:t>
      </w:r>
      <w:r>
        <w:rPr>
          <w:rFonts w:ascii="Consolas" w:hAnsi="Consolas"/>
          <w:sz w:val="18"/>
        </w:rPr>
        <w:t>n đoán suy tim:</w:t>
      </w:r>
      <w:r>
        <w:rPr>
          <w:rFonts w:ascii="Consolas" w:hAnsi="Consolas"/>
          <w:sz w:val="18"/>
        </w:rPr>
        <w:br/>
        <w:t xml:space="preserve"> Nghi ng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 xml:space="preserve"> lâm sàng (tri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+ d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+ 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t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 xml:space="preserve"> nguy cơ)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 xml:space="preserve"> ECG + X-quang ng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+ XN máu cơ b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───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lư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ng NP (BNP/NT-proBNP)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│ │</w:t>
      </w:r>
      <w:r>
        <w:rPr>
          <w:rFonts w:ascii="Consolas" w:hAnsi="Consolas"/>
          <w:sz w:val="18"/>
        </w:rPr>
        <w:br/>
        <w:t xml:space="preserve"> │ ├─ NP dư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ngư</w:t>
      </w:r>
      <w:r>
        <w:rPr>
          <w:rFonts w:ascii="Consolas" w:hAnsi="Consolas"/>
          <w:sz w:val="18"/>
        </w:rPr>
        <w:t>ỡ</w:t>
      </w:r>
      <w:r>
        <w:rPr>
          <w:rFonts w:ascii="Consolas" w:hAnsi="Consolas"/>
          <w:sz w:val="18"/>
        </w:rPr>
        <w:t>ng →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 kh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năng suy tim</w:t>
      </w:r>
      <w:r>
        <w:rPr>
          <w:rFonts w:ascii="Consolas" w:hAnsi="Consolas"/>
          <w:sz w:val="18"/>
        </w:rPr>
        <w:br/>
        <w:t xml:space="preserve"> │ │ (cân nh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c nguyên nhân khác; theo dõi)</w:t>
      </w:r>
      <w:r>
        <w:rPr>
          <w:rFonts w:ascii="Consolas" w:hAnsi="Consolas"/>
          <w:sz w:val="18"/>
        </w:rPr>
        <w:br/>
        <w:t xml:space="preserve"> │ │</w:t>
      </w:r>
      <w:r>
        <w:rPr>
          <w:rFonts w:ascii="Consolas" w:hAnsi="Consolas"/>
          <w:sz w:val="18"/>
        </w:rPr>
        <w:br/>
        <w:t xml:space="preserve"> │ └─ NP tăng → ti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p t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 xml:space="preserve"> Siêu âm tim TTE (đo LVEF,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c năng tâm trương,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trúc)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 xml:space="preserve"> Tích h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p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ki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n:</w:t>
      </w:r>
      <w:r>
        <w:rPr>
          <w:rFonts w:ascii="Consolas" w:hAnsi="Consolas"/>
          <w:sz w:val="18"/>
        </w:rPr>
        <w:br/>
        <w:t xml:space="preserve"> Phân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phenotype (HFrEF / HFmrEF / HFpEF / HFimpEF)</w:t>
      </w:r>
      <w:r>
        <w:rPr>
          <w:rFonts w:ascii="Consolas" w:hAnsi="Consolas"/>
          <w:sz w:val="18"/>
        </w:rPr>
        <w:br/>
        <w:t xml:space="preserve"> Đánh giá m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u huy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đ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ng (Warm/Cold &amp; Wet/Dry)</w:t>
      </w:r>
      <w:r>
        <w:rPr>
          <w:rFonts w:ascii="Consolas" w:hAnsi="Consolas"/>
          <w:sz w:val="18"/>
        </w:rPr>
        <w:br/>
        <w:t xml:space="preserve"> Tìm nguyên nhân cơ b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(b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nh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ch vành, van </w:t>
      </w:r>
      <w:r>
        <w:rPr>
          <w:rFonts w:ascii="Consolas" w:hAnsi="Consolas"/>
          <w:sz w:val="18"/>
        </w:rPr>
        <w:t>tim, cơ tim, r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 nh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p...)</w:t>
      </w:r>
    </w:p>
    <w:p w14:paraId="1E729B34" w14:textId="77777777" w:rsidR="002C1EBC" w:rsidRDefault="001A7030">
      <w:pPr>
        <w:pStyle w:val="Heading2"/>
      </w:pPr>
      <w:r>
        <w:t>5.1. Đánh giá lâm sàng (Tri</w:t>
      </w:r>
      <w:r>
        <w:t>ệ</w:t>
      </w:r>
      <w:r>
        <w:t>u ch</w:t>
      </w:r>
      <w:r>
        <w:t>ứ</w:t>
      </w:r>
      <w:r>
        <w:t>ng và Khám th</w:t>
      </w:r>
      <w:r>
        <w:t>ự</w:t>
      </w:r>
      <w:r>
        <w:t>c th</w:t>
      </w:r>
      <w:r>
        <w:t>ể</w:t>
      </w:r>
      <w:r>
        <w:t>)</w:t>
      </w:r>
    </w:p>
    <w:p w14:paraId="2DB8D277" w14:textId="77777777" w:rsidR="002C1EBC" w:rsidRDefault="001A7030">
      <w:r>
        <w:t>Ch</w:t>
      </w:r>
      <w:r>
        <w:t>ẩ</w:t>
      </w:r>
      <w:r>
        <w:t>n đoán suy tim luôn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vi</w:t>
      </w:r>
      <w:r>
        <w:t>ệ</w:t>
      </w:r>
      <w:r>
        <w:t>c đánh giá xác su</w:t>
      </w:r>
      <w:r>
        <w:t>ấ</w:t>
      </w:r>
      <w:r>
        <w:t>t ti</w:t>
      </w:r>
      <w:r>
        <w:t>ề</w:t>
      </w:r>
      <w:r>
        <w:t>n nghi</w:t>
      </w:r>
      <w:r>
        <w:t>ệ</w:t>
      </w:r>
      <w:r>
        <w:t>m d</w:t>
      </w:r>
      <w:r>
        <w:t>ự</w:t>
      </w:r>
      <w:r>
        <w:t>a trên ti</w:t>
      </w:r>
      <w:r>
        <w:t>ề</w:t>
      </w:r>
      <w:r>
        <w:t>n s</w:t>
      </w:r>
      <w:r>
        <w:t>ử</w:t>
      </w:r>
      <w:r>
        <w:t xml:space="preserve"> b</w:t>
      </w:r>
      <w:r>
        <w:t>ệ</w:t>
      </w:r>
      <w:r>
        <w:t>nh lý và phát hi</w:t>
      </w:r>
      <w:r>
        <w:t>ệ</w:t>
      </w:r>
      <w:r>
        <w:t>n các tri</w:t>
      </w:r>
      <w:r>
        <w:t>ệ</w:t>
      </w:r>
      <w:r>
        <w:t>u ch</w:t>
      </w:r>
      <w:r>
        <w:t>ứ</w:t>
      </w:r>
      <w:r>
        <w:t>ng, d</w:t>
      </w:r>
      <w:r>
        <w:t>ấ</w:t>
      </w:r>
      <w:r>
        <w:t>u hi</w:t>
      </w:r>
      <w:r>
        <w:t>ệ</w:t>
      </w:r>
      <w:r>
        <w:t>u lâm sàng.</w:t>
      </w:r>
    </w:p>
    <w:p w14:paraId="266ED807" w14:textId="77777777" w:rsidR="002C1EBC" w:rsidRDefault="001A7030">
      <w:pPr>
        <w:pStyle w:val="ListBullet"/>
      </w:pPr>
      <w:r>
        <w:rPr>
          <w:b/>
        </w:rPr>
        <w:t>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 đi</w:t>
      </w:r>
      <w:r>
        <w:rPr>
          <w:b/>
        </w:rPr>
        <w:t>ể</w:t>
      </w:r>
      <w:r>
        <w:rPr>
          <w:b/>
        </w:rPr>
        <w:t>n hình:</w:t>
      </w:r>
    </w:p>
    <w:p w14:paraId="0562523F" w14:textId="77777777" w:rsidR="002C1EBC" w:rsidRDefault="001A7030">
      <w:pPr>
        <w:pStyle w:val="ListBullet"/>
      </w:pPr>
      <w:r>
        <w:t>Khó th</w:t>
      </w:r>
      <w:r>
        <w:t>ở</w:t>
      </w:r>
      <w:r>
        <w:t xml:space="preserve"> khi g</w:t>
      </w:r>
      <w:r>
        <w:t>ắ</w:t>
      </w:r>
      <w:r>
        <w:t>ng s</w:t>
      </w:r>
      <w:r>
        <w:t>ứ</w:t>
      </w:r>
      <w:r>
        <w:t>c.</w:t>
      </w:r>
    </w:p>
    <w:p w14:paraId="27F9FC3A" w14:textId="77777777" w:rsidR="002C1EBC" w:rsidRDefault="001A7030">
      <w:pPr>
        <w:pStyle w:val="ListBullet"/>
      </w:pPr>
      <w:r>
        <w:t>Khó th</w:t>
      </w:r>
      <w:r>
        <w:t>ở</w:t>
      </w:r>
      <w:r>
        <w:t xml:space="preserve"> khi n</w:t>
      </w:r>
      <w:r>
        <w:t>ằ</w:t>
      </w:r>
      <w:r>
        <w:t>m (orthopnea - b</w:t>
      </w:r>
      <w:r>
        <w:t>ệ</w:t>
      </w:r>
      <w:r>
        <w:t>nh nhân ph</w:t>
      </w:r>
      <w:r>
        <w:t>ả</w:t>
      </w:r>
      <w:r>
        <w:t>i kê cao g</w:t>
      </w:r>
      <w:r>
        <w:t>ố</w:t>
      </w:r>
      <w:r>
        <w:t>i ho</w:t>
      </w:r>
      <w:r>
        <w:t>ặ</w:t>
      </w:r>
      <w:r>
        <w:t>c ng</w:t>
      </w:r>
      <w:r>
        <w:t>ồ</w:t>
      </w:r>
      <w:r>
        <w:t>i d</w:t>
      </w:r>
      <w:r>
        <w:t>ậ</w:t>
      </w:r>
      <w:r>
        <w:t>y đ</w:t>
      </w:r>
      <w:r>
        <w:t>ể</w:t>
      </w:r>
      <w:r>
        <w:t xml:space="preserve"> th</w:t>
      </w:r>
      <w:r>
        <w:t>ở</w:t>
      </w:r>
      <w:r>
        <w:t>).</w:t>
      </w:r>
    </w:p>
    <w:p w14:paraId="3C4DFF88" w14:textId="77777777" w:rsidR="002C1EBC" w:rsidRDefault="001A7030">
      <w:pPr>
        <w:pStyle w:val="ListBullet"/>
      </w:pPr>
      <w:r>
        <w:t>Khó th</w:t>
      </w:r>
      <w:r>
        <w:t>ở</w:t>
      </w:r>
      <w:r>
        <w:t xml:space="preserve"> k</w:t>
      </w:r>
      <w:r>
        <w:t>ị</w:t>
      </w:r>
      <w:r>
        <w:t>ch phát v</w:t>
      </w:r>
      <w:r>
        <w:t>ề</w:t>
      </w:r>
      <w:r>
        <w:t xml:space="preserve"> đêm (paroxysmal nocturnal dyspnoea - PND).</w:t>
      </w:r>
    </w:p>
    <w:p w14:paraId="1750E2AB" w14:textId="77777777" w:rsidR="002C1EBC" w:rsidRDefault="001A7030">
      <w:pPr>
        <w:pStyle w:val="ListBullet"/>
      </w:pPr>
      <w:r>
        <w:t>M</w:t>
      </w:r>
      <w:r>
        <w:t>ệ</w:t>
      </w:r>
      <w:r>
        <w:t>t m</w:t>
      </w:r>
      <w:r>
        <w:t>ỏ</w:t>
      </w:r>
      <w:r>
        <w:t>i, gi</w:t>
      </w:r>
      <w:r>
        <w:t>ả</w:t>
      </w:r>
      <w:r>
        <w:t>m kh</w:t>
      </w:r>
      <w:r>
        <w:t>ả</w:t>
      </w:r>
      <w:r>
        <w:t xml:space="preserve"> năng g</w:t>
      </w:r>
      <w:r>
        <w:t>ắ</w:t>
      </w:r>
      <w:r>
        <w:t>ng s</w:t>
      </w:r>
      <w:r>
        <w:t>ứ</w:t>
      </w:r>
      <w:r>
        <w:t>c.</w:t>
      </w:r>
    </w:p>
    <w:p w14:paraId="151480EE" w14:textId="77777777" w:rsidR="002C1EBC" w:rsidRDefault="001A7030">
      <w:pPr>
        <w:pStyle w:val="ListBullet"/>
      </w:pPr>
      <w:r>
        <w:t>Phù hai m</w:t>
      </w:r>
      <w:r>
        <w:t>ắ</w:t>
      </w:r>
      <w:r>
        <w:t>t cá chân.</w:t>
      </w:r>
    </w:p>
    <w:p w14:paraId="4EA2F6E3" w14:textId="77777777" w:rsidR="002C1EBC" w:rsidRDefault="001A7030">
      <w:pPr>
        <w:pStyle w:val="ListBullet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th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ể</w:t>
      </w:r>
      <w:r>
        <w:rPr>
          <w:b/>
        </w:rPr>
        <w:t xml:space="preserve"> có đ</w:t>
      </w:r>
      <w:r>
        <w:rPr>
          <w:b/>
        </w:rPr>
        <w:t>ộ</w:t>
      </w:r>
      <w:r>
        <w:rPr>
          <w:b/>
        </w:rPr>
        <w:t xml:space="preserve"> đ</w:t>
      </w:r>
      <w:r>
        <w:rPr>
          <w:b/>
        </w:rPr>
        <w:t>ặ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u cao:</w:t>
      </w:r>
    </w:p>
    <w:p w14:paraId="5CE646CB" w14:textId="77777777" w:rsidR="002C1EBC" w:rsidRDefault="001A7030">
      <w:pPr>
        <w:pStyle w:val="ListBullet"/>
      </w:pPr>
      <w:r>
        <w:t>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 xml:space="preserve">i </w:t>
      </w:r>
      <w:r>
        <w:t>ở</w:t>
      </w:r>
      <w:r>
        <w:t xml:space="preserve"> tư th</w:t>
      </w:r>
      <w:r>
        <w:t>ế</w:t>
      </w:r>
      <w:r>
        <w:t xml:space="preserve"> 45 đ</w:t>
      </w:r>
      <w:r>
        <w:t>ộ</w:t>
      </w:r>
      <w:r>
        <w:t>.</w:t>
      </w:r>
    </w:p>
    <w:p w14:paraId="0936BBE8" w14:textId="77777777" w:rsidR="002C1EBC" w:rsidRDefault="001A7030">
      <w:pPr>
        <w:pStyle w:val="ListBullet"/>
      </w:pPr>
      <w:r>
        <w:t>Ph</w:t>
      </w:r>
      <w:r>
        <w:t>ả</w:t>
      </w:r>
      <w:r>
        <w:t>n h</w:t>
      </w:r>
      <w:r>
        <w:t>ồ</w:t>
      </w:r>
      <w:r>
        <w:t>i gan - tĩnh m</w:t>
      </w:r>
      <w:r>
        <w:t>ạ</w:t>
      </w:r>
      <w:r>
        <w:t>ch c</w:t>
      </w:r>
      <w:r>
        <w:t>ổ</w:t>
      </w:r>
      <w:r>
        <w:t xml:space="preserve"> (hepatojugular reflux) dương tính.</w:t>
      </w:r>
    </w:p>
    <w:p w14:paraId="13D364D0" w14:textId="77777777" w:rsidR="002C1EBC" w:rsidRDefault="001A7030">
      <w:pPr>
        <w:pStyle w:val="ListBullet"/>
      </w:pPr>
      <w:r>
        <w:t>Ti</w:t>
      </w:r>
      <w:r>
        <w:t>ế</w:t>
      </w:r>
      <w:r>
        <w:t>ng tim T3 (ti</w:t>
      </w:r>
      <w:r>
        <w:t>ế</w:t>
      </w:r>
      <w:r>
        <w:t>ng ng</w:t>
      </w:r>
      <w:r>
        <w:t>ự</w:t>
      </w:r>
      <w:r>
        <w:t>a phi do dòng máu đ</w:t>
      </w:r>
      <w:r>
        <w:t>ổ</w:t>
      </w:r>
      <w:r>
        <w:t xml:space="preserve"> nhanh vào tâm th</w:t>
      </w:r>
      <w:r>
        <w:t>ấ</w:t>
      </w:r>
      <w:r>
        <w:t>t giãn c</w:t>
      </w:r>
      <w:r>
        <w:t>ứ</w:t>
      </w:r>
      <w:r>
        <w:t>ng).</w:t>
      </w:r>
    </w:p>
    <w:p w14:paraId="2FCF3583" w14:textId="77777777" w:rsidR="002C1EBC" w:rsidRDefault="001A7030">
      <w:pPr>
        <w:pStyle w:val="ListBullet"/>
      </w:pPr>
      <w:r>
        <w:t>M</w:t>
      </w:r>
      <w:r>
        <w:t>ỏ</w:t>
      </w:r>
      <w:r>
        <w:t>m tim l</w:t>
      </w:r>
      <w:r>
        <w:t>ệ</w:t>
      </w:r>
      <w:r>
        <w:t>ch trái và xu</w:t>
      </w:r>
      <w:r>
        <w:t>ố</w:t>
      </w:r>
      <w:r>
        <w:t>ng dư</w:t>
      </w:r>
      <w:r>
        <w:t>ớ</w:t>
      </w:r>
      <w:r>
        <w:t>i.</w:t>
      </w:r>
    </w:p>
    <w:p w14:paraId="3B44B40A" w14:textId="77777777" w:rsidR="002C1EBC" w:rsidRDefault="001A7030">
      <w:pPr>
        <w:pStyle w:val="ListBullet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kém đ</w:t>
      </w:r>
      <w:r>
        <w:rPr>
          <w:b/>
        </w:rPr>
        <w:t>ặ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u hơn:</w:t>
      </w:r>
    </w:p>
    <w:p w14:paraId="55BBA81E" w14:textId="77777777" w:rsidR="002C1EBC" w:rsidRDefault="001A7030">
      <w:pPr>
        <w:pStyle w:val="ListBullet"/>
      </w:pPr>
      <w:r>
        <w:t>Phù m</w:t>
      </w:r>
      <w:r>
        <w:t>ề</w:t>
      </w:r>
      <w:r>
        <w:t xml:space="preserve">m </w:t>
      </w:r>
      <w:r>
        <w:t>ấ</w:t>
      </w:r>
      <w:r>
        <w:t>n lõm hai chi dư</w:t>
      </w:r>
      <w:r>
        <w:t>ớ</w:t>
      </w:r>
      <w:r>
        <w:t>i.</w:t>
      </w:r>
    </w:p>
    <w:p w14:paraId="1B2D617D" w14:textId="77777777" w:rsidR="002C1EBC" w:rsidRDefault="001A7030">
      <w:pPr>
        <w:pStyle w:val="ListBullet"/>
      </w:pPr>
      <w:r>
        <w:t>Ran n</w:t>
      </w:r>
      <w:r>
        <w:t>ổ</w:t>
      </w:r>
      <w:r>
        <w:t xml:space="preserve">/ran </w:t>
      </w:r>
      <w:r>
        <w:t>ẩ</w:t>
      </w:r>
      <w:r>
        <w:t xml:space="preserve">m </w:t>
      </w:r>
      <w:r>
        <w:t>ở</w:t>
      </w:r>
      <w:r>
        <w:t xml:space="preserve"> ph</w:t>
      </w:r>
      <w:r>
        <w:t>ổ</w:t>
      </w:r>
      <w:r>
        <w:t>i.</w:t>
      </w:r>
    </w:p>
    <w:p w14:paraId="3701C30A" w14:textId="77777777" w:rsidR="002C1EBC" w:rsidRDefault="001A7030">
      <w:pPr>
        <w:pStyle w:val="ListBullet"/>
      </w:pPr>
      <w:r>
        <w:t>Gan to sung huy</w:t>
      </w:r>
      <w:r>
        <w:t>ế</w:t>
      </w:r>
      <w:r>
        <w:t>t, báng b</w:t>
      </w:r>
      <w:r>
        <w:t>ụ</w:t>
      </w:r>
      <w:r>
        <w:t>ng (ascites).</w:t>
      </w:r>
    </w:p>
    <w:p w14:paraId="59A42D2C" w14:textId="77777777" w:rsidR="002C1EBC" w:rsidRDefault="001A7030">
      <w:pPr>
        <w:pStyle w:val="ListBullet"/>
      </w:pPr>
      <w:r>
        <w:t>Nh</w:t>
      </w:r>
      <w:r>
        <w:t>ị</w:t>
      </w:r>
      <w:r>
        <w:t>p tim nhanh.</w:t>
      </w:r>
    </w:p>
    <w:p w14:paraId="0A65E953" w14:textId="77777777" w:rsidR="002C1EBC" w:rsidRDefault="001A7030">
      <w:pPr>
        <w:pStyle w:val="ListBullet"/>
      </w:pPr>
      <w:r>
        <w:t>Ti</w:t>
      </w:r>
      <w:r>
        <w:t>ế</w:t>
      </w:r>
      <w:r>
        <w:t>ng th</w:t>
      </w:r>
      <w:r>
        <w:t>ổ</w:t>
      </w:r>
      <w:r>
        <w:t xml:space="preserve">i tâm thu </w:t>
      </w:r>
      <w:r>
        <w:t>ở</w:t>
      </w:r>
      <w:r>
        <w:t xml:space="preserve"> m</w:t>
      </w:r>
      <w:r>
        <w:t>ỏ</w:t>
      </w:r>
      <w:r>
        <w:t>m (h</w:t>
      </w:r>
      <w:r>
        <w:t>ở</w:t>
      </w:r>
      <w:r>
        <w:t xml:space="preserve"> van 2 lá th</w:t>
      </w:r>
      <w:r>
        <w:t>ứ</w:t>
      </w:r>
      <w:r>
        <w:t xml:space="preserve"> phát).</w:t>
      </w:r>
    </w:p>
    <w:p w14:paraId="02B4BDB1" w14:textId="77777777" w:rsidR="002C1EBC" w:rsidRDefault="001A7030">
      <w:pPr>
        <w:pStyle w:val="Heading3"/>
      </w:pPr>
      <w:r>
        <w:t>5.1.1. Phân đ</w:t>
      </w:r>
      <w:r>
        <w:t>ộ</w:t>
      </w:r>
      <w:r>
        <w:t xml:space="preserve"> ch</w:t>
      </w:r>
      <w:r>
        <w:t>ứ</w:t>
      </w:r>
      <w:r>
        <w:t>c năng NYHA (New York Heart Association)</w:t>
      </w:r>
    </w:p>
    <w:p w14:paraId="6ADDED0A" w14:textId="77777777" w:rsidR="002C1EBC" w:rsidRDefault="001A7030">
      <w:pPr>
        <w:pStyle w:val="ListBullet"/>
      </w:pPr>
      <w:r>
        <w:rPr>
          <w:b/>
        </w:rPr>
        <w:t>NYHA I:</w:t>
      </w:r>
      <w:r>
        <w:t xml:space="preserve"> Không h</w:t>
      </w:r>
      <w:r>
        <w:t>ạ</w:t>
      </w:r>
      <w:r>
        <w:t>n ch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c. V</w:t>
      </w:r>
      <w:r>
        <w:t>ậ</w:t>
      </w:r>
      <w:r>
        <w:t>n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 thông thư</w:t>
      </w:r>
      <w:r>
        <w:t>ờ</w:t>
      </w:r>
      <w:r>
        <w:t>ng không gây khó th</w:t>
      </w:r>
      <w:r>
        <w:t>ở</w:t>
      </w:r>
      <w:r>
        <w:t>, m</w:t>
      </w:r>
      <w:r>
        <w:t>ệ</w:t>
      </w:r>
      <w:r>
        <w:t>t m</w:t>
      </w:r>
      <w:r>
        <w:t>ỏ</w:t>
      </w:r>
      <w:r>
        <w:t>i hay h</w:t>
      </w:r>
      <w:r>
        <w:t>ồ</w:t>
      </w:r>
      <w:r>
        <w:t>i h</w:t>
      </w:r>
      <w:r>
        <w:t>ộ</w:t>
      </w:r>
      <w:r>
        <w:t>p.</w:t>
      </w:r>
    </w:p>
    <w:p w14:paraId="5EDB8C3F" w14:textId="77777777" w:rsidR="002C1EBC" w:rsidRDefault="001A7030">
      <w:pPr>
        <w:pStyle w:val="ListBullet"/>
      </w:pPr>
      <w:r>
        <w:rPr>
          <w:b/>
        </w:rPr>
        <w:t>NYHA II: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nh</w:t>
      </w:r>
      <w:r>
        <w:t>ẹ</w:t>
      </w:r>
      <w:r>
        <w:t xml:space="preserve"> ho</w:t>
      </w:r>
      <w:r>
        <w:t>ạ</w:t>
      </w:r>
      <w:r>
        <w:t>t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c. B</w:t>
      </w:r>
      <w:r>
        <w:t>ệ</w:t>
      </w:r>
      <w:r>
        <w:t>nh nhân tho</w:t>
      </w:r>
      <w:r>
        <w:t>ả</w:t>
      </w:r>
      <w:r>
        <w:t>i mái lúc ngh</w:t>
      </w:r>
      <w:r>
        <w:t>ỉ</w:t>
      </w:r>
      <w:r>
        <w:t xml:space="preserve"> ngơi, nhưng v</w:t>
      </w:r>
      <w:r>
        <w:t>ậ</w:t>
      </w:r>
      <w:r>
        <w:t>n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 thông thư</w:t>
      </w:r>
      <w:r>
        <w:t>ờ</w:t>
      </w:r>
      <w:r>
        <w:t>ng (đi b</w:t>
      </w:r>
      <w:r>
        <w:t>ộ</w:t>
      </w:r>
      <w:r>
        <w:t xml:space="preserve"> nhanh, leo c</w:t>
      </w:r>
      <w:r>
        <w:t>ầ</w:t>
      </w:r>
      <w:r>
        <w:t>u thang) gây khó th</w:t>
      </w:r>
      <w:r>
        <w:t>ở</w:t>
      </w:r>
      <w:r>
        <w:t>, m</w:t>
      </w:r>
      <w:r>
        <w:t>ệ</w:t>
      </w:r>
      <w:r>
        <w:t>t m</w:t>
      </w:r>
      <w:r>
        <w:t>ỏ</w:t>
      </w:r>
      <w:r>
        <w:t>i.</w:t>
      </w:r>
    </w:p>
    <w:p w14:paraId="27A04825" w14:textId="77777777" w:rsidR="002C1EBC" w:rsidRDefault="001A7030">
      <w:pPr>
        <w:pStyle w:val="ListBullet"/>
      </w:pPr>
      <w:r>
        <w:rPr>
          <w:b/>
        </w:rPr>
        <w:t>NYHA III: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đáng k</w:t>
      </w:r>
      <w:r>
        <w:t>ể</w:t>
      </w:r>
      <w:r>
        <w:t xml:space="preserve"> ho</w:t>
      </w:r>
      <w:r>
        <w:t>ạ</w:t>
      </w:r>
      <w:r>
        <w:t>t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c. B</w:t>
      </w:r>
      <w:r>
        <w:t>ệ</w:t>
      </w:r>
      <w:r>
        <w:t>nh nhân tho</w:t>
      </w:r>
      <w:r>
        <w:t>ả</w:t>
      </w:r>
      <w:r>
        <w:t>i mái lúc ngh</w:t>
      </w:r>
      <w:r>
        <w:t>ỉ</w:t>
      </w:r>
      <w:r>
        <w:t xml:space="preserve"> ngơi, nhưng ch</w:t>
      </w:r>
      <w:r>
        <w:t>ỉ</w:t>
      </w:r>
      <w:r>
        <w:t xml:space="preserve"> c</w:t>
      </w:r>
      <w:r>
        <w:t>ầ</w:t>
      </w:r>
      <w:r>
        <w:t>n v</w:t>
      </w:r>
      <w:r>
        <w:t>ậ</w:t>
      </w:r>
      <w:r>
        <w:t>n đ</w:t>
      </w:r>
      <w:r>
        <w:t>ộ</w:t>
      </w:r>
      <w:r>
        <w:t>ng nh</w:t>
      </w:r>
      <w:r>
        <w:t>ẹ</w:t>
      </w:r>
      <w:r>
        <w:t xml:space="preserve"> (đi b</w:t>
      </w:r>
      <w:r>
        <w:t>ộ</w:t>
      </w:r>
      <w:r>
        <w:t xml:space="preserve"> trên đư</w:t>
      </w:r>
      <w:r>
        <w:t>ờ</w:t>
      </w:r>
      <w:r>
        <w:t>ng b</w:t>
      </w:r>
      <w:r>
        <w:t>ằ</w:t>
      </w:r>
      <w:r>
        <w:t>ng đo</w:t>
      </w:r>
      <w:r>
        <w:t>ạ</w:t>
      </w:r>
      <w:r>
        <w:t>n ng</w:t>
      </w:r>
      <w:r>
        <w:t>ắ</w:t>
      </w:r>
      <w:r>
        <w:t>n, m</w:t>
      </w:r>
      <w:r>
        <w:t>ặ</w:t>
      </w:r>
      <w:r>
        <w:t>c qu</w:t>
      </w:r>
      <w:r>
        <w:t>ầ</w:t>
      </w:r>
      <w:r>
        <w:t>n áo) đã xu</w:t>
      </w:r>
      <w:r>
        <w:t>ấ</w:t>
      </w:r>
      <w:r>
        <w:t>t hi</w:t>
      </w:r>
      <w:r>
        <w:t>ệ</w:t>
      </w:r>
      <w:r>
        <w:t>n khó th</w:t>
      </w:r>
      <w:r>
        <w:t>ở</w:t>
      </w:r>
      <w:r>
        <w:t>.</w:t>
      </w:r>
    </w:p>
    <w:p w14:paraId="4AFC8590" w14:textId="77777777" w:rsidR="002C1EBC" w:rsidRDefault="001A7030">
      <w:pPr>
        <w:pStyle w:val="ListBullet"/>
      </w:pPr>
      <w:r>
        <w:rPr>
          <w:b/>
        </w:rPr>
        <w:t>NYHA IV:</w:t>
      </w:r>
      <w:r>
        <w:t xml:space="preserve"> 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b</w:t>
      </w:r>
      <w:r>
        <w:t>ấ</w:t>
      </w:r>
      <w:r>
        <w:t>t k</w:t>
      </w:r>
      <w:r>
        <w:t>ỳ</w:t>
      </w:r>
      <w:r>
        <w:t xml:space="preserve"> ho</w:t>
      </w:r>
      <w:r>
        <w:t>ạ</w:t>
      </w:r>
      <w:r>
        <w:t>t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 nào mà không th</w:t>
      </w:r>
      <w:r>
        <w:t>ấ</w:t>
      </w:r>
      <w:r>
        <w:t>y khó ch</w:t>
      </w:r>
      <w:r>
        <w:t>ị</w:t>
      </w:r>
      <w:r>
        <w:t>u. Tri</w:t>
      </w:r>
      <w:r>
        <w:t>ệ</w:t>
      </w:r>
      <w:r>
        <w:t>u ch</w:t>
      </w:r>
      <w:r>
        <w:t>ứ</w:t>
      </w:r>
      <w:r>
        <w:t>ng suy tim xu</w:t>
      </w:r>
      <w:r>
        <w:t>ấ</w:t>
      </w:r>
      <w:r>
        <w:t>t hi</w:t>
      </w:r>
      <w:r>
        <w:t>ệ</w:t>
      </w:r>
      <w:r>
        <w:t>n ngay c</w:t>
      </w:r>
      <w:r>
        <w:t>ả</w:t>
      </w:r>
      <w:r>
        <w:t xml:space="preserve"> khi ngh</w:t>
      </w:r>
      <w:r>
        <w:t>ỉ</w:t>
      </w:r>
      <w:r>
        <w:t xml:space="preserve"> ngơi.</w:t>
      </w:r>
    </w:p>
    <w:p w14:paraId="549CC226" w14:textId="77777777" w:rsidR="002C1EBC" w:rsidRDefault="001A7030">
      <w:pPr>
        <w:pStyle w:val="Heading3"/>
      </w:pPr>
      <w:r>
        <w:lastRenderedPageBreak/>
        <w:t>5.1.2. Đánh giá tình tr</w:t>
      </w:r>
      <w:r>
        <w:t>ạ</w:t>
      </w:r>
      <w:r>
        <w:t>ng Sung huy</w:t>
      </w:r>
      <w:r>
        <w:t>ế</w:t>
      </w:r>
      <w:r>
        <w:t>t (Wet vs Dry)</w:t>
      </w:r>
    </w:p>
    <w:p w14:paraId="1CD107AB" w14:textId="77777777" w:rsidR="002C1EBC" w:rsidRDefault="001A7030">
      <w:r>
        <w:t>Sung huy</w:t>
      </w:r>
      <w:r>
        <w:t>ế</w:t>
      </w:r>
      <w:r>
        <w:t>t (quá t</w:t>
      </w:r>
      <w:r>
        <w:t>ả</w:t>
      </w:r>
      <w:r>
        <w:t>i th</w:t>
      </w:r>
      <w:r>
        <w:t>ể</w:t>
      </w:r>
      <w:r>
        <w:t xml:space="preserve"> tích) là lý do hàng đ</w:t>
      </w:r>
      <w:r>
        <w:t>ầ</w:t>
      </w:r>
      <w:r>
        <w:t>u khi</w:t>
      </w:r>
      <w:r>
        <w:t>ế</w:t>
      </w:r>
      <w:r>
        <w:t>n b</w:t>
      </w:r>
      <w:r>
        <w:t>ệ</w:t>
      </w:r>
      <w:r>
        <w:t>nh nhân suy tim c</w:t>
      </w:r>
      <w:r>
        <w:t>ấ</w:t>
      </w:r>
      <w:r>
        <w:t>p nh</w:t>
      </w:r>
      <w:r>
        <w:t>ậ</w:t>
      </w:r>
      <w:r>
        <w:t>p vi</w:t>
      </w:r>
      <w:r>
        <w:t>ệ</w:t>
      </w:r>
      <w:r>
        <w:t>n c</w:t>
      </w:r>
      <w:r>
        <w:t>ấ</w:t>
      </w:r>
      <w:r>
        <w:t>p c</w:t>
      </w:r>
      <w:r>
        <w:t>ứ</w:t>
      </w:r>
      <w:r>
        <w:t>u:</w:t>
      </w:r>
    </w:p>
    <w:p w14:paraId="1A1FF920" w14:textId="77777777" w:rsidR="002C1EBC" w:rsidRDefault="001A7030">
      <w:pPr>
        <w:pStyle w:val="ListBullet"/>
      </w:pPr>
      <w:r>
        <w:rPr>
          <w:b/>
        </w:rPr>
        <w:t>Sung huy</w:t>
      </w:r>
      <w:r>
        <w:rPr>
          <w:b/>
        </w:rPr>
        <w:t>ế</w:t>
      </w:r>
      <w:r>
        <w:rPr>
          <w:b/>
        </w:rPr>
        <w:t>t ph</w:t>
      </w:r>
      <w:r>
        <w:rPr>
          <w:b/>
        </w:rPr>
        <w:t>ổ</w:t>
      </w:r>
      <w:r>
        <w:rPr>
          <w:b/>
        </w:rPr>
        <w:t>i:</w:t>
      </w:r>
      <w:r>
        <w:t xml:space="preserve"> Ran </w:t>
      </w:r>
      <w:r>
        <w:t>ẩ</w:t>
      </w:r>
      <w:r>
        <w:t>m, ran n</w:t>
      </w:r>
      <w:r>
        <w:t>ổ</w:t>
      </w:r>
      <w:r>
        <w:t xml:space="preserve"> </w:t>
      </w:r>
      <w:r>
        <w:t>ở</w:t>
      </w:r>
      <w:r>
        <w:t xml:space="preserve"> hai đáy ph</w:t>
      </w:r>
      <w:r>
        <w:t>ổ</w:t>
      </w:r>
      <w:r>
        <w:t>i (lưu ý: ran ph</w:t>
      </w:r>
      <w:r>
        <w:t>ổ</w:t>
      </w:r>
      <w:r>
        <w:t>i có th</w:t>
      </w:r>
      <w:r>
        <w:t>ể</w:t>
      </w:r>
      <w:r>
        <w:t xml:space="preserve"> v</w:t>
      </w:r>
      <w:r>
        <w:t>ắ</w:t>
      </w:r>
      <w:r>
        <w:t>ng m</w:t>
      </w:r>
      <w:r>
        <w:t>ặ</w:t>
      </w:r>
      <w:r>
        <w:t xml:space="preserve">t </w:t>
      </w:r>
      <w:r>
        <w:t>ở</w:t>
      </w:r>
      <w:r>
        <w:t xml:space="preserve"> suy tim m</w:t>
      </w:r>
      <w:r>
        <w:t>ạ</w:t>
      </w:r>
      <w:r>
        <w:t>n do h</w:t>
      </w:r>
      <w:r>
        <w:t>ệ</w:t>
      </w:r>
      <w:r>
        <w:t xml:space="preserve"> th</w:t>
      </w:r>
      <w:r>
        <w:t>ố</w:t>
      </w:r>
      <w:r>
        <w:t>ng m</w:t>
      </w:r>
      <w:r>
        <w:t>ạ</w:t>
      </w:r>
      <w:r>
        <w:t>ch b</w:t>
      </w:r>
      <w:r>
        <w:t>ạ</w:t>
      </w:r>
      <w:r>
        <w:t>ch huy</w:t>
      </w:r>
      <w:r>
        <w:t>ế</w:t>
      </w:r>
      <w:r>
        <w:t>t tăng kh</w:t>
      </w:r>
      <w:r>
        <w:t>ả</w:t>
      </w:r>
      <w:r>
        <w:t xml:space="preserve"> năng d</w:t>
      </w:r>
      <w:r>
        <w:t>ẫ</w:t>
      </w:r>
      <w:r>
        <w:t>n lưu d</w:t>
      </w:r>
      <w:r>
        <w:t>ị</w:t>
      </w:r>
      <w:r>
        <w:t>ch), ho ra b</w:t>
      </w:r>
      <w:r>
        <w:t>ọ</w:t>
      </w:r>
      <w:r>
        <w:t>t h</w:t>
      </w:r>
      <w:r>
        <w:t>ồ</w:t>
      </w:r>
      <w:r>
        <w:t>ng.</w:t>
      </w:r>
    </w:p>
    <w:p w14:paraId="57A4F779" w14:textId="77777777" w:rsidR="002C1EBC" w:rsidRDefault="001A7030">
      <w:pPr>
        <w:pStyle w:val="ListBullet"/>
      </w:pPr>
      <w:r>
        <w:rPr>
          <w:b/>
        </w:rPr>
        <w:t>Sung huy</w:t>
      </w:r>
      <w:r>
        <w:rPr>
          <w:b/>
        </w:rPr>
        <w:t>ế</w:t>
      </w:r>
      <w:r>
        <w:rPr>
          <w:b/>
        </w:rPr>
        <w:t>t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ng:</w:t>
      </w:r>
      <w:r>
        <w:t xml:space="preserve">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(áp l</w:t>
      </w:r>
      <w:r>
        <w:t>ự</w:t>
      </w:r>
      <w:r>
        <w:t>c tĩnh m</w:t>
      </w:r>
      <w:r>
        <w:t>ạ</w:t>
      </w:r>
      <w:r>
        <w:t>ch trung tâm CVP tăng cao), ph</w:t>
      </w:r>
      <w:r>
        <w:t>ả</w:t>
      </w:r>
      <w:r>
        <w:t>n h</w:t>
      </w:r>
      <w:r>
        <w:t>ồ</w:t>
      </w:r>
      <w:r>
        <w:t>i gan - tĩnh m</w:t>
      </w:r>
      <w:r>
        <w:t>ạ</w:t>
      </w:r>
      <w:r>
        <w:t>ch c</w:t>
      </w:r>
      <w:r>
        <w:t>ổ</w:t>
      </w:r>
      <w:r>
        <w:t xml:space="preserve"> dương tính, gan to đau, báng b</w:t>
      </w:r>
      <w:r>
        <w:t>ụ</w:t>
      </w:r>
      <w:r>
        <w:t xml:space="preserve">ng, phù </w:t>
      </w:r>
      <w:r>
        <w:t>ấ</w:t>
      </w:r>
      <w:r>
        <w:t>n lõm vùng th</w:t>
      </w:r>
      <w:r>
        <w:t>ấ</w:t>
      </w:r>
      <w:r>
        <w:t>p (m</w:t>
      </w:r>
      <w:r>
        <w:t>ắ</w:t>
      </w:r>
      <w:r>
        <w:t>t cá chân, c</w:t>
      </w:r>
      <w:r>
        <w:t>ẳ</w:t>
      </w:r>
      <w:r>
        <w:t>ng chân, ho</w:t>
      </w:r>
      <w:r>
        <w:t>ặ</w:t>
      </w:r>
      <w:r>
        <w:t xml:space="preserve">c vùng xương cùng </w:t>
      </w:r>
      <w:r>
        <w:t>ở</w:t>
      </w:r>
      <w:r>
        <w:t xml:space="preserve"> b</w:t>
      </w:r>
      <w:r>
        <w:t>ệ</w:t>
      </w:r>
      <w:r>
        <w:t>nh nhân n</w:t>
      </w:r>
      <w:r>
        <w:t>ằ</w:t>
      </w:r>
      <w:r>
        <w:t>m lâu).</w:t>
      </w:r>
    </w:p>
    <w:p w14:paraId="6EB6B54C" w14:textId="77777777" w:rsidR="002C1EBC" w:rsidRDefault="001A7030">
      <w:pPr>
        <w:pStyle w:val="Heading3"/>
      </w:pPr>
      <w:r>
        <w:t>5.1.3. Đánh giá tình tr</w:t>
      </w:r>
      <w:r>
        <w:t>ạ</w:t>
      </w:r>
      <w:r>
        <w:t>ng Tư</w:t>
      </w:r>
      <w:r>
        <w:t>ớ</w:t>
      </w:r>
      <w:r>
        <w:t>i máu mô (Cold vs Warm)</w:t>
      </w:r>
    </w:p>
    <w:p w14:paraId="7256045D" w14:textId="77777777" w:rsidR="002C1EBC" w:rsidRDefault="001A7030">
      <w:r>
        <w:t>Gi</w:t>
      </w:r>
      <w:r>
        <w:t>ả</w:t>
      </w:r>
      <w:r>
        <w:t>m tư</w:t>
      </w:r>
      <w:r>
        <w:t>ớ</w:t>
      </w:r>
      <w:r>
        <w:t>i máu mô ph</w:t>
      </w:r>
      <w:r>
        <w:t>ả</w:t>
      </w:r>
      <w:r>
        <w:t>n ánh s</w:t>
      </w:r>
      <w:r>
        <w:t>ự</w:t>
      </w:r>
      <w:r>
        <w:t xml:space="preserve"> suy gi</w:t>
      </w:r>
      <w:r>
        <w:t>ả</w:t>
      </w:r>
      <w:r>
        <w:t>m tr</w:t>
      </w:r>
      <w:r>
        <w:t>ầ</w:t>
      </w:r>
      <w:r>
        <w:t>m tr</w:t>
      </w:r>
      <w:r>
        <w:t>ọ</w:t>
      </w:r>
      <w:r>
        <w:t>ng cung lư</w:t>
      </w:r>
      <w:r>
        <w:t>ợ</w:t>
      </w:r>
      <w:r>
        <w:t>ng tim:</w:t>
      </w:r>
    </w:p>
    <w:p w14:paraId="68F26961" w14:textId="77777777" w:rsidR="002C1EBC" w:rsidRDefault="001A7030">
      <w:pPr>
        <w:pStyle w:val="ListBullet"/>
      </w:pPr>
      <w:r>
        <w:rPr>
          <w:b/>
        </w:rPr>
        <w:t>Tư</w:t>
      </w:r>
      <w:r>
        <w:rPr>
          <w:b/>
        </w:rPr>
        <w:t>ớ</w:t>
      </w:r>
      <w:r>
        <w:rPr>
          <w:b/>
        </w:rPr>
        <w:t>i máu ngo</w:t>
      </w:r>
      <w:r>
        <w:rPr>
          <w:b/>
        </w:rPr>
        <w:t>ạ</w:t>
      </w:r>
      <w:r>
        <w:rPr>
          <w:b/>
        </w:rPr>
        <w:t>i vi:</w:t>
      </w:r>
      <w:r>
        <w:t xml:space="preserve"> Chi l</w:t>
      </w:r>
      <w:r>
        <w:t>ạ</w:t>
      </w:r>
      <w:r>
        <w:t xml:space="preserve">nh, da </w:t>
      </w:r>
      <w:r>
        <w:t>ẩ</w:t>
      </w:r>
      <w:r>
        <w:t>m, n</w:t>
      </w:r>
      <w:r>
        <w:t>ổ</w:t>
      </w:r>
      <w:r>
        <w:t>i vân tím (mottling), th</w:t>
      </w:r>
      <w:r>
        <w:t>ờ</w:t>
      </w:r>
      <w:r>
        <w:t>i gian ph</w:t>
      </w:r>
      <w:r>
        <w:t>ụ</w:t>
      </w:r>
      <w:r>
        <w:t>c h</w:t>
      </w:r>
      <w:r>
        <w:t>ồ</w:t>
      </w:r>
      <w:r>
        <w:t>i màu da (CRT) kéo dài.</w:t>
      </w:r>
    </w:p>
    <w:p w14:paraId="36C1A959" w14:textId="77777777" w:rsidR="002C1EBC" w:rsidRDefault="001A7030">
      <w:pPr>
        <w:pStyle w:val="ListBullet"/>
      </w:pPr>
      <w:r>
        <w:rPr>
          <w:b/>
        </w:rPr>
        <w:t>Tư</w:t>
      </w:r>
      <w:r>
        <w:rPr>
          <w:b/>
        </w:rPr>
        <w:t>ớ</w:t>
      </w:r>
      <w:r>
        <w:rPr>
          <w:b/>
        </w:rPr>
        <w:t>i máu cơ quan đích:</w:t>
      </w:r>
      <w:r>
        <w:t xml:space="preserve"> Thi</w:t>
      </w:r>
      <w:r>
        <w:t>ể</w:t>
      </w:r>
      <w:r>
        <w:t>u ni</w:t>
      </w:r>
      <w:r>
        <w:t>ệ</w:t>
      </w:r>
      <w:r>
        <w:t>u, tăng ure/creatinine máu (suy th</w:t>
      </w:r>
      <w:r>
        <w:t>ậ</w:t>
      </w:r>
      <w:r>
        <w:t>n c</w:t>
      </w:r>
      <w:r>
        <w:t>ấ</w:t>
      </w:r>
      <w:r>
        <w:t>p trư</w:t>
      </w:r>
      <w:r>
        <w:t>ớ</w:t>
      </w:r>
      <w:r>
        <w:t>c th</w:t>
      </w:r>
      <w:r>
        <w:t>ậ</w:t>
      </w:r>
      <w:r>
        <w:t>n), lú l</w:t>
      </w:r>
      <w:r>
        <w:t>ẫ</w:t>
      </w:r>
      <w:r>
        <w:t>n, ng</w:t>
      </w:r>
      <w:r>
        <w:t>ủ</w:t>
      </w:r>
      <w:r>
        <w:t xml:space="preserve"> gà, gi</w:t>
      </w:r>
      <w:r>
        <w:t>ả</w:t>
      </w:r>
      <w:r>
        <w:t>m huy</w:t>
      </w:r>
      <w:r>
        <w:t>ế</w:t>
      </w:r>
      <w:r>
        <w:t>t áp k</w:t>
      </w:r>
      <w:r>
        <w:t>ẹ</w:t>
      </w:r>
      <w:r>
        <w:t>p (hi</w:t>
      </w:r>
      <w:r>
        <w:t>ệ</w:t>
      </w:r>
      <w:r>
        <w:t>u s</w:t>
      </w:r>
      <w:r>
        <w:t>ố</w:t>
      </w:r>
      <w:r>
        <w:t xml:space="preserve"> HATT - HATTr gi</w:t>
      </w:r>
      <w:r>
        <w:t>ả</w:t>
      </w:r>
      <w:r>
        <w:t>m).</w:t>
      </w:r>
    </w:p>
    <w:p w14:paraId="3E8A7F84" w14:textId="77777777" w:rsidR="002C1EBC" w:rsidRDefault="001A7030">
      <w:pPr>
        <w:pStyle w:val="Heading3"/>
      </w:pPr>
      <w:r>
        <w:t>5.1.4. Phân lo</w:t>
      </w:r>
      <w:r>
        <w:t>ạ</w:t>
      </w:r>
      <w:r>
        <w:t>i 4 m</w:t>
      </w:r>
      <w:r>
        <w:t>ẫ</w:t>
      </w:r>
      <w:r>
        <w:t>u huy</w:t>
      </w:r>
      <w:r>
        <w:t>ế</w:t>
      </w:r>
      <w:r>
        <w:t>t đ</w:t>
      </w:r>
      <w:r>
        <w:t>ộ</w:t>
      </w:r>
      <w:r>
        <w:t>ng lâm sàng (Forrester Grid modified)</w:t>
      </w:r>
    </w:p>
    <w:p w14:paraId="624AD008" w14:textId="77777777" w:rsidR="002C1EBC" w:rsidRDefault="001A7030">
      <w:pPr>
        <w:pStyle w:val="ListBullet"/>
      </w:pPr>
      <w:r>
        <w:rPr>
          <w:b/>
        </w:rPr>
        <w:t>Warm &amp; Dry (</w:t>
      </w:r>
      <w:r>
        <w:rPr>
          <w:b/>
        </w:rPr>
        <w:t>Ấ</w:t>
      </w:r>
      <w:r>
        <w:rPr>
          <w:b/>
        </w:rPr>
        <w:t>m &amp; Khô):</w:t>
      </w:r>
      <w:r>
        <w:t xml:space="preserve"> Tư</w:t>
      </w:r>
      <w:r>
        <w:t>ớ</w:t>
      </w:r>
      <w:r>
        <w:t>i máu t</w:t>
      </w:r>
      <w:r>
        <w:t>ố</w:t>
      </w:r>
      <w:r>
        <w:t>t, không sung huy</w:t>
      </w:r>
      <w:r>
        <w:t>ế</w:t>
      </w:r>
      <w:r>
        <w:t>t. Tình tr</w:t>
      </w:r>
      <w:r>
        <w:t>ạ</w:t>
      </w:r>
      <w:r>
        <w:t>ng bù tr</w:t>
      </w:r>
      <w:r>
        <w:t>ừ</w:t>
      </w:r>
      <w:r>
        <w:t xml:space="preserve"> t</w:t>
      </w:r>
      <w:r>
        <w:t>ố</w:t>
      </w:r>
      <w:r>
        <w:t>t, b</w:t>
      </w:r>
      <w:r>
        <w:t>ệ</w:t>
      </w:r>
      <w:r>
        <w:t xml:space="preserve">nh nhân </w:t>
      </w:r>
      <w:r>
        <w:t>ổ</w:t>
      </w:r>
      <w:r>
        <w:t>n đ</w:t>
      </w:r>
      <w:r>
        <w:t>ị</w:t>
      </w:r>
      <w:r>
        <w:t>nh v</w:t>
      </w:r>
      <w:r>
        <w:t>ề</w:t>
      </w:r>
      <w:r>
        <w:t xml:space="preserve"> m</w:t>
      </w:r>
      <w:r>
        <w:t>ặ</w:t>
      </w:r>
      <w:r>
        <w:t>t huy</w:t>
      </w:r>
      <w:r>
        <w:t>ế</w:t>
      </w:r>
      <w:r>
        <w:t>t đ</w:t>
      </w:r>
      <w:r>
        <w:t>ộ</w:t>
      </w:r>
      <w:r>
        <w:t>ng.</w:t>
      </w:r>
    </w:p>
    <w:p w14:paraId="6B1B9E04" w14:textId="77777777" w:rsidR="002C1EBC" w:rsidRDefault="001A7030">
      <w:pPr>
        <w:pStyle w:val="ListBullet"/>
      </w:pPr>
      <w:r>
        <w:rPr>
          <w:b/>
        </w:rPr>
        <w:t>Warm &amp; Wet (</w:t>
      </w:r>
      <w:r>
        <w:rPr>
          <w:b/>
        </w:rPr>
        <w:t>Ấ</w:t>
      </w:r>
      <w:r>
        <w:rPr>
          <w:b/>
        </w:rPr>
        <w:t>m &amp; Ư</w:t>
      </w:r>
      <w:r>
        <w:rPr>
          <w:b/>
        </w:rPr>
        <w:t>ớ</w:t>
      </w:r>
      <w:r>
        <w:rPr>
          <w:b/>
        </w:rPr>
        <w:t>t):</w:t>
      </w:r>
      <w:r>
        <w:t xml:space="preserve"> Tư</w:t>
      </w:r>
      <w:r>
        <w:t>ớ</w:t>
      </w:r>
      <w:r>
        <w:t>i máu t</w:t>
      </w:r>
      <w:r>
        <w:t>ố</w:t>
      </w:r>
      <w:r>
        <w:t>t, có sung huy</w:t>
      </w:r>
      <w:r>
        <w:t>ế</w:t>
      </w:r>
      <w:r>
        <w:t>t. D</w:t>
      </w:r>
      <w:r>
        <w:t>ạ</w:t>
      </w:r>
      <w:r>
        <w:t>ng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c</w:t>
      </w:r>
      <w:r>
        <w:t>ủ</w:t>
      </w:r>
      <w:r>
        <w:t>a suy tim c</w:t>
      </w:r>
      <w:r>
        <w:t>ấ</w:t>
      </w:r>
      <w:r>
        <w:t>p nh</w:t>
      </w:r>
      <w:r>
        <w:t>ậ</w:t>
      </w:r>
      <w:r>
        <w:t>p vi</w:t>
      </w:r>
      <w:r>
        <w:t>ệ</w:t>
      </w:r>
      <w:r>
        <w:t>n — c</w:t>
      </w:r>
      <w:r>
        <w:t>ầ</w:t>
      </w:r>
      <w:r>
        <w:t>n đánh giá m</w:t>
      </w:r>
      <w:r>
        <w:t>ứ</w:t>
      </w:r>
      <w:r>
        <w:t>c đ</w:t>
      </w:r>
      <w:r>
        <w:t>ộ</w:t>
      </w:r>
      <w:r>
        <w:t xml:space="preserve"> quá t</w:t>
      </w:r>
      <w:r>
        <w:t>ả</w:t>
      </w:r>
      <w:r>
        <w:t>i th</w:t>
      </w:r>
      <w:r>
        <w:t>ể</w:t>
      </w:r>
      <w:r>
        <w:t xml:space="preserve"> tích và theo dõi sát.</w:t>
      </w:r>
    </w:p>
    <w:p w14:paraId="1D89FADD" w14:textId="77777777" w:rsidR="002C1EBC" w:rsidRDefault="001A7030">
      <w:pPr>
        <w:pStyle w:val="ListBullet"/>
      </w:pPr>
      <w:r>
        <w:rPr>
          <w:b/>
        </w:rPr>
        <w:t>Cold &amp; Dry (L</w:t>
      </w:r>
      <w:r>
        <w:rPr>
          <w:b/>
        </w:rPr>
        <w:t>ạ</w:t>
      </w:r>
      <w:r>
        <w:rPr>
          <w:b/>
        </w:rPr>
        <w:t>nh &amp; Khô):</w:t>
      </w:r>
      <w:r>
        <w:t xml:space="preserve"> Gi</w:t>
      </w:r>
      <w:r>
        <w:t>ả</w:t>
      </w:r>
      <w:r>
        <w:t>m tư</w:t>
      </w:r>
      <w:r>
        <w:t>ớ</w:t>
      </w:r>
      <w:r>
        <w:t>i máu, không sung huy</w:t>
      </w:r>
      <w:r>
        <w:t>ế</w:t>
      </w:r>
      <w:r>
        <w:t>t. C</w:t>
      </w:r>
      <w:r>
        <w:t>ả</w:t>
      </w:r>
      <w:r>
        <w:t>nh báo gi</w:t>
      </w:r>
      <w:r>
        <w:t>ả</w:t>
      </w:r>
      <w:r>
        <w:t>m th</w:t>
      </w:r>
      <w:r>
        <w:t>ể</w:t>
      </w:r>
      <w:r>
        <w:t xml:space="preserve"> tích n</w:t>
      </w:r>
      <w:r>
        <w:t>ộ</w:t>
      </w:r>
      <w:r>
        <w:t>i m</w:t>
      </w:r>
      <w:r>
        <w:t>ạ</w:t>
      </w:r>
      <w:r>
        <w:t>ch ho</w:t>
      </w:r>
      <w:r>
        <w:t>ặ</w:t>
      </w:r>
      <w:r>
        <w:t>c suy tim cung lư</w:t>
      </w:r>
      <w:r>
        <w:t>ợ</w:t>
      </w:r>
      <w:r>
        <w:t>ng th</w:t>
      </w:r>
      <w:r>
        <w:t>ấ</w:t>
      </w:r>
      <w:r>
        <w:t>p đơn thu</w:t>
      </w:r>
      <w:r>
        <w:t>ầ</w:t>
      </w:r>
      <w:r>
        <w:t>n — c</w:t>
      </w:r>
      <w:r>
        <w:t>ầ</w:t>
      </w:r>
      <w:r>
        <w:t>n đánh giá nguyên nhân.</w:t>
      </w:r>
    </w:p>
    <w:p w14:paraId="5169AA0E" w14:textId="77777777" w:rsidR="002C1EBC" w:rsidRDefault="001A7030">
      <w:pPr>
        <w:pStyle w:val="ListBullet"/>
      </w:pPr>
      <w:r>
        <w:rPr>
          <w:b/>
        </w:rPr>
        <w:t>Cold &amp; Wet (L</w:t>
      </w:r>
      <w:r>
        <w:rPr>
          <w:b/>
        </w:rPr>
        <w:t>ạ</w:t>
      </w:r>
      <w:r>
        <w:rPr>
          <w:b/>
        </w:rPr>
        <w:t>nh &amp; Ư</w:t>
      </w:r>
      <w:r>
        <w:rPr>
          <w:b/>
        </w:rPr>
        <w:t>ớ</w:t>
      </w:r>
      <w:r>
        <w:rPr>
          <w:b/>
        </w:rPr>
        <w:t>t):</w:t>
      </w:r>
      <w:r>
        <w:t xml:space="preserve"> Gi</w:t>
      </w:r>
      <w:r>
        <w:t>ả</w:t>
      </w:r>
      <w:r>
        <w:t>m tư</w:t>
      </w:r>
      <w:r>
        <w:t>ớ</w:t>
      </w:r>
      <w:r>
        <w:t>i máu kèm sung huy</w:t>
      </w:r>
      <w:r>
        <w:t>ế</w:t>
      </w:r>
      <w:r>
        <w:t>t. Đây là nhóm nguy cơ cao, c</w:t>
      </w:r>
      <w:r>
        <w:t>ầ</w:t>
      </w:r>
      <w:r>
        <w:t>n đánh giá kh</w:t>
      </w:r>
      <w:r>
        <w:t>ẩ</w:t>
      </w:r>
      <w:r>
        <w:t>n xem có đ</w:t>
      </w:r>
      <w:r>
        <w:t>ủ</w:t>
      </w:r>
      <w:r>
        <w:t xml:space="preserve"> tiêu chu</w:t>
      </w:r>
      <w:r>
        <w:t>ẩ</w:t>
      </w:r>
      <w:r>
        <w:t>n s</w:t>
      </w:r>
      <w:r>
        <w:t>ố</w:t>
      </w:r>
      <w:r>
        <w:t>c tim (t</w:t>
      </w:r>
      <w:r>
        <w:t>ụ</w:t>
      </w:r>
      <w:r>
        <w:t>t huy</w:t>
      </w:r>
      <w:r>
        <w:t>ế</w:t>
      </w:r>
      <w:r>
        <w:t>t áp + gi</w:t>
      </w:r>
      <w:r>
        <w:t>ả</w:t>
      </w:r>
      <w:r>
        <w:t>m tư</w:t>
      </w:r>
      <w:r>
        <w:t>ớ</w:t>
      </w:r>
      <w:r>
        <w:t>i máu cơ quan đích) hay không. B</w:t>
      </w:r>
      <w:r>
        <w:t>ệ</w:t>
      </w:r>
      <w:r>
        <w:t>nh nhân c</w:t>
      </w:r>
      <w:r>
        <w:t>ầ</w:t>
      </w:r>
      <w:r>
        <w:t>n đư</w:t>
      </w:r>
      <w:r>
        <w:t>ợ</w:t>
      </w:r>
      <w:r>
        <w:t>c theo dõi sát, thư</w:t>
      </w:r>
      <w:r>
        <w:t>ờ</w:t>
      </w:r>
      <w:r>
        <w:t>ng t</w:t>
      </w:r>
      <w:r>
        <w:t>ạ</w:t>
      </w:r>
      <w:r>
        <w:t>i đơn v</w:t>
      </w:r>
      <w:r>
        <w:t>ị</w:t>
      </w:r>
      <w:r>
        <w:t xml:space="preserve"> h</w:t>
      </w:r>
      <w:r>
        <w:t>ồ</w:t>
      </w:r>
      <w:r>
        <w:t>i s</w:t>
      </w:r>
      <w:r>
        <w:t>ứ</w:t>
      </w:r>
      <w:r>
        <w:t>c tim m</w:t>
      </w:r>
      <w:r>
        <w:t>ạ</w:t>
      </w:r>
      <w:r>
        <w:t>ch ho</w:t>
      </w:r>
      <w:r>
        <w:t>ặ</w:t>
      </w:r>
      <w:r>
        <w:t>c ICU.</w:t>
      </w:r>
    </w:p>
    <w:p w14:paraId="5DADB6A6" w14:textId="77777777" w:rsidR="002C1EBC" w:rsidRDefault="002C1EBC"/>
    <w:p w14:paraId="6C44D6CB" w14:textId="77777777" w:rsidR="002C1EBC" w:rsidRDefault="001A7030">
      <w:pPr>
        <w:ind w:left="567"/>
      </w:pPr>
      <w:r>
        <w:rPr>
          <w:b/>
          <w:i/>
        </w:rPr>
        <w:t>C</w:t>
      </w:r>
      <w:r>
        <w:rPr>
          <w:b/>
          <w:i/>
        </w:rPr>
        <w:t>Ầ</w:t>
      </w:r>
      <w:r>
        <w:rPr>
          <w:b/>
          <w:i/>
        </w:rPr>
        <w:t>N T</w:t>
      </w:r>
      <w:r>
        <w:rPr>
          <w:b/>
          <w:i/>
        </w:rPr>
        <w:t>Ự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CH</w:t>
      </w:r>
      <w:r>
        <w:rPr>
          <w:b/>
          <w:i/>
        </w:rPr>
        <w:t>Ứ</w:t>
      </w:r>
      <w:r>
        <w:rPr>
          <w:b/>
          <w:i/>
        </w:rPr>
        <w:t>NG:</w:t>
      </w:r>
      <w:r>
        <w:rPr>
          <w:i/>
        </w:rPr>
        <w:t xml:space="preserve"> Ngư</w:t>
      </w:r>
      <w:r>
        <w:rPr>
          <w:i/>
        </w:rPr>
        <w:t>ỡ</w:t>
      </w:r>
      <w:r>
        <w:rPr>
          <w:i/>
        </w:rPr>
        <w:t>ng lo</w:t>
      </w:r>
      <w:r>
        <w:rPr>
          <w:i/>
        </w:rPr>
        <w:t>ạ</w:t>
      </w:r>
      <w:r>
        <w:rPr>
          <w:i/>
        </w:rPr>
        <w:t>i tr</w:t>
      </w:r>
      <w:r>
        <w:rPr>
          <w:i/>
        </w:rPr>
        <w:t>ừ</w:t>
      </w:r>
      <w:r>
        <w:rPr>
          <w:i/>
        </w:rPr>
        <w:t xml:space="preserve"> và ch</w:t>
      </w:r>
      <w:r>
        <w:rPr>
          <w:i/>
        </w:rPr>
        <w:t>ẩ</w:t>
      </w:r>
      <w:r>
        <w:rPr>
          <w:i/>
        </w:rPr>
        <w:t>n đoán chính xác c</w:t>
      </w:r>
      <w:r>
        <w:rPr>
          <w:i/>
        </w:rPr>
        <w:t>ủ</w:t>
      </w:r>
      <w:r>
        <w:rPr>
          <w:i/>
        </w:rPr>
        <w:t>a BNP và NT-proBNP cho suy tim c</w:t>
      </w:r>
      <w:r>
        <w:rPr>
          <w:i/>
        </w:rPr>
        <w:t>ấ</w:t>
      </w:r>
      <w:r>
        <w:rPr>
          <w:i/>
        </w:rPr>
        <w:t>p và m</w:t>
      </w:r>
      <w:r>
        <w:rPr>
          <w:i/>
        </w:rPr>
        <w:t>ạ</w:t>
      </w:r>
      <w:r>
        <w:rPr>
          <w:i/>
        </w:rPr>
        <w:t>n (bao g</w:t>
      </w:r>
      <w:r>
        <w:rPr>
          <w:i/>
        </w:rPr>
        <w:t>ồ</w:t>
      </w:r>
      <w:r>
        <w:rPr>
          <w:i/>
        </w:rPr>
        <w:t>m phân t</w:t>
      </w:r>
      <w:r>
        <w:rPr>
          <w:i/>
        </w:rPr>
        <w:t>ầ</w:t>
      </w:r>
      <w:r>
        <w:rPr>
          <w:i/>
        </w:rPr>
        <w:t>ng theo tu</w:t>
      </w:r>
      <w:r>
        <w:rPr>
          <w:i/>
        </w:rPr>
        <w:t>ổ</w:t>
      </w:r>
      <w:r>
        <w:rPr>
          <w:i/>
        </w:rPr>
        <w:t>i, ch</w:t>
      </w:r>
      <w:r>
        <w:rPr>
          <w:i/>
        </w:rPr>
        <w:t>ứ</w:t>
      </w:r>
      <w:r>
        <w:rPr>
          <w:i/>
        </w:rPr>
        <w:t>c năng th</w:t>
      </w:r>
      <w:r>
        <w:rPr>
          <w:i/>
        </w:rPr>
        <w:t>ậ</w:t>
      </w:r>
      <w:r>
        <w:rPr>
          <w:i/>
        </w:rPr>
        <w:t>n, và b</w:t>
      </w:r>
      <w:r>
        <w:rPr>
          <w:i/>
        </w:rPr>
        <w:t>ố</w:t>
      </w:r>
      <w:r>
        <w:rPr>
          <w:i/>
        </w:rPr>
        <w:t>i c</w:t>
      </w:r>
      <w:r>
        <w:rPr>
          <w:i/>
        </w:rPr>
        <w:t>ả</w:t>
      </w:r>
      <w:r>
        <w:rPr>
          <w:i/>
        </w:rPr>
        <w:t>nh rung nhĩ) — tham kh</w:t>
      </w:r>
      <w:r>
        <w:rPr>
          <w:i/>
        </w:rPr>
        <w:t>ả</w:t>
      </w:r>
      <w:r>
        <w:rPr>
          <w:i/>
        </w:rPr>
        <w:t>o ESC 2021/2023 hi</w:t>
      </w:r>
      <w:r>
        <w:rPr>
          <w:i/>
        </w:rPr>
        <w:t>ệ</w:t>
      </w:r>
      <w:r>
        <w:rPr>
          <w:i/>
        </w:rPr>
        <w:t>n hành. Các ngư</w:t>
      </w:r>
      <w:r>
        <w:rPr>
          <w:i/>
        </w:rPr>
        <w:t>ỡ</w:t>
      </w:r>
      <w:r>
        <w:rPr>
          <w:i/>
        </w:rPr>
        <w:t>ng thay đ</w:t>
      </w:r>
      <w:r>
        <w:rPr>
          <w:i/>
        </w:rPr>
        <w:t>ổ</w:t>
      </w:r>
      <w:r>
        <w:rPr>
          <w:i/>
        </w:rPr>
        <w:t>i theo guideline c</w:t>
      </w:r>
      <w:r>
        <w:rPr>
          <w:i/>
        </w:rPr>
        <w:t>ậ</w:t>
      </w:r>
      <w:r>
        <w:rPr>
          <w:i/>
        </w:rPr>
        <w:t>p nh</w:t>
      </w:r>
      <w:r>
        <w:rPr>
          <w:i/>
        </w:rPr>
        <w:t>ậ</w:t>
      </w:r>
      <w:r>
        <w:rPr>
          <w:i/>
        </w:rPr>
        <w:t>t và dân s</w:t>
      </w:r>
      <w:r>
        <w:rPr>
          <w:i/>
        </w:rPr>
        <w:t>ố</w:t>
      </w:r>
      <w:r>
        <w:rPr>
          <w:i/>
        </w:rPr>
        <w:t xml:space="preserve"> nghiên c</w:t>
      </w:r>
      <w:r>
        <w:rPr>
          <w:i/>
        </w:rPr>
        <w:t>ứ</w:t>
      </w:r>
      <w:r>
        <w:rPr>
          <w:i/>
        </w:rPr>
        <w:t>u.</w:t>
      </w:r>
    </w:p>
    <w:p w14:paraId="27F11771" w14:textId="77777777" w:rsidR="002C1EBC" w:rsidRDefault="001A7030">
      <w:pPr>
        <w:pStyle w:val="Heading2"/>
      </w:pPr>
      <w:r>
        <w:t>5.2. Đi</w:t>
      </w:r>
      <w:r>
        <w:t>ệ</w:t>
      </w:r>
      <w:r>
        <w:t>n tâm đ</w:t>
      </w:r>
      <w:r>
        <w:t>ồ</w:t>
      </w:r>
      <w:r>
        <w:t xml:space="preserve"> (ECG 12 chuy</w:t>
      </w:r>
      <w:r>
        <w:t>ể</w:t>
      </w:r>
      <w:r>
        <w:t>n đ</w:t>
      </w:r>
      <w:r>
        <w:t>ạ</w:t>
      </w:r>
      <w:r>
        <w:t>o)</w:t>
      </w:r>
    </w:p>
    <w:p w14:paraId="671D20E4" w14:textId="77777777" w:rsidR="002C1EBC" w:rsidRDefault="001A7030">
      <w:r>
        <w:t>Đi</w:t>
      </w:r>
      <w:r>
        <w:t>ệ</w:t>
      </w:r>
      <w:r>
        <w:t>n tâm đ</w:t>
      </w:r>
      <w:r>
        <w:t>ồ</w:t>
      </w:r>
      <w:r>
        <w:t xml:space="preserve"> 12 chuy</w:t>
      </w:r>
      <w:r>
        <w:t>ể</w:t>
      </w:r>
      <w:r>
        <w:t>n đ</w:t>
      </w:r>
      <w:r>
        <w:t>ạ</w:t>
      </w:r>
      <w:r>
        <w:t>o đư</w:t>
      </w:r>
      <w:r>
        <w:t>ợ</w:t>
      </w:r>
      <w:r>
        <w:t>c khuy</w:t>
      </w:r>
      <w:r>
        <w:t>ế</w:t>
      </w:r>
      <w:r>
        <w:t>n cáo cho t</w:t>
      </w:r>
      <w:r>
        <w:t>ấ</w:t>
      </w:r>
      <w:r>
        <w:t>t c</w:t>
      </w:r>
      <w:r>
        <w:t>ả</w:t>
      </w:r>
      <w:r>
        <w:t xml:space="preserve"> b</w:t>
      </w:r>
      <w:r>
        <w:t>ệ</w:t>
      </w:r>
      <w:r>
        <w:t>nh nhân nghi ng</w:t>
      </w:r>
      <w:r>
        <w:t>ờ</w:t>
      </w:r>
      <w:r>
        <w:t xml:space="preserve"> suy tim.</w:t>
      </w:r>
    </w:p>
    <w:p w14:paraId="6383B8AC" w14:textId="77777777" w:rsidR="002C1EBC" w:rsidRDefault="001A7030">
      <w:pPr>
        <w:pStyle w:val="ListBullet"/>
      </w:pPr>
      <w:r>
        <w:rPr>
          <w:b/>
        </w:rPr>
        <w:t>Giá tr</w:t>
      </w:r>
      <w:r>
        <w:rPr>
          <w:b/>
        </w:rPr>
        <w:t>ị</w:t>
      </w:r>
      <w:r>
        <w:rPr>
          <w:b/>
        </w:rPr>
        <w:t xml:space="preserve"> lo</w:t>
      </w:r>
      <w:r>
        <w:rPr>
          <w:b/>
        </w:rPr>
        <w:t>ạ</w:t>
      </w:r>
      <w:r>
        <w:rPr>
          <w:b/>
        </w:rPr>
        <w:t>i tr</w:t>
      </w:r>
      <w:r>
        <w:rPr>
          <w:b/>
        </w:rPr>
        <w:t>ừ</w:t>
      </w:r>
      <w:r>
        <w:rPr>
          <w:b/>
        </w:rPr>
        <w:t xml:space="preserve"> (NPV):</w:t>
      </w:r>
      <w:r>
        <w:t xml:space="preserve"> M</w:t>
      </w:r>
      <w:r>
        <w:t>ộ</w:t>
      </w:r>
      <w:r>
        <w:t>t ECG hoàn toàn bình thư</w:t>
      </w:r>
      <w:r>
        <w:t>ờ</w:t>
      </w:r>
      <w:r>
        <w:t>ng làm cho ch</w:t>
      </w:r>
      <w:r>
        <w:t>ẩ</w:t>
      </w:r>
      <w:r>
        <w:t>n đoán suy tim tr</w:t>
      </w:r>
      <w:r>
        <w:t>ở</w:t>
      </w:r>
      <w:r>
        <w:t xml:space="preserve"> nên ít kh</w:t>
      </w:r>
      <w:r>
        <w:t>ả</w:t>
      </w:r>
      <w:r>
        <w:t xml:space="preserve"> năng.</w:t>
      </w:r>
    </w:p>
    <w:p w14:paraId="4F508343" w14:textId="77777777" w:rsidR="002C1EBC" w:rsidRDefault="001A7030">
      <w:pPr>
        <w:pStyle w:val="ListBullet"/>
      </w:pPr>
      <w:r>
        <w:rPr>
          <w:b/>
        </w:rPr>
        <w:t>Các 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 và đ</w:t>
      </w:r>
      <w:r>
        <w:rPr>
          <w:b/>
        </w:rPr>
        <w:t>ị</w:t>
      </w:r>
      <w:r>
        <w:rPr>
          <w:b/>
        </w:rPr>
        <w:t>nh hư</w:t>
      </w:r>
      <w:r>
        <w:rPr>
          <w:b/>
        </w:rPr>
        <w:t>ớ</w:t>
      </w:r>
      <w:r>
        <w:rPr>
          <w:b/>
        </w:rPr>
        <w:t>ng nguyên nhân:</w:t>
      </w:r>
    </w:p>
    <w:p w14:paraId="5EC886F1" w14:textId="77777777" w:rsidR="002C1EBC" w:rsidRDefault="001A7030">
      <w:pPr>
        <w:pStyle w:val="ListBullet"/>
      </w:pPr>
      <w:r>
        <w:rPr>
          <w:b/>
        </w:rPr>
        <w:lastRenderedPageBreak/>
        <w:t>Sóng Q b</w:t>
      </w:r>
      <w:r>
        <w:rPr>
          <w:b/>
        </w:rPr>
        <w:t>ệ</w:t>
      </w:r>
      <w:r>
        <w:rPr>
          <w:b/>
        </w:rPr>
        <w:t>nh lý (r</w:t>
      </w:r>
      <w:r>
        <w:rPr>
          <w:b/>
        </w:rPr>
        <w:t>ộ</w:t>
      </w:r>
      <w:r>
        <w:rPr>
          <w:b/>
        </w:rPr>
        <w:t>ng và sâu hơn bình thư</w:t>
      </w:r>
      <w:r>
        <w:rPr>
          <w:b/>
        </w:rPr>
        <w:t>ờ</w:t>
      </w:r>
      <w:r>
        <w:rPr>
          <w:b/>
        </w:rPr>
        <w:t>ng):</w:t>
      </w:r>
      <w:r>
        <w:t xml:space="preserve"> B</w:t>
      </w:r>
      <w:r>
        <w:t>ằ</w:t>
      </w:r>
      <w:r>
        <w:t>ng ch</w:t>
      </w:r>
      <w:r>
        <w:t>ứ</w:t>
      </w:r>
      <w:r>
        <w:t>ng c</w:t>
      </w:r>
      <w:r>
        <w:t>ủ</w:t>
      </w:r>
      <w:r>
        <w:t>a nh</w:t>
      </w:r>
      <w:r>
        <w:t>ồ</w:t>
      </w:r>
      <w:r>
        <w:t>i máu cơ tim cũ (b</w:t>
      </w:r>
      <w:r>
        <w:t>ệ</w:t>
      </w:r>
      <w:r>
        <w:t>nh tim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>).</w:t>
      </w:r>
    </w:p>
    <w:p w14:paraId="4DEDB114" w14:textId="77777777" w:rsidR="002C1EBC" w:rsidRDefault="001A7030">
      <w:r>
        <w:t>Ví d</w:t>
      </w:r>
      <w:r>
        <w:t>ụ</w:t>
      </w:r>
      <w:r>
        <w:t xml:space="preserve">: Sóng Q </w:t>
      </w:r>
      <w:r>
        <w:t>ở</w:t>
      </w:r>
      <w:r>
        <w:t xml:space="preserve"> V1-V3 g</w:t>
      </w:r>
      <w:r>
        <w:t>ợ</w:t>
      </w:r>
      <w:r>
        <w:t>i ý s</w:t>
      </w:r>
      <w:r>
        <w:t>ẹ</w:t>
      </w:r>
      <w:r>
        <w:t>o nh</w:t>
      </w:r>
      <w:r>
        <w:t>ồ</w:t>
      </w:r>
      <w:r>
        <w:t>i máu cơ tim thành trư</w:t>
      </w:r>
      <w:r>
        <w:t>ớ</w:t>
      </w:r>
      <w:r>
        <w:t>c.</w:t>
      </w:r>
    </w:p>
    <w:p w14:paraId="32AF2AD4" w14:textId="77777777" w:rsidR="002C1EBC" w:rsidRDefault="001A7030">
      <w:pPr>
        <w:pStyle w:val="ListBullet"/>
      </w:pPr>
      <w:r>
        <w:rPr>
          <w:b/>
        </w:rPr>
        <w:t>Phì đ</w:t>
      </w:r>
      <w:r>
        <w:rPr>
          <w:b/>
        </w:rPr>
        <w:t>ạ</w:t>
      </w:r>
      <w:r>
        <w:rPr>
          <w:b/>
        </w:rPr>
        <w:t>i th</w:t>
      </w:r>
      <w:r>
        <w:rPr>
          <w:b/>
        </w:rPr>
        <w:t>ấ</w:t>
      </w:r>
      <w:r>
        <w:rPr>
          <w:b/>
        </w:rPr>
        <w:t>t trái (LVH):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Sokolow-Lyon (S V1 + R V5/V6 tăng cao) ho</w:t>
      </w:r>
      <w:r>
        <w:t>ặ</w:t>
      </w:r>
      <w:r>
        <w:t>c Cornell (R aVL + S V3 tăng) → G</w:t>
      </w:r>
      <w:r>
        <w:t>ợ</w:t>
      </w:r>
      <w:r>
        <w:t>i ý tăng huy</w:t>
      </w:r>
      <w:r>
        <w:t>ế</w:t>
      </w:r>
      <w:r>
        <w:t>t áp m</w:t>
      </w:r>
      <w:r>
        <w:t>ạ</w:t>
      </w:r>
      <w:r>
        <w:t>n tính, h</w:t>
      </w:r>
      <w:r>
        <w:t>ẹ</w:t>
      </w:r>
      <w:r>
        <w:t>p van đ</w:t>
      </w:r>
      <w:r>
        <w:t>ộ</w:t>
      </w:r>
      <w:r>
        <w:t>ng m</w:t>
      </w:r>
      <w:r>
        <w:t>ạ</w:t>
      </w:r>
      <w:r>
        <w:t>ch ch</w:t>
      </w:r>
      <w:r>
        <w:t>ủ</w:t>
      </w:r>
      <w:r>
        <w:t xml:space="preserve"> ho</w:t>
      </w:r>
      <w:r>
        <w:t>ặ</w:t>
      </w:r>
      <w:r>
        <w:t>c b</w:t>
      </w:r>
      <w:r>
        <w:t>ệ</w:t>
      </w:r>
      <w:r>
        <w:t>nh cơ tim phì đ</w:t>
      </w:r>
      <w:r>
        <w:t>ạ</w:t>
      </w:r>
      <w:r>
        <w:t>i.</w:t>
      </w:r>
    </w:p>
    <w:p w14:paraId="050AC356" w14:textId="77777777" w:rsidR="002C1EBC" w:rsidRDefault="001A7030">
      <w:pPr>
        <w:pStyle w:val="ListBullet"/>
      </w:pPr>
      <w:r>
        <w:rPr>
          <w:b/>
        </w:rPr>
        <w:t>Block nhánh trái hoàn toàn (LBBB):</w:t>
      </w:r>
      <w:r>
        <w:t xml:space="preserve"> QRS giãn r</w:t>
      </w:r>
      <w:r>
        <w:t>ộ</w:t>
      </w:r>
      <w:r>
        <w:t>ng rõ r</w:t>
      </w:r>
      <w:r>
        <w:t>ệ</w:t>
      </w:r>
      <w:r>
        <w:t>t v</w:t>
      </w:r>
      <w:r>
        <w:t>ớ</w:t>
      </w:r>
      <w:r>
        <w:t>i d</w:t>
      </w:r>
      <w:r>
        <w:t>ạ</w:t>
      </w:r>
      <w:r>
        <w:t xml:space="preserve">ng R có khía </w:t>
      </w:r>
      <w:r>
        <w:t>ở</w:t>
      </w:r>
      <w:r>
        <w:t xml:space="preserve"> V5-V6 → G</w:t>
      </w:r>
      <w:r>
        <w:t>ợ</w:t>
      </w:r>
      <w:r>
        <w:t>i ý suy tim n</w:t>
      </w:r>
      <w:r>
        <w:t>ặ</w:t>
      </w:r>
      <w:r>
        <w:t>ng, 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th</w:t>
      </w:r>
      <w:r>
        <w:t>ấ</w:t>
      </w:r>
      <w:r>
        <w:t>t trái, c</w:t>
      </w:r>
      <w:r>
        <w:t>ầ</w:t>
      </w:r>
      <w:r>
        <w:t>n đánh giá thêm b</w:t>
      </w:r>
      <w:r>
        <w:t>ằ</w:t>
      </w:r>
      <w:r>
        <w:t>ng siêu âm tim đ</w:t>
      </w:r>
      <w:r>
        <w:t>ể</w:t>
      </w:r>
      <w:r>
        <w:t xml:space="preserve"> 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cơ h</w:t>
      </w:r>
      <w:r>
        <w:t>ọ</w:t>
      </w:r>
      <w:r>
        <w:t>c.</w:t>
      </w:r>
    </w:p>
    <w:p w14:paraId="08F47630" w14:textId="77777777" w:rsidR="002C1EBC" w:rsidRDefault="001A7030">
      <w:pPr>
        <w:pStyle w:val="ListBullet"/>
      </w:pPr>
      <w:r>
        <w:rPr>
          <w:b/>
        </w:rPr>
        <w:t>Rung nhĩ / Cu</w:t>
      </w:r>
      <w:r>
        <w:rPr>
          <w:b/>
        </w:rPr>
        <w:t>ồ</w:t>
      </w:r>
      <w:r>
        <w:rPr>
          <w:b/>
        </w:rPr>
        <w:t>ng nhĩ:</w:t>
      </w:r>
      <w:r>
        <w:t xml:space="preserve">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b</w:t>
      </w:r>
      <w:r>
        <w:t>ệ</w:t>
      </w:r>
      <w:r>
        <w:t>nh nhân suy tim, v</w:t>
      </w:r>
      <w:r>
        <w:t>ừ</w:t>
      </w:r>
      <w:r>
        <w:t>a là nguyên nhân thúc đ</w:t>
      </w:r>
      <w:r>
        <w:t>ẩ</w:t>
      </w:r>
      <w:r>
        <w:t>y đ</w:t>
      </w:r>
      <w:r>
        <w:t>ợ</w:t>
      </w:r>
      <w:r>
        <w:t>t c</w:t>
      </w:r>
      <w:r>
        <w:t>ấ</w:t>
      </w:r>
      <w:r>
        <w:t>p v</w:t>
      </w:r>
      <w:r>
        <w:t>ừ</w:t>
      </w:r>
      <w:r>
        <w:t>a là h</w:t>
      </w:r>
      <w:r>
        <w:t>ậ</w:t>
      </w:r>
      <w:r>
        <w:t>u qu</w:t>
      </w:r>
      <w:r>
        <w:t>ả</w:t>
      </w:r>
      <w:r>
        <w:t xml:space="preserve"> c</w:t>
      </w:r>
      <w:r>
        <w:t>ủ</w:t>
      </w:r>
      <w:r>
        <w:t>a giãn nhĩ trái.</w:t>
      </w:r>
    </w:p>
    <w:p w14:paraId="2566CEE7" w14:textId="77777777" w:rsidR="002C1EBC" w:rsidRDefault="001A7030">
      <w:pPr>
        <w:pStyle w:val="Heading2"/>
      </w:pPr>
      <w:r>
        <w:t>5.3. X-quang ng</w:t>
      </w:r>
      <w:r>
        <w:t>ự</w:t>
      </w:r>
      <w:r>
        <w:t>c (Chest X-Ray - CXR)</w:t>
      </w:r>
    </w:p>
    <w:p w14:paraId="741C47FC" w14:textId="77777777" w:rsidR="002C1EBC" w:rsidRDefault="001A7030">
      <w:r>
        <w:t>X-quang ng</w:t>
      </w:r>
      <w:r>
        <w:t>ự</w:t>
      </w:r>
      <w:r>
        <w:t>c th</w:t>
      </w:r>
      <w:r>
        <w:t>ẳ</w:t>
      </w:r>
      <w:r>
        <w:t>ng đư</w:t>
      </w:r>
      <w:r>
        <w:t>ợ</w:t>
      </w:r>
      <w:r>
        <w:t>c khuy</w:t>
      </w:r>
      <w:r>
        <w:t>ế</w:t>
      </w:r>
      <w:r>
        <w:t>n cáo đ</w:t>
      </w:r>
      <w:r>
        <w:t>ể</w:t>
      </w:r>
      <w:r>
        <w:t xml:space="preserve"> phát hi</w:t>
      </w:r>
      <w:r>
        <w:t>ệ</w:t>
      </w:r>
      <w:r>
        <w:t>n sung huy</w:t>
      </w:r>
      <w:r>
        <w:t>ế</w:t>
      </w:r>
      <w:r>
        <w:t>t ph</w:t>
      </w:r>
      <w:r>
        <w:t>ổ</w:t>
      </w:r>
      <w:r>
        <w:t>i và lo</w:t>
      </w:r>
      <w:r>
        <w:t>ạ</w:t>
      </w:r>
      <w:r>
        <w:t>i tr</w:t>
      </w:r>
      <w:r>
        <w:t>ừ</w:t>
      </w:r>
      <w:r>
        <w:t xml:space="preserve"> các b</w:t>
      </w:r>
      <w:r>
        <w:t>ệ</w:t>
      </w:r>
      <w:r>
        <w:t>nh lý hô h</w:t>
      </w:r>
      <w:r>
        <w:t>ấ</w:t>
      </w:r>
      <w:r>
        <w:t>p (viêm ph</w:t>
      </w:r>
      <w:r>
        <w:t>ổ</w:t>
      </w:r>
      <w:r>
        <w:t>i, tràn khí màng ph</w:t>
      </w:r>
      <w:r>
        <w:t>ổ</w:t>
      </w:r>
      <w:r>
        <w:t>i, COPD).</w:t>
      </w:r>
    </w:p>
    <w:p w14:paraId="7C02871A" w14:textId="77777777" w:rsidR="002C1EBC" w:rsidRDefault="001A7030">
      <w:pPr>
        <w:pStyle w:val="ListBullet"/>
      </w:pPr>
      <w:r>
        <w:rPr>
          <w:b/>
        </w:rPr>
        <w:t>Bóng tim to: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tim/l</w:t>
      </w:r>
      <w:r>
        <w:t>ồ</w:t>
      </w:r>
      <w:r>
        <w:t>ng ng</w:t>
      </w:r>
      <w:r>
        <w:t>ự</w:t>
      </w:r>
      <w:r>
        <w:t>c (Cardiothoracic Ratio - CTR) tăng cao trên phim sau-trư</w:t>
      </w:r>
      <w:r>
        <w:t>ớ</w:t>
      </w:r>
      <w:r>
        <w:t>c (PA).</w:t>
      </w:r>
    </w:p>
    <w:p w14:paraId="0805FAB1" w14:textId="77777777" w:rsidR="002C1EBC" w:rsidRDefault="001A7030">
      <w:pPr>
        <w:pStyle w:val="ListBullet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sung huy</w:t>
      </w:r>
      <w:r>
        <w:rPr>
          <w:b/>
        </w:rPr>
        <w:t>ế</w:t>
      </w:r>
      <w:r>
        <w:rPr>
          <w:b/>
        </w:rPr>
        <w:t>t ph</w:t>
      </w:r>
      <w:r>
        <w:rPr>
          <w:b/>
        </w:rPr>
        <w:t>ổ</w:t>
      </w:r>
      <w:r>
        <w:rPr>
          <w:b/>
        </w:rPr>
        <w:t>i theo các 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áp l</w:t>
      </w:r>
      <w:r>
        <w:rPr>
          <w:b/>
        </w:rPr>
        <w:t>ự</w:t>
      </w:r>
      <w:r>
        <w:rPr>
          <w:b/>
        </w:rPr>
        <w:t>c tĩnh m</w:t>
      </w:r>
      <w:r>
        <w:rPr>
          <w:b/>
        </w:rPr>
        <w:t>ạ</w:t>
      </w:r>
      <w:r>
        <w:rPr>
          <w:b/>
        </w:rPr>
        <w:t>ch ph</w:t>
      </w:r>
      <w:r>
        <w:rPr>
          <w:b/>
        </w:rPr>
        <w:t>ổ</w:t>
      </w:r>
      <w:r>
        <w:rPr>
          <w:b/>
        </w:rPr>
        <w:t>i:</w:t>
      </w:r>
    </w:p>
    <w:p w14:paraId="686F10B8" w14:textId="77777777" w:rsidR="002C1EBC" w:rsidRDefault="001A7030">
      <w:pPr>
        <w:pStyle w:val="ListNumber"/>
      </w:pPr>
      <w:r>
        <w:rPr>
          <w:b/>
        </w:rPr>
        <w:t>Tái phân b</w:t>
      </w:r>
      <w:r>
        <w:rPr>
          <w:b/>
        </w:rPr>
        <w:t>ố</w:t>
      </w:r>
      <w:r>
        <w:rPr>
          <w:b/>
        </w:rPr>
        <w:t xml:space="preserve"> tu</w:t>
      </w:r>
      <w:r>
        <w:rPr>
          <w:b/>
        </w:rPr>
        <w:t>ầ</w:t>
      </w:r>
      <w:r>
        <w:rPr>
          <w:b/>
        </w:rPr>
        <w:t>n hoàn (giai đo</w:t>
      </w:r>
      <w:r>
        <w:rPr>
          <w:b/>
        </w:rPr>
        <w:t>ạ</w:t>
      </w:r>
      <w:r>
        <w:rPr>
          <w:b/>
        </w:rPr>
        <w:t>n nh</w:t>
      </w:r>
      <w:r>
        <w:rPr>
          <w:b/>
        </w:rPr>
        <w:t>ẹ</w:t>
      </w:r>
      <w:r>
        <w:rPr>
          <w:b/>
        </w:rPr>
        <w:t>):</w:t>
      </w:r>
      <w:r>
        <w:t xml:space="preserve"> Các m</w:t>
      </w:r>
      <w:r>
        <w:t>ạ</w:t>
      </w:r>
      <w:r>
        <w:t xml:space="preserve">ch máu </w:t>
      </w:r>
      <w:r>
        <w:t>ở</w:t>
      </w:r>
      <w:r>
        <w:t xml:space="preserve"> đ</w:t>
      </w:r>
      <w:r>
        <w:t>ỉ</w:t>
      </w:r>
      <w:r>
        <w:t>nh ph</w:t>
      </w:r>
      <w:r>
        <w:t>ổ</w:t>
      </w:r>
      <w:r>
        <w:t>i giãn to b</w:t>
      </w:r>
      <w:r>
        <w:t>ằ</w:t>
      </w:r>
      <w:r>
        <w:t>ng ho</w:t>
      </w:r>
      <w:r>
        <w:t>ặ</w:t>
      </w:r>
      <w:r>
        <w:t>c l</w:t>
      </w:r>
      <w:r>
        <w:t>ớ</w:t>
      </w:r>
      <w:r>
        <w:t>n hơn m</w:t>
      </w:r>
      <w:r>
        <w:t>ạ</w:t>
      </w:r>
      <w:r>
        <w:t xml:space="preserve">ch máu </w:t>
      </w:r>
      <w:r>
        <w:t>ở</w:t>
      </w:r>
      <w:r>
        <w:t xml:space="preserve"> đáy ph</w:t>
      </w:r>
      <w:r>
        <w:t>ổ</w:t>
      </w:r>
      <w:r>
        <w:t>i (Inversion of pulmonary blood flow). VD: M</w:t>
      </w:r>
      <w:r>
        <w:t>ạ</w:t>
      </w:r>
      <w:r>
        <w:t>ch máu đ</w:t>
      </w:r>
      <w:r>
        <w:t>ỉ</w:t>
      </w:r>
      <w:r>
        <w:t>nh ph</w:t>
      </w:r>
      <w:r>
        <w:t>ổ</w:t>
      </w:r>
      <w:r>
        <w:t>i phình to trên phim th</w:t>
      </w:r>
      <w:r>
        <w:t>ẳ</w:t>
      </w:r>
      <w:r>
        <w:t>ng.</w:t>
      </w:r>
    </w:p>
    <w:p w14:paraId="07E15A6F" w14:textId="77777777" w:rsidR="002C1EBC" w:rsidRDefault="001A7030">
      <w:pPr>
        <w:pStyle w:val="ListNumber"/>
      </w:pPr>
      <w:r>
        <w:rPr>
          <w:b/>
        </w:rPr>
        <w:t>Phù mô k</w:t>
      </w:r>
      <w:r>
        <w:rPr>
          <w:b/>
        </w:rPr>
        <w:t>ẽ</w:t>
      </w:r>
      <w:r>
        <w:rPr>
          <w:b/>
        </w:rPr>
        <w:t xml:space="preserve"> (giai đo</w:t>
      </w:r>
      <w:r>
        <w:rPr>
          <w:b/>
        </w:rPr>
        <w:t>ạ</w:t>
      </w:r>
      <w:r>
        <w:rPr>
          <w:b/>
        </w:rPr>
        <w:t>n trung bình):</w:t>
      </w:r>
      <w:r>
        <w:t xml:space="preserve"> Đư</w:t>
      </w:r>
      <w:r>
        <w:t>ờ</w:t>
      </w:r>
      <w:r>
        <w:t>ng Kerley B (các đư</w:t>
      </w:r>
      <w:r>
        <w:t>ờ</w:t>
      </w:r>
      <w:r>
        <w:t>ng m</w:t>
      </w:r>
      <w:r>
        <w:t>ờ</w:t>
      </w:r>
      <w:r>
        <w:t xml:space="preserve"> ngang ng</w:t>
      </w:r>
      <w:r>
        <w:t>ắ</w:t>
      </w:r>
      <w:r>
        <w:t>n n</w:t>
      </w:r>
      <w:r>
        <w:t>ằ</w:t>
      </w:r>
      <w:r>
        <w:t>m sát góc sư</w:t>
      </w:r>
      <w:r>
        <w:t>ờ</w:t>
      </w:r>
      <w:r>
        <w:t>n hoành hai bên), m</w:t>
      </w:r>
      <w:r>
        <w:t>ờ</w:t>
      </w:r>
      <w:r>
        <w:t xml:space="preserve"> rãnh liên thùy, m</w:t>
      </w:r>
      <w:r>
        <w:t>ờ</w:t>
      </w:r>
      <w:r>
        <w:t xml:space="preserve"> quanh ph</w:t>
      </w:r>
      <w:r>
        <w:t>ế</w:t>
      </w:r>
      <w:r>
        <w:t xml:space="preserve"> qu</w:t>
      </w:r>
      <w:r>
        <w:t>ả</w:t>
      </w:r>
      <w:r>
        <w:t>n (peribronchial cuffing).</w:t>
      </w:r>
    </w:p>
    <w:p w14:paraId="6B5703E7" w14:textId="77777777" w:rsidR="002C1EBC" w:rsidRDefault="001A7030">
      <w:pPr>
        <w:pStyle w:val="ListNumber"/>
      </w:pPr>
      <w:r>
        <w:rPr>
          <w:b/>
        </w:rPr>
        <w:t>Phù ph</w:t>
      </w:r>
      <w:r>
        <w:rPr>
          <w:b/>
        </w:rPr>
        <w:t>ế</w:t>
      </w:r>
      <w:r>
        <w:rPr>
          <w:b/>
        </w:rPr>
        <w:t xml:space="preserve"> nang (giai đo</w:t>
      </w:r>
      <w:r>
        <w:rPr>
          <w:b/>
        </w:rPr>
        <w:t>ạ</w:t>
      </w:r>
      <w:r>
        <w:rPr>
          <w:b/>
        </w:rPr>
        <w:t>n n</w:t>
      </w:r>
      <w:r>
        <w:rPr>
          <w:b/>
        </w:rPr>
        <w:t>ặ</w:t>
      </w:r>
      <w:r>
        <w:rPr>
          <w:b/>
        </w:rPr>
        <w:t>ng):</w:t>
      </w:r>
      <w:r>
        <w:t xml:space="preserve"> M</w:t>
      </w:r>
      <w:r>
        <w:t>ờ</w:t>
      </w:r>
      <w:r>
        <w:t xml:space="preserve"> ph</w:t>
      </w:r>
      <w:r>
        <w:t>ế</w:t>
      </w:r>
      <w:r>
        <w:t xml:space="preserve"> nang lan t</w:t>
      </w:r>
      <w:r>
        <w:t>ỏ</w:t>
      </w:r>
      <w:r>
        <w:t>a hai bên t</w:t>
      </w:r>
      <w:r>
        <w:t>ừ</w:t>
      </w:r>
      <w:r>
        <w:t xml:space="preserve"> r</w:t>
      </w:r>
      <w:r>
        <w:t>ố</w:t>
      </w:r>
      <w:r>
        <w:t>n tim ra ngo</w:t>
      </w:r>
      <w:r>
        <w:t>ạ</w:t>
      </w:r>
      <w:r>
        <w:t>i vi t</w:t>
      </w:r>
      <w:r>
        <w:t>ạ</w:t>
      </w:r>
      <w:r>
        <w:t xml:space="preserve">o hình </w:t>
      </w:r>
      <w:r>
        <w:t>ả</w:t>
      </w:r>
      <w:r>
        <w:t>nh "cánh bư</w:t>
      </w:r>
      <w:r>
        <w:t>ớ</w:t>
      </w:r>
      <w:r>
        <w:t>m" (Butterfly/Bat-wing pattern), tràn d</w:t>
      </w:r>
      <w:r>
        <w:t>ị</w:t>
      </w:r>
      <w:r>
        <w:t>ch màng ph</w:t>
      </w:r>
      <w:r>
        <w:t>ổ</w:t>
      </w:r>
      <w:r>
        <w:t>i hai bên (thư</w:t>
      </w:r>
      <w:r>
        <w:t>ờ</w:t>
      </w:r>
      <w:r>
        <w:t>ng bên ph</w:t>
      </w:r>
      <w:r>
        <w:t>ả</w:t>
      </w:r>
      <w:r>
        <w:t>i nhi</w:t>
      </w:r>
      <w:r>
        <w:t>ề</w:t>
      </w:r>
      <w:r>
        <w:t>u hơn bên trái).</w:t>
      </w:r>
    </w:p>
    <w:p w14:paraId="043D9BE0" w14:textId="77777777" w:rsidR="002C1EBC" w:rsidRDefault="001A7030">
      <w:pPr>
        <w:pStyle w:val="ListBullet"/>
      </w:pPr>
      <w:r>
        <w:rPr>
          <w:i/>
        </w:rPr>
        <w:t>Lưu ý lâm sàng:</w:t>
      </w:r>
      <w:r>
        <w:t xml:space="preserve"> X-quang ng</w:t>
      </w:r>
      <w:r>
        <w:t>ự</w:t>
      </w:r>
      <w:r>
        <w:t>c có th</w:t>
      </w:r>
      <w:r>
        <w:t>ể</w:t>
      </w:r>
      <w:r>
        <w:t xml:space="preserve"> bình thư</w:t>
      </w:r>
      <w:r>
        <w:t>ờ</w:t>
      </w:r>
      <w:r>
        <w:t xml:space="preserve">ng </w:t>
      </w:r>
      <w:r>
        <w:t>ở</w:t>
      </w:r>
      <w:r>
        <w:t xml:space="preserve"> m</w:t>
      </w:r>
      <w:r>
        <w:t>ộ</w:t>
      </w:r>
      <w:r>
        <w:t>t t</w:t>
      </w:r>
      <w:r>
        <w:t>ỷ</w:t>
      </w:r>
      <w:r>
        <w:t xml:space="preserve"> l</w:t>
      </w:r>
      <w:r>
        <w:t>ệ</w:t>
      </w:r>
      <w:r>
        <w:t xml:space="preserve"> đáng k</w:t>
      </w:r>
      <w:r>
        <w:t>ể</w:t>
      </w:r>
      <w:r>
        <w:t xml:space="preserve"> b</w:t>
      </w:r>
      <w:r>
        <w:t>ệ</w:t>
      </w:r>
      <w:r>
        <w:t>nh nhân suy tim m</w:t>
      </w:r>
      <w:r>
        <w:t>ạ</w:t>
      </w:r>
      <w:r>
        <w:t xml:space="preserve">n tính </w:t>
      </w:r>
      <w:r>
        <w:t>ổ</w:t>
      </w:r>
      <w:r>
        <w:t>n đ</w:t>
      </w:r>
      <w:r>
        <w:t>ị</w:t>
      </w:r>
      <w:r>
        <w:t>nh do h</w:t>
      </w:r>
      <w:r>
        <w:t>ệ</w:t>
      </w:r>
      <w:r>
        <w:t xml:space="preserve"> b</w:t>
      </w:r>
      <w:r>
        <w:t>ạ</w:t>
      </w:r>
      <w:r>
        <w:t>ch huy</w:t>
      </w:r>
      <w:r>
        <w:t>ế</w:t>
      </w:r>
      <w:r>
        <w:t>t đã thích nghi tăng d</w:t>
      </w:r>
      <w:r>
        <w:t>ẫ</w:t>
      </w:r>
      <w:r>
        <w:t>n lưu d</w:t>
      </w:r>
      <w:r>
        <w:t>ị</w:t>
      </w:r>
      <w:r>
        <w:t>ch mô k</w:t>
      </w:r>
      <w:r>
        <w:t>ẽ</w:t>
      </w:r>
      <w:r>
        <w:t>.</w:t>
      </w:r>
    </w:p>
    <w:p w14:paraId="4A9183AA" w14:textId="77777777" w:rsidR="002C1EBC" w:rsidRDefault="002C1EBC"/>
    <w:p w14:paraId="4B74FFCD" w14:textId="77777777" w:rsidR="002C1EBC" w:rsidRDefault="001A7030">
      <w:pPr>
        <w:pStyle w:val="Heading2"/>
      </w:pPr>
      <w:r>
        <w:t>5.4. Peptide L</w:t>
      </w:r>
      <w:r>
        <w:t>ợ</w:t>
      </w:r>
      <w:r>
        <w:t>i ni</w:t>
      </w:r>
      <w:r>
        <w:t>ệ</w:t>
      </w:r>
      <w:r>
        <w:t>u (BNP và NT-proBNP)</w:t>
      </w:r>
    </w:p>
    <w:p w14:paraId="62863CA7" w14:textId="77777777" w:rsidR="002C1EBC" w:rsidRDefault="001A7030">
      <w:r>
        <w:t>Peptide l</w:t>
      </w:r>
      <w:r>
        <w:t>ợ</w:t>
      </w:r>
      <w:r>
        <w:t>i ni</w:t>
      </w:r>
      <w:r>
        <w:t>ệ</w:t>
      </w:r>
      <w:r>
        <w:t>u (BNP ho</w:t>
      </w:r>
      <w:r>
        <w:t>ặ</w:t>
      </w:r>
      <w:r>
        <w:t>c NT-proBNP) đư</w:t>
      </w:r>
      <w:r>
        <w:t>ợ</w:t>
      </w:r>
      <w:r>
        <w:t>c khuy</w:t>
      </w:r>
      <w:r>
        <w:t>ế</w:t>
      </w:r>
      <w:r>
        <w:t>n cáo là xét nghi</w:t>
      </w:r>
      <w:r>
        <w:t>ệ</w:t>
      </w:r>
      <w:r>
        <w:t>m đ</w:t>
      </w:r>
      <w:r>
        <w:t>ầ</w:t>
      </w:r>
      <w:r>
        <w:t>u tay giúp đánh giá kh</w:t>
      </w:r>
      <w:r>
        <w:t>ả</w:t>
      </w:r>
      <w:r>
        <w:t xml:space="preserve"> năng suy tim </w:t>
      </w:r>
      <w:r>
        <w:t>ở</w:t>
      </w:r>
      <w:r>
        <w:t xml:space="preserve"> b</w:t>
      </w:r>
      <w:r>
        <w:t>ệ</w:t>
      </w:r>
      <w:r>
        <w:t>nh nhân có tri</w:t>
      </w:r>
      <w:r>
        <w:t>ệ</w:t>
      </w:r>
      <w:r>
        <w:t>u ch</w:t>
      </w:r>
      <w:r>
        <w:t>ứ</w:t>
      </w:r>
      <w:r>
        <w:t>ng nghi ng</w:t>
      </w:r>
      <w:r>
        <w:t>ờ</w:t>
      </w:r>
      <w:r>
        <w:t>.</w:t>
      </w:r>
    </w:p>
    <w:p w14:paraId="52D1C30F" w14:textId="77777777" w:rsidR="002C1EBC" w:rsidRDefault="001A7030">
      <w:r>
        <w:t>Vi</w:t>
      </w:r>
      <w:r>
        <w:t>ệ</w:t>
      </w:r>
      <w:r>
        <w:t>c đ</w:t>
      </w:r>
      <w:r>
        <w:t>ị</w:t>
      </w:r>
      <w:r>
        <w:t>nh lư</w:t>
      </w:r>
      <w:r>
        <w:t>ợ</w:t>
      </w:r>
      <w:r>
        <w:t>ng peptide l</w:t>
      </w:r>
      <w:r>
        <w:t>ợ</w:t>
      </w:r>
      <w:r>
        <w:t>i ni</w:t>
      </w:r>
      <w:r>
        <w:t>ệ</w:t>
      </w:r>
      <w:r>
        <w:t>u (NPs) và siêu âm tim đóng vai trò then ch</w:t>
      </w:r>
      <w:r>
        <w:t>ố</w:t>
      </w:r>
      <w:r>
        <w:t>t trong ch</w:t>
      </w:r>
      <w:r>
        <w:t>ẩ</w:t>
      </w:r>
      <w:r>
        <w:t>n đoán suy tim (measurement of natriuretic peptides and echocardiography have key roles in HF diagnosis) (đo lư</w:t>
      </w:r>
      <w:r>
        <w:t>ờ</w:t>
      </w:r>
      <w:r>
        <w:t>ng peptide l</w:t>
      </w:r>
      <w:r>
        <w:t>ợ</w:t>
      </w:r>
      <w:r>
        <w:t>i ni</w:t>
      </w:r>
      <w:r>
        <w:t>ệ</w:t>
      </w:r>
      <w:r>
        <w:t>u và siêu âm tim có vai trò then ch</w:t>
      </w:r>
      <w:r>
        <w:t>ố</w:t>
      </w:r>
      <w:r>
        <w:t>t trong ch</w:t>
      </w:r>
      <w:r>
        <w:t>ẩ</w:t>
      </w:r>
      <w:r>
        <w:t>n đoán suy tim. [PMID: 34447992]).</w:t>
      </w:r>
    </w:p>
    <w:p w14:paraId="543501F8" w14:textId="77777777" w:rsidR="002C1EBC" w:rsidRDefault="001A7030">
      <w:pPr>
        <w:pStyle w:val="Heading3"/>
      </w:pPr>
      <w:r>
        <w:lastRenderedPageBreak/>
        <w:t>5.4.1. Cơ ch</w:t>
      </w:r>
      <w:r>
        <w:t>ế</w:t>
      </w:r>
      <w:r>
        <w:t xml:space="preserve"> sinh h</w:t>
      </w:r>
      <w:r>
        <w:t>ọ</w:t>
      </w:r>
      <w:r>
        <w:t>c và Đào th</w:t>
      </w:r>
      <w:r>
        <w:t>ả</w:t>
      </w:r>
      <w:r>
        <w:t>i</w:t>
      </w:r>
    </w:p>
    <w:p w14:paraId="10997A09" w14:textId="77777777" w:rsidR="002C1EBC" w:rsidRDefault="001A7030">
      <w:r>
        <w:t>Khi áp l</w:t>
      </w:r>
      <w:r>
        <w:t>ự</w:t>
      </w:r>
      <w:r>
        <w:t>c thành tim tăng (quá t</w:t>
      </w:r>
      <w:r>
        <w:t>ả</w:t>
      </w:r>
      <w:r>
        <w:t>i gánh n</w:t>
      </w:r>
      <w:r>
        <w:t>ặ</w:t>
      </w:r>
      <w:r>
        <w:t>ng ho</w:t>
      </w:r>
      <w:r>
        <w:t>ặ</w:t>
      </w:r>
      <w:r>
        <w:t>c th</w:t>
      </w:r>
      <w:r>
        <w:t>ể</w:t>
      </w:r>
      <w:r>
        <w:t xml:space="preserve"> tích) → Các t</w:t>
      </w:r>
      <w:r>
        <w:t>ế</w:t>
      </w:r>
      <w:r>
        <w:t xml:space="preserve"> bào cơ tâm th</w:t>
      </w:r>
      <w:r>
        <w:t>ấ</w:t>
      </w:r>
      <w:r>
        <w:t>t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ch</w:t>
      </w:r>
      <w:r>
        <w:t>ấ</w:t>
      </w:r>
      <w:r>
        <w:t>t Pre-proBNP → Phân c</w:t>
      </w:r>
      <w:r>
        <w:t>ắ</w:t>
      </w:r>
      <w:r>
        <w:t>t thành proBNP → Ti</w:t>
      </w:r>
      <w:r>
        <w:t>ế</w:t>
      </w:r>
      <w:r>
        <w:t>p t</w:t>
      </w:r>
      <w:r>
        <w:t>ụ</w:t>
      </w:r>
      <w:r>
        <w:t>c b</w:t>
      </w:r>
      <w:r>
        <w:t>ị</w:t>
      </w:r>
      <w:r>
        <w:t xml:space="preserve"> enzyme furin/corin phân c</w:t>
      </w:r>
      <w:r>
        <w:t>ắ</w:t>
      </w:r>
      <w:r>
        <w:t>t thành:</w:t>
      </w:r>
    </w:p>
    <w:p w14:paraId="6AEB772B" w14:textId="77777777" w:rsidR="002C1EBC" w:rsidRDefault="001A7030">
      <w:pPr>
        <w:pStyle w:val="ListNumber"/>
      </w:pPr>
      <w:r>
        <w:rPr>
          <w:b/>
        </w:rPr>
        <w:t>BNP:</w:t>
      </w:r>
      <w:r>
        <w:t xml:space="preserve"> Hormone có ho</w:t>
      </w:r>
      <w:r>
        <w:t>ạ</w:t>
      </w:r>
      <w:r>
        <w:t>t tính sinh h</w:t>
      </w:r>
      <w:r>
        <w:t>ọ</w:t>
      </w:r>
      <w:r>
        <w:t>c (gây giãn m</w:t>
      </w:r>
      <w:r>
        <w:t>ạ</w:t>
      </w:r>
      <w:r>
        <w:t>ch, th</w:t>
      </w:r>
      <w:r>
        <w:t>ả</w:t>
      </w:r>
      <w:r>
        <w:t>i mu</w:t>
      </w:r>
      <w:r>
        <w:t>ố</w:t>
      </w:r>
      <w:r>
        <w:t xml:space="preserve">i, </w:t>
      </w:r>
      <w:r>
        <w:t>ứ</w:t>
      </w:r>
      <w:r>
        <w:t>c ch</w:t>
      </w:r>
      <w:r>
        <w:t>ế</w:t>
      </w:r>
      <w:r>
        <w:t xml:space="preserve"> RAAS). Có th</w:t>
      </w:r>
      <w:r>
        <w:t>ờ</w:t>
      </w:r>
      <w:r>
        <w:t>i gian bán h</w:t>
      </w:r>
      <w:r>
        <w:t>ủ</w:t>
      </w:r>
      <w:r>
        <w:t>y tương đ</w:t>
      </w:r>
      <w:r>
        <w:t>ố</w:t>
      </w:r>
      <w:r>
        <w:t>i ng</w:t>
      </w:r>
      <w:r>
        <w:t>ắ</w:t>
      </w:r>
      <w:r>
        <w:t>n, thanh th</w:t>
      </w:r>
      <w:r>
        <w:t>ả</w:t>
      </w:r>
      <w:r>
        <w:t>i qua receptor NP-C và enzyme neprilysin.</w:t>
      </w:r>
    </w:p>
    <w:p w14:paraId="6647ACE5" w14:textId="77777777" w:rsidR="002C1EBC" w:rsidRDefault="001A7030">
      <w:pPr>
        <w:pStyle w:val="ListNumber"/>
      </w:pPr>
      <w:r>
        <w:rPr>
          <w:b/>
        </w:rPr>
        <w:t>NT-proBNP:</w:t>
      </w:r>
      <w:r>
        <w:t xml:space="preserve"> Đo</w:t>
      </w:r>
      <w:r>
        <w:t>ạ</w:t>
      </w:r>
      <w:r>
        <w:t>n N-ph</w:t>
      </w:r>
      <w:r>
        <w:t>ế</w:t>
      </w:r>
      <w:r>
        <w:t xml:space="preserve"> th</w:t>
      </w:r>
      <w:r>
        <w:t>ả</w:t>
      </w:r>
      <w:r>
        <w:t>i không có ho</w:t>
      </w:r>
      <w:r>
        <w:t>ạ</w:t>
      </w:r>
      <w:r>
        <w:t>t tính sinh h</w:t>
      </w:r>
      <w:r>
        <w:t>ọ</w:t>
      </w:r>
      <w:r>
        <w:t>c. Có th</w:t>
      </w:r>
      <w:r>
        <w:t>ờ</w:t>
      </w:r>
      <w:r>
        <w:t>i gian bán h</w:t>
      </w:r>
      <w:r>
        <w:t>ủ</w:t>
      </w:r>
      <w:r>
        <w:t>y dài hơn BNP, thanh th</w:t>
      </w:r>
      <w:r>
        <w:t>ả</w:t>
      </w:r>
      <w:r>
        <w:t>i m</w:t>
      </w:r>
      <w:r>
        <w:t>ộ</w:t>
      </w:r>
      <w:r>
        <w:t>t ph</w:t>
      </w:r>
      <w:r>
        <w:t>ầ</w:t>
      </w:r>
      <w:r>
        <w:t>n qua th</w:t>
      </w:r>
      <w:r>
        <w:t>ậ</w:t>
      </w:r>
      <w:r>
        <w:t>n. Do đó, NT-proBNP có n</w:t>
      </w:r>
      <w:r>
        <w:t>ồ</w:t>
      </w:r>
      <w:r>
        <w:t>ng đ</w:t>
      </w:r>
      <w:r>
        <w:t>ộ</w:t>
      </w:r>
      <w:r>
        <w:t xml:space="preserve"> huy</w:t>
      </w:r>
      <w:r>
        <w:t>ế</w:t>
      </w:r>
      <w:r>
        <w:t>t thanh cao hơn và ít b</w:t>
      </w:r>
      <w:r>
        <w:t>ị</w:t>
      </w:r>
      <w:r>
        <w:t xml:space="preserve"> dao đ</w:t>
      </w:r>
      <w:r>
        <w:t>ộ</w:t>
      </w:r>
      <w:r>
        <w:t>ng ng</w:t>
      </w:r>
      <w:r>
        <w:t>ắ</w:t>
      </w:r>
      <w:r>
        <w:t>n h</w:t>
      </w:r>
      <w:r>
        <w:t>ạ</w:t>
      </w:r>
      <w:r>
        <w:t>n hơn BNP.</w:t>
      </w:r>
    </w:p>
    <w:p w14:paraId="66C0CC31" w14:textId="77777777" w:rsidR="002C1EBC" w:rsidRDefault="001A7030">
      <w:pPr>
        <w:pStyle w:val="Heading3"/>
      </w:pPr>
      <w:r>
        <w:t>5.4.2. 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Peptide L</w:t>
      </w:r>
      <w:r>
        <w:t>ợ</w:t>
      </w:r>
      <w:r>
        <w:t>i ni</w:t>
      </w:r>
      <w:r>
        <w:t>ệ</w:t>
      </w:r>
      <w:r>
        <w:t>u theo b</w:t>
      </w:r>
      <w:r>
        <w:t>ố</w:t>
      </w:r>
      <w:r>
        <w:t>i c</w:t>
      </w:r>
      <w:r>
        <w:t>ả</w:t>
      </w:r>
      <w:r>
        <w:t>nh lâm sàng</w:t>
      </w:r>
    </w:p>
    <w:p w14:paraId="0D666F70" w14:textId="77777777" w:rsidR="002C1EBC" w:rsidRDefault="001A7030">
      <w:r>
        <w:rPr>
          <w:b/>
        </w:rPr>
        <w:t>Nguyên t</w:t>
      </w:r>
      <w:r>
        <w:rPr>
          <w:b/>
        </w:rPr>
        <w:t>ắ</w:t>
      </w:r>
      <w:r>
        <w:rPr>
          <w:b/>
        </w:rPr>
        <w:t>c chung: NP th</w:t>
      </w:r>
      <w:r>
        <w:rPr>
          <w:b/>
        </w:rPr>
        <w:t>ấ</w:t>
      </w:r>
      <w:r>
        <w:rPr>
          <w:b/>
        </w:rPr>
        <w:t>p làm gi</w:t>
      </w:r>
      <w:r>
        <w:rPr>
          <w:b/>
        </w:rPr>
        <w:t>ả</w:t>
      </w:r>
      <w:r>
        <w:rPr>
          <w:b/>
        </w:rPr>
        <w:t>m m</w:t>
      </w:r>
      <w:r>
        <w:rPr>
          <w:b/>
        </w:rPr>
        <w:t>ạ</w:t>
      </w:r>
      <w:r>
        <w:rPr>
          <w:b/>
        </w:rPr>
        <w:t>nh kh</w:t>
      </w:r>
      <w:r>
        <w:rPr>
          <w:b/>
        </w:rPr>
        <w:t>ả</w:t>
      </w:r>
      <w:r>
        <w:rPr>
          <w:b/>
        </w:rPr>
        <w:t xml:space="preserve"> năng suy tim (đ</w:t>
      </w:r>
      <w:r>
        <w:rPr>
          <w:b/>
        </w:rPr>
        <w:t>ặ</w:t>
      </w:r>
      <w:r>
        <w:rPr>
          <w:b/>
        </w:rPr>
        <w:t>c bi</w:t>
      </w:r>
      <w:r>
        <w:rPr>
          <w:b/>
        </w:rPr>
        <w:t>ệ</w:t>
      </w:r>
      <w:r>
        <w:rPr>
          <w:b/>
        </w:rPr>
        <w:t>t khi dư</w:t>
      </w:r>
      <w:r>
        <w:rPr>
          <w:b/>
        </w:rPr>
        <w:t>ớ</w:t>
      </w:r>
      <w:r>
        <w:rPr>
          <w:b/>
        </w:rPr>
        <w:t>i ngư</w:t>
      </w:r>
      <w:r>
        <w:rPr>
          <w:b/>
        </w:rPr>
        <w:t>ỡ</w:t>
      </w:r>
      <w:r>
        <w:rPr>
          <w:b/>
        </w:rPr>
        <w:t>ng lo</w:t>
      </w:r>
      <w:r>
        <w:rPr>
          <w:b/>
        </w:rPr>
        <w:t>ạ</w:t>
      </w:r>
      <w:r>
        <w:rPr>
          <w:b/>
        </w:rPr>
        <w:t>i tr</w:t>
      </w:r>
      <w:r>
        <w:rPr>
          <w:b/>
        </w:rPr>
        <w:t>ừ</w:t>
      </w:r>
      <w:r>
        <w:rPr>
          <w:b/>
        </w:rPr>
        <w:t xml:space="preserve"> đã đư</w:t>
      </w:r>
      <w:r>
        <w:rPr>
          <w:b/>
        </w:rPr>
        <w:t>ợ</w:t>
      </w:r>
      <w:r>
        <w:rPr>
          <w:b/>
        </w:rPr>
        <w:t>c xác l</w:t>
      </w:r>
      <w:r>
        <w:rPr>
          <w:b/>
        </w:rPr>
        <w:t>ậ</w:t>
      </w:r>
      <w:r>
        <w:rPr>
          <w:b/>
        </w:rPr>
        <w:t>p), nhưng c</w:t>
      </w:r>
      <w:r>
        <w:rPr>
          <w:b/>
        </w:rPr>
        <w:t>ầ</w:t>
      </w:r>
      <w:r>
        <w:rPr>
          <w:b/>
        </w:rPr>
        <w:t>n lưu ý các ngo</w:t>
      </w:r>
      <w:r>
        <w:rPr>
          <w:b/>
        </w:rPr>
        <w:t>ạ</w:t>
      </w:r>
      <w:r>
        <w:rPr>
          <w:b/>
        </w:rPr>
        <w:t>i l</w:t>
      </w:r>
      <w:r>
        <w:rPr>
          <w:b/>
        </w:rPr>
        <w:t>ệ</w:t>
      </w:r>
      <w:r>
        <w:rPr>
          <w:b/>
        </w:rPr>
        <w:t xml:space="preserve"> và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 lâm sàng; NP tăng c</w:t>
      </w:r>
      <w:r>
        <w:rPr>
          <w:b/>
        </w:rPr>
        <w:t>ầ</w:t>
      </w:r>
      <w:r>
        <w:rPr>
          <w:b/>
        </w:rPr>
        <w:t>n di</w:t>
      </w:r>
      <w:r>
        <w:rPr>
          <w:b/>
        </w:rPr>
        <w:t>ễ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 theo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 lâm sàng.</w:t>
      </w:r>
    </w:p>
    <w:p w14:paraId="2DCDC3ED" w14:textId="77777777" w:rsidR="002C1EBC" w:rsidRDefault="001A7030">
      <w:pPr>
        <w:pStyle w:val="Heading2"/>
      </w:pPr>
      <w:r>
        <w:t>B</w:t>
      </w:r>
      <w:r>
        <w:t>ố</w:t>
      </w:r>
      <w:r>
        <w:t>i c</w:t>
      </w:r>
      <w:r>
        <w:t>ả</w:t>
      </w:r>
      <w:r>
        <w:t>nh KHÔNG C</w:t>
      </w:r>
      <w:r>
        <w:t>Ấ</w:t>
      </w:r>
      <w:r>
        <w:t>P C</w:t>
      </w:r>
      <w:r>
        <w:t>Ứ</w:t>
      </w:r>
      <w:r>
        <w:t>U (Ngo</w:t>
      </w:r>
      <w:r>
        <w:t>ạ</w:t>
      </w:r>
      <w:r>
        <w:t>i trú / Phòng khám m</w:t>
      </w:r>
      <w:r>
        <w:t>ạ</w:t>
      </w:r>
      <w:r>
        <w:t>n tính) - M</w:t>
      </w:r>
      <w:r>
        <w:t>ụ</w:t>
      </w:r>
      <w:r>
        <w:t>c tiêu: làm gi</w:t>
      </w:r>
      <w:r>
        <w:t>ả</w:t>
      </w:r>
      <w:r>
        <w:t>m kh</w:t>
      </w:r>
      <w:r>
        <w:t>ả</w:t>
      </w:r>
      <w:r>
        <w:t xml:space="preserve"> năng suy tim (Rule-Out):</w:t>
      </w:r>
    </w:p>
    <w:p w14:paraId="49E22354" w14:textId="77777777" w:rsidR="002C1EBC" w:rsidRDefault="001A7030">
      <w:pPr>
        <w:pStyle w:val="ListBullet"/>
      </w:pPr>
      <w:r>
        <w:t>Khi n</w:t>
      </w:r>
      <w:r>
        <w:t>ồ</w:t>
      </w:r>
      <w:r>
        <w:t>ng đ</w:t>
      </w:r>
      <w:r>
        <w:t>ộ</w:t>
      </w:r>
      <w:r>
        <w:t xml:space="preserve"> BNP ho</w:t>
      </w:r>
      <w:r>
        <w:t>ặ</w:t>
      </w:r>
      <w:r>
        <w:t xml:space="preserve">c NT-proBNP </w:t>
      </w:r>
      <w:r>
        <w:t>ở</w:t>
      </w:r>
      <w:r>
        <w:t xml:space="preserve"> dư</w:t>
      </w:r>
      <w:r>
        <w:t>ớ</w:t>
      </w:r>
      <w:r>
        <w:t>i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m</w:t>
      </w:r>
      <w:r>
        <w:t>ạ</w:t>
      </w:r>
      <w:r>
        <w:t>n tính, b</w:t>
      </w:r>
      <w:r>
        <w:t>ệ</w:t>
      </w:r>
      <w:r>
        <w:t>nh nhân r</w:t>
      </w:r>
      <w:r>
        <w:t>ấ</w:t>
      </w:r>
      <w:r>
        <w:t>t ít kh</w:t>
      </w:r>
      <w:r>
        <w:t>ả</w:t>
      </w:r>
      <w:r>
        <w:t xml:space="preserve"> năng b</w:t>
      </w:r>
      <w:r>
        <w:t>ị</w:t>
      </w:r>
      <w:r>
        <w:t xml:space="preserve"> suy tim.</w:t>
      </w:r>
    </w:p>
    <w:p w14:paraId="03722B41" w14:textId="77777777" w:rsidR="002C1EBC" w:rsidRDefault="001A7030">
      <w:pPr>
        <w:pStyle w:val="ListBullet"/>
      </w:pPr>
      <w:r>
        <w:t>Khi NP th</w:t>
      </w:r>
      <w:r>
        <w:t>ấ</w:t>
      </w:r>
      <w:r>
        <w:t>p, kh</w:t>
      </w:r>
      <w:r>
        <w:t>ả</w:t>
      </w:r>
      <w:r>
        <w:t xml:space="preserve"> năng suy tim gi</w:t>
      </w:r>
      <w:r>
        <w:t>ả</w:t>
      </w:r>
      <w:r>
        <w:t>m đáng k</w:t>
      </w:r>
      <w:r>
        <w:t>ể</w:t>
      </w:r>
      <w:r>
        <w:t>; quy</w:t>
      </w:r>
      <w:r>
        <w:t>ế</w:t>
      </w:r>
      <w:r>
        <w:t>t đ</w:t>
      </w:r>
      <w:r>
        <w:t>ị</w:t>
      </w:r>
      <w:r>
        <w:t>nh siêu âm tim c</w:t>
      </w:r>
      <w:r>
        <w:t>ầ</w:t>
      </w:r>
      <w:r>
        <w:t>n d</w:t>
      </w:r>
      <w:r>
        <w:t>ự</w:t>
      </w:r>
      <w:r>
        <w:t>a trên đánh giá lâm sàng t</w:t>
      </w:r>
      <w:r>
        <w:t>ổ</w:t>
      </w:r>
      <w:r>
        <w:t>ng th</w:t>
      </w:r>
      <w:r>
        <w:t>ể</w:t>
      </w:r>
      <w:r>
        <w:t>, không ch</w:t>
      </w:r>
      <w:r>
        <w:t>ỉ</w:t>
      </w:r>
      <w:r>
        <w:t xml:space="preserve"> d</w:t>
      </w:r>
      <w:r>
        <w:t>ự</w:t>
      </w:r>
      <w:r>
        <w:t>a vào NP đơn đ</w:t>
      </w:r>
      <w:r>
        <w:t>ộ</w:t>
      </w:r>
      <w:r>
        <w:t>c.</w:t>
      </w:r>
    </w:p>
    <w:p w14:paraId="4DF21901" w14:textId="77777777" w:rsidR="002C1EBC" w:rsidRDefault="001A7030">
      <w:pPr>
        <w:pStyle w:val="Heading2"/>
      </w:pPr>
      <w:r>
        <w:t>B</w:t>
      </w:r>
      <w:r>
        <w:t>ố</w:t>
      </w:r>
      <w:r>
        <w:t>i c</w:t>
      </w:r>
      <w:r>
        <w:t>ả</w:t>
      </w:r>
      <w:r>
        <w:t>nh C</w:t>
      </w:r>
      <w:r>
        <w:t>Ấ</w:t>
      </w:r>
      <w:r>
        <w:t>P C</w:t>
      </w:r>
      <w:r>
        <w:t>Ứ</w:t>
      </w:r>
      <w:r>
        <w:t>U (Khoa C</w:t>
      </w:r>
      <w:r>
        <w:t>ấ</w:t>
      </w:r>
      <w:r>
        <w:t>p c</w:t>
      </w:r>
      <w:r>
        <w:t>ứ</w:t>
      </w:r>
      <w:r>
        <w:t>u / Suy tim c</w:t>
      </w:r>
      <w:r>
        <w:t>ấ</w:t>
      </w:r>
      <w:r>
        <w:t>p):</w:t>
      </w:r>
    </w:p>
    <w:p w14:paraId="5BB624A3" w14:textId="77777777" w:rsidR="002C1EBC" w:rsidRDefault="001A7030">
      <w:pPr>
        <w:pStyle w:val="ListBullet"/>
      </w:pPr>
      <w:r>
        <w:rPr>
          <w:b/>
        </w:rPr>
        <w:t>Ngư</w:t>
      </w:r>
      <w:r>
        <w:rPr>
          <w:b/>
        </w:rPr>
        <w:t>ỡ</w:t>
      </w:r>
      <w:r>
        <w:rPr>
          <w:b/>
        </w:rPr>
        <w:t>ng lo</w:t>
      </w:r>
      <w:r>
        <w:rPr>
          <w:b/>
        </w:rPr>
        <w:t>ạ</w:t>
      </w:r>
      <w:r>
        <w:rPr>
          <w:b/>
        </w:rPr>
        <w:t>i tr</w:t>
      </w:r>
      <w:r>
        <w:rPr>
          <w:b/>
        </w:rPr>
        <w:t>ừ</w:t>
      </w:r>
      <w:r>
        <w:rPr>
          <w:b/>
        </w:rPr>
        <w:t xml:space="preserve"> suy tim c</w:t>
      </w:r>
      <w:r>
        <w:rPr>
          <w:b/>
        </w:rPr>
        <w:t>ấ</w:t>
      </w:r>
      <w:r>
        <w:rPr>
          <w:b/>
        </w:rPr>
        <w:t>p:</w:t>
      </w:r>
      <w:r>
        <w:t xml:space="preserve"> Khi NT-proBNP ho</w:t>
      </w:r>
      <w:r>
        <w:t>ặ</w:t>
      </w:r>
      <w:r>
        <w:t xml:space="preserve">c BNP </w:t>
      </w:r>
      <w:r>
        <w:t>ở</w:t>
      </w:r>
      <w:r>
        <w:t xml:space="preserve"> dư</w:t>
      </w:r>
      <w:r>
        <w:t>ớ</w:t>
      </w:r>
      <w:r>
        <w:t>i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c</w:t>
      </w:r>
      <w:r>
        <w:t>ấ</w:t>
      </w:r>
      <w:r>
        <w:t>p tính → Làm gi</w:t>
      </w:r>
      <w:r>
        <w:t>ả</w:t>
      </w:r>
      <w:r>
        <w:t>m m</w:t>
      </w:r>
      <w:r>
        <w:t>ạ</w:t>
      </w:r>
      <w:r>
        <w:t>nh kh</w:t>
      </w:r>
      <w:r>
        <w:t>ả</w:t>
      </w:r>
      <w:r>
        <w:t xml:space="preserve"> năng suy tim c</w:t>
      </w:r>
      <w:r>
        <w:t>ấ</w:t>
      </w:r>
      <w:r>
        <w:t>p (đ</w:t>
      </w:r>
      <w:r>
        <w:t>ộ</w:t>
      </w:r>
      <w:r>
        <w:t xml:space="preserve"> nh</w:t>
      </w:r>
      <w:r>
        <w:t>ạ</w:t>
      </w:r>
      <w:r>
        <w:t>y cao), nhưng c</w:t>
      </w:r>
      <w:r>
        <w:t>ầ</w:t>
      </w:r>
      <w:r>
        <w:t>n di</w:t>
      </w:r>
      <w:r>
        <w:t>ễ</w:t>
      </w:r>
      <w:r>
        <w:t>n gi</w:t>
      </w:r>
      <w:r>
        <w:t>ả</w:t>
      </w:r>
      <w:r>
        <w:t>i trong b</w:t>
      </w:r>
      <w:r>
        <w:t>ố</w:t>
      </w:r>
      <w:r>
        <w:t>i c</w:t>
      </w:r>
      <w:r>
        <w:t>ả</w:t>
      </w:r>
      <w:r>
        <w:t>nh th</w:t>
      </w:r>
      <w:r>
        <w:t>ờ</w:t>
      </w:r>
      <w:r>
        <w:t>i gian kh</w:t>
      </w:r>
      <w:r>
        <w:t>ở</w:t>
      </w:r>
      <w:r>
        <w:t>i phát tri</w:t>
      </w:r>
      <w:r>
        <w:t>ệ</w:t>
      </w:r>
      <w:r>
        <w:t>u ch</w:t>
      </w:r>
      <w:r>
        <w:t>ứ</w:t>
      </w:r>
      <w:r>
        <w:t>ng và các y</w:t>
      </w:r>
      <w:r>
        <w:t>ế</w:t>
      </w:r>
      <w:r>
        <w:t>u t</w:t>
      </w:r>
      <w:r>
        <w:t>ố</w:t>
      </w:r>
      <w:r>
        <w:t xml:space="preserve"> gây nhi</w:t>
      </w:r>
      <w:r>
        <w:t>ễ</w:t>
      </w:r>
      <w:r>
        <w:t>u.</w:t>
      </w:r>
    </w:p>
    <w:p w14:paraId="75A862EB" w14:textId="77777777" w:rsidR="002C1EBC" w:rsidRDefault="001A7030">
      <w:pPr>
        <w:pStyle w:val="ListBullet"/>
      </w:pPr>
      <w:r>
        <w:rPr>
          <w:b/>
        </w:rPr>
        <w:t>Ngư</w:t>
      </w:r>
      <w:r>
        <w:rPr>
          <w:b/>
        </w:rPr>
        <w:t>ỡ</w:t>
      </w:r>
      <w:r>
        <w:rPr>
          <w:b/>
        </w:rPr>
        <w:t>ng ch</w:t>
      </w:r>
      <w:r>
        <w:rPr>
          <w:b/>
        </w:rPr>
        <w:t>ẩ</w:t>
      </w:r>
      <w:r>
        <w:rPr>
          <w:b/>
        </w:rPr>
        <w:t>n đoán xác đ</w:t>
      </w:r>
      <w:r>
        <w:rPr>
          <w:b/>
        </w:rPr>
        <w:t>ị</w:t>
      </w:r>
      <w:r>
        <w:rPr>
          <w:b/>
        </w:rPr>
        <w:t>nh (Rule-In) suy tim c</w:t>
      </w:r>
      <w:r>
        <w:rPr>
          <w:b/>
        </w:rPr>
        <w:t>ấ</w:t>
      </w:r>
      <w:r>
        <w:rPr>
          <w:b/>
        </w:rPr>
        <w:t>p:</w:t>
      </w:r>
      <w:r>
        <w:t xml:space="preserve"> N</w:t>
      </w:r>
      <w:r>
        <w:t>ồ</w:t>
      </w:r>
      <w:r>
        <w:t>ng đ</w:t>
      </w:r>
      <w:r>
        <w:t>ộ</w:t>
      </w:r>
      <w:r>
        <w:t xml:space="preserve"> NT-proBNP tăng cao rõ r</w:t>
      </w:r>
      <w:r>
        <w:t>ệ</w:t>
      </w:r>
      <w:r>
        <w:t>t phù h</w:t>
      </w:r>
      <w:r>
        <w:t>ợ</w:t>
      </w:r>
      <w:r>
        <w:t>p v</w:t>
      </w:r>
      <w:r>
        <w:t>ớ</w:t>
      </w:r>
      <w:r>
        <w:t>i ch</w:t>
      </w:r>
      <w:r>
        <w:t>ẩ</w:t>
      </w:r>
      <w:r>
        <w:t>n đoán suy tim c</w:t>
      </w:r>
      <w:r>
        <w:t>ấ</w:t>
      </w:r>
      <w:r>
        <w:t>p. C</w:t>
      </w:r>
      <w:r>
        <w:t>ầ</w:t>
      </w:r>
      <w:r>
        <w:t>n lưu ý: n</w:t>
      </w:r>
      <w:r>
        <w:t>ồ</w:t>
      </w:r>
      <w:r>
        <w:t>ng đ</w:t>
      </w:r>
      <w:r>
        <w:t>ộ</w:t>
      </w:r>
      <w:r>
        <w:t xml:space="preserve"> NP tăng theo tu</w:t>
      </w:r>
      <w:r>
        <w:t>ổ</w:t>
      </w:r>
      <w:r>
        <w:t>i và gi</w:t>
      </w:r>
      <w:r>
        <w:t>ả</w:t>
      </w:r>
      <w:r>
        <w:t>m ch</w:t>
      </w:r>
      <w:r>
        <w:t>ứ</w:t>
      </w:r>
      <w:r>
        <w:t>c năng th</w:t>
      </w:r>
      <w:r>
        <w:t>ậ</w:t>
      </w:r>
      <w:r>
        <w:t>n, do đó vi</w:t>
      </w:r>
      <w:r>
        <w:t>ệ</w:t>
      </w:r>
      <w:r>
        <w:t>c di</w:t>
      </w:r>
      <w:r>
        <w:t>ễ</w:t>
      </w:r>
      <w:r>
        <w:t>n gi</w:t>
      </w:r>
      <w:r>
        <w:t>ả</w:t>
      </w:r>
      <w:r>
        <w:t>i ph</w:t>
      </w:r>
      <w:r>
        <w:t>ả</w:t>
      </w:r>
      <w:r>
        <w:t>i đi</w:t>
      </w:r>
      <w:r>
        <w:t>ề</w:t>
      </w:r>
      <w:r>
        <w:t>u ch</w:t>
      </w:r>
      <w:r>
        <w:t>ỉ</w:t>
      </w:r>
      <w:r>
        <w:t>nh theo b</w:t>
      </w:r>
      <w:r>
        <w:t>ố</w:t>
      </w:r>
      <w:r>
        <w:t>i c</w:t>
      </w:r>
      <w:r>
        <w:t>ả</w:t>
      </w:r>
      <w:r>
        <w:t>nh lâm sàng c</w:t>
      </w:r>
      <w:r>
        <w:t>ủ</w:t>
      </w:r>
      <w:r>
        <w:t>a t</w:t>
      </w:r>
      <w:r>
        <w:t>ừ</w:t>
      </w:r>
      <w:r>
        <w:t>ng b</w:t>
      </w:r>
      <w:r>
        <w:t>ệ</w:t>
      </w:r>
      <w:r>
        <w:t>nh nhân.</w:t>
      </w:r>
    </w:p>
    <w:p w14:paraId="57E7CC2D" w14:textId="77777777" w:rsidR="002C1EBC" w:rsidRDefault="001A7030">
      <w:pPr>
        <w:pStyle w:val="Heading2"/>
      </w:pPr>
      <w:r>
        <w:t>Các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n</w:t>
      </w:r>
      <w:r>
        <w:t>ồ</w:t>
      </w:r>
      <w:r>
        <w:t>ng đ</w:t>
      </w:r>
      <w:r>
        <w:t>ộ</w:t>
      </w:r>
      <w:r>
        <w:t xml:space="preserve"> NP:</w:t>
      </w:r>
    </w:p>
    <w:p w14:paraId="7290CF75" w14:textId="77777777" w:rsidR="002C1EBC" w:rsidRDefault="001A7030">
      <w:pPr>
        <w:pStyle w:val="ListBullet"/>
      </w:pPr>
      <w:r>
        <w:rPr>
          <w:b/>
        </w:rPr>
        <w:t>Tăng NP (dương tính gi</w:t>
      </w:r>
      <w:r>
        <w:rPr>
          <w:b/>
        </w:rPr>
        <w:t>ả</w:t>
      </w:r>
      <w:r>
        <w:rPr>
          <w:b/>
        </w:rPr>
        <w:t>):</w:t>
      </w:r>
      <w:r>
        <w:t xml:space="preserve"> Tu</w:t>
      </w:r>
      <w:r>
        <w:t>ổ</w:t>
      </w:r>
      <w:r>
        <w:t>i cao, suy th</w:t>
      </w:r>
      <w:r>
        <w:t>ậ</w:t>
      </w:r>
      <w:r>
        <w:t>n m</w:t>
      </w:r>
      <w:r>
        <w:t>ạ</w:t>
      </w:r>
      <w:r>
        <w:t>n (gi</w:t>
      </w:r>
      <w:r>
        <w:t>ả</w:t>
      </w:r>
      <w:r>
        <w:t>m thanh th</w:t>
      </w:r>
      <w:r>
        <w:t>ả</w:t>
      </w:r>
      <w:r>
        <w:t>i NT-proBNP), rung nhĩ, thi</w:t>
      </w:r>
      <w:r>
        <w:t>ế</w:t>
      </w:r>
      <w:r>
        <w:t>u máu, nhi</w:t>
      </w:r>
      <w:r>
        <w:t>ễ</w:t>
      </w:r>
      <w:r>
        <w:t>m trùng huy</w:t>
      </w:r>
      <w:r>
        <w:t>ế</w:t>
      </w:r>
      <w:r>
        <w:t>t, thuyên t</w:t>
      </w:r>
      <w:r>
        <w:t>ắ</w:t>
      </w:r>
      <w:r>
        <w:t>c ph</w:t>
      </w:r>
      <w:r>
        <w:t>ổ</w:t>
      </w:r>
      <w:r>
        <w:t>i c</w:t>
      </w:r>
      <w:r>
        <w:t>ấ</w:t>
      </w:r>
      <w:r>
        <w:t>p, xơ gan.</w:t>
      </w:r>
    </w:p>
    <w:p w14:paraId="3873B809" w14:textId="77777777" w:rsidR="002C1EBC" w:rsidRDefault="001A7030">
      <w:pPr>
        <w:pStyle w:val="ListBullet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m NP (âm tính gi</w:t>
      </w:r>
      <w:r>
        <w:rPr>
          <w:b/>
        </w:rPr>
        <w:t>ả</w:t>
      </w:r>
      <w:r>
        <w:rPr>
          <w:b/>
        </w:rPr>
        <w:t>):</w:t>
      </w:r>
      <w:r>
        <w:t xml:space="preserve"> Béo phì (n</w:t>
      </w:r>
      <w:r>
        <w:t>ồ</w:t>
      </w:r>
      <w:r>
        <w:t>ng đ</w:t>
      </w:r>
      <w:r>
        <w:t>ộ</w:t>
      </w:r>
      <w:r>
        <w:t xml:space="preserve"> NP có th</w:t>
      </w:r>
      <w:r>
        <w:t>ể</w:t>
      </w:r>
      <w:r>
        <w:t xml:space="preserve"> th</w:t>
      </w:r>
      <w:r>
        <w:t>ấ</w:t>
      </w:r>
      <w:r>
        <w:t>p hơn qua nhi</w:t>
      </w:r>
      <w:r>
        <w:t>ề</w:t>
      </w:r>
      <w:r>
        <w:t>u cơ ch</w:t>
      </w:r>
      <w:r>
        <w:t>ế</w:t>
      </w:r>
      <w:r>
        <w:t>), suy tim giai đo</w:t>
      </w:r>
      <w:r>
        <w:t>ạ</w:t>
      </w:r>
      <w:r>
        <w:t>n r</w:t>
      </w:r>
      <w:r>
        <w:t>ấ</w:t>
      </w:r>
      <w:r>
        <w:t>t s</w:t>
      </w:r>
      <w:r>
        <w:t>ớ</w:t>
      </w:r>
      <w:r>
        <w:t>m, suy tim màng ngoài tim co th</w:t>
      </w:r>
      <w:r>
        <w:t>ắ</w:t>
      </w:r>
      <w:r>
        <w:t>t.</w:t>
      </w:r>
    </w:p>
    <w:p w14:paraId="4A6806EA" w14:textId="77777777" w:rsidR="002C1EBC" w:rsidRDefault="001A7030">
      <w:pPr>
        <w:pStyle w:val="Heading2"/>
      </w:pPr>
      <w:r>
        <w:lastRenderedPageBreak/>
        <w:t>B</w:t>
      </w:r>
      <w:r>
        <w:t>ả</w:t>
      </w:r>
      <w:r>
        <w:t>ng tóm t</w:t>
      </w:r>
      <w:r>
        <w:t>ắ</w:t>
      </w:r>
      <w:r>
        <w:t>t di</w:t>
      </w:r>
      <w:r>
        <w:t>ễ</w:t>
      </w:r>
      <w:r>
        <w:t>n gi</w:t>
      </w:r>
      <w:r>
        <w:t>ả</w:t>
      </w:r>
      <w:r>
        <w:t>i NP theo b</w:t>
      </w:r>
      <w:r>
        <w:t>ố</w:t>
      </w:r>
      <w:r>
        <w:t>i c</w:t>
      </w:r>
      <w:r>
        <w:t>ả</w:t>
      </w:r>
      <w:r>
        <w:t>nh</w:t>
      </w:r>
    </w:p>
    <w:p w14:paraId="13DE0A17" w14:textId="77777777" w:rsidR="002C1EBC" w:rsidRDefault="001A7030">
      <w:pPr>
        <w:pStyle w:val="Heading2"/>
      </w:pPr>
      <w:r>
        <w:t>B</w:t>
      </w:r>
      <w:r>
        <w:t>ố</w:t>
      </w:r>
      <w:r>
        <w:t>i c</w:t>
      </w:r>
      <w:r>
        <w:t>ả</w:t>
      </w:r>
      <w:r>
        <w:t>nh Ngo</w:t>
      </w:r>
      <w:r>
        <w:t>ạ</w:t>
      </w:r>
      <w:r>
        <w:t>i trú / M</w:t>
      </w:r>
      <w:r>
        <w:t>ạ</w:t>
      </w:r>
      <w:r>
        <w:t>n tính</w:t>
      </w:r>
    </w:p>
    <w:p w14:paraId="4835C7FB" w14:textId="77777777" w:rsidR="002C1EBC" w:rsidRDefault="001A7030">
      <w:pPr>
        <w:pStyle w:val="ListBullet"/>
      </w:pPr>
      <w:r>
        <w:rPr>
          <w:b/>
        </w:rPr>
        <w:t>NT-proBNP:</w:t>
      </w:r>
      <w:r>
        <w:t xml:space="preserve"> Dư</w:t>
      </w:r>
      <w:r>
        <w:t>ớ</w:t>
      </w:r>
      <w:r>
        <w:t>i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m</w:t>
      </w:r>
      <w:r>
        <w:t>ạ</w:t>
      </w:r>
      <w:r>
        <w:t>n tính → làm gi</w:t>
      </w:r>
      <w:r>
        <w:t>ả</w:t>
      </w:r>
      <w:r>
        <w:t>m m</w:t>
      </w:r>
      <w:r>
        <w:t>ạ</w:t>
      </w:r>
      <w:r>
        <w:t>nh kh</w:t>
      </w:r>
      <w:r>
        <w:t>ả</w:t>
      </w:r>
      <w:r>
        <w:t xml:space="preserve"> năng suy tim; cân nh</w:t>
      </w:r>
      <w:r>
        <w:t>ắ</w:t>
      </w:r>
      <w:r>
        <w:t>c các ngo</w:t>
      </w:r>
      <w:r>
        <w:t>ạ</w:t>
      </w:r>
      <w:r>
        <w:t>i l</w:t>
      </w:r>
      <w:r>
        <w:t>ệ</w:t>
      </w:r>
      <w:r>
        <w:t xml:space="preserve"> (béo phì, HFpEF s</w:t>
      </w:r>
      <w:r>
        <w:t>ớ</w:t>
      </w:r>
      <w:r>
        <w:t>m). Trên ngư</w:t>
      </w:r>
      <w:r>
        <w:t>ỡ</w:t>
      </w:r>
      <w:r>
        <w:t>ng → C</w:t>
      </w:r>
      <w:r>
        <w:t>ầ</w:t>
      </w:r>
      <w:r>
        <w:t>n siêu âm tim TTE xác nh</w:t>
      </w:r>
      <w:r>
        <w:t>ậ</w:t>
      </w:r>
      <w:r>
        <w:t>n.</w:t>
      </w:r>
    </w:p>
    <w:p w14:paraId="5245C7CB" w14:textId="77777777" w:rsidR="002C1EBC" w:rsidRDefault="001A7030">
      <w:pPr>
        <w:pStyle w:val="ListBullet"/>
      </w:pPr>
      <w:r>
        <w:rPr>
          <w:b/>
        </w:rPr>
        <w:t>BNP:</w:t>
      </w:r>
      <w:r>
        <w:t xml:space="preserve"> Dư</w:t>
      </w:r>
      <w:r>
        <w:t>ớ</w:t>
      </w:r>
      <w:r>
        <w:t>i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m</w:t>
      </w:r>
      <w:r>
        <w:t>ạ</w:t>
      </w:r>
      <w:r>
        <w:t>n tính → xét nghi</w:t>
      </w:r>
      <w:r>
        <w:t>ệ</w:t>
      </w:r>
      <w:r>
        <w:t>m thay th</w:t>
      </w:r>
      <w:r>
        <w:t>ế</w:t>
      </w:r>
      <w:r>
        <w:t>, di</w:t>
      </w:r>
      <w:r>
        <w:t>ễ</w:t>
      </w:r>
      <w:r>
        <w:t>n gi</w:t>
      </w:r>
      <w:r>
        <w:t>ả</w:t>
      </w:r>
      <w:r>
        <w:t>i tương t</w:t>
      </w:r>
      <w:r>
        <w:t>ự</w:t>
      </w:r>
      <w:r>
        <w:t xml:space="preserve"> NT-proBNP. Trên ngư</w:t>
      </w:r>
      <w:r>
        <w:t>ỡ</w:t>
      </w:r>
      <w:r>
        <w:t>ng → C</w:t>
      </w:r>
      <w:r>
        <w:t>ầ</w:t>
      </w:r>
      <w:r>
        <w:t>n siêu âm tim TTE xác nh</w:t>
      </w:r>
      <w:r>
        <w:t>ậ</w:t>
      </w:r>
      <w:r>
        <w:t>n.</w:t>
      </w:r>
    </w:p>
    <w:p w14:paraId="5A0E87E4" w14:textId="77777777" w:rsidR="002C1EBC" w:rsidRDefault="001A7030">
      <w:pPr>
        <w:pStyle w:val="Heading2"/>
      </w:pPr>
      <w:r>
        <w:t>B</w:t>
      </w:r>
      <w:r>
        <w:t>ố</w:t>
      </w:r>
      <w:r>
        <w:t>i c</w:t>
      </w:r>
      <w:r>
        <w:t>ả</w:t>
      </w:r>
      <w:r>
        <w:t>nh C</w:t>
      </w:r>
      <w:r>
        <w:t>ấ</w:t>
      </w:r>
      <w:r>
        <w:t>p c</w:t>
      </w:r>
      <w:r>
        <w:t>ứ</w:t>
      </w:r>
      <w:r>
        <w:t>u (Suy tim C</w:t>
      </w:r>
      <w:r>
        <w:t>ấ</w:t>
      </w:r>
      <w:r>
        <w:t>p)</w:t>
      </w:r>
    </w:p>
    <w:p w14:paraId="7A802B2A" w14:textId="77777777" w:rsidR="002C1EBC" w:rsidRDefault="001A7030">
      <w:pPr>
        <w:pStyle w:val="ListBullet"/>
      </w:pPr>
      <w:r>
        <w:rPr>
          <w:b/>
        </w:rPr>
        <w:t>NT-proBNP:</w:t>
      </w:r>
      <w:r>
        <w:t xml:space="preserve"> Dư</w:t>
      </w:r>
      <w:r>
        <w:t>ớ</w:t>
      </w:r>
      <w:r>
        <w:t>i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c</w:t>
      </w:r>
      <w:r>
        <w:t>ấ</w:t>
      </w:r>
      <w:r>
        <w:t>p → làm gi</w:t>
      </w:r>
      <w:r>
        <w:t>ả</w:t>
      </w:r>
      <w:r>
        <w:t>m m</w:t>
      </w:r>
      <w:r>
        <w:t>ạ</w:t>
      </w:r>
      <w:r>
        <w:t>nh kh</w:t>
      </w:r>
      <w:r>
        <w:t>ả</w:t>
      </w:r>
      <w:r>
        <w:t xml:space="preserve"> năng suy tim c</w:t>
      </w:r>
      <w:r>
        <w:t>ấ</w:t>
      </w:r>
      <w:r>
        <w:t>p. Trên ngư</w:t>
      </w:r>
      <w:r>
        <w:t>ỡ</w:t>
      </w:r>
      <w:r>
        <w:t>ng ch</w:t>
      </w:r>
      <w:r>
        <w:t>ẩ</w:t>
      </w:r>
      <w:r>
        <w:t>n đoán → Phân t</w:t>
      </w:r>
      <w:r>
        <w:t>ầ</w:t>
      </w:r>
      <w:r>
        <w:t>ng theo tu</w:t>
      </w:r>
      <w:r>
        <w:t>ổ</w:t>
      </w:r>
      <w:r>
        <w:t>i và ch</w:t>
      </w:r>
      <w:r>
        <w:t>ứ</w:t>
      </w:r>
      <w:r>
        <w:t>c năng th</w:t>
      </w:r>
      <w:r>
        <w:t>ậ</w:t>
      </w:r>
      <w:r>
        <w:t>n đ</w:t>
      </w:r>
      <w:r>
        <w:t>ể</w:t>
      </w:r>
      <w:r>
        <w:t xml:space="preserve"> tránh dương tính gi</w:t>
      </w:r>
      <w:r>
        <w:t>ả</w:t>
      </w:r>
      <w:r>
        <w:t>.</w:t>
      </w:r>
    </w:p>
    <w:p w14:paraId="2204D555" w14:textId="77777777" w:rsidR="002C1EBC" w:rsidRDefault="001A7030">
      <w:pPr>
        <w:pStyle w:val="ListBullet"/>
      </w:pPr>
      <w:r>
        <w:rPr>
          <w:b/>
        </w:rPr>
        <w:t>BNP:</w:t>
      </w:r>
      <w:r>
        <w:t xml:space="preserve"> Dư</w:t>
      </w:r>
      <w:r>
        <w:t>ớ</w:t>
      </w:r>
      <w:r>
        <w:t>i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c</w:t>
      </w:r>
      <w:r>
        <w:t>ấ</w:t>
      </w:r>
      <w:r>
        <w:t>p → làm gi</w:t>
      </w:r>
      <w:r>
        <w:t>ả</w:t>
      </w:r>
      <w:r>
        <w:t>m m</w:t>
      </w:r>
      <w:r>
        <w:t>ạ</w:t>
      </w:r>
      <w:r>
        <w:t>nh kh</w:t>
      </w:r>
      <w:r>
        <w:t>ả</w:t>
      </w:r>
      <w:r>
        <w:t xml:space="preserve"> năng suy tim c</w:t>
      </w:r>
      <w:r>
        <w:t>ấ</w:t>
      </w:r>
      <w:r>
        <w:t>p. Trên ngư</w:t>
      </w:r>
      <w:r>
        <w:t>ỡ</w:t>
      </w:r>
      <w:r>
        <w:t>ng → C</w:t>
      </w:r>
      <w:r>
        <w:t>ầ</w:t>
      </w:r>
      <w:r>
        <w:t>n xác nh</w:t>
      </w:r>
      <w:r>
        <w:t>ậ</w:t>
      </w:r>
      <w:r>
        <w:t>n b</w:t>
      </w:r>
      <w:r>
        <w:t>ằ</w:t>
      </w:r>
      <w:r>
        <w:t>ng siêu âm tim và di</w:t>
      </w:r>
      <w:r>
        <w:t>ễ</w:t>
      </w:r>
      <w:r>
        <w:t>n gi</w:t>
      </w:r>
      <w:r>
        <w:t>ả</w:t>
      </w:r>
      <w:r>
        <w:t>i theo b</w:t>
      </w:r>
      <w:r>
        <w:t>ố</w:t>
      </w:r>
      <w:r>
        <w:t>i c</w:t>
      </w:r>
      <w:r>
        <w:t>ả</w:t>
      </w:r>
      <w:r>
        <w:t>nh lâm sàng.</w:t>
      </w:r>
    </w:p>
    <w:p w14:paraId="2E78E716" w14:textId="77777777" w:rsidR="002C1EBC" w:rsidRDefault="002C1EBC"/>
    <w:p w14:paraId="6F45FC39" w14:textId="77777777" w:rsidR="002C1EBC" w:rsidRDefault="001A7030">
      <w:pPr>
        <w:pStyle w:val="Heading2"/>
      </w:pPr>
      <w:r>
        <w:t>5.5. Siêu âm tim qua thành ng</w:t>
      </w:r>
      <w:r>
        <w:t>ự</w:t>
      </w:r>
      <w:r>
        <w:t>c (Transthoracic Echocardiography - TTE)</w:t>
      </w:r>
    </w:p>
    <w:p w14:paraId="6AEA109D" w14:textId="77777777" w:rsidR="002C1EBC" w:rsidRDefault="001A7030">
      <w:r>
        <w:t xml:space="preserve">Siêu âm tim TTE là phương pháp thăm dò hình </w:t>
      </w:r>
      <w:r>
        <w:t>ả</w:t>
      </w:r>
      <w:r>
        <w:t>nh h</w:t>
      </w:r>
      <w:r>
        <w:t>ọ</w:t>
      </w:r>
      <w:r>
        <w:t>c quan tr</w:t>
      </w:r>
      <w:r>
        <w:t>ọ</w:t>
      </w:r>
      <w:r>
        <w:t>ng nh</w:t>
      </w:r>
      <w:r>
        <w:t>ấ</w:t>
      </w:r>
      <w:r>
        <w:t>t,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và gi</w:t>
      </w:r>
      <w:r>
        <w:t>ữ</w:t>
      </w:r>
      <w:r>
        <w:t xml:space="preserve"> vai trò trung tâm </w:t>
      </w:r>
      <w:r>
        <w:t>ở</w:t>
      </w:r>
      <w:r>
        <w:t xml:space="preserve"> b</w:t>
      </w:r>
      <w:r>
        <w:t>ệ</w:t>
      </w:r>
      <w:r>
        <w:t>nh nhân nghi ng</w:t>
      </w:r>
      <w:r>
        <w:t>ờ</w:t>
      </w:r>
      <w:r>
        <w:t xml:space="preserve"> suy tim đ</w:t>
      </w:r>
      <w:r>
        <w:t>ể</w:t>
      </w:r>
      <w:r>
        <w:t xml:space="preserve"> xác l</w:t>
      </w:r>
      <w:r>
        <w:t>ậ</w:t>
      </w:r>
      <w:r>
        <w:t>p ch</w:t>
      </w:r>
      <w:r>
        <w:t>ẩ</w:t>
      </w:r>
      <w:r>
        <w:t>n đoán, phân lo</w:t>
      </w:r>
      <w:r>
        <w:t>ạ</w:t>
      </w:r>
      <w:r>
        <w:t>i LVEF và tìm t</w:t>
      </w:r>
      <w:r>
        <w:t>ổ</w:t>
      </w:r>
      <w:r>
        <w:t>n thương c</w:t>
      </w:r>
      <w:r>
        <w:t>ấ</w:t>
      </w:r>
      <w:r>
        <w:t>u trúc.</w:t>
      </w:r>
    </w:p>
    <w:p w14:paraId="308C4542" w14:textId="77777777" w:rsidR="002C1EBC" w:rsidRDefault="001A7030">
      <w:pPr>
        <w:pStyle w:val="Heading3"/>
      </w:pPr>
      <w:r>
        <w:t>5.5.1. Đánh giá Ch</w:t>
      </w:r>
      <w:r>
        <w:t>ứ</w:t>
      </w:r>
      <w:r>
        <w:t>c năng Tâm thu Th</w:t>
      </w:r>
      <w:r>
        <w:t>ấ</w:t>
      </w:r>
      <w:r>
        <w:t>t trái</w:t>
      </w:r>
    </w:p>
    <w:p w14:paraId="1049AFF3" w14:textId="77777777" w:rsidR="002C1EBC" w:rsidRDefault="001A7030">
      <w:pPr>
        <w:pStyle w:val="ListBullet"/>
      </w:pPr>
      <w:r>
        <w:rPr>
          <w:b/>
        </w:rPr>
        <w:t>LVEF (Left Ventricular Ejection Fraction):</w:t>
      </w:r>
      <w:r>
        <w:t xml:space="preserve"> Đo b</w:t>
      </w:r>
      <w:r>
        <w:t>ằ</w:t>
      </w:r>
      <w:r>
        <w:t>ng phương pháp đĩa Simpson c</w:t>
      </w:r>
      <w:r>
        <w:t>ả</w:t>
      </w:r>
      <w:r>
        <w:t>i ti</w:t>
      </w:r>
      <w:r>
        <w:t>ế</w:t>
      </w:r>
      <w:r>
        <w:t>n (Biplane Simpson's rule) trên m</w:t>
      </w:r>
      <w:r>
        <w:t>ặ</w:t>
      </w:r>
      <w:r>
        <w:t>t c</w:t>
      </w:r>
      <w:r>
        <w:t>ắ</w:t>
      </w:r>
      <w:r>
        <w:t>t 4 bu</w:t>
      </w:r>
      <w:r>
        <w:t>ồ</w:t>
      </w:r>
      <w:r>
        <w:t>ng và 2 bu</w:t>
      </w:r>
      <w:r>
        <w:t>ồ</w:t>
      </w:r>
      <w:r>
        <w:t>ng t</w:t>
      </w:r>
      <w:r>
        <w:t>ừ</w:t>
      </w:r>
      <w:r>
        <w:t xml:space="preserve"> m</w:t>
      </w:r>
      <w:r>
        <w:t>ỏ</w:t>
      </w:r>
      <w:r>
        <w:t>m.</w:t>
      </w:r>
    </w:p>
    <w:p w14:paraId="75EFAEE0" w14:textId="77777777" w:rsidR="002C1EBC" w:rsidRDefault="001A7030">
      <w:pPr>
        <w:pStyle w:val="ListBullet"/>
      </w:pPr>
      <w:r>
        <w:t>LVEF suy gi</w:t>
      </w:r>
      <w:r>
        <w:t>ả</w:t>
      </w:r>
      <w:r>
        <w:t>m n</w:t>
      </w:r>
      <w:r>
        <w:t>ặ</w:t>
      </w:r>
      <w:r>
        <w:t>ng: sau khi đã xác l</w:t>
      </w:r>
      <w:r>
        <w:t>ậ</w:t>
      </w:r>
      <w:r>
        <w:t>p h</w:t>
      </w:r>
      <w:r>
        <w:t>ộ</w:t>
      </w:r>
      <w:r>
        <w:t>i ch</w:t>
      </w:r>
      <w:r>
        <w:t>ứ</w:t>
      </w:r>
      <w:r>
        <w:t>ng suy tim, LVEF gi</w:t>
      </w:r>
      <w:r>
        <w:t>ả</w:t>
      </w:r>
      <w:r>
        <w:t>m n</w:t>
      </w:r>
      <w:r>
        <w:t>ặ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phân lo</w:t>
      </w:r>
      <w:r>
        <w:t>ạ</w:t>
      </w:r>
      <w:r>
        <w:t>i ki</w:t>
      </w:r>
      <w:r>
        <w:t>ể</w:t>
      </w:r>
      <w:r>
        <w:t>u hình HFrEF.</w:t>
      </w:r>
    </w:p>
    <w:p w14:paraId="0714D106" w14:textId="77777777" w:rsidR="002C1EBC" w:rsidRDefault="001A7030">
      <w:pPr>
        <w:pStyle w:val="ListBullet"/>
      </w:pPr>
      <w:r>
        <w:t>LVEF suy gi</w:t>
      </w:r>
      <w:r>
        <w:t>ả</w:t>
      </w:r>
      <w:r>
        <w:t>m m</w:t>
      </w:r>
      <w:r>
        <w:t>ứ</w:t>
      </w:r>
      <w:r>
        <w:t>c đ</w:t>
      </w:r>
      <w:r>
        <w:t>ộ</w:t>
      </w:r>
      <w:r>
        <w:t xml:space="preserve"> trung bình: LVEF </w:t>
      </w:r>
      <w:r>
        <w:t>ở</w:t>
      </w:r>
      <w:r>
        <w:t xml:space="preserve"> kho</w:t>
      </w:r>
      <w:r>
        <w:t>ả</w:t>
      </w:r>
      <w:r>
        <w:t>ng trung gian h</w:t>
      </w:r>
      <w:r>
        <w:t>ỗ</w:t>
      </w:r>
      <w:r>
        <w:t xml:space="preserve"> tr</w:t>
      </w:r>
      <w:r>
        <w:t>ợ</w:t>
      </w:r>
      <w:r>
        <w:t xml:space="preserve"> phân lo</w:t>
      </w:r>
      <w:r>
        <w:t>ạ</w:t>
      </w:r>
      <w:r>
        <w:t>i ki</w:t>
      </w:r>
      <w:r>
        <w:t>ể</w:t>
      </w:r>
      <w:r>
        <w:t>u hình HFmrEF.</w:t>
      </w:r>
    </w:p>
    <w:p w14:paraId="44A37A38" w14:textId="77777777" w:rsidR="002C1EBC" w:rsidRDefault="001A7030">
      <w:pPr>
        <w:pStyle w:val="ListBullet"/>
      </w:pPr>
      <w:r>
        <w:t>LVEF b</w:t>
      </w:r>
      <w:r>
        <w:t>ả</w:t>
      </w:r>
      <w:r>
        <w:t>o t</w:t>
      </w:r>
      <w:r>
        <w:t>ồ</w:t>
      </w:r>
      <w:r>
        <w:t>n: LVEF b</w:t>
      </w:r>
      <w:r>
        <w:t>ả</w:t>
      </w:r>
      <w:r>
        <w:t>o t</w:t>
      </w:r>
      <w:r>
        <w:t>ồ</w:t>
      </w:r>
      <w:r>
        <w:t>n đơn đ</w:t>
      </w:r>
      <w:r>
        <w:t>ộ</w:t>
      </w:r>
      <w:r>
        <w:t>c không đ</w:t>
      </w:r>
      <w:r>
        <w:t>ủ</w:t>
      </w:r>
      <w:r>
        <w:t xml:space="preserve"> đ</w:t>
      </w:r>
      <w:r>
        <w:t>ể</w:t>
      </w:r>
      <w:r>
        <w:t xml:space="preserve"> ch</w:t>
      </w:r>
      <w:r>
        <w:t>ẩ</w:t>
      </w:r>
      <w:r>
        <w:t>n đoán HFpEF; c</w:t>
      </w:r>
      <w:r>
        <w:t>ầ</w:t>
      </w:r>
      <w:r>
        <w:t>n thêm b</w:t>
      </w:r>
      <w:r>
        <w:t>ằ</w:t>
      </w:r>
      <w:r>
        <w:t>ng ch</w:t>
      </w:r>
      <w:r>
        <w:t>ứ</w:t>
      </w:r>
      <w:r>
        <w:t>ng khách quan theo tiêu chu</w:t>
      </w:r>
      <w:r>
        <w:t>ẩ</w:t>
      </w:r>
      <w:r>
        <w:t xml:space="preserve">n </w:t>
      </w:r>
      <w:r>
        <w:t>ở</w:t>
      </w:r>
      <w:r>
        <w:t xml:space="preserve"> M</w:t>
      </w:r>
      <w:r>
        <w:t>ụ</w:t>
      </w:r>
      <w:r>
        <w:t>c 7.</w:t>
      </w:r>
    </w:p>
    <w:p w14:paraId="4E94822C" w14:textId="77777777" w:rsidR="002C1EBC" w:rsidRDefault="001A7030">
      <w:pPr>
        <w:pStyle w:val="ListBullet"/>
      </w:pPr>
      <w:r>
        <w:rPr>
          <w:b/>
        </w:rPr>
        <w:t>GLS (Global Longitudinal Strain - S</w:t>
      </w:r>
      <w:r>
        <w:rPr>
          <w:b/>
        </w:rPr>
        <w:t>ứ</w:t>
      </w:r>
      <w:r>
        <w:rPr>
          <w:b/>
        </w:rPr>
        <w:t>c căng d</w:t>
      </w:r>
      <w:r>
        <w:rPr>
          <w:b/>
        </w:rPr>
        <w:t>ọ</w:t>
      </w:r>
      <w:r>
        <w:rPr>
          <w:b/>
        </w:rPr>
        <w:t>c toàn b</w:t>
      </w:r>
      <w:r>
        <w:rPr>
          <w:b/>
        </w:rPr>
        <w:t>ộ</w:t>
      </w:r>
      <w:r>
        <w:rPr>
          <w:b/>
        </w:rPr>
        <w:t xml:space="preserve"> th</w:t>
      </w:r>
      <w:r>
        <w:rPr>
          <w:b/>
        </w:rPr>
        <w:t>ấ</w:t>
      </w:r>
      <w:r>
        <w:rPr>
          <w:b/>
        </w:rPr>
        <w:t>t trái):</w:t>
      </w:r>
      <w:r>
        <w:t xml:space="preserve"> Đo b</w:t>
      </w:r>
      <w:r>
        <w:t>ằ</w:t>
      </w:r>
      <w:r>
        <w:t>ng siêu âm đánh d</w:t>
      </w:r>
      <w:r>
        <w:t>ấ</w:t>
      </w:r>
      <w:r>
        <w:t>u mô (Speckle Tracking). GLS giúp phát hi</w:t>
      </w:r>
      <w:r>
        <w:t>ệ</w:t>
      </w:r>
      <w:r>
        <w:t>n suy ch</w:t>
      </w:r>
      <w:r>
        <w:t>ứ</w:t>
      </w:r>
      <w:r>
        <w:t>c năng tâm thu th</w:t>
      </w:r>
      <w:r>
        <w:t>ấ</w:t>
      </w:r>
      <w:r>
        <w:t>t trái s</w:t>
      </w:r>
      <w:r>
        <w:t>ớ</w:t>
      </w:r>
      <w:r>
        <w:t>m (còn ti</w:t>
      </w:r>
      <w:r>
        <w:t>ề</w:t>
      </w:r>
      <w:r>
        <w:t>m tàng) khi LVEF v</w:t>
      </w:r>
      <w:r>
        <w:t>ẫ</w:t>
      </w:r>
      <w:r>
        <w:t>n còn trong gi</w:t>
      </w:r>
      <w:r>
        <w:t>ớ</w:t>
      </w:r>
      <w:r>
        <w:t>i h</w:t>
      </w:r>
      <w:r>
        <w:t>ạ</w:t>
      </w:r>
      <w:r>
        <w:t>n b</w:t>
      </w:r>
      <w:r>
        <w:t>ả</w:t>
      </w:r>
      <w:r>
        <w:t>o t</w:t>
      </w:r>
      <w:r>
        <w:t>ồ</w:t>
      </w:r>
      <w:r>
        <w:t>n (ví d</w:t>
      </w:r>
      <w:r>
        <w:t>ụ</w:t>
      </w:r>
      <w:r>
        <w:t>: đ</w:t>
      </w:r>
      <w:r>
        <w:t>ộ</w:t>
      </w:r>
      <w:r>
        <w:t>c tính cơ tim do hóa tr</w:t>
      </w:r>
      <w:r>
        <w:t>ị</w:t>
      </w:r>
      <w:r>
        <w:t xml:space="preserve"> Doxorubicin/Trastuzumab ho</w:t>
      </w:r>
      <w:r>
        <w:t>ặ</w:t>
      </w:r>
      <w:r>
        <w:t>c B</w:t>
      </w:r>
      <w:r>
        <w:t>ệ</w:t>
      </w:r>
      <w:r>
        <w:t>nh cơ tim thâm nhi</w:t>
      </w:r>
      <w:r>
        <w:t>ễ</w:t>
      </w:r>
      <w:r>
        <w:t>m Amyloidosis).</w:t>
      </w:r>
    </w:p>
    <w:p w14:paraId="3252A4EE" w14:textId="77777777" w:rsidR="002C1EBC" w:rsidRDefault="001A7030">
      <w:pPr>
        <w:pStyle w:val="Heading3"/>
      </w:pPr>
      <w:r>
        <w:t>5.5.2. Đánh giá Ch</w:t>
      </w:r>
      <w:r>
        <w:t>ứ</w:t>
      </w:r>
      <w:r>
        <w:t>c năng Tâm trương và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trái</w:t>
      </w:r>
    </w:p>
    <w:p w14:paraId="278E1B39" w14:textId="77777777" w:rsidR="002C1EBC" w:rsidRDefault="001A7030">
      <w:r>
        <w:t>Đánh giá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tâm trương th</w:t>
      </w:r>
      <w:r>
        <w:t>ấ</w:t>
      </w:r>
      <w:r>
        <w:t>t trái (LV Diastolic Dysfunction) là chìa khóa ch</w:t>
      </w:r>
      <w:r>
        <w:t>ẩ</w:t>
      </w:r>
      <w:r>
        <w:t>n đoán HFpEF:</w:t>
      </w:r>
    </w:p>
    <w:p w14:paraId="11B72E9B" w14:textId="77777777" w:rsidR="002C1EBC" w:rsidRDefault="001A7030">
      <w:pPr>
        <w:pStyle w:val="ListNumber"/>
      </w:pPr>
      <w:r>
        <w:rPr>
          <w:b/>
        </w:rPr>
        <w:t>Dòng ch</w:t>
      </w:r>
      <w:r>
        <w:rPr>
          <w:b/>
        </w:rPr>
        <w:t>ả</w:t>
      </w:r>
      <w:r>
        <w:rPr>
          <w:b/>
        </w:rPr>
        <w:t>y qua van 2 lá (Doppler xung):</w:t>
      </w:r>
    </w:p>
    <w:p w14:paraId="3B839C11" w14:textId="77777777" w:rsidR="002C1EBC" w:rsidRDefault="001A7030">
      <w:pPr>
        <w:pStyle w:val="ListBullet"/>
      </w:pPr>
      <w:r>
        <w:t>V</w:t>
      </w:r>
      <w:r>
        <w:t>ậ</w:t>
      </w:r>
      <w:r>
        <w:t>n t</w:t>
      </w:r>
      <w:r>
        <w:t>ố</w:t>
      </w:r>
      <w:r>
        <w:t>c sóng E (đ</w:t>
      </w:r>
      <w:r>
        <w:t>ổ</w:t>
      </w:r>
      <w:r>
        <w:t xml:space="preserve"> đ</w:t>
      </w:r>
      <w:r>
        <w:t>ầ</w:t>
      </w:r>
      <w:r>
        <w:t>y nhanh đ</w:t>
      </w:r>
      <w:r>
        <w:t>ầ</w:t>
      </w:r>
      <w:r>
        <w:t>u tâm trương).</w:t>
      </w:r>
    </w:p>
    <w:p w14:paraId="43071503" w14:textId="77777777" w:rsidR="002C1EBC" w:rsidRDefault="001A7030">
      <w:pPr>
        <w:pStyle w:val="ListBullet"/>
      </w:pPr>
      <w:r>
        <w:t>V</w:t>
      </w:r>
      <w:r>
        <w:t>ậ</w:t>
      </w:r>
      <w:r>
        <w:t>n t</w:t>
      </w:r>
      <w:r>
        <w:t>ố</w:t>
      </w:r>
      <w:r>
        <w:t>c sóng A (nhĩ co cu</w:t>
      </w:r>
      <w:r>
        <w:t>ố</w:t>
      </w:r>
      <w:r>
        <w:t>i tâm trương).</w:t>
      </w:r>
    </w:p>
    <w:p w14:paraId="01BDEFF5" w14:textId="77777777" w:rsidR="002C1EBC" w:rsidRDefault="001A7030">
      <w:pPr>
        <w:pStyle w:val="ListBullet"/>
      </w:pPr>
      <w:r>
        <w:lastRenderedPageBreak/>
        <w:t>T</w:t>
      </w:r>
      <w:r>
        <w:t>ỷ</w:t>
      </w:r>
      <w:r>
        <w:t xml:space="preserve"> l</w:t>
      </w:r>
      <w:r>
        <w:t>ệ</w:t>
      </w:r>
      <w:r>
        <w:t xml:space="preserve"> E/A: R</w:t>
      </w:r>
      <w:r>
        <w:t>ố</w:t>
      </w:r>
      <w:r>
        <w:t>i lo</w:t>
      </w:r>
      <w:r>
        <w:t>ạ</w:t>
      </w:r>
      <w:r>
        <w:t>n thư giãn (E/A gi</w:t>
      </w:r>
      <w:r>
        <w:t>ả</w:t>
      </w:r>
      <w:r>
        <w:t>m), Gi</w:t>
      </w:r>
      <w:r>
        <w:t>ả</w:t>
      </w:r>
      <w:r>
        <w:t xml:space="preserve"> bình thư</w:t>
      </w:r>
      <w:r>
        <w:t>ờ</w:t>
      </w:r>
      <w:r>
        <w:t>ng (E/A trong gi</w:t>
      </w:r>
      <w:r>
        <w:t>ớ</w:t>
      </w:r>
      <w:r>
        <w:t>i h</w:t>
      </w:r>
      <w:r>
        <w:t>ạ</w:t>
      </w:r>
      <w:r>
        <w:t>n bình thư</w:t>
      </w:r>
      <w:r>
        <w:t>ờ</w:t>
      </w:r>
      <w:r>
        <w:t>ng kèm E/e' tăng), D</w:t>
      </w:r>
      <w:r>
        <w:t>ạ</w:t>
      </w:r>
      <w:r>
        <w:t>ng h</w:t>
      </w:r>
      <w:r>
        <w:t>ạ</w:t>
      </w:r>
      <w:r>
        <w:t>n ch</w:t>
      </w:r>
      <w:r>
        <w:t>ế</w:t>
      </w:r>
      <w:r>
        <w:t xml:space="preserve"> (E/A tăng cao rõ r</w:t>
      </w:r>
      <w:r>
        <w:t>ệ</w:t>
      </w:r>
      <w:r>
        <w:t>t).</w:t>
      </w:r>
    </w:p>
    <w:p w14:paraId="6EAB31A3" w14:textId="77777777" w:rsidR="002C1EBC" w:rsidRDefault="001A7030">
      <w:pPr>
        <w:ind w:left="567"/>
      </w:pPr>
      <w:r>
        <w:rPr>
          <w:b/>
          <w:i/>
        </w:rPr>
        <w:t>C</w:t>
      </w:r>
      <w:r>
        <w:rPr>
          <w:b/>
          <w:i/>
        </w:rPr>
        <w:t>Ầ</w:t>
      </w:r>
      <w:r>
        <w:rPr>
          <w:b/>
          <w:i/>
        </w:rPr>
        <w:t>N T</w:t>
      </w:r>
      <w:r>
        <w:rPr>
          <w:b/>
          <w:i/>
        </w:rPr>
        <w:t>Ự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CH</w:t>
      </w:r>
      <w:r>
        <w:rPr>
          <w:b/>
          <w:i/>
        </w:rPr>
        <w:t>Ứ</w:t>
      </w:r>
      <w:r>
        <w:rPr>
          <w:b/>
          <w:i/>
        </w:rPr>
        <w:t>NG:</w:t>
      </w:r>
      <w:r>
        <w:rPr>
          <w:i/>
        </w:rPr>
        <w:t xml:space="preserve"> Kho</w:t>
      </w:r>
      <w:r>
        <w:rPr>
          <w:i/>
        </w:rPr>
        <w:t>ả</w:t>
      </w:r>
      <w:r>
        <w:rPr>
          <w:i/>
        </w:rPr>
        <w:t>ng giá tr</w:t>
      </w:r>
      <w:r>
        <w:rPr>
          <w:i/>
        </w:rPr>
        <w:t>ị</w:t>
      </w:r>
      <w:r>
        <w:rPr>
          <w:i/>
        </w:rPr>
        <w:t xml:space="preserve"> bình thư</w:t>
      </w:r>
      <w:r>
        <w:rPr>
          <w:i/>
        </w:rPr>
        <w:t>ờ</w:t>
      </w:r>
      <w:r>
        <w:rPr>
          <w:i/>
        </w:rPr>
        <w:t>ng c</w:t>
      </w:r>
      <w:r>
        <w:rPr>
          <w:i/>
        </w:rPr>
        <w:t>ủ</w:t>
      </w:r>
      <w:r>
        <w:rPr>
          <w:i/>
        </w:rPr>
        <w:t>a t</w:t>
      </w:r>
      <w:r>
        <w:rPr>
          <w:i/>
        </w:rPr>
        <w:t>ỷ</w:t>
      </w:r>
      <w:r>
        <w:rPr>
          <w:i/>
        </w:rPr>
        <w:t xml:space="preserve"> l</w:t>
      </w:r>
      <w:r>
        <w:rPr>
          <w:i/>
        </w:rPr>
        <w:t>ệ</w:t>
      </w:r>
      <w:r>
        <w:rPr>
          <w:i/>
        </w:rPr>
        <w:t xml:space="preserve"> E/A, cũng như các ngư</w:t>
      </w:r>
      <w:r>
        <w:rPr>
          <w:i/>
        </w:rPr>
        <w:t>ỡ</w:t>
      </w:r>
      <w:r>
        <w:rPr>
          <w:i/>
        </w:rPr>
        <w:t>ng E/e', LAVI, TR velocity chính xác cho ch</w:t>
      </w:r>
      <w:r>
        <w:rPr>
          <w:i/>
        </w:rPr>
        <w:t>ẩ</w:t>
      </w:r>
      <w:r>
        <w:rPr>
          <w:i/>
        </w:rPr>
        <w:t>n đoán r</w:t>
      </w:r>
      <w:r>
        <w:rPr>
          <w:i/>
        </w:rPr>
        <w:t>ố</w:t>
      </w:r>
      <w:r>
        <w:rPr>
          <w:i/>
        </w:rPr>
        <w:t>i lo</w:t>
      </w:r>
      <w:r>
        <w:rPr>
          <w:i/>
        </w:rPr>
        <w:t>ạ</w:t>
      </w:r>
      <w:r>
        <w:rPr>
          <w:i/>
        </w:rPr>
        <w:t>n ch</w:t>
      </w:r>
      <w:r>
        <w:rPr>
          <w:i/>
        </w:rPr>
        <w:t>ứ</w:t>
      </w:r>
      <w:r>
        <w:rPr>
          <w:i/>
        </w:rPr>
        <w:t>c năng tâm trương theo ESC 2021/2023.</w:t>
      </w:r>
    </w:p>
    <w:p w14:paraId="389C3DCB" w14:textId="77777777" w:rsidR="002C1EBC" w:rsidRDefault="001A7030">
      <w:pPr>
        <w:pStyle w:val="ListNumber"/>
      </w:pPr>
      <w:r>
        <w:rPr>
          <w:b/>
        </w:rPr>
        <w:t>Doppler mô vòng van hai lá (Tissue Doppler Imaging - TDI):</w:t>
      </w:r>
    </w:p>
    <w:p w14:paraId="5CFB5DCD" w14:textId="77777777" w:rsidR="002C1EBC" w:rsidRDefault="001A7030">
      <w:pPr>
        <w:pStyle w:val="ListBullet"/>
      </w:pPr>
      <w:r>
        <w:t>V</w:t>
      </w:r>
      <w:r>
        <w:t>ậ</w:t>
      </w:r>
      <w:r>
        <w:t>n t</w:t>
      </w:r>
      <w:r>
        <w:t>ố</w:t>
      </w:r>
      <w:r>
        <w:t>c sóng e' t</w:t>
      </w:r>
      <w:r>
        <w:t>ạ</w:t>
      </w:r>
      <w:r>
        <w:t>i vách liên th</w:t>
      </w:r>
      <w:r>
        <w:t>ấ</w:t>
      </w:r>
      <w:r>
        <w:t>t và thành bên.</w:t>
      </w:r>
    </w:p>
    <w:p w14:paraId="324A5F22" w14:textId="77777777" w:rsidR="002C1EBC" w:rsidRDefault="001A7030">
      <w:pPr>
        <w:pStyle w:val="ListBullet"/>
      </w:pPr>
      <w:r>
        <w:t>e' vách gi</w:t>
      </w:r>
      <w:r>
        <w:t>ả</w:t>
      </w:r>
      <w:r>
        <w:t>m ho</w:t>
      </w:r>
      <w:r>
        <w:t>ặ</w:t>
      </w:r>
      <w:r>
        <w:t>c e' bên gi</w:t>
      </w:r>
      <w:r>
        <w:t>ả</w:t>
      </w:r>
      <w:r>
        <w:t>m ph</w:t>
      </w:r>
      <w:r>
        <w:t>ả</w:t>
      </w:r>
      <w:r>
        <w:t>n ánh suy gi</w:t>
      </w:r>
      <w:r>
        <w:t>ả</w:t>
      </w:r>
      <w:r>
        <w:t>m kh</w:t>
      </w:r>
      <w:r>
        <w:t>ả</w:t>
      </w:r>
      <w:r>
        <w:t xml:space="preserve"> năng thư giãn cơ tim.</w:t>
      </w:r>
    </w:p>
    <w:p w14:paraId="6A307723" w14:textId="77777777" w:rsidR="002C1EBC" w:rsidRDefault="001A7030">
      <w:pPr>
        <w:pStyle w:val="ListNumber"/>
      </w:pPr>
      <w:r>
        <w:rPr>
          <w:b/>
        </w:rPr>
        <w:t>T</w:t>
      </w:r>
      <w:r>
        <w:rPr>
          <w:b/>
        </w:rPr>
        <w:t>ỷ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E/e' trung bình:</w:t>
      </w:r>
    </w:p>
    <w:p w14:paraId="6057671C" w14:textId="77777777" w:rsidR="002C1EBC" w:rsidRDefault="001A7030">
      <w:pPr>
        <w:pStyle w:val="ListBullet"/>
      </w:pPr>
      <w:r>
        <w:t>E/e' tăng cao là m</w:t>
      </w:r>
      <w:r>
        <w:t>ộ</w:t>
      </w:r>
      <w:r>
        <w:t>t ch</w:t>
      </w:r>
      <w:r>
        <w:t>ỉ</w:t>
      </w:r>
      <w:r>
        <w:t xml:space="preserve"> d</w:t>
      </w:r>
      <w:r>
        <w:t>ấ</w:t>
      </w:r>
      <w:r>
        <w:t>u h</w:t>
      </w:r>
      <w:r>
        <w:t>ỗ</w:t>
      </w:r>
      <w:r>
        <w:t xml:space="preserve"> tr</w:t>
      </w:r>
      <w:r>
        <w:t>ợ</w:t>
      </w:r>
      <w:r>
        <w:t>, g</w:t>
      </w:r>
      <w:r>
        <w:t>ợ</w:t>
      </w:r>
      <w:r>
        <w:t>i ý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trái; c</w:t>
      </w:r>
      <w:r>
        <w:t>ầ</w:t>
      </w:r>
      <w:r>
        <w:t>n đư</w:t>
      </w:r>
      <w:r>
        <w:t>ợ</w:t>
      </w:r>
      <w:r>
        <w:t>c tích h</w:t>
      </w:r>
      <w:r>
        <w:t>ợ</w:t>
      </w:r>
      <w:r>
        <w:t>p v</w:t>
      </w:r>
      <w:r>
        <w:t>ớ</w:t>
      </w:r>
      <w:r>
        <w:t>i các thông s</w:t>
      </w:r>
      <w:r>
        <w:t>ố</w:t>
      </w:r>
      <w:r>
        <w:t xml:space="preserve"> siêu âm tim khác và b</w:t>
      </w:r>
      <w:r>
        <w:t>ố</w:t>
      </w:r>
      <w:r>
        <w:t>i c</w:t>
      </w:r>
      <w:r>
        <w:t>ả</w:t>
      </w:r>
      <w:r>
        <w:t>nh lâm sàng.</w:t>
      </w:r>
    </w:p>
    <w:p w14:paraId="141B7E82" w14:textId="77777777" w:rsidR="002C1EBC" w:rsidRDefault="001A7030">
      <w:pPr>
        <w:pStyle w:val="ListNumber"/>
      </w:pPr>
      <w:r>
        <w:rPr>
          <w:b/>
        </w:rPr>
        <w:t>Th</w:t>
      </w:r>
      <w:r>
        <w:rPr>
          <w:b/>
        </w:rPr>
        <w:t>ể</w:t>
      </w:r>
      <w:r>
        <w:rPr>
          <w:b/>
        </w:rPr>
        <w:t xml:space="preserve"> tích nhĩ trái t</w:t>
      </w:r>
      <w:r>
        <w:rPr>
          <w:b/>
        </w:rPr>
        <w:t>ố</w:t>
      </w:r>
      <w:r>
        <w:rPr>
          <w:b/>
        </w:rPr>
        <w:t>i đa chu</w:t>
      </w:r>
      <w:r>
        <w:rPr>
          <w:b/>
        </w:rPr>
        <w:t>ẩ</w:t>
      </w:r>
      <w:r>
        <w:rPr>
          <w:b/>
        </w:rPr>
        <w:t>n hóa theo di</w:t>
      </w:r>
      <w:r>
        <w:rPr>
          <w:b/>
        </w:rPr>
        <w:t>ệ</w:t>
      </w:r>
      <w:r>
        <w:rPr>
          <w:b/>
        </w:rPr>
        <w:t>n tích da (LAVI - Left Atrial Volume Index):</w:t>
      </w:r>
    </w:p>
    <w:p w14:paraId="7DD0F2D3" w14:textId="77777777" w:rsidR="002C1EBC" w:rsidRDefault="001A7030">
      <w:pPr>
        <w:pStyle w:val="ListBullet"/>
      </w:pPr>
      <w:r>
        <w:t>LAVI tăng cao ph</w:t>
      </w:r>
      <w:r>
        <w:t>ả</w:t>
      </w:r>
      <w:r>
        <w:t>n ánh tình tr</w:t>
      </w:r>
      <w:r>
        <w:t>ạ</w:t>
      </w:r>
      <w:r>
        <w:t>ng nhĩ trái b</w:t>
      </w:r>
      <w:r>
        <w:t>ị</w:t>
      </w:r>
      <w:r>
        <w:t xml:space="preserve"> căng giãn m</w:t>
      </w:r>
      <w:r>
        <w:t>ạ</w:t>
      </w:r>
      <w:r>
        <w:t>n tính do tăng áp l</w:t>
      </w:r>
      <w:r>
        <w:t>ự</w:t>
      </w:r>
      <w:r>
        <w:t>c trong th</w:t>
      </w:r>
      <w:r>
        <w:t>ấ</w:t>
      </w:r>
      <w:r>
        <w:t>t trái kéo dài.</w:t>
      </w:r>
    </w:p>
    <w:p w14:paraId="5400924B" w14:textId="77777777" w:rsidR="002C1EBC" w:rsidRDefault="001A7030">
      <w:pPr>
        <w:pStyle w:val="ListNumber"/>
      </w:pPr>
      <w:r>
        <w:rPr>
          <w:b/>
        </w:rPr>
        <w:t>V</w:t>
      </w:r>
      <w:r>
        <w:rPr>
          <w:b/>
        </w:rPr>
        <w:t>ậ</w:t>
      </w:r>
      <w:r>
        <w:rPr>
          <w:b/>
        </w:rPr>
        <w:t>n t</w:t>
      </w:r>
      <w:r>
        <w:rPr>
          <w:b/>
        </w:rPr>
        <w:t>ố</w:t>
      </w:r>
      <w:r>
        <w:rPr>
          <w:b/>
        </w:rPr>
        <w:t>c dòng h</w:t>
      </w:r>
      <w:r>
        <w:rPr>
          <w:b/>
        </w:rPr>
        <w:t>ở</w:t>
      </w:r>
      <w:r>
        <w:rPr>
          <w:b/>
        </w:rPr>
        <w:t xml:space="preserve"> van 3 lá (TR velocity) và sPAP:</w:t>
      </w:r>
    </w:p>
    <w:p w14:paraId="34F93B03" w14:textId="77777777" w:rsidR="002C1EBC" w:rsidRDefault="001A7030">
      <w:pPr>
        <w:pStyle w:val="ListBullet"/>
      </w:pPr>
      <w:r>
        <w:t>V</w:t>
      </w:r>
      <w:r>
        <w:t>ậ</w:t>
      </w:r>
      <w:r>
        <w:t>n t</w:t>
      </w:r>
      <w:r>
        <w:t>ố</w:t>
      </w:r>
      <w:r>
        <w:t>c h</w:t>
      </w:r>
      <w:r>
        <w:t>ở</w:t>
      </w:r>
      <w:r>
        <w:t xml:space="preserve"> 3 lá tăng cao (ho</w:t>
      </w:r>
      <w:r>
        <w:t>ặ</w:t>
      </w:r>
      <w:r>
        <w:t>c Áp l</w:t>
      </w:r>
      <w:r>
        <w:t>ự</w:t>
      </w:r>
      <w:r>
        <w:t>c đ</w:t>
      </w:r>
      <w:r>
        <w:t>ộ</w:t>
      </w:r>
      <w:r>
        <w:t>ng m</w:t>
      </w:r>
      <w:r>
        <w:t>ạ</w:t>
      </w:r>
      <w:r>
        <w:t>ch ph</w:t>
      </w:r>
      <w:r>
        <w:t>ổ</w:t>
      </w:r>
      <w:r>
        <w:t>i tâm thu sPAP tăng) ph</w:t>
      </w:r>
      <w:r>
        <w:t>ả</w:t>
      </w:r>
      <w:r>
        <w:t>n ánh tăng áp ph</w:t>
      </w:r>
      <w:r>
        <w:t>ổ</w:t>
      </w:r>
      <w:r>
        <w:t>i th</w:t>
      </w:r>
      <w:r>
        <w:t>ứ</w:t>
      </w:r>
      <w:r>
        <w:t xml:space="preserve"> phát do tăng áp l</w:t>
      </w:r>
      <w:r>
        <w:t>ự</w:t>
      </w:r>
      <w:r>
        <w:t>c tĩnh m</w:t>
      </w:r>
      <w:r>
        <w:t>ạ</w:t>
      </w:r>
      <w:r>
        <w:t>ch ph</w:t>
      </w:r>
      <w:r>
        <w:t>ổ</w:t>
      </w:r>
      <w:r>
        <w:t>i.</w:t>
      </w:r>
    </w:p>
    <w:p w14:paraId="5859ADEB" w14:textId="77777777" w:rsidR="002C1EBC" w:rsidRDefault="001A7030">
      <w:pPr>
        <w:pStyle w:val="Heading3"/>
      </w:pPr>
      <w:r>
        <w:t>5.5.3. Các Xét nghi</w:t>
      </w:r>
      <w:r>
        <w:t>ệ</w:t>
      </w:r>
      <w:r>
        <w:t>m Máu Cơ b</w:t>
      </w:r>
      <w:r>
        <w:t>ả</w:t>
      </w:r>
      <w:r>
        <w:t>n Khuy</w:t>
      </w:r>
      <w:r>
        <w:t>ế</w:t>
      </w:r>
      <w:r>
        <w:t>n cáo</w:t>
      </w:r>
    </w:p>
    <w:p w14:paraId="0371E352" w14:textId="77777777" w:rsidR="002C1EBC" w:rsidRDefault="001A7030">
      <w:r>
        <w:t>Các xét nghi</w:t>
      </w:r>
      <w:r>
        <w:t>ệ</w:t>
      </w:r>
      <w:r>
        <w:t>m máu cơ b</w:t>
      </w:r>
      <w:r>
        <w:t>ả</w:t>
      </w:r>
      <w:r>
        <w:t>n (công th</w:t>
      </w:r>
      <w:r>
        <w:t>ứ</w:t>
      </w:r>
      <w:r>
        <w:t>c máu, Ure, Creatinine, đi</w:t>
      </w:r>
      <w:r>
        <w:t>ệ</w:t>
      </w:r>
      <w:r>
        <w:t>n gi</w:t>
      </w:r>
      <w:r>
        <w:t>ả</w:t>
      </w:r>
      <w:r>
        <w:t>i đ</w:t>
      </w:r>
      <w:r>
        <w:t>ồ</w:t>
      </w:r>
      <w:r>
        <w:t>, ch</w:t>
      </w:r>
      <w:r>
        <w:t>ứ</w:t>
      </w:r>
      <w:r>
        <w:t>c năng tuy</w:t>
      </w:r>
      <w:r>
        <w:t>ế</w:t>
      </w:r>
      <w:r>
        <w:t>n giáp, s</w:t>
      </w:r>
      <w:r>
        <w:t>ắ</w:t>
      </w:r>
      <w:r>
        <w:t>t huy</w:t>
      </w:r>
      <w:r>
        <w:t>ế</w:t>
      </w:r>
      <w:r>
        <w:t>t thanh, HbA1c, lipid máu) đư</w:t>
      </w:r>
      <w:r>
        <w:t>ợ</w:t>
      </w:r>
      <w:r>
        <w:t>c khuy</w:t>
      </w:r>
      <w:r>
        <w:t>ế</w:t>
      </w:r>
      <w:r>
        <w:t>n cáo cho t</w:t>
      </w:r>
      <w:r>
        <w:t>ấ</w:t>
      </w:r>
      <w:r>
        <w:t>t c</w:t>
      </w:r>
      <w:r>
        <w:t>ả</w:t>
      </w:r>
      <w:r>
        <w:t xml:space="preserve"> b</w:t>
      </w:r>
      <w:r>
        <w:t>ệ</w:t>
      </w:r>
      <w:r>
        <w:t>nh nhân suy tim m</w:t>
      </w:r>
      <w:r>
        <w:t>ớ</w:t>
      </w:r>
      <w:r>
        <w:t>i ch</w:t>
      </w:r>
      <w:r>
        <w:t>ẩ</w:t>
      </w:r>
      <w:r>
        <w:t>n đoán đ</w:t>
      </w:r>
      <w:r>
        <w:t>ể</w:t>
      </w:r>
      <w:r>
        <w:t xml:space="preserve"> đánh giá b</w:t>
      </w:r>
      <w:r>
        <w:t>ệ</w:t>
      </w:r>
      <w:r>
        <w:t>nh đ</w:t>
      </w:r>
      <w:r>
        <w:t>ồ</w:t>
      </w:r>
      <w:r>
        <w:t>ng m</w:t>
      </w:r>
      <w:r>
        <w:t>ắ</w:t>
      </w:r>
      <w:r>
        <w:t>c và nguyên nhân có th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14:paraId="432A7730" w14:textId="77777777" w:rsidR="002C1EBC" w:rsidRDefault="002C1EBC"/>
    <w:p w14:paraId="4F2B4155" w14:textId="77777777" w:rsidR="002C1EBC" w:rsidRDefault="001A7030">
      <w:pPr>
        <w:pStyle w:val="Heading1"/>
      </w:pPr>
      <w:r>
        <w:t>6. Ch</w:t>
      </w:r>
      <w:r>
        <w:t>ẩ</w:t>
      </w:r>
      <w:r>
        <w:t>n đoán phân bi</w:t>
      </w:r>
      <w:r>
        <w:t>ệ</w:t>
      </w:r>
      <w:r>
        <w:t>t và Ti</w:t>
      </w:r>
      <w:r>
        <w:t>ế</w:t>
      </w:r>
      <w:r>
        <w:t>p c</w:t>
      </w:r>
      <w:r>
        <w:t>ậ</w:t>
      </w:r>
      <w:r>
        <w:t>n tìm nguyên nhân suy tim</w:t>
      </w:r>
    </w:p>
    <w:p w14:paraId="49762C00" w14:textId="77777777" w:rsidR="002C1EBC" w:rsidRDefault="001A7030">
      <w:pPr>
        <w:pStyle w:val="Heading2"/>
      </w:pPr>
      <w:r>
        <w:t>6.1. Ch</w:t>
      </w:r>
      <w:r>
        <w:t>ẩ</w:t>
      </w:r>
      <w:r>
        <w:t>n đoán phân bi</w:t>
      </w:r>
      <w:r>
        <w:t>ệ</w:t>
      </w:r>
      <w:r>
        <w:t>t h</w:t>
      </w:r>
      <w:r>
        <w:t>ộ</w:t>
      </w:r>
      <w:r>
        <w:t>i ch</w:t>
      </w:r>
      <w:r>
        <w:t>ứ</w:t>
      </w:r>
      <w:r>
        <w:t>ng khó th</w:t>
      </w:r>
      <w:r>
        <w:t>ở</w:t>
      </w:r>
    </w:p>
    <w:p w14:paraId="5582D8D6" w14:textId="77777777" w:rsidR="002C1EBC" w:rsidRDefault="001A7030">
      <w:r>
        <w:t>Khó th</w:t>
      </w:r>
      <w:r>
        <w:t>ở</w:t>
      </w:r>
      <w:r>
        <w:t xml:space="preserve"> là tri</w:t>
      </w:r>
      <w:r>
        <w:t>ệ</w:t>
      </w:r>
      <w:r>
        <w:t>u ch</w:t>
      </w:r>
      <w:r>
        <w:t>ứ</w:t>
      </w:r>
      <w:r>
        <w:t>ng không đ</w:t>
      </w:r>
      <w:r>
        <w:t>ặ</w:t>
      </w:r>
      <w:r>
        <w:t>c hi</w:t>
      </w:r>
      <w:r>
        <w:t>ệ</w:t>
      </w:r>
      <w:r>
        <w:t>u. C</w:t>
      </w:r>
      <w:r>
        <w:t>ầ</w:t>
      </w:r>
      <w:r>
        <w:t>n phân bi</w:t>
      </w:r>
      <w:r>
        <w:t>ệ</w:t>
      </w:r>
      <w:r>
        <w:t>t suy tim v</w:t>
      </w:r>
      <w:r>
        <w:t>ớ</w:t>
      </w:r>
      <w:r>
        <w:t>i các b</w:t>
      </w:r>
      <w:r>
        <w:t>ệ</w:t>
      </w:r>
      <w:r>
        <w:t>nh lý thư</w:t>
      </w:r>
      <w:r>
        <w:t>ờ</w:t>
      </w:r>
      <w:r>
        <w:t>ng g</w:t>
      </w:r>
      <w:r>
        <w:t>ặ</w:t>
      </w:r>
      <w:r>
        <w:t>p khác:</w:t>
      </w:r>
    </w:p>
    <w:p w14:paraId="17C5659B" w14:textId="77777777" w:rsidR="002C1EBC" w:rsidRDefault="001A7030">
      <w:pPr>
        <w:pStyle w:val="ListBullet"/>
      </w:pPr>
      <w:r>
        <w:rPr>
          <w:b/>
        </w:rPr>
        <w:t>B</w:t>
      </w:r>
      <w:r>
        <w:rPr>
          <w:b/>
        </w:rPr>
        <w:t>ệ</w:t>
      </w:r>
      <w:r>
        <w:rPr>
          <w:b/>
        </w:rPr>
        <w:t>nh Ph</w:t>
      </w:r>
      <w:r>
        <w:rPr>
          <w:b/>
        </w:rPr>
        <w:t>ổ</w:t>
      </w:r>
      <w:r>
        <w:rPr>
          <w:b/>
        </w:rPr>
        <w:t>i T</w:t>
      </w:r>
      <w:r>
        <w:rPr>
          <w:b/>
        </w:rPr>
        <w:t>ắ</w:t>
      </w:r>
      <w:r>
        <w:rPr>
          <w:b/>
        </w:rPr>
        <w:t>c ngh</w:t>
      </w:r>
      <w:r>
        <w:rPr>
          <w:b/>
        </w:rPr>
        <w:t>ẽ</w:t>
      </w:r>
      <w:r>
        <w:rPr>
          <w:b/>
        </w:rPr>
        <w:t>n M</w:t>
      </w:r>
      <w:r>
        <w:rPr>
          <w:b/>
        </w:rPr>
        <w:t>ạ</w:t>
      </w:r>
      <w:r>
        <w:rPr>
          <w:b/>
        </w:rPr>
        <w:t>n tính (COPD) / Hen ph</w:t>
      </w:r>
      <w:r>
        <w:rPr>
          <w:b/>
        </w:rPr>
        <w:t>ế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>n:</w:t>
      </w:r>
      <w:r>
        <w:t xml:space="preserve"> Khó th</w:t>
      </w:r>
      <w:r>
        <w:t>ở</w:t>
      </w:r>
      <w:r>
        <w:t xml:space="preserve"> kèm khò khè, ti</w:t>
      </w:r>
      <w:r>
        <w:t>ề</w:t>
      </w:r>
      <w:r>
        <w:t>n s</w:t>
      </w:r>
      <w:r>
        <w:t>ử</w:t>
      </w:r>
      <w:r>
        <w:t xml:space="preserve"> hút thu</w:t>
      </w:r>
      <w:r>
        <w:t>ố</w:t>
      </w:r>
      <w:r>
        <w:t>c lá, ran rít/ran ngáy hai ph</w:t>
      </w:r>
      <w:r>
        <w:t>ế</w:t>
      </w:r>
      <w:r>
        <w:t xml:space="preserve"> trư</w:t>
      </w:r>
      <w:r>
        <w:t>ờ</w:t>
      </w:r>
      <w:r>
        <w:t>ng. Tuy nhiên, suy tim c</w:t>
      </w:r>
      <w:r>
        <w:t>ấ</w:t>
      </w:r>
      <w:r>
        <w:t>p cũng có th</w:t>
      </w:r>
      <w:r>
        <w:t>ể</w:t>
      </w:r>
      <w:r>
        <w:t xml:space="preserve"> gây "hen tim" (Cardiac asthma) do phù mô k</w:t>
      </w:r>
      <w:r>
        <w:t>ẽ</w:t>
      </w:r>
      <w:r>
        <w:t xml:space="preserve"> quanh ph</w:t>
      </w:r>
      <w:r>
        <w:t>ế</w:t>
      </w:r>
      <w:r>
        <w:t xml:space="preserve"> qu</w:t>
      </w:r>
      <w:r>
        <w:t>ả</w:t>
      </w:r>
      <w:r>
        <w:t>n gây co th</w:t>
      </w:r>
      <w:r>
        <w:t>ắ</w:t>
      </w:r>
      <w:r>
        <w:t>t đư</w:t>
      </w:r>
      <w:r>
        <w:t>ờ</w:t>
      </w:r>
      <w:r>
        <w:t>ng th</w:t>
      </w:r>
      <w:r>
        <w:t>ở</w:t>
      </w:r>
      <w:r>
        <w:t>. NT-proBNP và Siêu âm tim t</w:t>
      </w:r>
      <w:r>
        <w:t>ạ</w:t>
      </w:r>
      <w:r>
        <w:t>i giư</w:t>
      </w:r>
      <w:r>
        <w:t>ờ</w:t>
      </w:r>
      <w:r>
        <w:t>ng (POCUS) giúp phân bi</w:t>
      </w:r>
      <w:r>
        <w:t>ệ</w:t>
      </w:r>
      <w:r>
        <w:t>t chính xác.</w:t>
      </w:r>
    </w:p>
    <w:p w14:paraId="0AD7B950" w14:textId="77777777" w:rsidR="002C1EBC" w:rsidRDefault="001A7030">
      <w:pPr>
        <w:pStyle w:val="ListBullet"/>
      </w:pPr>
      <w:r>
        <w:rPr>
          <w:b/>
        </w:rPr>
        <w:lastRenderedPageBreak/>
        <w:t>Thuyên t</w:t>
      </w:r>
      <w:r>
        <w:rPr>
          <w:b/>
        </w:rPr>
        <w:t>ắ</w:t>
      </w:r>
      <w:r>
        <w:rPr>
          <w:b/>
        </w:rPr>
        <w:t>c ph</w:t>
      </w:r>
      <w:r>
        <w:rPr>
          <w:b/>
        </w:rPr>
        <w:t>ổ</w:t>
      </w:r>
      <w:r>
        <w:rPr>
          <w:b/>
        </w:rPr>
        <w:t>i c</w:t>
      </w:r>
      <w:r>
        <w:rPr>
          <w:b/>
        </w:rPr>
        <w:t>ấ</w:t>
      </w:r>
      <w:r>
        <w:rPr>
          <w:b/>
        </w:rPr>
        <w:t>p (Pulmonary Embolism - PE):</w:t>
      </w:r>
      <w:r>
        <w:t xml:space="preserve"> Khó th</w:t>
      </w:r>
      <w:r>
        <w:t>ở</w:t>
      </w:r>
      <w:r>
        <w:t xml:space="preserve"> xu</w:t>
      </w:r>
      <w:r>
        <w:t>ấ</w:t>
      </w:r>
      <w:r>
        <w:t>t hi</w:t>
      </w:r>
      <w:r>
        <w:t>ệ</w:t>
      </w:r>
      <w:r>
        <w:t>n đ</w:t>
      </w:r>
      <w:r>
        <w:t>ộ</w:t>
      </w:r>
      <w:r>
        <w:t>t ng</w:t>
      </w:r>
      <w:r>
        <w:t>ộ</w:t>
      </w:r>
      <w:r>
        <w:t>t, đau ng</w:t>
      </w:r>
      <w:r>
        <w:t>ự</w:t>
      </w:r>
      <w:r>
        <w:t>c ki</w:t>
      </w:r>
      <w:r>
        <w:t>ể</w:t>
      </w:r>
      <w:r>
        <w:t>u màng ph</w:t>
      </w:r>
      <w:r>
        <w:t>ổ</w:t>
      </w:r>
      <w:r>
        <w:t>i, ho ra máu, y</w:t>
      </w:r>
      <w:r>
        <w:t>ế</w:t>
      </w:r>
      <w:r>
        <w:t>u t</w:t>
      </w:r>
      <w:r>
        <w:t>ố</w:t>
      </w:r>
      <w:r>
        <w:t xml:space="preserve"> nguy cơ huy</w:t>
      </w:r>
      <w:r>
        <w:t>ế</w:t>
      </w:r>
      <w:r>
        <w:t>t kh</w:t>
      </w:r>
      <w:r>
        <w:t>ố</w:t>
      </w:r>
      <w:r>
        <w:t>i tĩnh m</w:t>
      </w:r>
      <w:r>
        <w:t>ạ</w:t>
      </w:r>
      <w:r>
        <w:t>ch sâu (DVT). Siêu âm tim có th</w:t>
      </w:r>
      <w:r>
        <w:t>ể</w:t>
      </w:r>
      <w:r>
        <w:t xml:space="preserve"> th</w:t>
      </w:r>
      <w:r>
        <w:t>ấ</w:t>
      </w:r>
      <w:r>
        <w:t>y giãn th</w:t>
      </w:r>
      <w:r>
        <w:t>ấ</w:t>
      </w:r>
      <w:r>
        <w:t>t ph</w:t>
      </w:r>
      <w:r>
        <w:t>ả</w:t>
      </w:r>
      <w:r>
        <w:t>i và/ho</w:t>
      </w:r>
      <w:r>
        <w:t>ặ</w:t>
      </w:r>
      <w:r>
        <w:t>c d</w:t>
      </w:r>
      <w:r>
        <w:t>ấ</w:t>
      </w:r>
      <w:r>
        <w:t>u hi</w:t>
      </w:r>
      <w:r>
        <w:t>ệ</w:t>
      </w:r>
      <w:r>
        <w:t>u g</w:t>
      </w:r>
      <w:r>
        <w:t>ợ</w:t>
      </w:r>
      <w:r>
        <w:t>i ý căng th</w:t>
      </w:r>
      <w:r>
        <w:t>ẳ</w:t>
      </w:r>
      <w:r>
        <w:t>ng th</w:t>
      </w:r>
      <w:r>
        <w:t>ấ</w:t>
      </w:r>
      <w:r>
        <w:t>t ph</w:t>
      </w:r>
      <w:r>
        <w:t>ả</w:t>
      </w:r>
      <w:r>
        <w:t>i (RV strain), h</w:t>
      </w:r>
      <w:r>
        <w:t>ỗ</w:t>
      </w:r>
      <w:r>
        <w:t xml:space="preserve"> tr</w:t>
      </w:r>
      <w:r>
        <w:t>ợ</w:t>
      </w:r>
      <w:r>
        <w:t xml:space="preserve"> đánh giá </w:t>
      </w:r>
      <w:r>
        <w:t>ở</w:t>
      </w:r>
      <w:r>
        <w:t xml:space="preserve"> b</w:t>
      </w:r>
      <w:r>
        <w:t>ệ</w:t>
      </w:r>
      <w:r>
        <w:t>nh nhân phù h</w:t>
      </w:r>
      <w:r>
        <w:t>ợ</w:t>
      </w:r>
      <w:r>
        <w:t>p nhưng không dùng đ</w:t>
      </w:r>
      <w:r>
        <w:t>ể</w:t>
      </w:r>
      <w:r>
        <w:t xml:space="preserve"> xác đ</w:t>
      </w:r>
      <w:r>
        <w:t>ị</w:t>
      </w:r>
      <w:r>
        <w:t>nh hay lo</w:t>
      </w:r>
      <w:r>
        <w:t>ạ</w:t>
      </w:r>
      <w:r>
        <w:t>i tr</w:t>
      </w:r>
      <w:r>
        <w:t>ừ</w:t>
      </w:r>
      <w:r>
        <w:t xml:space="preserve"> PE. Ch</w:t>
      </w:r>
      <w:r>
        <w:t>ẩ</w:t>
      </w:r>
      <w:r>
        <w:t>n đoán xác đ</w:t>
      </w:r>
      <w:r>
        <w:t>ị</w:t>
      </w:r>
      <w:r>
        <w:t>nh c</w:t>
      </w:r>
      <w:r>
        <w:t>ầ</w:t>
      </w:r>
      <w:r>
        <w:t>n d</w:t>
      </w:r>
      <w:r>
        <w:t>ự</w:t>
      </w:r>
      <w:r>
        <w:t>a vào xác su</w:t>
      </w:r>
      <w:r>
        <w:t>ấ</w:t>
      </w:r>
      <w:r>
        <w:t>t ti</w:t>
      </w:r>
      <w:r>
        <w:t>ề</w:t>
      </w:r>
      <w:r>
        <w:t>n nghi</w:t>
      </w:r>
      <w:r>
        <w:t>ệ</w:t>
      </w:r>
      <w:r>
        <w:t>m và CTPA (ho</w:t>
      </w:r>
      <w:r>
        <w:t>ặ</w:t>
      </w:r>
      <w:r>
        <w:t>c x</w:t>
      </w:r>
      <w:r>
        <w:t>ạ</w:t>
      </w:r>
      <w:r>
        <w:t xml:space="preserve"> hình V/Q khi có ch</w:t>
      </w:r>
      <w:r>
        <w:t>ố</w:t>
      </w:r>
      <w:r>
        <w:t>ng ch</w:t>
      </w:r>
      <w:r>
        <w:t>ỉ</w:t>
      </w:r>
      <w:r>
        <w:t xml:space="preserve"> đ</w:t>
      </w:r>
      <w:r>
        <w:t>ị</w:t>
      </w:r>
      <w:r>
        <w:t>nh).</w:t>
      </w:r>
    </w:p>
    <w:p w14:paraId="10ECE8EA" w14:textId="77777777" w:rsidR="002C1EBC" w:rsidRDefault="001A7030">
      <w:pPr>
        <w:pStyle w:val="ListBullet"/>
      </w:pPr>
      <w:r>
        <w:rPr>
          <w:b/>
        </w:rPr>
        <w:t>Viêm ph</w:t>
      </w:r>
      <w:r>
        <w:rPr>
          <w:b/>
        </w:rPr>
        <w:t>ổ</w:t>
      </w:r>
      <w:r>
        <w:rPr>
          <w:b/>
        </w:rPr>
        <w:t>i / 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ứ</w:t>
      </w:r>
      <w:r>
        <w:rPr>
          <w:b/>
        </w:rPr>
        <w:t>ng suy hô h</w:t>
      </w:r>
      <w:r>
        <w:rPr>
          <w:b/>
        </w:rPr>
        <w:t>ấ</w:t>
      </w:r>
      <w:r>
        <w:rPr>
          <w:b/>
        </w:rPr>
        <w:t>p c</w:t>
      </w:r>
      <w:r>
        <w:rPr>
          <w:b/>
        </w:rPr>
        <w:t>ấ</w:t>
      </w:r>
      <w:r>
        <w:rPr>
          <w:b/>
        </w:rPr>
        <w:t>p (ARDS):</w:t>
      </w:r>
      <w:r>
        <w:t xml:space="preserve"> Khó th</w:t>
      </w:r>
      <w:r>
        <w:t>ở</w:t>
      </w:r>
      <w:r>
        <w:t xml:space="preserve"> kèm s</w:t>
      </w:r>
      <w:r>
        <w:t>ố</w:t>
      </w:r>
      <w:r>
        <w:t>t, ho đ</w:t>
      </w:r>
      <w:r>
        <w:t>ờ</w:t>
      </w:r>
      <w:r>
        <w:t>m đ</w:t>
      </w:r>
      <w:r>
        <w:t>ụ</w:t>
      </w:r>
      <w:r>
        <w:t>c, ran n</w:t>
      </w:r>
      <w:r>
        <w:t>ổ</w:t>
      </w:r>
      <w:r>
        <w:t xml:space="preserve"> khu trú, CRP/Procalcitonin tăng. X-quang ph</w:t>
      </w:r>
      <w:r>
        <w:t>ổ</w:t>
      </w:r>
      <w:r>
        <w:t>i có t</w:t>
      </w:r>
      <w:r>
        <w:t>ổ</w:t>
      </w:r>
      <w:r>
        <w:t>n thương đông đ</w:t>
      </w:r>
      <w:r>
        <w:t>ặ</w:t>
      </w:r>
      <w:r>
        <w:t>c thùy ph</w:t>
      </w:r>
      <w:r>
        <w:t>ổ</w:t>
      </w:r>
      <w:r>
        <w:t>i.</w:t>
      </w:r>
    </w:p>
    <w:p w14:paraId="6BB00AFC" w14:textId="77777777" w:rsidR="002C1EBC" w:rsidRDefault="001A7030">
      <w:pPr>
        <w:pStyle w:val="ListBullet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u máu n</w:t>
      </w:r>
      <w:r>
        <w:rPr>
          <w:b/>
        </w:rPr>
        <w:t>ặ</w:t>
      </w:r>
      <w:r>
        <w:rPr>
          <w:b/>
        </w:rPr>
        <w:t>ng / Cư</w:t>
      </w:r>
      <w:r>
        <w:rPr>
          <w:b/>
        </w:rPr>
        <w:t>ờ</w:t>
      </w:r>
      <w:r>
        <w:rPr>
          <w:b/>
        </w:rPr>
        <w:t>ng giáp:</w:t>
      </w:r>
      <w:r>
        <w:t xml:space="preserve"> Khó th</w:t>
      </w:r>
      <w:r>
        <w:t>ở</w:t>
      </w:r>
      <w:r>
        <w:t xml:space="preserve"> do tăng cung lư</w:t>
      </w:r>
      <w:r>
        <w:t>ợ</w:t>
      </w:r>
      <w:r>
        <w:t>ng tim bù tr</w:t>
      </w:r>
      <w:r>
        <w:t>ừ</w:t>
      </w:r>
      <w:r>
        <w:t xml:space="preserve"> (High-output HF). X-quang tim to nh</w:t>
      </w:r>
      <w:r>
        <w:t>ẹ</w:t>
      </w:r>
      <w:r>
        <w:t>, NT-proBNP tăng nh</w:t>
      </w:r>
      <w:r>
        <w:t>ẹ</w:t>
      </w:r>
      <w:r>
        <w:t>, Hb gi</w:t>
      </w:r>
      <w:r>
        <w:t>ả</w:t>
      </w:r>
      <w:r>
        <w:t>m n</w:t>
      </w:r>
      <w:r>
        <w:t>ặ</w:t>
      </w:r>
      <w:r>
        <w:t>ng ho</w:t>
      </w:r>
      <w:r>
        <w:t>ặ</w:t>
      </w:r>
      <w:r>
        <w:t>c TSH gi</w:t>
      </w:r>
      <w:r>
        <w:t>ả</w:t>
      </w:r>
      <w:r>
        <w:t>m.</w:t>
      </w:r>
    </w:p>
    <w:p w14:paraId="5BA2454E" w14:textId="77777777" w:rsidR="002C1EBC" w:rsidRDefault="001A7030">
      <w:pPr>
        <w:pStyle w:val="Heading2"/>
      </w:pPr>
      <w:r>
        <w:t>6.2. Quy trình ti</w:t>
      </w:r>
      <w:r>
        <w:t>ế</w:t>
      </w:r>
      <w:r>
        <w:t>p c</w:t>
      </w:r>
      <w:r>
        <w:t>ậ</w:t>
      </w:r>
      <w:r>
        <w:t>n tìm nguyên nhân cơ b</w:t>
      </w:r>
      <w:r>
        <w:t>ả</w:t>
      </w:r>
      <w:r>
        <w:t>n</w:t>
      </w:r>
    </w:p>
    <w:p w14:paraId="7B49A091" w14:textId="77777777" w:rsidR="002C1EBC" w:rsidRDefault="001A7030">
      <w:r>
        <w:t>Suy tim là h</w:t>
      </w:r>
      <w:r>
        <w:t>ậ</w:t>
      </w:r>
      <w:r>
        <w:t>u qu</w:t>
      </w:r>
      <w:r>
        <w:t>ả</w:t>
      </w:r>
      <w:r>
        <w:t xml:space="preserve"> c</w:t>
      </w:r>
      <w:r>
        <w:t>ủ</w:t>
      </w:r>
      <w:r>
        <w:t>a m</w:t>
      </w:r>
      <w:r>
        <w:t>ộ</w:t>
      </w:r>
      <w:r>
        <w:t>t b</w:t>
      </w:r>
      <w:r>
        <w:t>ệ</w:t>
      </w:r>
      <w:r>
        <w:t>nh lý n</w:t>
      </w:r>
      <w:r>
        <w:t>ề</w:t>
      </w:r>
      <w:r>
        <w:t>n. Không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ch</w:t>
      </w:r>
      <w:r>
        <w:t>ẩ</w:t>
      </w:r>
      <w:r>
        <w:t>n đoán "Suy tim", bác sĩ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tìm nguyên nhân gây ra suy tim đ</w:t>
      </w:r>
      <w:r>
        <w:t>ể</w:t>
      </w:r>
      <w:r>
        <w:t xml:space="preserve"> đi</w:t>
      </w:r>
      <w:r>
        <w:t>ề</w:t>
      </w:r>
      <w:r>
        <w:t>u tr</w:t>
      </w:r>
      <w:r>
        <w:t>ị</w:t>
      </w:r>
      <w:r>
        <w:t xml:space="preserve"> căn nguyên:</w:t>
      </w:r>
    </w:p>
    <w:p w14:paraId="52A1D5B5" w14:textId="77777777" w:rsidR="002C1EBC" w:rsidRDefault="001A7030">
      <w:pPr>
        <w:pStyle w:val="Heading3"/>
      </w:pPr>
      <w:r>
        <w:t>6.2.1. Ch</w:t>
      </w:r>
      <w:r>
        <w:t>ỉ</w:t>
      </w:r>
      <w:r>
        <w:t xml:space="preserve"> đ</w:t>
      </w:r>
      <w:r>
        <w:t>ị</w:t>
      </w:r>
      <w:r>
        <w:t>nh Ch</w:t>
      </w:r>
      <w:r>
        <w:t>ụ</w:t>
      </w:r>
      <w:r>
        <w:t>p m</w:t>
      </w:r>
      <w:r>
        <w:t>ạ</w:t>
      </w:r>
      <w:r>
        <w:t>ch vành (Coronary Angiography)</w:t>
      </w:r>
    </w:p>
    <w:p w14:paraId="2590647C" w14:textId="77777777" w:rsidR="002C1EBC" w:rsidRDefault="001A7030">
      <w:r>
        <w:t>Ch</w:t>
      </w:r>
      <w:r>
        <w:t>ụ</w:t>
      </w:r>
      <w:r>
        <w:t>p m</w:t>
      </w:r>
      <w:r>
        <w:t>ạ</w:t>
      </w:r>
      <w:r>
        <w:t>ch vành (Coronary angiography) có th</w:t>
      </w:r>
      <w:r>
        <w:t>ể</w:t>
      </w:r>
      <w:r>
        <w:t xml:space="preserve"> đư</w:t>
      </w:r>
      <w:r>
        <w:t>ợ</w:t>
      </w:r>
      <w:r>
        <w:t>c cân nh</w:t>
      </w:r>
      <w:r>
        <w:t>ắ</w:t>
      </w:r>
      <w:r>
        <w:t xml:space="preserve">c </w:t>
      </w:r>
      <w:r>
        <w:t>ở</w:t>
      </w:r>
      <w:r>
        <w:t xml:space="preserve"> b</w:t>
      </w:r>
      <w:r>
        <w:t>ệ</w:t>
      </w:r>
      <w:r>
        <w:t>nh nhân suy tim khi có ch</w:t>
      </w:r>
      <w:r>
        <w:t>ỉ</w:t>
      </w:r>
      <w:r>
        <w:t xml:space="preserve"> đ</w:t>
      </w:r>
      <w:r>
        <w:t>ị</w:t>
      </w:r>
      <w:r>
        <w:t>nh lâm sàng phù h</w:t>
      </w:r>
      <w:r>
        <w:t>ợ</w:t>
      </w:r>
      <w:r>
        <w:t>p (ví d</w:t>
      </w:r>
      <w:r>
        <w:t>ụ</w:t>
      </w:r>
      <w:r>
        <w:t>: đau th</w:t>
      </w:r>
      <w:r>
        <w:t>ắ</w:t>
      </w:r>
      <w:r>
        <w:t>t ng</w:t>
      </w:r>
      <w:r>
        <w:t>ự</w:t>
      </w:r>
      <w:r>
        <w:t xml:space="preserve">c không đáp </w:t>
      </w:r>
      <w:r>
        <w:t>ứ</w:t>
      </w:r>
      <w:r>
        <w:t>ng đi</w:t>
      </w:r>
      <w:r>
        <w:t>ề</w:t>
      </w:r>
      <w:r>
        <w:t>u tr</w:t>
      </w:r>
      <w:r>
        <w:t>ị</w:t>
      </w:r>
      <w:r>
        <w:t>, ho</w:t>
      </w:r>
      <w:r>
        <w:t>ặ</w:t>
      </w:r>
      <w:r>
        <w:t>c ti</w:t>
      </w:r>
      <w:r>
        <w:t>ề</w:t>
      </w:r>
      <w:r>
        <w:t>n s</w:t>
      </w:r>
      <w:r>
        <w:t>ử</w:t>
      </w:r>
      <w:r>
        <w:t xml:space="preserve"> ng</w:t>
      </w:r>
      <w:r>
        <w:t>ừ</w:t>
      </w:r>
      <w:r>
        <w:t>ng tim/r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th</w:t>
      </w:r>
      <w:r>
        <w:t>ấ</w:t>
      </w:r>
      <w:r>
        <w:t>t nguy hi</w:t>
      </w:r>
      <w:r>
        <w:t>ể</w:t>
      </w:r>
      <w:r>
        <w:t>m). Quy</w:t>
      </w:r>
      <w:r>
        <w:t>ế</w:t>
      </w:r>
      <w:r>
        <w:t>t đ</w:t>
      </w:r>
      <w:r>
        <w:t>ị</w:t>
      </w:r>
      <w:r>
        <w:t>nh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ầ</w:t>
      </w:r>
      <w:r>
        <w:t>n d</w:t>
      </w:r>
      <w:r>
        <w:t>ự</w:t>
      </w:r>
      <w:r>
        <w:t>a trên guideline hi</w:t>
      </w:r>
      <w:r>
        <w:t>ệ</w:t>
      </w:r>
      <w:r>
        <w:t>n hành và đánh giá chuyên khoa tim m</w:t>
      </w:r>
      <w:r>
        <w:t>ạ</w:t>
      </w:r>
      <w:r>
        <w:t>ch.</w:t>
      </w:r>
    </w:p>
    <w:p w14:paraId="2F6BB9D2" w14:textId="77777777" w:rsidR="002C1EBC" w:rsidRDefault="001A7030">
      <w:pPr>
        <w:ind w:left="567"/>
      </w:pPr>
      <w:r>
        <w:rPr>
          <w:b/>
          <w:i/>
        </w:rPr>
        <w:t>C</w:t>
      </w:r>
      <w:r>
        <w:rPr>
          <w:b/>
          <w:i/>
        </w:rPr>
        <w:t>Ầ</w:t>
      </w:r>
      <w:r>
        <w:rPr>
          <w:b/>
          <w:i/>
        </w:rPr>
        <w:t>N T</w:t>
      </w:r>
      <w:r>
        <w:rPr>
          <w:b/>
          <w:i/>
        </w:rPr>
        <w:t>Ự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CH</w:t>
      </w:r>
      <w:r>
        <w:rPr>
          <w:b/>
          <w:i/>
        </w:rPr>
        <w:t>Ứ</w:t>
      </w:r>
      <w:r>
        <w:rPr>
          <w:b/>
          <w:i/>
        </w:rPr>
        <w:t>NG:</w:t>
      </w:r>
      <w:r>
        <w:rPr>
          <w:i/>
        </w:rPr>
        <w:t xml:space="preserve"> Ch</w:t>
      </w:r>
      <w:r>
        <w:rPr>
          <w:i/>
        </w:rPr>
        <w:t>ỉ</w:t>
      </w:r>
      <w:r>
        <w:rPr>
          <w:i/>
        </w:rPr>
        <w:t xml:space="preserve"> đ</w:t>
      </w:r>
      <w:r>
        <w:rPr>
          <w:i/>
        </w:rPr>
        <w:t>ị</w:t>
      </w:r>
      <w:r>
        <w:rPr>
          <w:i/>
        </w:rPr>
        <w:t>nh ch</w:t>
      </w:r>
      <w:r>
        <w:rPr>
          <w:i/>
        </w:rPr>
        <w:t>ụ</w:t>
      </w:r>
      <w:r>
        <w:rPr>
          <w:i/>
        </w:rPr>
        <w:t>p m</w:t>
      </w:r>
      <w:r>
        <w:rPr>
          <w:i/>
        </w:rPr>
        <w:t>ạ</w:t>
      </w:r>
      <w:r>
        <w:rPr>
          <w:i/>
        </w:rPr>
        <w:t>ch vành chính xác trong suy tim — tham kh</w:t>
      </w:r>
      <w:r>
        <w:rPr>
          <w:i/>
        </w:rPr>
        <w:t>ả</w:t>
      </w:r>
      <w:r>
        <w:rPr>
          <w:i/>
        </w:rPr>
        <w:t>o ESC 2021/ACC 2022 hi</w:t>
      </w:r>
      <w:r>
        <w:rPr>
          <w:i/>
        </w:rPr>
        <w:t>ệ</w:t>
      </w:r>
      <w:r>
        <w:rPr>
          <w:i/>
        </w:rPr>
        <w:t>n hành. Các ch</w:t>
      </w:r>
      <w:r>
        <w:rPr>
          <w:i/>
        </w:rPr>
        <w:t>ỉ</w:t>
      </w:r>
      <w:r>
        <w:rPr>
          <w:i/>
        </w:rPr>
        <w:t xml:space="preserve"> đ</w:t>
      </w:r>
      <w:r>
        <w:rPr>
          <w:i/>
        </w:rPr>
        <w:t>ị</w:t>
      </w:r>
      <w:r>
        <w:rPr>
          <w:i/>
        </w:rPr>
        <w:t>nh ph</w:t>
      </w:r>
      <w:r>
        <w:rPr>
          <w:i/>
        </w:rPr>
        <w:t>ụ</w:t>
      </w:r>
      <w:r>
        <w:rPr>
          <w:i/>
        </w:rPr>
        <w:t xml:space="preserve"> thu</w:t>
      </w:r>
      <w:r>
        <w:rPr>
          <w:i/>
        </w:rPr>
        <w:t>ộ</w:t>
      </w:r>
      <w:r>
        <w:rPr>
          <w:i/>
        </w:rPr>
        <w:t>c vào tri</w:t>
      </w:r>
      <w:r>
        <w:rPr>
          <w:i/>
        </w:rPr>
        <w:t>ệ</w:t>
      </w:r>
      <w:r>
        <w:rPr>
          <w:i/>
        </w:rPr>
        <w:t>u ch</w:t>
      </w:r>
      <w:r>
        <w:rPr>
          <w:i/>
        </w:rPr>
        <w:t>ứ</w:t>
      </w:r>
      <w:r>
        <w:rPr>
          <w:i/>
        </w:rPr>
        <w:t>ng đau th</w:t>
      </w:r>
      <w:r>
        <w:rPr>
          <w:i/>
        </w:rPr>
        <w:t>ắ</w:t>
      </w:r>
      <w:r>
        <w:rPr>
          <w:i/>
        </w:rPr>
        <w:t>t ng</w:t>
      </w:r>
      <w:r>
        <w:rPr>
          <w:i/>
        </w:rPr>
        <w:t>ự</w:t>
      </w:r>
      <w:r>
        <w:rPr>
          <w:i/>
        </w:rPr>
        <w:t>c, m</w:t>
      </w:r>
      <w:r>
        <w:rPr>
          <w:i/>
        </w:rPr>
        <w:t>ứ</w:t>
      </w:r>
      <w:r>
        <w:rPr>
          <w:i/>
        </w:rPr>
        <w:t>c đ</w:t>
      </w:r>
      <w:r>
        <w:rPr>
          <w:i/>
        </w:rPr>
        <w:t>ộ</w:t>
      </w:r>
      <w:r>
        <w:rPr>
          <w:i/>
        </w:rPr>
        <w:t xml:space="preserve"> r</w:t>
      </w:r>
      <w:r>
        <w:rPr>
          <w:i/>
        </w:rPr>
        <w:t>ố</w:t>
      </w:r>
      <w:r>
        <w:rPr>
          <w:i/>
        </w:rPr>
        <w:t>i lo</w:t>
      </w:r>
      <w:r>
        <w:rPr>
          <w:i/>
        </w:rPr>
        <w:t>ạ</w:t>
      </w:r>
      <w:r>
        <w:rPr>
          <w:i/>
        </w:rPr>
        <w:t>n ch</w:t>
      </w:r>
      <w:r>
        <w:rPr>
          <w:i/>
        </w:rPr>
        <w:t>ứ</w:t>
      </w:r>
      <w:r>
        <w:rPr>
          <w:i/>
        </w:rPr>
        <w:t>c năng th</w:t>
      </w:r>
      <w:r>
        <w:rPr>
          <w:i/>
        </w:rPr>
        <w:t>ấ</w:t>
      </w:r>
      <w:r>
        <w:rPr>
          <w:i/>
        </w:rPr>
        <w:t>t trái, và nguy cơ tim m</w:t>
      </w:r>
      <w:r>
        <w:rPr>
          <w:i/>
        </w:rPr>
        <w:t>ạ</w:t>
      </w:r>
      <w:r>
        <w:rPr>
          <w:i/>
        </w:rPr>
        <w:t>ch t</w:t>
      </w:r>
      <w:r>
        <w:rPr>
          <w:i/>
        </w:rPr>
        <w:t>ổ</w:t>
      </w:r>
      <w:r>
        <w:rPr>
          <w:i/>
        </w:rPr>
        <w:t>ng th</w:t>
      </w:r>
      <w:r>
        <w:rPr>
          <w:i/>
        </w:rPr>
        <w:t>ể</w:t>
      </w:r>
      <w:r>
        <w:rPr>
          <w:i/>
        </w:rPr>
        <w:t>.</w:t>
      </w:r>
    </w:p>
    <w:p w14:paraId="52C47FC9" w14:textId="77777777" w:rsidR="002C1EBC" w:rsidRDefault="002C1EBC"/>
    <w:p w14:paraId="57671B55" w14:textId="77777777" w:rsidR="002C1EBC" w:rsidRDefault="001A7030">
      <w:pPr>
        <w:pStyle w:val="Heading1"/>
      </w:pPr>
      <w:r>
        <w:t>7. Ch</w:t>
      </w:r>
      <w:r>
        <w:t>ẩ</w:t>
      </w:r>
      <w:r>
        <w:t>n đoán HFpEF (Suy tim Phân su</w:t>
      </w:r>
      <w:r>
        <w:t>ấ</w:t>
      </w:r>
      <w:r>
        <w:t>t t</w:t>
      </w:r>
      <w:r>
        <w:t>ố</w:t>
      </w:r>
      <w:r>
        <w:t>ng máu b</w:t>
      </w:r>
      <w:r>
        <w:t>ả</w:t>
      </w:r>
      <w:r>
        <w:t>o t</w:t>
      </w:r>
      <w:r>
        <w:t>ồ</w:t>
      </w:r>
      <w:r>
        <w:t>n)</w:t>
      </w:r>
    </w:p>
    <w:p w14:paraId="29907980" w14:textId="77777777" w:rsidR="002C1EBC" w:rsidRDefault="001A7030">
      <w:pPr>
        <w:pStyle w:val="Heading2"/>
      </w:pPr>
      <w:r>
        <w:t>7.1. Tiêu chu</w:t>
      </w:r>
      <w:r>
        <w:t>ẩ</w:t>
      </w:r>
      <w:r>
        <w:t>n ch</w:t>
      </w:r>
      <w:r>
        <w:t>ẩ</w:t>
      </w:r>
      <w:r>
        <w:t>n đoán HFpEF theo ESC</w:t>
      </w:r>
    </w:p>
    <w:p w14:paraId="2691F360" w14:textId="77777777" w:rsidR="002C1EBC" w:rsidRDefault="001A7030">
      <w:r>
        <w:t>Ch</w:t>
      </w:r>
      <w:r>
        <w:t>ẩ</w:t>
      </w:r>
      <w:r>
        <w:t>n đoán suy tim phân su</w:t>
      </w:r>
      <w:r>
        <w:t>ấ</w:t>
      </w:r>
      <w:r>
        <w:t>t t</w:t>
      </w:r>
      <w:r>
        <w:t>ố</w:t>
      </w:r>
      <w:r>
        <w:t>ng máu b</w:t>
      </w:r>
      <w:r>
        <w:t>ả</w:t>
      </w:r>
      <w:r>
        <w:t>o t</w:t>
      </w:r>
      <w:r>
        <w:t>ồ</w:t>
      </w:r>
      <w:r>
        <w:t>n (HFpEF) đòi h</w:t>
      </w:r>
      <w:r>
        <w:t>ỏ</w:t>
      </w:r>
      <w:r>
        <w:t xml:space="preserve">i LVEF </w:t>
      </w:r>
      <w:r>
        <w:t>ở</w:t>
      </w:r>
      <w:r>
        <w:t xml:space="preserve"> m</w:t>
      </w:r>
      <w:r>
        <w:t>ứ</w:t>
      </w:r>
      <w:r>
        <w:t>c b</w:t>
      </w:r>
      <w:r>
        <w:t>ả</w:t>
      </w:r>
      <w:r>
        <w:t>o t</w:t>
      </w:r>
      <w:r>
        <w:t>ồ</w:t>
      </w:r>
      <w:r>
        <w:t>n, có 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 suy tim, và b</w:t>
      </w:r>
      <w:r>
        <w:t>ằ</w:t>
      </w:r>
      <w:r>
        <w:t>ng ch</w:t>
      </w:r>
      <w:r>
        <w:t>ứ</w:t>
      </w:r>
      <w:r>
        <w:t>ng khách quan v</w:t>
      </w:r>
      <w:r>
        <w:t>ề</w:t>
      </w:r>
      <w:r>
        <w:t xml:space="preserve">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trúc/ch</w:t>
      </w:r>
      <w:r>
        <w:t>ứ</w:t>
      </w:r>
      <w:r>
        <w:t>c năng tim m</w:t>
      </w:r>
      <w:r>
        <w:t>ạ</w:t>
      </w:r>
      <w:r>
        <w:t>ch (như l</w:t>
      </w:r>
      <w:r>
        <w:t>ớ</w:t>
      </w:r>
      <w:r>
        <w:t>n nhĩ trái, phì đ</w:t>
      </w:r>
      <w:r>
        <w:t>ạ</w:t>
      </w:r>
      <w:r>
        <w:t>i th</w:t>
      </w:r>
      <w:r>
        <w:t>ấ</w:t>
      </w:r>
      <w:r>
        <w:t>t trái,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tâm trương) thư</w:t>
      </w:r>
      <w:r>
        <w:t>ờ</w:t>
      </w:r>
      <w:r>
        <w:t>ng kèm tăng peptide l</w:t>
      </w:r>
      <w:r>
        <w:t>ợ</w:t>
      </w:r>
      <w:r>
        <w:t>i ni</w:t>
      </w:r>
      <w:r>
        <w:t>ệ</w:t>
      </w:r>
      <w:r>
        <w:t>u.</w:t>
      </w:r>
    </w:p>
    <w:p w14:paraId="4832757A" w14:textId="77777777" w:rsidR="002C1EBC" w:rsidRDefault="001A7030">
      <w:r>
        <w:t>Ch</w:t>
      </w:r>
      <w:r>
        <w:t>ẩ</w:t>
      </w:r>
      <w:r>
        <w:t>n đoán HFpEF đòi h</w:t>
      </w:r>
      <w:r>
        <w:t>ỏ</w:t>
      </w:r>
      <w:r>
        <w:t>i b</w:t>
      </w:r>
      <w:r>
        <w:t>ằ</w:t>
      </w:r>
      <w:r>
        <w:t>ng ch</w:t>
      </w:r>
      <w:r>
        <w:t>ứ</w:t>
      </w:r>
      <w:r>
        <w:t>ng khách quan v</w:t>
      </w:r>
      <w:r>
        <w:t>ề</w:t>
      </w:r>
      <w:r>
        <w:t xml:space="preserve">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 ho</w:t>
      </w:r>
      <w:r>
        <w:t>ặ</w:t>
      </w:r>
      <w:r>
        <w:t>c ch</w:t>
      </w:r>
      <w:r>
        <w:t>ứ</w:t>
      </w:r>
      <w:r>
        <w:t>c năng tim cũng như n</w:t>
      </w:r>
      <w:r>
        <w:t>ồ</w:t>
      </w:r>
      <w:r>
        <w:t>ng đ</w:t>
      </w:r>
      <w:r>
        <w:t>ộ</w:t>
      </w:r>
      <w:r>
        <w:t xml:space="preserve"> peptide l</w:t>
      </w:r>
      <w:r>
        <w:t>ợ</w:t>
      </w:r>
      <w:r>
        <w:t>i ni</w:t>
      </w:r>
      <w:r>
        <w:t>ệ</w:t>
      </w:r>
      <w:r>
        <w:t>u huy</w:t>
      </w:r>
      <w:r>
        <w:t>ế</w:t>
      </w:r>
      <w:r>
        <w:t>t tương tăng cao, phù h</w:t>
      </w:r>
      <w:r>
        <w:t>ợ</w:t>
      </w:r>
      <w:r>
        <w:t>p v</w:t>
      </w:r>
      <w:r>
        <w:t>ớ</w:t>
      </w:r>
      <w:r>
        <w:t>i s</w:t>
      </w:r>
      <w:r>
        <w:t>ự</w:t>
      </w:r>
      <w:r>
        <w:t xml:space="preserve"> hi</w:t>
      </w:r>
      <w:r>
        <w:t>ệ</w:t>
      </w:r>
      <w:r>
        <w:t>n di</w:t>
      </w:r>
      <w:r>
        <w:t>ệ</w:t>
      </w:r>
      <w:r>
        <w:t>n c</w:t>
      </w:r>
      <w:r>
        <w:t>ủ</w:t>
      </w:r>
      <w:r>
        <w:t>a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tâm trương th</w:t>
      </w:r>
      <w:r>
        <w:t>ấ</w:t>
      </w:r>
      <w:r>
        <w:t>t trái và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trái (diagnosis of HFpEF requires objective evidence of cardiac structural functional abnormalities and elevated NP concentrations LV diastolic dysfunction raised filling pressures) (ch</w:t>
      </w:r>
      <w:r>
        <w:t>ẩ</w:t>
      </w:r>
      <w:r>
        <w:t>n đoán HFpEF đòi h</w:t>
      </w:r>
      <w:r>
        <w:t>ỏ</w:t>
      </w:r>
      <w:r>
        <w:t>i b</w:t>
      </w:r>
      <w:r>
        <w:t>ằ</w:t>
      </w:r>
      <w:r>
        <w:t>ng ch</w:t>
      </w:r>
      <w:r>
        <w:t>ứ</w:t>
      </w:r>
      <w:r>
        <w:t>ng khách quan v</w:t>
      </w:r>
      <w:r>
        <w:t>ề</w:t>
      </w:r>
      <w:r>
        <w:t xml:space="preserve">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 xml:space="preserve">u trúc </w:t>
      </w:r>
      <w:r>
        <w:lastRenderedPageBreak/>
        <w:t>ho</w:t>
      </w:r>
      <w:r>
        <w:t>ặ</w:t>
      </w:r>
      <w:r>
        <w:t>c ch</w:t>
      </w:r>
      <w:r>
        <w:t>ứ</w:t>
      </w:r>
      <w:r>
        <w:t xml:space="preserve">c năng tim và </w:t>
      </w:r>
      <w:r>
        <w:t>n</w:t>
      </w:r>
      <w:r>
        <w:t>ồ</w:t>
      </w:r>
      <w:r>
        <w:t>ng đ</w:t>
      </w:r>
      <w:r>
        <w:t>ộ</w:t>
      </w:r>
      <w:r>
        <w:t xml:space="preserve"> peptide l</w:t>
      </w:r>
      <w:r>
        <w:t>ợ</w:t>
      </w:r>
      <w:r>
        <w:t>i ni</w:t>
      </w:r>
      <w:r>
        <w:t>ệ</w:t>
      </w:r>
      <w:r>
        <w:t>u huy</w:t>
      </w:r>
      <w:r>
        <w:t>ế</w:t>
      </w:r>
      <w:r>
        <w:t>t tương tăng cao. [PMID: 34447992]).</w:t>
      </w:r>
    </w:p>
    <w:p w14:paraId="52D1ADB9" w14:textId="77777777" w:rsidR="002C1EBC" w:rsidRDefault="001A7030">
      <w:pPr>
        <w:pStyle w:val="ListNumber"/>
      </w:pPr>
      <w:r>
        <w:rPr>
          <w:b/>
        </w:rPr>
        <w:t>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 và/ho</w:t>
      </w:r>
      <w:r>
        <w:rPr>
          <w:b/>
        </w:rPr>
        <w:t>ặ</w:t>
      </w:r>
      <w:r>
        <w:rPr>
          <w:b/>
        </w:rPr>
        <w:t>c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c</w:t>
      </w:r>
      <w:r>
        <w:rPr>
          <w:b/>
        </w:rPr>
        <w:t>ủ</w:t>
      </w:r>
      <w:r>
        <w:rPr>
          <w:b/>
        </w:rPr>
        <w:t>a suy tim</w:t>
      </w:r>
      <w:r>
        <w:t xml:space="preserve"> (Khó th</w:t>
      </w:r>
      <w:r>
        <w:t>ở</w:t>
      </w:r>
      <w:r>
        <w:t>, m</w:t>
      </w:r>
      <w:r>
        <w:t>ệ</w:t>
      </w:r>
      <w:r>
        <w:t>t m</w:t>
      </w:r>
      <w:r>
        <w:t>ỏ</w:t>
      </w:r>
      <w:r>
        <w:t>i, phù).</w:t>
      </w:r>
    </w:p>
    <w:p w14:paraId="51027B55" w14:textId="77777777" w:rsidR="002C1EBC" w:rsidRDefault="001A7030">
      <w:pPr>
        <w:pStyle w:val="ListNumber"/>
      </w:pPr>
      <w:r>
        <w:rPr>
          <w:b/>
        </w:rPr>
        <w:t xml:space="preserve">LVEF </w:t>
      </w:r>
      <w:r>
        <w:rPr>
          <w:b/>
        </w:rPr>
        <w:t>ở</w:t>
      </w:r>
      <w:r>
        <w:rPr>
          <w:b/>
        </w:rPr>
        <w:t xml:space="preserve"> m</w:t>
      </w:r>
      <w:r>
        <w:rPr>
          <w:b/>
        </w:rPr>
        <w:t>ứ</w:t>
      </w:r>
      <w:r>
        <w:rPr>
          <w:b/>
        </w:rPr>
        <w:t>c b</w:t>
      </w:r>
      <w:r>
        <w:rPr>
          <w:b/>
        </w:rPr>
        <w:t>ả</w:t>
      </w:r>
      <w:r>
        <w:rPr>
          <w:b/>
        </w:rPr>
        <w:t>o t</w:t>
      </w:r>
      <w:r>
        <w:rPr>
          <w:b/>
        </w:rPr>
        <w:t>ồ</w:t>
      </w:r>
      <w:r>
        <w:rPr>
          <w:b/>
        </w:rPr>
        <w:t>n</w:t>
      </w:r>
      <w:r>
        <w:t xml:space="preserve"> (đo trên siêu âm tim TTE).</w:t>
      </w:r>
    </w:p>
    <w:p w14:paraId="67423FA6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 khách quan v</w:t>
      </w:r>
      <w:r>
        <w:rPr>
          <w:b/>
        </w:rPr>
        <w:t>ề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 c</w:t>
      </w:r>
      <w:r>
        <w:rPr>
          <w:b/>
        </w:rPr>
        <w:t>ấ</w:t>
      </w:r>
      <w:r>
        <w:rPr>
          <w:b/>
        </w:rPr>
        <w:t>u trúc và/ho</w:t>
      </w:r>
      <w:r>
        <w:rPr>
          <w:b/>
        </w:rPr>
        <w:t>ặ</w:t>
      </w:r>
      <w:r>
        <w:rPr>
          <w:b/>
        </w:rPr>
        <w:t>c ch</w:t>
      </w:r>
      <w:r>
        <w:rPr>
          <w:b/>
        </w:rPr>
        <w:t>ứ</w:t>
      </w:r>
      <w:r>
        <w:rPr>
          <w:b/>
        </w:rPr>
        <w:t>c năng tim</w:t>
      </w:r>
      <w:r>
        <w:t xml:space="preserve"> phù h</w:t>
      </w:r>
      <w:r>
        <w:t>ợ</w:t>
      </w:r>
      <w:r>
        <w:t>p v</w:t>
      </w:r>
      <w:r>
        <w:t>ớ</w:t>
      </w:r>
      <w:r>
        <w:t>i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trái:</w:t>
      </w:r>
    </w:p>
    <w:p w14:paraId="73909FFD" w14:textId="77777777" w:rsidR="002C1EBC" w:rsidRDefault="001A7030">
      <w:pPr>
        <w:pStyle w:val="ListBullet"/>
      </w:pPr>
      <w:r>
        <w:t>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ể</w:t>
      </w:r>
      <w:r>
        <w:t xml:space="preserve"> tích nhĩ trái (LAVI) tăng cao và/ho</w:t>
      </w:r>
      <w:r>
        <w:t>ặ</w:t>
      </w:r>
      <w:r>
        <w:t>c 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ố</w:t>
      </w:r>
      <w:r>
        <w:t>i lư</w:t>
      </w:r>
      <w:r>
        <w:t>ợ</w:t>
      </w:r>
      <w:r>
        <w:t>ng th</w:t>
      </w:r>
      <w:r>
        <w:t>ấ</w:t>
      </w:r>
      <w:r>
        <w:t>t trái (LVMI) tăng cao.</w:t>
      </w:r>
    </w:p>
    <w:p w14:paraId="0E56A134" w14:textId="77777777" w:rsidR="002C1EBC" w:rsidRDefault="001A7030">
      <w:pPr>
        <w:pStyle w:val="ListBullet"/>
      </w:pPr>
      <w:r>
        <w:t>T</w:t>
      </w:r>
      <w:r>
        <w:t>ỷ</w:t>
      </w:r>
      <w:r>
        <w:t xml:space="preserve"> l</w:t>
      </w:r>
      <w:r>
        <w:t>ệ</w:t>
      </w:r>
      <w:r>
        <w:t xml:space="preserve"> E/e' trung bình tăng cao lúc ngh</w:t>
      </w:r>
      <w:r>
        <w:t>ỉ</w:t>
      </w:r>
      <w:r>
        <w:t>.</w:t>
      </w:r>
    </w:p>
    <w:p w14:paraId="2C72F7C5" w14:textId="77777777" w:rsidR="002C1EBC" w:rsidRDefault="001A7030">
      <w:r>
        <w:t>Các thông s</w:t>
      </w:r>
      <w:r>
        <w:t>ố</w:t>
      </w:r>
      <w:r>
        <w:t xml:space="preserve"> trên c</w:t>
      </w:r>
      <w:r>
        <w:t>ầ</w:t>
      </w:r>
      <w:r>
        <w:t>n đư</w:t>
      </w:r>
      <w:r>
        <w:t>ợ</w:t>
      </w:r>
      <w:r>
        <w:t>c tích h</w:t>
      </w:r>
      <w:r>
        <w:t>ợ</w:t>
      </w:r>
      <w:r>
        <w:t>p cùng b</w:t>
      </w:r>
      <w:r>
        <w:t>ố</w:t>
      </w:r>
      <w:r>
        <w:t>i c</w:t>
      </w:r>
      <w:r>
        <w:t>ả</w:t>
      </w:r>
      <w:r>
        <w:t>nh lâm sàng; không m</w:t>
      </w:r>
      <w:r>
        <w:t>ộ</w:t>
      </w:r>
      <w:r>
        <w:t>t thông s</w:t>
      </w:r>
      <w:r>
        <w:t>ố</w:t>
      </w:r>
      <w:r>
        <w:t xml:space="preserve"> đơn l</w:t>
      </w:r>
      <w:r>
        <w:t>ẻ</w:t>
      </w:r>
      <w:r>
        <w:t xml:space="preserve"> nào t</w:t>
      </w:r>
      <w:r>
        <w:t>ự</w:t>
      </w:r>
      <w:r>
        <w:t xml:space="preserve"> nó đ</w:t>
      </w:r>
      <w:r>
        <w:t>ủ</w:t>
      </w:r>
      <w:r>
        <w:t xml:space="preserve"> đ</w:t>
      </w:r>
      <w:r>
        <w:t>ể</w:t>
      </w:r>
      <w:r>
        <w:t xml:space="preserve"> ch</w:t>
      </w:r>
      <w:r>
        <w:t>ẩ</w:t>
      </w:r>
      <w:r>
        <w:t>n đoán HFpEF.</w:t>
      </w:r>
    </w:p>
    <w:p w14:paraId="51981D07" w14:textId="77777777" w:rsidR="002C1EBC" w:rsidRDefault="001A7030">
      <w:pPr>
        <w:pStyle w:val="ListNumber"/>
      </w:pPr>
      <w:r>
        <w:rPr>
          <w:b/>
        </w:rPr>
        <w:t>N</w:t>
      </w:r>
      <w:r>
        <w:rPr>
          <w:b/>
        </w:rPr>
        <w:t>ồ</w:t>
      </w:r>
      <w:r>
        <w:rPr>
          <w:b/>
        </w:rPr>
        <w:t>ng đ</w:t>
      </w:r>
      <w:r>
        <w:rPr>
          <w:b/>
        </w:rPr>
        <w:t>ộ</w:t>
      </w:r>
      <w:r>
        <w:rPr>
          <w:b/>
        </w:rPr>
        <w:t xml:space="preserve"> Peptide L</w:t>
      </w:r>
      <w:r>
        <w:rPr>
          <w:b/>
        </w:rPr>
        <w:t>ợ</w:t>
      </w:r>
      <w:r>
        <w:rPr>
          <w:b/>
        </w:rPr>
        <w:t>i ni</w:t>
      </w:r>
      <w:r>
        <w:rPr>
          <w:b/>
        </w:rPr>
        <w:t>ệ</w:t>
      </w:r>
      <w:r>
        <w:rPr>
          <w:b/>
        </w:rPr>
        <w:t>u tăng:</w:t>
      </w:r>
      <w:r>
        <w:t xml:space="preserve"> NT-proBNP ho</w:t>
      </w:r>
      <w:r>
        <w:t>ặ</w:t>
      </w:r>
      <w:r>
        <w:t>c BNP tăng trên ngư</w:t>
      </w:r>
      <w:r>
        <w:t>ỡ</w:t>
      </w:r>
      <w:r>
        <w:t>ng m</w:t>
      </w:r>
      <w:r>
        <w:t>ạ</w:t>
      </w:r>
      <w:r>
        <w:t xml:space="preserve">n tính </w:t>
      </w:r>
      <w:r>
        <w:t>ở</w:t>
      </w:r>
      <w:r>
        <w:t xml:space="preserve"> nh</w:t>
      </w:r>
      <w:r>
        <w:t>ị</w:t>
      </w:r>
      <w:r>
        <w:t>p xoang;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ngư</w:t>
      </w:r>
      <w:r>
        <w:t>ỡ</w:t>
      </w:r>
      <w:r>
        <w:t xml:space="preserve">ng cao hơn </w:t>
      </w:r>
      <w:r>
        <w:t>ở</w:t>
      </w:r>
      <w:r>
        <w:t xml:space="preserve"> b</w:t>
      </w:r>
      <w:r>
        <w:t>ệ</w:t>
      </w:r>
      <w:r>
        <w:t>nh nhân rung nhĩ.</w:t>
      </w:r>
    </w:p>
    <w:p w14:paraId="539E74ED" w14:textId="77777777" w:rsidR="002C1EBC" w:rsidRDefault="001A7030">
      <w:pPr>
        <w:pStyle w:val="Heading2"/>
      </w:pPr>
      <w:r>
        <w:t>7.2. Thang đi</w:t>
      </w:r>
      <w:r>
        <w:t>ể</w:t>
      </w:r>
      <w:r>
        <w:t>m H2FPEF (Mayo Clinic)</w:t>
      </w:r>
    </w:p>
    <w:p w14:paraId="00F88AB5" w14:textId="77777777" w:rsidR="002C1EBC" w:rsidRDefault="001A7030">
      <w:r>
        <w:t>Dùng đ</w:t>
      </w:r>
      <w:r>
        <w:t>ể</w:t>
      </w:r>
      <w:r>
        <w:t xml:space="preserve"> ư</w:t>
      </w:r>
      <w:r>
        <w:t>ớ</w:t>
      </w:r>
      <w:r>
        <w:t>c tính xác su</w:t>
      </w:r>
      <w:r>
        <w:t>ấ</w:t>
      </w:r>
      <w:r>
        <w:t>t lâm sàng b</w:t>
      </w:r>
      <w:r>
        <w:t>ị</w:t>
      </w:r>
      <w:r>
        <w:t xml:space="preserve"> HFpEF </w:t>
      </w:r>
      <w:r>
        <w:t>ở</w:t>
      </w:r>
      <w:r>
        <w:t xml:space="preserve"> b</w:t>
      </w:r>
      <w:r>
        <w:t>ệ</w:t>
      </w:r>
      <w:r>
        <w:t>nh nhân khó th</w:t>
      </w:r>
      <w:r>
        <w:t>ở</w:t>
      </w:r>
      <w:r>
        <w:t xml:space="preserve"> chưa rõ nguyên nhân:</w:t>
      </w:r>
    </w:p>
    <w:p w14:paraId="59EDF6BA" w14:textId="77777777" w:rsidR="002C1EBC" w:rsidRDefault="001A7030">
      <w:pPr>
        <w:pStyle w:val="ListBullet"/>
      </w:pPr>
      <w:r>
        <w:rPr>
          <w:b/>
        </w:rPr>
        <w:t>H (Heavy):</w:t>
      </w:r>
      <w:r>
        <w:t xml:space="preserve"> Béo phì (BMI cao).</w:t>
      </w:r>
    </w:p>
    <w:p w14:paraId="191F2786" w14:textId="77777777" w:rsidR="002C1EBC" w:rsidRDefault="001A7030">
      <w:pPr>
        <w:pStyle w:val="ListBullet"/>
      </w:pPr>
      <w:r>
        <w:rPr>
          <w:b/>
        </w:rPr>
        <w:t>H (Hypertension):</w:t>
      </w:r>
      <w:r>
        <w:t xml:space="preserve"> Tăng huy</w:t>
      </w:r>
      <w:r>
        <w:t>ế</w:t>
      </w:r>
      <w:r>
        <w:t>t áp c</w:t>
      </w:r>
      <w:r>
        <w:t>ầ</w:t>
      </w:r>
      <w:r>
        <w:t>n dùng thu</w:t>
      </w:r>
      <w:r>
        <w:t>ố</w:t>
      </w:r>
      <w:r>
        <w:t>c h</w:t>
      </w:r>
      <w:r>
        <w:t>ạ</w:t>
      </w:r>
      <w:r>
        <w:t xml:space="preserve"> áp.</w:t>
      </w:r>
    </w:p>
    <w:p w14:paraId="5B3BF879" w14:textId="77777777" w:rsidR="002C1EBC" w:rsidRDefault="001A7030">
      <w:pPr>
        <w:pStyle w:val="ListBullet"/>
      </w:pPr>
      <w:r>
        <w:rPr>
          <w:b/>
        </w:rPr>
        <w:t>F (Atrial Fibrillation):</w:t>
      </w:r>
      <w:r>
        <w:t xml:space="preserve"> Rung nhĩ k</w:t>
      </w:r>
      <w:r>
        <w:t>ị</w:t>
      </w:r>
      <w:r>
        <w:t>ch phát ho</w:t>
      </w:r>
      <w:r>
        <w:t>ặ</w:t>
      </w:r>
      <w:r>
        <w:t>c m</w:t>
      </w:r>
      <w:r>
        <w:t>ạ</w:t>
      </w:r>
      <w:r>
        <w:t>n tính.</w:t>
      </w:r>
    </w:p>
    <w:p w14:paraId="26B82E06" w14:textId="77777777" w:rsidR="002C1EBC" w:rsidRDefault="001A7030">
      <w:pPr>
        <w:pStyle w:val="ListBullet"/>
      </w:pPr>
      <w:r>
        <w:rPr>
          <w:b/>
        </w:rPr>
        <w:t>P (Pulmonary Hypertension):</w:t>
      </w:r>
      <w:r>
        <w:t xml:space="preserve"> Tăng áp ph</w:t>
      </w:r>
      <w:r>
        <w:t>ổ</w:t>
      </w:r>
      <w:r>
        <w:t>i (sPAP TTE tăng).</w:t>
      </w:r>
    </w:p>
    <w:p w14:paraId="02CA5D85" w14:textId="77777777" w:rsidR="002C1EBC" w:rsidRDefault="001A7030">
      <w:pPr>
        <w:pStyle w:val="ListBullet"/>
      </w:pPr>
      <w:r>
        <w:rPr>
          <w:b/>
        </w:rPr>
        <w:t>E (Elderly):</w:t>
      </w:r>
      <w:r>
        <w:t xml:space="preserve"> Tu</w:t>
      </w:r>
      <w:r>
        <w:t>ổ</w:t>
      </w:r>
      <w:r>
        <w:t>i cao.</w:t>
      </w:r>
    </w:p>
    <w:p w14:paraId="287279C8" w14:textId="77777777" w:rsidR="002C1EBC" w:rsidRDefault="001A7030">
      <w:pPr>
        <w:pStyle w:val="ListBullet"/>
      </w:pPr>
      <w:r>
        <w:rPr>
          <w:b/>
        </w:rPr>
        <w:t>F (Filling Pressure):</w:t>
      </w:r>
      <w:r>
        <w:t xml:space="preserve">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(E/e' tăng).</w:t>
      </w:r>
    </w:p>
    <w:p w14:paraId="4AB6A58E" w14:textId="77777777" w:rsidR="002C1EBC" w:rsidRDefault="001A7030">
      <w:r>
        <w:rPr>
          <w:b/>
        </w:rPr>
        <w:t>Phiên gi</w:t>
      </w:r>
      <w:r>
        <w:rPr>
          <w:b/>
        </w:rPr>
        <w:t>ả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H2FPEF:</w:t>
      </w:r>
    </w:p>
    <w:p w14:paraId="5BFA1665" w14:textId="77777777" w:rsidR="002C1EBC" w:rsidRDefault="001A7030">
      <w:pPr>
        <w:ind w:left="567"/>
      </w:pPr>
      <w:r>
        <w:rPr>
          <w:b/>
          <w:i/>
        </w:rPr>
        <w:t>C</w:t>
      </w:r>
      <w:r>
        <w:rPr>
          <w:b/>
          <w:i/>
        </w:rPr>
        <w:t>Ầ</w:t>
      </w:r>
      <w:r>
        <w:rPr>
          <w:b/>
          <w:i/>
        </w:rPr>
        <w:t>N T</w:t>
      </w:r>
      <w:r>
        <w:rPr>
          <w:b/>
          <w:i/>
        </w:rPr>
        <w:t>Ự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CH</w:t>
      </w:r>
      <w:r>
        <w:rPr>
          <w:b/>
          <w:i/>
        </w:rPr>
        <w:t>Ứ</w:t>
      </w:r>
      <w:r>
        <w:rPr>
          <w:b/>
          <w:i/>
        </w:rPr>
        <w:t>NG:</w:t>
      </w:r>
      <w:r>
        <w:rPr>
          <w:i/>
        </w:rPr>
        <w:t xml:space="preserve"> Đi</w:t>
      </w:r>
      <w:r>
        <w:rPr>
          <w:i/>
        </w:rPr>
        <w:t>ể</w:t>
      </w:r>
      <w:r>
        <w:rPr>
          <w:i/>
        </w:rPr>
        <w:t>m c</w:t>
      </w:r>
      <w:r>
        <w:rPr>
          <w:i/>
        </w:rPr>
        <w:t>ắ</w:t>
      </w:r>
      <w:r>
        <w:rPr>
          <w:i/>
        </w:rPr>
        <w:t>t chính xác c</w:t>
      </w:r>
      <w:r>
        <w:rPr>
          <w:i/>
        </w:rPr>
        <w:t>ủ</w:t>
      </w:r>
      <w:r>
        <w:rPr>
          <w:i/>
        </w:rPr>
        <w:t>a thang đi</w:t>
      </w:r>
      <w:r>
        <w:rPr>
          <w:i/>
        </w:rPr>
        <w:t>ể</w:t>
      </w:r>
      <w:r>
        <w:rPr>
          <w:i/>
        </w:rPr>
        <w:t>m H2FPEF (đi</w:t>
      </w:r>
      <w:r>
        <w:rPr>
          <w:i/>
        </w:rPr>
        <w:t>ể</w:t>
      </w:r>
      <w:r>
        <w:rPr>
          <w:i/>
        </w:rPr>
        <w:t>m th</w:t>
      </w:r>
      <w:r>
        <w:rPr>
          <w:i/>
        </w:rPr>
        <w:t>ấ</w:t>
      </w:r>
      <w:r>
        <w:rPr>
          <w:i/>
        </w:rPr>
        <w:t>p/trung bình/cao) và cách tính đi</w:t>
      </w:r>
      <w:r>
        <w:rPr>
          <w:i/>
        </w:rPr>
        <w:t>ể</w:t>
      </w:r>
      <w:r>
        <w:rPr>
          <w:i/>
        </w:rPr>
        <w:t>m c</w:t>
      </w:r>
      <w:r>
        <w:rPr>
          <w:i/>
        </w:rPr>
        <w:t>ụ</w:t>
      </w:r>
      <w:r>
        <w:rPr>
          <w:i/>
        </w:rPr>
        <w:t xml:space="preserve"> th</w:t>
      </w:r>
      <w:r>
        <w:rPr>
          <w:i/>
        </w:rPr>
        <w:t>ể</w:t>
      </w:r>
      <w:r>
        <w:rPr>
          <w:i/>
        </w:rPr>
        <w:t xml:space="preserve"> cho t</w:t>
      </w:r>
      <w:r>
        <w:rPr>
          <w:i/>
        </w:rPr>
        <w:t>ừ</w:t>
      </w:r>
      <w:r>
        <w:rPr>
          <w:i/>
        </w:rPr>
        <w:t>ng thành ph</w:t>
      </w:r>
      <w:r>
        <w:rPr>
          <w:i/>
        </w:rPr>
        <w:t>ầ</w:t>
      </w:r>
      <w:r>
        <w:rPr>
          <w:i/>
        </w:rPr>
        <w:t>n — tham kh</w:t>
      </w:r>
      <w:r>
        <w:rPr>
          <w:i/>
        </w:rPr>
        <w:t>ả</w:t>
      </w:r>
      <w:r>
        <w:rPr>
          <w:i/>
        </w:rPr>
        <w:t>o phiên b</w:t>
      </w:r>
      <w:r>
        <w:rPr>
          <w:i/>
        </w:rPr>
        <w:t>ả</w:t>
      </w:r>
      <w:r>
        <w:rPr>
          <w:i/>
        </w:rPr>
        <w:t>n hi</w:t>
      </w:r>
      <w:r>
        <w:rPr>
          <w:i/>
        </w:rPr>
        <w:t>ệ</w:t>
      </w:r>
      <w:r>
        <w:rPr>
          <w:i/>
        </w:rPr>
        <w:t>n hành t</w:t>
      </w:r>
      <w:r>
        <w:rPr>
          <w:i/>
        </w:rPr>
        <w:t>ừ</w:t>
      </w:r>
      <w:r>
        <w:rPr>
          <w:i/>
        </w:rPr>
        <w:t xml:space="preserve"> Mayo Clinic và ESC.</w:t>
      </w:r>
    </w:p>
    <w:p w14:paraId="243A0A6B" w14:textId="77777777" w:rsidR="002C1EBC" w:rsidRDefault="001A7030">
      <w:pPr>
        <w:pStyle w:val="ListBullet"/>
      </w:pPr>
      <w:r>
        <w:t>Đi</w:t>
      </w:r>
      <w:r>
        <w:t>ể</w:t>
      </w:r>
      <w:r>
        <w:t>m th</w:t>
      </w:r>
      <w:r>
        <w:t>ấ</w:t>
      </w:r>
      <w:r>
        <w:t>p: Xác su</w:t>
      </w:r>
      <w:r>
        <w:t>ấ</w:t>
      </w:r>
      <w:r>
        <w:t>t HFpEF r</w:t>
      </w:r>
      <w:r>
        <w:t>ấ</w:t>
      </w:r>
      <w:r>
        <w:t>t th</w:t>
      </w:r>
      <w:r>
        <w:t>ấ</w:t>
      </w:r>
      <w:r>
        <w:t>p → Tìm nguyên nhân khác.</w:t>
      </w:r>
    </w:p>
    <w:p w14:paraId="61AE69A9" w14:textId="77777777" w:rsidR="002C1EBC" w:rsidRDefault="001A7030">
      <w:pPr>
        <w:pStyle w:val="ListBullet"/>
      </w:pPr>
      <w:r>
        <w:t>Đi</w:t>
      </w:r>
      <w:r>
        <w:t>ể</w:t>
      </w:r>
      <w:r>
        <w:t>m trung bình: Xác su</w:t>
      </w:r>
      <w:r>
        <w:t>ấ</w:t>
      </w:r>
      <w:r>
        <w:t>t trung bình → C</w:t>
      </w:r>
      <w:r>
        <w:t>ầ</w:t>
      </w:r>
      <w:r>
        <w:t>n làm thêm siêu âm tim g</w:t>
      </w:r>
      <w:r>
        <w:t>ắ</w:t>
      </w:r>
      <w:r>
        <w:t>ng s</w:t>
      </w:r>
      <w:r>
        <w:t>ứ</w:t>
      </w:r>
      <w:r>
        <w:t>c (Stress Echocardiography) ho</w:t>
      </w:r>
      <w:r>
        <w:t>ặ</w:t>
      </w:r>
      <w:r>
        <w:t>c thông tim xâm l</w:t>
      </w:r>
      <w:r>
        <w:t>ấ</w:t>
      </w:r>
      <w:r>
        <w:t>n.</w:t>
      </w:r>
    </w:p>
    <w:p w14:paraId="7B185A79" w14:textId="77777777" w:rsidR="002C1EBC" w:rsidRDefault="001A7030">
      <w:pPr>
        <w:pStyle w:val="ListBullet"/>
      </w:pPr>
      <w:r>
        <w:t>Đi</w:t>
      </w:r>
      <w:r>
        <w:t>ể</w:t>
      </w:r>
      <w:r>
        <w:t>m cao: Xác su</w:t>
      </w:r>
      <w:r>
        <w:t>ấ</w:t>
      </w:r>
      <w:r>
        <w:t>t HFpEF r</w:t>
      </w:r>
      <w:r>
        <w:t>ấ</w:t>
      </w:r>
      <w:r>
        <w:t>t cao, g</w:t>
      </w:r>
      <w:r>
        <w:t>ợ</w:t>
      </w:r>
      <w:r>
        <w:t>i ý m</w:t>
      </w:r>
      <w:r>
        <w:t>ạ</w:t>
      </w:r>
      <w:r>
        <w:t>nh ch</w:t>
      </w:r>
      <w:r>
        <w:t>ẩ</w:t>
      </w:r>
      <w:r>
        <w:t>n đoán; c</w:t>
      </w:r>
      <w:r>
        <w:t>ầ</w:t>
      </w:r>
      <w:r>
        <w:t>n xác nh</w:t>
      </w:r>
      <w:r>
        <w:t>ậ</w:t>
      </w:r>
      <w:r>
        <w:t>n thêm b</w:t>
      </w:r>
      <w:r>
        <w:t>ằ</w:t>
      </w:r>
      <w:r>
        <w:t>ng siêu âm tim và đánh giá lâm sàng toàn di</w:t>
      </w:r>
      <w:r>
        <w:t>ệ</w:t>
      </w:r>
      <w:r>
        <w:t>n.</w:t>
      </w:r>
    </w:p>
    <w:p w14:paraId="7053CB3E" w14:textId="77777777" w:rsidR="002C1EBC" w:rsidRDefault="001A7030">
      <w:pPr>
        <w:pStyle w:val="Heading2"/>
      </w:pPr>
      <w:r>
        <w:t>7.3. Thu</w:t>
      </w:r>
      <w:r>
        <w:t>ậ</w:t>
      </w:r>
      <w:r>
        <w:t>t toán HFA-PEFF (Hi</w:t>
      </w:r>
      <w:r>
        <w:t>ệ</w:t>
      </w:r>
      <w:r>
        <w:t>p h</w:t>
      </w:r>
      <w:r>
        <w:t>ộ</w:t>
      </w:r>
      <w:r>
        <w:t>i Suy tim Châu Âu - ESC)</w:t>
      </w:r>
    </w:p>
    <w:p w14:paraId="59A8E9F4" w14:textId="77777777" w:rsidR="002C1EBC" w:rsidRDefault="001A7030">
      <w:r>
        <w:t>Quy trình đa bư</w:t>
      </w:r>
      <w:r>
        <w:t>ớ</w:t>
      </w:r>
      <w:r>
        <w:t>c ch</w:t>
      </w:r>
      <w:r>
        <w:t>ẩ</w:t>
      </w:r>
      <w:r>
        <w:t>n đoán HFpEF:</w:t>
      </w:r>
    </w:p>
    <w:p w14:paraId="40242D27" w14:textId="77777777" w:rsidR="002C1EBC" w:rsidRDefault="001A7030">
      <w:pPr>
        <w:pStyle w:val="ListBullet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 (P - Pre-test):</w:t>
      </w:r>
      <w:r>
        <w:t xml:space="preserve"> Đánh giá ti</w:t>
      </w:r>
      <w:r>
        <w:t>ề</w:t>
      </w:r>
      <w:r>
        <w:t>n nghi</w:t>
      </w:r>
      <w:r>
        <w:t>ệ</w:t>
      </w:r>
      <w:r>
        <w:t>m (Tri</w:t>
      </w:r>
      <w:r>
        <w:t>ệ</w:t>
      </w:r>
      <w:r>
        <w:t>u ch</w:t>
      </w:r>
      <w:r>
        <w:t>ứ</w:t>
      </w:r>
      <w:r>
        <w:t>ng, y</w:t>
      </w:r>
      <w:r>
        <w:t>ế</w:t>
      </w:r>
      <w:r>
        <w:t>u t</w:t>
      </w:r>
      <w:r>
        <w:t>ố</w:t>
      </w:r>
      <w:r>
        <w:t xml:space="preserve"> nguy cơ, ECG, NP).</w:t>
      </w:r>
    </w:p>
    <w:p w14:paraId="46E50024" w14:textId="77777777" w:rsidR="002C1EBC" w:rsidRDefault="001A7030">
      <w:pPr>
        <w:pStyle w:val="ListBullet"/>
      </w:pPr>
      <w:r>
        <w:rPr>
          <w:b/>
        </w:rPr>
        <w:lastRenderedPageBreak/>
        <w:t>Bư</w:t>
      </w:r>
      <w:r>
        <w:rPr>
          <w:b/>
        </w:rPr>
        <w:t>ớ</w:t>
      </w:r>
      <w:r>
        <w:rPr>
          <w:b/>
        </w:rPr>
        <w:t>c 2 (E - Diagnostic Score):</w:t>
      </w:r>
      <w:r>
        <w:t xml:space="preserve"> Siêu âm tim TTE + NT-proBNP (Tính đi</w:t>
      </w:r>
      <w:r>
        <w:t>ể</w:t>
      </w:r>
      <w:r>
        <w:t>m c</w:t>
      </w:r>
      <w:r>
        <w:t>ấ</w:t>
      </w:r>
      <w:r>
        <w:t>u trúc/ch</w:t>
      </w:r>
      <w:r>
        <w:t>ứ</w:t>
      </w:r>
      <w:r>
        <w:t>c năng). Đi</w:t>
      </w:r>
      <w:r>
        <w:t>ể</w:t>
      </w:r>
      <w:r>
        <w:t>m s</w:t>
      </w:r>
      <w:r>
        <w:t>ố</w:t>
      </w:r>
      <w:r>
        <w:t xml:space="preserve"> cao g</w:t>
      </w:r>
      <w:r>
        <w:t>ợ</w:t>
      </w:r>
      <w:r>
        <w:t>i ý xác su</w:t>
      </w:r>
      <w:r>
        <w:t>ấ</w:t>
      </w:r>
      <w:r>
        <w:t>t HFpEF cao và c</w:t>
      </w:r>
      <w:r>
        <w:t>ầ</w:t>
      </w:r>
      <w:r>
        <w:t>n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theo thu</w:t>
      </w:r>
      <w:r>
        <w:t>ậ</w:t>
      </w:r>
      <w:r>
        <w:t>t toán hi</w:t>
      </w:r>
      <w:r>
        <w:t>ệ</w:t>
      </w:r>
      <w:r>
        <w:t>n hành; ngư</w:t>
      </w:r>
      <w:r>
        <w:t>ỡ</w:t>
      </w:r>
      <w:r>
        <w:t>ng đi</w:t>
      </w:r>
      <w:r>
        <w:t>ể</w:t>
      </w:r>
      <w:r>
        <w:t>m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ầ</w:t>
      </w:r>
      <w:r>
        <w:t>n tham kh</w:t>
      </w:r>
      <w:r>
        <w:t>ả</w:t>
      </w:r>
      <w:r>
        <w:t>o guideline hi</w:t>
      </w:r>
      <w:r>
        <w:t>ệ</w:t>
      </w:r>
      <w:r>
        <w:t>n hành (xem danh m</w:t>
      </w:r>
      <w:r>
        <w:t>ụ</w:t>
      </w:r>
      <w:r>
        <w:t>c t</w:t>
      </w:r>
      <w:r>
        <w:t>ự</w:t>
      </w:r>
      <w:r>
        <w:t xml:space="preserve"> ki</w:t>
      </w:r>
      <w:r>
        <w:t>ể</w:t>
      </w:r>
      <w:r>
        <w:t>m ch</w:t>
      </w:r>
      <w:r>
        <w:t>ứ</w:t>
      </w:r>
      <w:r>
        <w:t>ng, M</w:t>
      </w:r>
      <w:r>
        <w:t>ụ</w:t>
      </w:r>
      <w:r>
        <w:t>c 13).</w:t>
      </w:r>
    </w:p>
    <w:p w14:paraId="5A435026" w14:textId="77777777" w:rsidR="002C1EBC" w:rsidRDefault="001A7030">
      <w:pPr>
        <w:pStyle w:val="ListBullet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3 (F1 - Functional testing):</w:t>
      </w:r>
      <w:r>
        <w:t xml:space="preserve"> Siêu âm tim g</w:t>
      </w:r>
      <w:r>
        <w:t>ắ</w:t>
      </w:r>
      <w:r>
        <w:t>ng s</w:t>
      </w:r>
      <w:r>
        <w:t>ứ</w:t>
      </w:r>
      <w:r>
        <w:t>c b</w:t>
      </w:r>
      <w:r>
        <w:t>ằ</w:t>
      </w:r>
      <w:r>
        <w:t>ng xe đ</w:t>
      </w:r>
      <w:r>
        <w:t>ạ</w:t>
      </w:r>
      <w:r>
        <w:t>p n</w:t>
      </w:r>
      <w:r>
        <w:t>ằ</w:t>
      </w:r>
      <w:r>
        <w:t>m (đo E/e' và sPAP khi g</w:t>
      </w:r>
      <w:r>
        <w:t>ắ</w:t>
      </w:r>
      <w:r>
        <w:t>ng s</w:t>
      </w:r>
      <w:r>
        <w:t>ứ</w:t>
      </w:r>
      <w:r>
        <w:t>c) ho</w:t>
      </w:r>
      <w:r>
        <w:t>ặ</w:t>
      </w:r>
      <w:r>
        <w:t>c Thông tim xâm l</w:t>
      </w:r>
      <w:r>
        <w:t>ấ</w:t>
      </w:r>
      <w:r>
        <w:t>n đo áp l</w:t>
      </w:r>
      <w:r>
        <w:t>ự</w:t>
      </w:r>
      <w:r>
        <w:t>c bít mao m</w:t>
      </w:r>
      <w:r>
        <w:t>ạ</w:t>
      </w:r>
      <w:r>
        <w:t>ch ph</w:t>
      </w:r>
      <w:r>
        <w:t>ổ</w:t>
      </w:r>
      <w:r>
        <w:t>i (PCWP tăng lúc ngh</w:t>
      </w:r>
      <w:r>
        <w:t>ỉ</w:t>
      </w:r>
      <w:r>
        <w:t xml:space="preserve"> ho</w:t>
      </w:r>
      <w:r>
        <w:t>ặ</w:t>
      </w:r>
      <w:r>
        <w:t>c khi g</w:t>
      </w:r>
      <w:r>
        <w:t>ắ</w:t>
      </w:r>
      <w:r>
        <w:t>ng s</w:t>
      </w:r>
      <w:r>
        <w:t>ứ</w:t>
      </w:r>
      <w:r>
        <w:t>c).</w:t>
      </w:r>
    </w:p>
    <w:p w14:paraId="6366B14C" w14:textId="77777777" w:rsidR="002C1EBC" w:rsidRDefault="001A7030">
      <w:pPr>
        <w:pStyle w:val="ListBullet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4 (F2 - Final etiology):</w:t>
      </w:r>
      <w:r>
        <w:t xml:space="preserve"> Đánh giá căn nguyên sâu (MRI tim, sinh thi</w:t>
      </w:r>
      <w:r>
        <w:t>ế</w:t>
      </w:r>
      <w:r>
        <w:t>t, xét nghi</w:t>
      </w:r>
      <w:r>
        <w:t>ệ</w:t>
      </w:r>
      <w:r>
        <w:t>m gen đ</w:t>
      </w:r>
      <w:r>
        <w:t>ể</w:t>
      </w:r>
      <w:r>
        <w:t xml:space="preserve"> tìm Amyloidosis, Sarcoidosis, Fabry).</w:t>
      </w:r>
    </w:p>
    <w:p w14:paraId="75AC953C" w14:textId="77777777" w:rsidR="002C1EBC" w:rsidRDefault="001A7030">
      <w:pPr>
        <w:pStyle w:val="Heading2"/>
      </w:pPr>
      <w:r>
        <w:t>7.4. Ý nghĩa c</w:t>
      </w:r>
      <w:r>
        <w:t>ủ</w:t>
      </w:r>
      <w:r>
        <w:t>a Ch</w:t>
      </w:r>
      <w:r>
        <w:t>ẩ</w:t>
      </w:r>
      <w:r>
        <w:t>n đoán Chính xác HFpEF</w:t>
      </w:r>
    </w:p>
    <w:p w14:paraId="78E61CD3" w14:textId="77777777" w:rsidR="002C1EBC" w:rsidRDefault="001A7030">
      <w:r>
        <w:t>Vi</w:t>
      </w:r>
      <w:r>
        <w:t>ệ</w:t>
      </w:r>
      <w:r>
        <w:t>c ch</w:t>
      </w:r>
      <w:r>
        <w:t>ẩ</w:t>
      </w:r>
      <w:r>
        <w:t>n đoán chính xác HFpEF có ý nghĩa quan tr</w:t>
      </w:r>
      <w:r>
        <w:t>ọ</w:t>
      </w:r>
      <w:r>
        <w:t>ng trong tiên lư</w:t>
      </w:r>
      <w:r>
        <w:t>ợ</w:t>
      </w:r>
      <w:r>
        <w:t>ng và phân t</w:t>
      </w:r>
      <w:r>
        <w:t>ầ</w:t>
      </w:r>
      <w:r>
        <w:t>ng nguy cơ. Ch</w:t>
      </w:r>
      <w:r>
        <w:t>ẩ</w:t>
      </w:r>
      <w:r>
        <w:t>n đoán đúng giúp phân bi</w:t>
      </w:r>
      <w:r>
        <w:t>ệ</w:t>
      </w:r>
      <w:r>
        <w:t>t v</w:t>
      </w:r>
      <w:r>
        <w:t>ớ</w:t>
      </w:r>
      <w:r>
        <w:t>i các nguyên nhân khó th</w:t>
      </w:r>
      <w:r>
        <w:t>ở</w:t>
      </w:r>
      <w:r>
        <w:t xml:space="preserve"> khác (COPD, thi</w:t>
      </w:r>
      <w:r>
        <w:t>ế</w:t>
      </w:r>
      <w:r>
        <w:t>u máu, béo phì đơn thu</w:t>
      </w:r>
      <w:r>
        <w:t>ầ</w:t>
      </w:r>
      <w:r>
        <w:t>n) và đ</w:t>
      </w:r>
      <w:r>
        <w:t>ị</w:t>
      </w:r>
      <w:r>
        <w:t>nh hư</w:t>
      </w:r>
      <w:r>
        <w:t>ớ</w:t>
      </w:r>
      <w:r>
        <w:t>ng chi</w:t>
      </w:r>
      <w:r>
        <w:t>ế</w:t>
      </w:r>
      <w:r>
        <w:t>n lư</w:t>
      </w:r>
      <w:r>
        <w:t>ợ</w:t>
      </w:r>
      <w:r>
        <w:t>c qu</w:t>
      </w:r>
      <w:r>
        <w:t>ả</w:t>
      </w:r>
      <w:r>
        <w:t>n lý phù h</w:t>
      </w:r>
      <w:r>
        <w:t>ợ</w:t>
      </w:r>
      <w:r>
        <w:t>p d</w:t>
      </w:r>
      <w:r>
        <w:t>ự</w:t>
      </w:r>
      <w:r>
        <w:t>a trên ki</w:t>
      </w:r>
      <w:r>
        <w:t>ể</w:t>
      </w:r>
      <w:r>
        <w:t>m soát y</w:t>
      </w:r>
      <w:r>
        <w:t>ế</w:t>
      </w:r>
      <w:r>
        <w:t>u t</w:t>
      </w:r>
      <w:r>
        <w:t>ố</w:t>
      </w:r>
      <w:r>
        <w:t xml:space="preserve"> nguy cơ và b</w:t>
      </w:r>
      <w:r>
        <w:t>ệ</w:t>
      </w:r>
      <w:r>
        <w:t>nh đ</w:t>
      </w:r>
      <w:r>
        <w:t>ồ</w:t>
      </w:r>
      <w:r>
        <w:t>ng m</w:t>
      </w:r>
      <w:r>
        <w:t>ắ</w:t>
      </w:r>
      <w:r>
        <w:t>c.</w:t>
      </w:r>
    </w:p>
    <w:p w14:paraId="2EECB893" w14:textId="77777777" w:rsidR="002C1EBC" w:rsidRDefault="002C1EBC"/>
    <w:p w14:paraId="4A71A4DC" w14:textId="77777777" w:rsidR="002C1EBC" w:rsidRDefault="001A7030">
      <w:pPr>
        <w:pStyle w:val="Heading1"/>
      </w:pPr>
      <w:r>
        <w:t>8. Theo dõi và Tiên lư</w:t>
      </w:r>
      <w:r>
        <w:t>ợ</w:t>
      </w:r>
      <w:r>
        <w:t>ng sau ch</w:t>
      </w:r>
      <w:r>
        <w:t>ẩ</w:t>
      </w:r>
      <w:r>
        <w:t>n đoán</w:t>
      </w:r>
    </w:p>
    <w:p w14:paraId="04CE7460" w14:textId="77777777" w:rsidR="002C1EBC" w:rsidRDefault="001A7030">
      <w:r>
        <w:t>Sau khi ch</w:t>
      </w:r>
      <w:r>
        <w:t>ẩ</w:t>
      </w:r>
      <w:r>
        <w:t>n đoán suy tim đư</w:t>
      </w:r>
      <w:r>
        <w:t>ợ</w:t>
      </w:r>
      <w:r>
        <w:t>c xác l</w:t>
      </w:r>
      <w:r>
        <w:t>ậ</w:t>
      </w:r>
      <w:r>
        <w:t>p, vi</w:t>
      </w:r>
      <w:r>
        <w:t>ệ</w:t>
      </w:r>
      <w:r>
        <w:t>c theo dõi t</w:t>
      </w:r>
      <w:r>
        <w:t>ậ</w:t>
      </w:r>
      <w:r>
        <w:t>p trung vào:</w:t>
      </w:r>
    </w:p>
    <w:p w14:paraId="7F53424A" w14:textId="2AFF056A" w:rsidR="002C1EBC" w:rsidRDefault="001A7030" w:rsidP="001A7030">
      <w:pPr>
        <w:pStyle w:val="ListBullet"/>
      </w:pPr>
      <w:r>
        <w:rPr>
          <w:b/>
        </w:rPr>
        <w:t>Theo dõi ti</w:t>
      </w:r>
      <w:r>
        <w:rPr>
          <w:b/>
        </w:rPr>
        <w:t>ế</w:t>
      </w:r>
      <w:r>
        <w:rPr>
          <w:b/>
        </w:rPr>
        <w:t>n tri</w:t>
      </w:r>
      <w:r>
        <w:rPr>
          <w:b/>
        </w:rPr>
        <w:t>ể</w:t>
      </w:r>
      <w:r>
        <w:rPr>
          <w:b/>
        </w:rPr>
        <w:t>n lâm sàng:</w:t>
      </w:r>
      <w:r>
        <w:t xml:space="preserve"> Đánh giá đ</w:t>
      </w:r>
      <w:r>
        <w:t>ịap</w:t>
      </w:r>
      <w:r>
        <w:t>nh k</w:t>
      </w:r>
      <w:r>
        <w:t>ỳ</w:t>
      </w:r>
      <w:r>
        <w:t xml:space="preserve"> tri</w:t>
      </w:r>
      <w:r>
        <w:t>ệ</w:t>
      </w:r>
      <w:r>
        <w:t>u ch</w:t>
      </w:r>
      <w:r>
        <w:t>ứ</w:t>
      </w:r>
      <w:r>
        <w:t>ng, d</w:t>
      </w:r>
      <w:r>
        <w:t>ấ</w:t>
      </w:r>
      <w:r>
        <w:t>u hi</w:t>
      </w:r>
      <w:r>
        <w:t>ệ</w:t>
      </w:r>
      <w:r>
        <w:t>u th</w:t>
      </w:r>
      <w:r>
        <w:t>ự</w:t>
      </w:r>
      <w:r>
        <w:t>c th</w:t>
      </w:r>
      <w:r>
        <w:t>ể</w:t>
      </w:r>
      <w:r>
        <w:t>, cân n</w:t>
      </w:r>
      <w:r>
        <w:t>ặ</w:t>
      </w:r>
      <w:r>
        <w:t>ng, và kh</w:t>
      </w:r>
      <w:r>
        <w:t>ả</w:t>
      </w:r>
      <w:r>
        <w:t xml:space="preserve"> năng g</w:t>
      </w:r>
      <w:r>
        <w:t>ắ</w:t>
      </w:r>
      <w:r>
        <w:t>ng s</w:t>
      </w:r>
      <w:r>
        <w:t>ứ</w:t>
      </w:r>
      <w:r>
        <w:t>c.</w:t>
      </w:r>
    </w:p>
    <w:p w14:paraId="382312A9" w14:textId="77777777" w:rsidR="002C1EBC" w:rsidRDefault="001A7030">
      <w:pPr>
        <w:pStyle w:val="ListBullet"/>
      </w:pPr>
      <w:r>
        <w:rPr>
          <w:b/>
        </w:rPr>
        <w:t>Theo dõi c</w:t>
      </w:r>
      <w:r>
        <w:rPr>
          <w:b/>
        </w:rPr>
        <w:t>ậ</w:t>
      </w:r>
      <w:r>
        <w:rPr>
          <w:b/>
        </w:rPr>
        <w:t>n lâm sàng:</w:t>
      </w:r>
      <w:r>
        <w:t xml:space="preserve"> Ch</w:t>
      </w:r>
      <w:r>
        <w:t>ứ</w:t>
      </w:r>
      <w:r>
        <w:t>c năng th</w:t>
      </w:r>
      <w:r>
        <w:t>ậ</w:t>
      </w:r>
      <w:r>
        <w:t>n và đi</w:t>
      </w:r>
      <w:r>
        <w:t>ệ</w:t>
      </w:r>
      <w:r>
        <w:t>n gi</w:t>
      </w:r>
      <w:r>
        <w:t>ả</w:t>
      </w:r>
      <w:r>
        <w:t>i đ</w:t>
      </w:r>
      <w:r>
        <w:t>ồ</w:t>
      </w:r>
      <w:r>
        <w:t xml:space="preserve"> đ</w:t>
      </w:r>
      <w:r>
        <w:t>ị</w:t>
      </w:r>
      <w:r>
        <w:t>nh k</w:t>
      </w:r>
      <w:r>
        <w:t>ỳ</w:t>
      </w:r>
      <w:r>
        <w:t>. NP có th</w:t>
      </w:r>
      <w:r>
        <w:t>ể</w:t>
      </w:r>
      <w:r>
        <w:t xml:space="preserve"> l</w:t>
      </w:r>
      <w:r>
        <w:t>ặ</w:t>
      </w:r>
      <w:r>
        <w:t>p l</w:t>
      </w:r>
      <w:r>
        <w:t>ạ</w:t>
      </w:r>
      <w:r>
        <w:t>i đ</w:t>
      </w:r>
      <w:r>
        <w:t>ể</w:t>
      </w:r>
      <w:r>
        <w:t xml:space="preserve"> theo dõi xu hư</w:t>
      </w:r>
      <w:r>
        <w:t>ớ</w:t>
      </w:r>
      <w:r>
        <w:t>ng.</w:t>
      </w:r>
    </w:p>
    <w:p w14:paraId="348FA7F3" w14:textId="77777777" w:rsidR="002C1EBC" w:rsidRDefault="001A7030">
      <w:pPr>
        <w:pStyle w:val="ListBullet"/>
      </w:pPr>
      <w:r>
        <w:rPr>
          <w:b/>
        </w:rPr>
        <w:t>Tiêu chí chuy</w:t>
      </w:r>
      <w:r>
        <w:rPr>
          <w:b/>
        </w:rPr>
        <w:t>ể</w:t>
      </w:r>
      <w:r>
        <w:rPr>
          <w:b/>
        </w:rPr>
        <w:t>n tuy</w:t>
      </w:r>
      <w:r>
        <w:rPr>
          <w:b/>
        </w:rPr>
        <w:t>ế</w:t>
      </w:r>
      <w:r>
        <w:rPr>
          <w:b/>
        </w:rPr>
        <w:t>n:</w:t>
      </w:r>
      <w:r>
        <w:t xml:space="preserve"> Chuy</w:t>
      </w:r>
      <w:r>
        <w:t>ể</w:t>
      </w:r>
      <w:r>
        <w:t>n bác sĩ tim m</w:t>
      </w:r>
      <w:r>
        <w:t>ạ</w:t>
      </w:r>
      <w:r>
        <w:t>ch khi ch</w:t>
      </w:r>
      <w:r>
        <w:t>ẩ</w:t>
      </w:r>
      <w:r>
        <w:t>n đoán không rõ ràng, nghi ng</w:t>
      </w:r>
      <w:r>
        <w:t>ờ</w:t>
      </w:r>
      <w:r>
        <w:t xml:space="preserve"> nguyên nhân đ</w:t>
      </w:r>
      <w:r>
        <w:t>ặ</w:t>
      </w:r>
      <w:r>
        <w:t>c bi</w:t>
      </w:r>
      <w:r>
        <w:t>ệ</w:t>
      </w:r>
      <w:r>
        <w:t>t, ho</w:t>
      </w:r>
      <w:r>
        <w:t>ặ</w:t>
      </w:r>
      <w:r>
        <w:t>c tình tr</w:t>
      </w:r>
      <w:r>
        <w:t>ạ</w:t>
      </w:r>
      <w:r>
        <w:t>ng x</w:t>
      </w:r>
      <w:r>
        <w:t>ấ</w:t>
      </w:r>
      <w:r>
        <w:t>u đi nhanh.</w:t>
      </w:r>
    </w:p>
    <w:p w14:paraId="062AE4DB" w14:textId="77777777" w:rsidR="002C1EBC" w:rsidRDefault="001A7030">
      <w:pPr>
        <w:pStyle w:val="Heading1"/>
      </w:pPr>
      <w:r>
        <w:t>9. Các ca lâm sàng mô ph</w:t>
      </w:r>
      <w:r>
        <w:t>ỏ</w:t>
      </w:r>
      <w:r>
        <w:t>ng (Clinical Cases &amp; Solutions)</w:t>
      </w:r>
    </w:p>
    <w:p w14:paraId="369A554A" w14:textId="77777777" w:rsidR="002C1EBC" w:rsidRDefault="001A7030">
      <w:pPr>
        <w:pStyle w:val="Heading2"/>
      </w:pPr>
      <w:r>
        <w:t>Case 1: Phân bi</w:t>
      </w:r>
      <w:r>
        <w:t>ệ</w:t>
      </w:r>
      <w:r>
        <w:t>t Đ</w:t>
      </w:r>
      <w:r>
        <w:t>ợ</w:t>
      </w:r>
      <w:r>
        <w:t>t c</w:t>
      </w:r>
      <w:r>
        <w:t>ấ</w:t>
      </w:r>
      <w:r>
        <w:t>p COPD và Suy tim c</w:t>
      </w:r>
      <w:r>
        <w:t>ấ</w:t>
      </w:r>
      <w:r>
        <w:t>p (HF vs COPD)</w:t>
      </w:r>
    </w:p>
    <w:p w14:paraId="59C6C668" w14:textId="77777777" w:rsidR="002C1EBC" w:rsidRDefault="001A7030">
      <w:pPr>
        <w:pStyle w:val="Heading3"/>
      </w:pPr>
      <w:r>
        <w:t>Case 1 — Bư</w:t>
      </w:r>
      <w:r>
        <w:t>ớ</w:t>
      </w:r>
      <w:r>
        <w:t>c 1: Red flag</w:t>
      </w:r>
    </w:p>
    <w:p w14:paraId="39B66B68" w14:textId="77777777" w:rsidR="002C1EBC" w:rsidRDefault="001A7030">
      <w:r>
        <w:t>B</w:t>
      </w:r>
      <w:r>
        <w:t>ệ</w:t>
      </w:r>
      <w:r>
        <w:t>nh nhân nam 68 tu</w:t>
      </w:r>
      <w:r>
        <w:t>ổ</w:t>
      </w:r>
      <w:r>
        <w:t>i, ti</w:t>
      </w:r>
      <w:r>
        <w:t>ề</w:t>
      </w:r>
      <w:r>
        <w:t>n s</w:t>
      </w:r>
      <w:r>
        <w:t>ử</w:t>
      </w:r>
      <w:r>
        <w:t xml:space="preserve"> hút thu</w:t>
      </w:r>
      <w:r>
        <w:t>ố</w:t>
      </w:r>
      <w:r>
        <w:t>c lá 40 gói-năm, tăng huy</w:t>
      </w:r>
      <w:r>
        <w:t>ế</w:t>
      </w:r>
      <w:r>
        <w:t>t áp, nh</w:t>
      </w:r>
      <w:r>
        <w:t>ậ</w:t>
      </w:r>
      <w:r>
        <w:t>p vi</w:t>
      </w:r>
      <w:r>
        <w:t>ệ</w:t>
      </w:r>
      <w:r>
        <w:t>n vì khó th</w:t>
      </w:r>
      <w:r>
        <w:t>ở</w:t>
      </w:r>
      <w:r>
        <w:t xml:space="preserve"> d</w:t>
      </w:r>
      <w:r>
        <w:t>ữ</w:t>
      </w:r>
      <w:r>
        <w:t xml:space="preserve"> d</w:t>
      </w:r>
      <w:r>
        <w:t>ộ</w:t>
      </w:r>
      <w:r>
        <w:t>i 2 gi</w:t>
      </w:r>
      <w:r>
        <w:t>ờ</w:t>
      </w:r>
      <w:r>
        <w:t>, khò khè nhi</w:t>
      </w:r>
      <w:r>
        <w:t>ề</w:t>
      </w:r>
      <w:r>
        <w:t>u. Khám: SpO2 th</w:t>
      </w:r>
      <w:r>
        <w:t>ấ</w:t>
      </w:r>
      <w:r>
        <w:t>p (88%) khí tr</w:t>
      </w:r>
      <w:r>
        <w:t>ờ</w:t>
      </w:r>
      <w:r>
        <w:t>i, nh</w:t>
      </w:r>
      <w:r>
        <w:t>ị</w:t>
      </w:r>
      <w:r>
        <w:t>p th</w:t>
      </w:r>
      <w:r>
        <w:t>ở</w:t>
      </w:r>
      <w:r>
        <w:t xml:space="preserve"> nhanh (28 l/p), HA 160/95 mmHg. Nghe ph</w:t>
      </w:r>
      <w:r>
        <w:t>ổ</w:t>
      </w:r>
      <w:r>
        <w:t>i có ran rít, ran ngáy lan t</w:t>
      </w:r>
      <w:r>
        <w:t>ỏ</w:t>
      </w:r>
      <w:r>
        <w:t>a hai ph</w:t>
      </w:r>
      <w:r>
        <w:t>ế</w:t>
      </w:r>
      <w:r>
        <w:t xml:space="preserve"> trư</w:t>
      </w:r>
      <w:r>
        <w:t>ờ</w:t>
      </w:r>
      <w:r>
        <w:t>ng, không rõ ran n</w:t>
      </w:r>
      <w:r>
        <w:t>ổ</w:t>
      </w:r>
      <w:r>
        <w:t>. Phù nh</w:t>
      </w:r>
      <w:r>
        <w:t>ẹ</w:t>
      </w:r>
      <w:r>
        <w:t xml:space="preserve"> hai m</w:t>
      </w:r>
      <w:r>
        <w:t>ắ</w:t>
      </w:r>
      <w:r>
        <w:t>t cá chân.</w:t>
      </w:r>
    </w:p>
    <w:p w14:paraId="264356A4" w14:textId="77777777" w:rsidR="002C1EBC" w:rsidRDefault="001A7030">
      <w:r>
        <w:rPr>
          <w:b/>
        </w:rPr>
        <w:t>Red flag:</w:t>
      </w:r>
      <w:r>
        <w:t xml:space="preserve"> Suy hô h</w:t>
      </w:r>
      <w:r>
        <w:t>ấ</w:t>
      </w:r>
      <w:r>
        <w:t>p c</w:t>
      </w:r>
      <w:r>
        <w:t>ấ</w:t>
      </w:r>
      <w:r>
        <w:t>p v</w:t>
      </w:r>
      <w:r>
        <w:t>ớ</w:t>
      </w:r>
      <w:r>
        <w:t>i SpO2 th</w:t>
      </w:r>
      <w:r>
        <w:t>ấ</w:t>
      </w:r>
      <w:r>
        <w:t>p đe d</w:t>
      </w:r>
      <w:r>
        <w:t>ọ</w:t>
      </w:r>
      <w:r>
        <w:t>a tính m</w:t>
      </w:r>
      <w:r>
        <w:t>ạ</w:t>
      </w:r>
      <w:r>
        <w:t>ng —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hô h</w:t>
      </w:r>
      <w:r>
        <w:t>ấ</w:t>
      </w:r>
      <w:r>
        <w:t>p ngay. Không th</w:t>
      </w:r>
      <w:r>
        <w:t>ể</w:t>
      </w:r>
      <w:r>
        <w:t xml:space="preserve"> phân bi</w:t>
      </w:r>
      <w:r>
        <w:t>ệ</w:t>
      </w:r>
      <w:r>
        <w:t>t lâm sàng gi</w:t>
      </w:r>
      <w:r>
        <w:t>ữ</w:t>
      </w:r>
      <w:r>
        <w:t>a đ</w:t>
      </w:r>
      <w:r>
        <w:t>ợ</w:t>
      </w:r>
      <w:r>
        <w:t>t c</w:t>
      </w:r>
      <w:r>
        <w:t>ấ</w:t>
      </w:r>
      <w:r>
        <w:t>p COPD và suy tim c</w:t>
      </w:r>
      <w:r>
        <w:t>ấ</w:t>
      </w:r>
      <w:r>
        <w:t>p gây "hen tim" (Cardiac asthma) n</w:t>
      </w:r>
      <w:r>
        <w:t>ế</w:t>
      </w:r>
      <w:r>
        <w:t>u ch</w:t>
      </w:r>
      <w:r>
        <w:t>ỉ</w:t>
      </w:r>
      <w:r>
        <w:t xml:space="preserve"> d</w:t>
      </w:r>
      <w:r>
        <w:t>ự</w:t>
      </w:r>
      <w:r>
        <w:t>a vào tri</w:t>
      </w:r>
      <w:r>
        <w:t>ệ</w:t>
      </w:r>
      <w:r>
        <w:t>u ch</w:t>
      </w:r>
      <w:r>
        <w:t>ứ</w:t>
      </w:r>
      <w:r>
        <w:t>ng.</w:t>
      </w:r>
    </w:p>
    <w:p w14:paraId="005F8D9A" w14:textId="77777777" w:rsidR="002C1EBC" w:rsidRDefault="001A7030">
      <w:pPr>
        <w:pStyle w:val="Heading3"/>
      </w:pPr>
      <w:r>
        <w:lastRenderedPageBreak/>
        <w:t>Case 1 — Bư</w:t>
      </w:r>
      <w:r>
        <w:t>ớ</w:t>
      </w:r>
      <w:r>
        <w:t>c 2: D</w:t>
      </w:r>
      <w:r>
        <w:t>ữ</w:t>
      </w:r>
      <w:r>
        <w:t xml:space="preserve"> ki</w:t>
      </w:r>
      <w:r>
        <w:t>ệ</w:t>
      </w:r>
      <w:r>
        <w:t>n quy</w:t>
      </w:r>
      <w:r>
        <w:t>ế</w:t>
      </w:r>
      <w:r>
        <w:t>t đ</w:t>
      </w:r>
      <w:r>
        <w:t>ị</w:t>
      </w:r>
      <w:r>
        <w:t>nh</w:t>
      </w:r>
    </w:p>
    <w:p w14:paraId="6CC7ED03" w14:textId="77777777" w:rsidR="002C1EBC" w:rsidRDefault="001A7030">
      <w:r>
        <w:t>Các d</w:t>
      </w:r>
      <w:r>
        <w:t>ữ</w:t>
      </w:r>
      <w:r>
        <w:t xml:space="preserve"> ki</w:t>
      </w:r>
      <w:r>
        <w:t>ệ</w:t>
      </w:r>
      <w:r>
        <w:t>n ch</w:t>
      </w:r>
      <w:r>
        <w:t>ẩ</w:t>
      </w:r>
      <w:r>
        <w:t>n đoán then ch</w:t>
      </w:r>
      <w:r>
        <w:t>ố</w:t>
      </w:r>
      <w:r>
        <w:t>t c</w:t>
      </w:r>
      <w:r>
        <w:t>ầ</w:t>
      </w:r>
      <w:r>
        <w:t>n thu th</w:t>
      </w:r>
      <w:r>
        <w:t>ậ</w:t>
      </w:r>
      <w:r>
        <w:t>p:</w:t>
      </w:r>
    </w:p>
    <w:p w14:paraId="4CDC8267" w14:textId="77777777" w:rsidR="002C1EBC" w:rsidRDefault="001A7030">
      <w:pPr>
        <w:pStyle w:val="ListBullet"/>
      </w:pPr>
      <w:r>
        <w:rPr>
          <w:b/>
        </w:rPr>
        <w:t>ECG:</w:t>
      </w:r>
      <w:r>
        <w:t xml:space="preserve"> Nh</w:t>
      </w:r>
      <w:r>
        <w:t>ị</w:t>
      </w:r>
      <w:r>
        <w:t>p xoang nhanh 110 l/p, LVH theo Sokolow-Lyon — g</w:t>
      </w:r>
      <w:r>
        <w:t>ợ</w:t>
      </w:r>
      <w:r>
        <w:t>i ý b</w:t>
      </w:r>
      <w:r>
        <w:t>ệ</w:t>
      </w:r>
      <w:r>
        <w:t>nh tim c</w:t>
      </w:r>
      <w:r>
        <w:t>ấ</w:t>
      </w:r>
      <w:r>
        <w:t>u trúc n</w:t>
      </w:r>
      <w:r>
        <w:t>ề</w:t>
      </w:r>
      <w:r>
        <w:t>n.</w:t>
      </w:r>
    </w:p>
    <w:p w14:paraId="42838A73" w14:textId="77777777" w:rsidR="002C1EBC" w:rsidRDefault="001A7030">
      <w:pPr>
        <w:pStyle w:val="ListBullet"/>
      </w:pPr>
      <w:r>
        <w:rPr>
          <w:b/>
        </w:rPr>
        <w:t>NT-proBNP:</w:t>
      </w:r>
      <w:r>
        <w:t xml:space="preserve"> Tăng vư</w:t>
      </w:r>
      <w:r>
        <w:t>ợ</w:t>
      </w:r>
      <w:r>
        <w:t>t xa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c</w:t>
      </w:r>
      <w:r>
        <w:t>ấ</w:t>
      </w:r>
      <w:r>
        <w:t>p tính — g</w:t>
      </w:r>
      <w:r>
        <w:t>ợ</w:t>
      </w:r>
      <w:r>
        <w:t>i ý m</w:t>
      </w:r>
      <w:r>
        <w:t>ạ</w:t>
      </w:r>
      <w:r>
        <w:t>nh suy tim c</w:t>
      </w:r>
      <w:r>
        <w:t>ấ</w:t>
      </w:r>
      <w:r>
        <w:t>p là nguyên nhân khó th</w:t>
      </w:r>
      <w:r>
        <w:t>ở</w:t>
      </w:r>
      <w:r>
        <w:t>.</w:t>
      </w:r>
    </w:p>
    <w:p w14:paraId="4B63403C" w14:textId="77777777" w:rsidR="002C1EBC" w:rsidRDefault="001A7030">
      <w:pPr>
        <w:pStyle w:val="ListBullet"/>
      </w:pPr>
      <w:r>
        <w:rPr>
          <w:b/>
        </w:rPr>
        <w:t>Siêu âm tim POCUS t</w:t>
      </w:r>
      <w:r>
        <w:rPr>
          <w:b/>
        </w:rPr>
        <w:t>ạ</w:t>
      </w:r>
      <w:r>
        <w:rPr>
          <w:b/>
        </w:rPr>
        <w:t>i giư</w:t>
      </w:r>
      <w:r>
        <w:rPr>
          <w:b/>
        </w:rPr>
        <w:t>ờ</w:t>
      </w:r>
      <w:r>
        <w:rPr>
          <w:b/>
        </w:rPr>
        <w:t>ng (focused echo):</w:t>
      </w:r>
      <w:r>
        <w:t xml:space="preserve"> Gi</w:t>
      </w:r>
      <w:r>
        <w:t>ả</w:t>
      </w:r>
      <w:r>
        <w:t>m đ</w:t>
      </w:r>
      <w:r>
        <w:t>ộ</w:t>
      </w:r>
      <w:r>
        <w:t>ng toàn th</w:t>
      </w:r>
      <w:r>
        <w:t>ể</w:t>
      </w:r>
      <w:r>
        <w:t xml:space="preserve"> th</w:t>
      </w:r>
      <w:r>
        <w:t>ấ</w:t>
      </w:r>
      <w:r>
        <w:t>t trái và B-lines ph</w:t>
      </w:r>
      <w:r>
        <w:t>ổ</w:t>
      </w:r>
      <w:r>
        <w:t>i lan t</w:t>
      </w:r>
      <w:r>
        <w:t>ỏ</w:t>
      </w:r>
      <w:r>
        <w:t>a — các d</w:t>
      </w:r>
      <w:r>
        <w:t>ấ</w:t>
      </w:r>
      <w:r>
        <w:t>u hi</w:t>
      </w:r>
      <w:r>
        <w:t>ệ</w:t>
      </w:r>
      <w:r>
        <w:t>u này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lâm sàng và NT-proBNP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ạ</w:t>
      </w:r>
      <w:r>
        <w:t>nh ch</w:t>
      </w:r>
      <w:r>
        <w:t>ẩ</w:t>
      </w:r>
      <w:r>
        <w:t>n đoán suy tim th</w:t>
      </w:r>
      <w:r>
        <w:t>ấ</w:t>
      </w:r>
      <w:r>
        <w:t>t trái. Siêu âm tim TTE đ</w:t>
      </w:r>
      <w:r>
        <w:t>ầ</w:t>
      </w:r>
      <w:r>
        <w:t>y đ</w:t>
      </w:r>
      <w:r>
        <w:t>ủ</w:t>
      </w:r>
      <w:r>
        <w:t xml:space="preserve"> sau đó giúp đánh giá toàn di</w:t>
      </w:r>
      <w:r>
        <w:t>ệ</w:t>
      </w:r>
      <w:r>
        <w:t>n ch</w:t>
      </w:r>
      <w:r>
        <w:t>ứ</w:t>
      </w:r>
      <w:r>
        <w:t>c năng tâm thu, tâm trương và c</w:t>
      </w:r>
      <w:r>
        <w:t>ấ</w:t>
      </w:r>
      <w:r>
        <w:t>u trúc.</w:t>
      </w:r>
    </w:p>
    <w:p w14:paraId="39A40B33" w14:textId="77777777" w:rsidR="002C1EBC" w:rsidRDefault="001A7030">
      <w:pPr>
        <w:pStyle w:val="Heading3"/>
      </w:pPr>
      <w:r>
        <w:t>Case 1 — Bư</w:t>
      </w:r>
      <w:r>
        <w:t>ớ</w:t>
      </w:r>
      <w:r>
        <w:t>c 3: Hành đ</w:t>
      </w:r>
      <w:r>
        <w:t>ộ</w:t>
      </w:r>
      <w:r>
        <w:t>ng ch</w:t>
      </w:r>
      <w:r>
        <w:t>ẩ</w:t>
      </w:r>
      <w:r>
        <w:t>n đoán</w:t>
      </w:r>
    </w:p>
    <w:p w14:paraId="654E6F5A" w14:textId="77777777" w:rsidR="002C1EBC" w:rsidRDefault="001A7030">
      <w:pPr>
        <w:pStyle w:val="ListBullet"/>
      </w:pPr>
      <w:r>
        <w:t>Đo ECG 12 chuy</w:t>
      </w:r>
      <w:r>
        <w:t>ể</w:t>
      </w:r>
      <w:r>
        <w:t>n đ</w:t>
      </w:r>
      <w:r>
        <w:t>ạ</w:t>
      </w:r>
      <w:r>
        <w:t>o ngay l</w:t>
      </w:r>
      <w:r>
        <w:t>ậ</w:t>
      </w:r>
      <w:r>
        <w:t>p t</w:t>
      </w:r>
      <w:r>
        <w:t>ứ</w:t>
      </w:r>
      <w:r>
        <w:t>c đ</w:t>
      </w:r>
      <w:r>
        <w:t>ể</w:t>
      </w:r>
      <w:r>
        <w:t xml:space="preserve"> đánh giá STEMI/ACS và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nguy hi</w:t>
      </w:r>
      <w:r>
        <w:t>ể</w:t>
      </w:r>
      <w:r>
        <w:t>m.</w:t>
      </w:r>
    </w:p>
    <w:p w14:paraId="0D12C902" w14:textId="77777777" w:rsidR="002C1EBC" w:rsidRDefault="001A7030">
      <w:pPr>
        <w:pStyle w:val="ListBullet"/>
      </w:pPr>
      <w:r>
        <w:t>Xét nghi</w:t>
      </w:r>
      <w:r>
        <w:t>ệ</w:t>
      </w:r>
      <w:r>
        <w:t>m NT-proBNP kh</w:t>
      </w:r>
      <w:r>
        <w:t>ẩ</w:t>
      </w:r>
      <w:r>
        <w:t>n c</w:t>
      </w:r>
      <w:r>
        <w:t>ấ</w:t>
      </w:r>
      <w:r>
        <w:t>p đ</w:t>
      </w:r>
      <w:r>
        <w:t>ể</w:t>
      </w:r>
      <w:r>
        <w:t xml:space="preserve"> phân bi</w:t>
      </w:r>
      <w:r>
        <w:t>ệ</w:t>
      </w:r>
      <w:r>
        <w:t>t suy tim c</w:t>
      </w:r>
      <w:r>
        <w:t>ấ</w:t>
      </w:r>
      <w:r>
        <w:t>p v</w:t>
      </w:r>
      <w:r>
        <w:t>ớ</w:t>
      </w:r>
      <w:r>
        <w:t>i nguyên nhân hô h</w:t>
      </w:r>
      <w:r>
        <w:t>ấ</w:t>
      </w:r>
      <w:r>
        <w:t>p.</w:t>
      </w:r>
    </w:p>
    <w:p w14:paraId="24B60820" w14:textId="77777777" w:rsidR="002C1EBC" w:rsidRDefault="001A7030">
      <w:pPr>
        <w:pStyle w:val="ListBullet"/>
      </w:pPr>
      <w:r>
        <w:t>Siêu âm tim POCUS t</w:t>
      </w:r>
      <w:r>
        <w:t>ạ</w:t>
      </w:r>
      <w:r>
        <w:t>i giư</w:t>
      </w:r>
      <w:r>
        <w:t>ờ</w:t>
      </w:r>
      <w:r>
        <w:t>ng đánh giá LVEF, ch</w:t>
      </w:r>
      <w:r>
        <w:t>ứ</w:t>
      </w:r>
      <w:r>
        <w:t>c năng th</w:t>
      </w:r>
      <w:r>
        <w:t>ấ</w:t>
      </w:r>
      <w:r>
        <w:t>t ph</w:t>
      </w:r>
      <w:r>
        <w:t>ả</w:t>
      </w:r>
      <w:r>
        <w:t>i, và đư</w:t>
      </w:r>
      <w:r>
        <w:t>ờ</w:t>
      </w:r>
      <w:r>
        <w:t>ng B-lines ph</w:t>
      </w:r>
      <w:r>
        <w:t>ổ</w:t>
      </w:r>
      <w:r>
        <w:t>i.</w:t>
      </w:r>
    </w:p>
    <w:p w14:paraId="76628884" w14:textId="77777777" w:rsidR="002C1EBC" w:rsidRDefault="001A7030">
      <w:pPr>
        <w:pStyle w:val="ListBullet"/>
      </w:pPr>
      <w:r>
        <w:t>X-quang ng</w:t>
      </w:r>
      <w:r>
        <w:t>ự</w:t>
      </w:r>
      <w:r>
        <w:t>c t</w:t>
      </w:r>
      <w:r>
        <w:t>ạ</w:t>
      </w:r>
      <w:r>
        <w:t>i giư</w:t>
      </w:r>
      <w:r>
        <w:t>ờ</w:t>
      </w:r>
      <w:r>
        <w:t>ng đ</w:t>
      </w:r>
      <w:r>
        <w:t>ể</w:t>
      </w:r>
      <w:r>
        <w:t xml:space="preserve"> phát hi</w:t>
      </w:r>
      <w:r>
        <w:t>ệ</w:t>
      </w:r>
      <w:r>
        <w:t>n d</w:t>
      </w:r>
      <w:r>
        <w:t>ấ</w:t>
      </w:r>
      <w:r>
        <w:t>u hi</w:t>
      </w:r>
      <w:r>
        <w:t>ệ</w:t>
      </w:r>
      <w:r>
        <w:t>u sung huy</w:t>
      </w:r>
      <w:r>
        <w:t>ế</w:t>
      </w:r>
      <w:r>
        <w:t>t ph</w:t>
      </w:r>
      <w:r>
        <w:t>ổ</w:t>
      </w:r>
      <w:r>
        <w:t>i và lo</w:t>
      </w:r>
      <w:r>
        <w:t>ạ</w:t>
      </w:r>
      <w:r>
        <w:t>i tr</w:t>
      </w:r>
      <w:r>
        <w:t>ừ</w:t>
      </w:r>
      <w:r>
        <w:t xml:space="preserve"> viêm ph</w:t>
      </w:r>
      <w:r>
        <w:t>ổ</w:t>
      </w:r>
      <w:r>
        <w:t>i/tràn khí màng ph</w:t>
      </w:r>
      <w:r>
        <w:t>ổ</w:t>
      </w:r>
      <w:r>
        <w:t>i.</w:t>
      </w:r>
    </w:p>
    <w:p w14:paraId="3D1C2870" w14:textId="77777777" w:rsidR="002C1EBC" w:rsidRDefault="001A7030">
      <w:pPr>
        <w:pStyle w:val="ListBullet"/>
      </w:pPr>
      <w:r>
        <w:t>Khí máu đ</w:t>
      </w:r>
      <w:r>
        <w:t>ộ</w:t>
      </w:r>
      <w:r>
        <w:t>ng m</w:t>
      </w:r>
      <w:r>
        <w:t>ạ</w:t>
      </w:r>
      <w:r>
        <w:t>ch đ</w:t>
      </w:r>
      <w:r>
        <w:t>ể</w:t>
      </w:r>
      <w:r>
        <w:t xml:space="preserve"> đánh giá m</w:t>
      </w:r>
      <w:r>
        <w:t>ứ</w:t>
      </w:r>
      <w:r>
        <w:t>c đ</w:t>
      </w:r>
      <w:r>
        <w:t>ộ</w:t>
      </w:r>
      <w:r>
        <w:t xml:space="preserve"> suy hô h</w:t>
      </w:r>
      <w:r>
        <w:t>ấ</w:t>
      </w:r>
      <w:r>
        <w:t>p.</w:t>
      </w:r>
    </w:p>
    <w:p w14:paraId="7C482D85" w14:textId="77777777" w:rsidR="002C1EBC" w:rsidRDefault="001A7030"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đoán:</w:t>
      </w:r>
      <w:r>
        <w:t xml:space="preserve"> Phù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Suy tim c</w:t>
      </w:r>
      <w:r>
        <w:t>ấ</w:t>
      </w:r>
      <w:r>
        <w:t>p đ</w:t>
      </w:r>
      <w:r>
        <w:t>ợ</w:t>
      </w:r>
      <w:r>
        <w:t>t bùng phát trên n</w:t>
      </w:r>
      <w:r>
        <w:t>ề</w:t>
      </w:r>
      <w:r>
        <w:t>n HFrEF m</w:t>
      </w:r>
      <w:r>
        <w:t>ạ</w:t>
      </w:r>
      <w:r>
        <w:t>n (d</w:t>
      </w:r>
      <w:r>
        <w:t>ự</w:t>
      </w:r>
      <w:r>
        <w:t>a trên tích h</w:t>
      </w:r>
      <w:r>
        <w:t>ợ</w:t>
      </w:r>
      <w:r>
        <w:t>p lâm sàng, ECG, NT-proBNP và siêu âm tim).</w:t>
      </w:r>
    </w:p>
    <w:p w14:paraId="7807498A" w14:textId="77777777" w:rsidR="002C1EBC" w:rsidRDefault="001A7030">
      <w:pPr>
        <w:pStyle w:val="Heading3"/>
      </w:pPr>
      <w:r>
        <w:t>Case 1 — Bư</w:t>
      </w:r>
      <w:r>
        <w:t>ớ</w:t>
      </w:r>
      <w:r>
        <w:t>c 4: Monitoring/transfer</w:t>
      </w:r>
    </w:p>
    <w:p w14:paraId="4A9D27A5" w14:textId="77777777" w:rsidR="002C1EBC" w:rsidRDefault="001A7030">
      <w:pPr>
        <w:pStyle w:val="ListBullet"/>
      </w:pPr>
      <w:r>
        <w:t>Theo</w:t>
      </w:r>
      <w:r>
        <w:t xml:space="preserve"> </w:t>
      </w:r>
      <w:r>
        <w:t>dõi sát SpO2 liên t</w:t>
      </w:r>
      <w:r>
        <w:t>ụ</w:t>
      </w:r>
      <w:r>
        <w:t>c, nh</w:t>
      </w:r>
      <w:r>
        <w:t>ị</w:t>
      </w:r>
      <w:r>
        <w:t>p tim, huy</w:t>
      </w:r>
      <w:r>
        <w:t>ế</w:t>
      </w:r>
      <w:r>
        <w:t>t</w:t>
      </w:r>
      <w:r>
        <w:t xml:space="preserve"> áp.</w:t>
      </w:r>
    </w:p>
    <w:p w14:paraId="0A06D02B" w14:textId="77777777" w:rsidR="002C1EBC" w:rsidRDefault="001A7030">
      <w:pPr>
        <w:pStyle w:val="ListBullet"/>
      </w:pPr>
      <w:r>
        <w:t>Theo dõi lư</w:t>
      </w:r>
      <w:r>
        <w:t>ợ</w:t>
      </w:r>
      <w:r>
        <w:t>ng nư</w:t>
      </w:r>
      <w:r>
        <w:t>ớ</w:t>
      </w:r>
      <w:r>
        <w:t>c ti</w:t>
      </w:r>
      <w:r>
        <w:t>ể</w:t>
      </w:r>
      <w:r>
        <w:t>u m</w:t>
      </w:r>
      <w:r>
        <w:t>ỗ</w:t>
      </w:r>
      <w:r>
        <w:t>i gi</w:t>
      </w:r>
      <w:r>
        <w:t>ờ</w:t>
      </w:r>
      <w:r>
        <w:t xml:space="preserve"> đ</w:t>
      </w:r>
      <w:r>
        <w:t>ể</w:t>
      </w:r>
      <w:r>
        <w:t xml:space="preserve"> đánh giá tư</w:t>
      </w:r>
      <w:r>
        <w:t>ớ</w:t>
      </w:r>
      <w:r>
        <w:t>i máu th</w:t>
      </w:r>
      <w:r>
        <w:t>ậ</w:t>
      </w:r>
      <w:r>
        <w:t>n.</w:t>
      </w:r>
    </w:p>
    <w:p w14:paraId="426CB253" w14:textId="77777777" w:rsidR="002C1EBC" w:rsidRDefault="001A7030">
      <w:pPr>
        <w:pStyle w:val="ListBullet"/>
      </w:pPr>
      <w:r>
        <w:t>N</w:t>
      </w:r>
      <w:r>
        <w:t>ế</w:t>
      </w:r>
      <w:r>
        <w:t>u SpO2 không c</w:t>
      </w:r>
      <w:r>
        <w:t>ả</w:t>
      </w:r>
      <w:r>
        <w:t>i thi</w:t>
      </w:r>
      <w:r>
        <w:t>ệ</w:t>
      </w:r>
      <w:r>
        <w:t>n ho</w:t>
      </w:r>
      <w:r>
        <w:t>ặ</w:t>
      </w:r>
      <w:r>
        <w:t>c b</w:t>
      </w:r>
      <w:r>
        <w:t>ệ</w:t>
      </w:r>
      <w:r>
        <w:t>nh nhân ki</w:t>
      </w:r>
      <w:r>
        <w:t>ệ</w:t>
      </w:r>
      <w:r>
        <w:t>t s</w:t>
      </w:r>
      <w:r>
        <w:t>ứ</w:t>
      </w:r>
      <w:r>
        <w:t>c hô h</w:t>
      </w:r>
      <w:r>
        <w:t>ấ</w:t>
      </w:r>
      <w:r>
        <w:t>p → chuy</w:t>
      </w:r>
      <w:r>
        <w:t>ể</w:t>
      </w:r>
      <w:r>
        <w:t>n ICU đ</w:t>
      </w:r>
      <w:r>
        <w:t>ể</w:t>
      </w:r>
      <w:r>
        <w:t xml:space="preserve"> theo dõi sát và cân nh</w:t>
      </w:r>
      <w:r>
        <w:t>ắ</w:t>
      </w:r>
      <w:r>
        <w:t>c thông khí không xâm nh</w:t>
      </w:r>
      <w:r>
        <w:t>ậ</w:t>
      </w:r>
      <w:r>
        <w:t>p ho</w:t>
      </w:r>
      <w:r>
        <w:t>ặ</w:t>
      </w:r>
      <w:r>
        <w:t>c đ</w:t>
      </w:r>
      <w:r>
        <w:t>ặ</w:t>
      </w:r>
      <w:r>
        <w:t>t n</w:t>
      </w:r>
      <w:r>
        <w:t>ộ</w:t>
      </w:r>
      <w:r>
        <w:t>i khí qu</w:t>
      </w:r>
      <w:r>
        <w:t>ả</w:t>
      </w:r>
      <w:r>
        <w:t>n.</w:t>
      </w:r>
    </w:p>
    <w:p w14:paraId="5F01F68A" w14:textId="77777777" w:rsidR="002C1EBC" w:rsidRDefault="001A7030">
      <w:pPr>
        <w:pStyle w:val="ListBullet"/>
      </w:pPr>
      <w:r>
        <w:t>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d</w:t>
      </w:r>
      <w:r>
        <w:t>ấ</w:t>
      </w:r>
      <w:r>
        <w:t>u hi</w:t>
      </w:r>
      <w:r>
        <w:t>ệ</w:t>
      </w:r>
      <w:r>
        <w:t>u gi</w:t>
      </w:r>
      <w:r>
        <w:t>ả</w:t>
      </w:r>
      <w:r>
        <w:t>m tư</w:t>
      </w:r>
      <w:r>
        <w:t>ớ</w:t>
      </w:r>
      <w:r>
        <w:t>i máu (chi l</w:t>
      </w:r>
      <w:r>
        <w:t>ạ</w:t>
      </w:r>
      <w:r>
        <w:t>nh, thi</w:t>
      </w:r>
      <w:r>
        <w:t>ể</w:t>
      </w:r>
      <w:r>
        <w:t>u ni</w:t>
      </w:r>
      <w:r>
        <w:t>ệ</w:t>
      </w:r>
      <w:r>
        <w:t>u, t</w:t>
      </w:r>
      <w:r>
        <w:t>ụ</w:t>
      </w:r>
      <w:r>
        <w:t>t HA) → chuy</w:t>
      </w:r>
      <w:r>
        <w:t>ể</w:t>
      </w:r>
      <w:r>
        <w:t>n ngay đơn v</w:t>
      </w:r>
      <w:r>
        <w:t>ị</w:t>
      </w:r>
      <w:r>
        <w:t xml:space="preserve"> h</w:t>
      </w:r>
      <w:r>
        <w:t>ồ</w:t>
      </w:r>
      <w:r>
        <w:t>i s</w:t>
      </w:r>
      <w:r>
        <w:t>ứ</w:t>
      </w:r>
      <w:r>
        <w:t>c tim m</w:t>
      </w:r>
      <w:r>
        <w:t>ạ</w:t>
      </w:r>
      <w:r>
        <w:t>ch.</w:t>
      </w:r>
    </w:p>
    <w:p w14:paraId="695BE48C" w14:textId="77777777" w:rsidR="002C1EBC" w:rsidRDefault="001A7030">
      <w:pPr>
        <w:pStyle w:val="Heading3"/>
      </w:pPr>
      <w:r>
        <w:t>Case 1 — Bư</w:t>
      </w:r>
      <w:r>
        <w:t>ớ</w:t>
      </w:r>
      <w:r>
        <w:t>c 5: Why alternatives wrong</w:t>
      </w:r>
    </w:p>
    <w:p w14:paraId="055BB597" w14:textId="77777777" w:rsidR="002C1EBC" w:rsidRDefault="001A7030">
      <w:pPr>
        <w:pStyle w:val="ListBullet"/>
      </w:pPr>
      <w:r>
        <w:rPr>
          <w:b/>
        </w:rPr>
        <w:t>Đ</w:t>
      </w:r>
      <w:r>
        <w:rPr>
          <w:b/>
        </w:rPr>
        <w:t>ợ</w:t>
      </w:r>
      <w:r>
        <w:rPr>
          <w:b/>
        </w:rPr>
        <w:t>t c</w:t>
      </w:r>
      <w:r>
        <w:rPr>
          <w:b/>
        </w:rPr>
        <w:t>ấ</w:t>
      </w:r>
      <w:r>
        <w:rPr>
          <w:b/>
        </w:rPr>
        <w:t>p COPD đơn thu</w:t>
      </w:r>
      <w:r>
        <w:rPr>
          <w:b/>
        </w:rPr>
        <w:t>ầ</w:t>
      </w:r>
      <w:r>
        <w:rPr>
          <w:b/>
        </w:rPr>
        <w:t>n:</w:t>
      </w:r>
      <w:r>
        <w:t xml:space="preserve"> Không đi</w:t>
      </w:r>
      <w:r>
        <w:t>ể</w:t>
      </w:r>
      <w:r>
        <w:t>n hình gây tăng NT-proBNP vư</w:t>
      </w:r>
      <w:r>
        <w:t>ợ</w:t>
      </w:r>
      <w:r>
        <w:t>t ngư</w:t>
      </w:r>
      <w:r>
        <w:t>ỡ</w:t>
      </w:r>
      <w:r>
        <w:t>ng ch</w:t>
      </w:r>
      <w:r>
        <w:t>ẩ</w:t>
      </w:r>
      <w:r>
        <w:t>n đoán suy tim c</w:t>
      </w:r>
      <w:r>
        <w:t>ấ</w:t>
      </w:r>
      <w:r>
        <w:t>p, và không đi</w:t>
      </w:r>
      <w:r>
        <w:t>ể</w:t>
      </w:r>
      <w:r>
        <w:t>n hình gây gi</w:t>
      </w:r>
      <w:r>
        <w:t>ả</w:t>
      </w:r>
      <w:r>
        <w:t>m LVEF xu</w:t>
      </w:r>
      <w:r>
        <w:t>ố</w:t>
      </w:r>
      <w:r>
        <w:t>ng m</w:t>
      </w:r>
      <w:r>
        <w:t>ứ</w:t>
      </w:r>
      <w:r>
        <w:t>c suy gi</w:t>
      </w:r>
      <w:r>
        <w:t>ả</w:t>
      </w:r>
      <w:r>
        <w:t>m n</w:t>
      </w:r>
      <w:r>
        <w:t>ặ</w:t>
      </w:r>
      <w:r>
        <w:t>ng kèm E/e' tăng cao.</w:t>
      </w:r>
    </w:p>
    <w:p w14:paraId="2A521675" w14:textId="77777777" w:rsidR="002C1EBC" w:rsidRDefault="001A7030">
      <w:pPr>
        <w:pStyle w:val="ListBullet"/>
      </w:pPr>
      <w:r>
        <w:rPr>
          <w:b/>
        </w:rPr>
        <w:t>Thuyên t</w:t>
      </w:r>
      <w:r>
        <w:rPr>
          <w:b/>
        </w:rPr>
        <w:t>ắ</w:t>
      </w:r>
      <w:r>
        <w:rPr>
          <w:b/>
        </w:rPr>
        <w:t>c ph</w:t>
      </w:r>
      <w:r>
        <w:rPr>
          <w:b/>
        </w:rPr>
        <w:t>ổ</w:t>
      </w:r>
      <w:r>
        <w:rPr>
          <w:b/>
        </w:rPr>
        <w:t>i c</w:t>
      </w:r>
      <w:r>
        <w:rPr>
          <w:b/>
        </w:rPr>
        <w:t>ấ</w:t>
      </w:r>
      <w:r>
        <w:rPr>
          <w:b/>
        </w:rPr>
        <w:t>p (PE):</w:t>
      </w:r>
      <w:r>
        <w:t xml:space="preserve"> Gây khó th</w:t>
      </w:r>
      <w:r>
        <w:t>ở</w:t>
      </w:r>
      <w:r>
        <w:t xml:space="preserve"> đ</w:t>
      </w:r>
      <w:r>
        <w:t>ộ</w:t>
      </w:r>
      <w:r>
        <w:t>t ng</w:t>
      </w:r>
      <w:r>
        <w:t>ộ</w:t>
      </w:r>
      <w:r>
        <w:t>t, siêu âm tim có th</w:t>
      </w:r>
      <w:r>
        <w:t>ể</w:t>
      </w:r>
      <w:r>
        <w:t xml:space="preserve"> th</w:t>
      </w:r>
      <w:r>
        <w:t>ấ</w:t>
      </w:r>
      <w:r>
        <w:t>y giãn th</w:t>
      </w:r>
      <w:r>
        <w:t>ấ</w:t>
      </w:r>
      <w:r>
        <w:t>t ph</w:t>
      </w:r>
      <w:r>
        <w:t>ả</w:t>
      </w:r>
      <w:r>
        <w:t>i c</w:t>
      </w:r>
      <w:r>
        <w:t>ấ</w:t>
      </w:r>
      <w:r>
        <w:t>p tính và/ho</w:t>
      </w:r>
      <w:r>
        <w:t>ặ</w:t>
      </w:r>
      <w:r>
        <w:t>c d</w:t>
      </w:r>
      <w:r>
        <w:t>ấ</w:t>
      </w:r>
      <w:r>
        <w:t>u hi</w:t>
      </w:r>
      <w:r>
        <w:t>ệ</w:t>
      </w:r>
      <w:r>
        <w:t>u g</w:t>
      </w:r>
      <w:r>
        <w:t>ợ</w:t>
      </w:r>
      <w:r>
        <w:t>i ý căng th</w:t>
      </w:r>
      <w:r>
        <w:t>ẳ</w:t>
      </w:r>
      <w:r>
        <w:t>ng th</w:t>
      </w:r>
      <w:r>
        <w:t>ấ</w:t>
      </w:r>
      <w:r>
        <w:t>t ph</w:t>
      </w:r>
      <w:r>
        <w:t>ả</w:t>
      </w:r>
      <w:r>
        <w:t>i (RV strain); tuy nhiên ch</w:t>
      </w:r>
      <w:r>
        <w:t>ẩ</w:t>
      </w:r>
      <w:r>
        <w:t>n đoán xác đ</w:t>
      </w:r>
      <w:r>
        <w:t>ị</w:t>
      </w:r>
      <w:r>
        <w:t>nh PE ph</w:t>
      </w:r>
      <w:r>
        <w:t>ụ</w:t>
      </w:r>
      <w:r>
        <w:t xml:space="preserve"> thu</w:t>
      </w:r>
      <w:r>
        <w:t>ộ</w:t>
      </w:r>
      <w:r>
        <w:t>c vào xác su</w:t>
      </w:r>
      <w:r>
        <w:t>ấ</w:t>
      </w:r>
      <w:r>
        <w:t>t ti</w:t>
      </w:r>
      <w:r>
        <w:t>ề</w:t>
      </w:r>
      <w:r>
        <w:t>n nghi</w:t>
      </w:r>
      <w:r>
        <w:t>ệ</w:t>
      </w:r>
      <w:r>
        <w:t>m và c</w:t>
      </w:r>
      <w:r>
        <w:t>ầ</w:t>
      </w:r>
      <w:r>
        <w:t>n CT m</w:t>
      </w:r>
      <w:r>
        <w:t>ạ</w:t>
      </w:r>
      <w:r>
        <w:t>ch máu ph</w:t>
      </w:r>
      <w:r>
        <w:t>ổ</w:t>
      </w:r>
      <w:r>
        <w:t>i (CTPA) ho</w:t>
      </w:r>
      <w:r>
        <w:t>ặ</w:t>
      </w:r>
      <w:r>
        <w:t>c x</w:t>
      </w:r>
      <w:r>
        <w:t>ạ</w:t>
      </w:r>
      <w:r>
        <w:t xml:space="preserve"> hình thông khí-tư</w:t>
      </w:r>
      <w:r>
        <w:t>ớ</w:t>
      </w:r>
      <w:r>
        <w:t>i máu. Trư</w:t>
      </w:r>
      <w:r>
        <w:t>ờ</w:t>
      </w:r>
      <w:r>
        <w:t>ng h</w:t>
      </w:r>
      <w:r>
        <w:t>ợ</w:t>
      </w:r>
      <w:r>
        <w:t>p này siêu âm th</w:t>
      </w:r>
      <w:r>
        <w:t>ấ</w:t>
      </w:r>
      <w:r>
        <w:t>y gi</w:t>
      </w:r>
      <w:r>
        <w:t>ả</w:t>
      </w:r>
      <w:r>
        <w:t>m đ</w:t>
      </w:r>
      <w:r>
        <w:t>ộ</w:t>
      </w:r>
      <w:r>
        <w:t>ng th</w:t>
      </w:r>
      <w:r>
        <w:t>ấ</w:t>
      </w:r>
      <w:r>
        <w:t>t trái toàn th</w:t>
      </w:r>
      <w:r>
        <w:t>ể</w:t>
      </w:r>
      <w:r>
        <w:t>, không ch</w:t>
      </w:r>
      <w:r>
        <w:t>ỉ</w:t>
      </w:r>
      <w:r>
        <w:t xml:space="preserve"> khu trú </w:t>
      </w:r>
      <w:r>
        <w:t>ở</w:t>
      </w:r>
      <w:r>
        <w:t xml:space="preserve"> th</w:t>
      </w:r>
      <w:r>
        <w:t>ấ</w:t>
      </w:r>
      <w:r>
        <w:t>t ph</w:t>
      </w:r>
      <w:r>
        <w:t>ả</w:t>
      </w:r>
      <w:r>
        <w:t>i.</w:t>
      </w:r>
    </w:p>
    <w:p w14:paraId="2A344D9D" w14:textId="77777777" w:rsidR="002C1EBC" w:rsidRDefault="001A7030">
      <w:pPr>
        <w:pStyle w:val="ListBullet"/>
      </w:pPr>
      <w:r>
        <w:rPr>
          <w:b/>
        </w:rPr>
        <w:t>Viêm ph</w:t>
      </w:r>
      <w:r>
        <w:rPr>
          <w:b/>
        </w:rPr>
        <w:t>ổ</w:t>
      </w:r>
      <w:r>
        <w:rPr>
          <w:b/>
        </w:rPr>
        <w:t>i n</w:t>
      </w:r>
      <w:r>
        <w:rPr>
          <w:b/>
        </w:rPr>
        <w:t>ặ</w:t>
      </w:r>
      <w:r>
        <w:rPr>
          <w:b/>
        </w:rPr>
        <w:t>ng:</w:t>
      </w:r>
      <w:r>
        <w:t xml:space="preserve"> Thư</w:t>
      </w:r>
      <w:r>
        <w:t>ờ</w:t>
      </w:r>
      <w:r>
        <w:t>ng có s</w:t>
      </w:r>
      <w:r>
        <w:t>ố</w:t>
      </w:r>
      <w:r>
        <w:t>t, ho đ</w:t>
      </w:r>
      <w:r>
        <w:t>ờ</w:t>
      </w:r>
      <w:r>
        <w:t>m, ran n</w:t>
      </w:r>
      <w:r>
        <w:t>ổ</w:t>
      </w:r>
      <w:r>
        <w:t xml:space="preserve"> khu trú, X-quang có đông đ</w:t>
      </w:r>
      <w:r>
        <w:t>ặ</w:t>
      </w:r>
      <w:r>
        <w:t>c thùy/phân thùy. Tuy nhiên, suy tim và viêm ph</w:t>
      </w:r>
      <w:r>
        <w:t>ổ</w:t>
      </w:r>
      <w:r>
        <w:t>i có th</w:t>
      </w:r>
      <w:r>
        <w:t>ể</w:t>
      </w:r>
      <w:r>
        <w:t xml:space="preserve"> cùng t</w:t>
      </w:r>
      <w:r>
        <w:t>ồ</w:t>
      </w:r>
      <w:r>
        <w:t>n t</w:t>
      </w:r>
      <w:r>
        <w:t>ạ</w:t>
      </w:r>
      <w:r>
        <w:t>i; ch</w:t>
      </w:r>
      <w:r>
        <w:t>ẩ</w:t>
      </w:r>
      <w:r>
        <w:t>n đoán phân bi</w:t>
      </w:r>
      <w:r>
        <w:t>ệ</w:t>
      </w:r>
      <w:r>
        <w:t>t c</w:t>
      </w:r>
      <w:r>
        <w:t>ầ</w:t>
      </w:r>
      <w:r>
        <w:t>n tích h</w:t>
      </w:r>
      <w:r>
        <w:t>ợ</w:t>
      </w:r>
      <w:r>
        <w:t xml:space="preserve">p hình </w:t>
      </w:r>
      <w:r>
        <w:t>ả</w:t>
      </w:r>
      <w:r>
        <w:t>nh h</w:t>
      </w:r>
      <w:r>
        <w:t>ọ</w:t>
      </w:r>
      <w:r>
        <w:t xml:space="preserve">c, biomarker và đáp </w:t>
      </w:r>
      <w:r>
        <w:t>ứ</w:t>
      </w:r>
      <w:r>
        <w:t>ng lâm sàng.</w:t>
      </w:r>
    </w:p>
    <w:p w14:paraId="339241F9" w14:textId="77777777" w:rsidR="002C1EBC" w:rsidRDefault="002C1EBC"/>
    <w:p w14:paraId="0CF9C14E" w14:textId="77777777" w:rsidR="002C1EBC" w:rsidRDefault="001A7030">
      <w:pPr>
        <w:pStyle w:val="Heading2"/>
      </w:pPr>
      <w:r>
        <w:t>Case 2: Ch</w:t>
      </w:r>
      <w:r>
        <w:t>ẩ</w:t>
      </w:r>
      <w:r>
        <w:t>n đoán Suy tim HFrEF l</w:t>
      </w:r>
      <w:r>
        <w:t>ầ</w:t>
      </w:r>
      <w:r>
        <w:t>n đ</w:t>
      </w:r>
      <w:r>
        <w:t>ầ</w:t>
      </w:r>
      <w:r>
        <w:t xml:space="preserve">u </w:t>
      </w:r>
      <w:r>
        <w:t>ở</w:t>
      </w:r>
      <w:r>
        <w:t xml:space="preserve"> b</w:t>
      </w:r>
      <w:r>
        <w:t>ệ</w:t>
      </w:r>
      <w:r>
        <w:t>nh nhân sau Nh</w:t>
      </w:r>
      <w:r>
        <w:t>ồ</w:t>
      </w:r>
      <w:r>
        <w:t>i máu cơ tim</w:t>
      </w:r>
    </w:p>
    <w:p w14:paraId="64798AA0" w14:textId="77777777" w:rsidR="002C1EBC" w:rsidRDefault="001A7030">
      <w:pPr>
        <w:pStyle w:val="Heading3"/>
      </w:pPr>
      <w:r>
        <w:t>Case 2 — Bư</w:t>
      </w:r>
      <w:r>
        <w:t>ớ</w:t>
      </w:r>
      <w:r>
        <w:t>c 1: Red flag</w:t>
      </w:r>
    </w:p>
    <w:p w14:paraId="25C80C4B" w14:textId="77777777" w:rsidR="002C1EBC" w:rsidRDefault="001A7030">
      <w:r>
        <w:t>B</w:t>
      </w:r>
      <w:r>
        <w:t>ệ</w:t>
      </w:r>
      <w:r>
        <w:t>nh nhân nam 55 tu</w:t>
      </w:r>
      <w:r>
        <w:t>ổ</w:t>
      </w:r>
      <w:r>
        <w:t>i, ti</w:t>
      </w:r>
      <w:r>
        <w:t>ề</w:t>
      </w:r>
      <w:r>
        <w:t>n s</w:t>
      </w:r>
      <w:r>
        <w:t>ử</w:t>
      </w:r>
      <w:r>
        <w:t xml:space="preserve"> nh</w:t>
      </w:r>
      <w:r>
        <w:t>ồ</w:t>
      </w:r>
      <w:r>
        <w:t>i máu cơ tim ST l</w:t>
      </w:r>
      <w:r>
        <w:t>ệ</w:t>
      </w:r>
      <w:r>
        <w:t>ch lên (STEMI) thành trư</w:t>
      </w:r>
      <w:r>
        <w:t>ớ</w:t>
      </w:r>
      <w:r>
        <w:t>c cách 2 năm, không tái khám đ</w:t>
      </w:r>
      <w:r>
        <w:t>ề</w:t>
      </w:r>
      <w:r>
        <w:t>u. Nay đ</w:t>
      </w:r>
      <w:r>
        <w:t>ế</w:t>
      </w:r>
      <w:r>
        <w:t>n phòng khám n</w:t>
      </w:r>
      <w:r>
        <w:t>ộ</w:t>
      </w:r>
      <w:r>
        <w:t>i khoa vì 1 tháng nay m</w:t>
      </w:r>
      <w:r>
        <w:t>ệ</w:t>
      </w:r>
      <w:r>
        <w:t>t m</w:t>
      </w:r>
      <w:r>
        <w:t>ỏ</w:t>
      </w:r>
      <w:r>
        <w:t>i, khó th</w:t>
      </w:r>
      <w:r>
        <w:t>ở</w:t>
      </w:r>
      <w:r>
        <w:t xml:space="preserve"> khi leo 2 t</w:t>
      </w:r>
      <w:r>
        <w:t>ầ</w:t>
      </w:r>
      <w:r>
        <w:t>ng c</w:t>
      </w:r>
      <w:r>
        <w:t>ầ</w:t>
      </w:r>
      <w:r>
        <w:t>u thang, phù nh</w:t>
      </w:r>
      <w:r>
        <w:t>ẹ</w:t>
      </w:r>
      <w:r>
        <w:t xml:space="preserve"> m</w:t>
      </w:r>
      <w:r>
        <w:t>ắ</w:t>
      </w:r>
      <w:r>
        <w:t>t cá chân v</w:t>
      </w:r>
      <w:r>
        <w:t>ề</w:t>
      </w:r>
      <w:r>
        <w:t xml:space="preserve"> chi</w:t>
      </w:r>
      <w:r>
        <w:t>ề</w:t>
      </w:r>
      <w:r>
        <w:t>u.</w:t>
      </w:r>
    </w:p>
    <w:p w14:paraId="068C6FDE" w14:textId="77777777" w:rsidR="002C1EBC" w:rsidRDefault="001A7030">
      <w:r>
        <w:rPr>
          <w:b/>
        </w:rPr>
        <w:t>Red flag:</w:t>
      </w:r>
      <w:r>
        <w:t xml:space="preserve"> Ti</w:t>
      </w:r>
      <w:r>
        <w:t>ề</w:t>
      </w:r>
      <w:r>
        <w:t>n s</w:t>
      </w:r>
      <w:r>
        <w:t>ử</w:t>
      </w:r>
      <w:r>
        <w:t xml:space="preserve"> STEMI thành trư</w:t>
      </w:r>
      <w:r>
        <w:t>ớ</w:t>
      </w:r>
      <w:r>
        <w:t>c không đư</w:t>
      </w:r>
      <w:r>
        <w:t>ợ</w:t>
      </w:r>
      <w:r>
        <w:t>c theo dõi và đi</w:t>
      </w:r>
      <w:r>
        <w:t>ề</w:t>
      </w:r>
      <w:r>
        <w:t>u tr</w:t>
      </w:r>
      <w:r>
        <w:t>ị</w:t>
      </w:r>
      <w:r>
        <w:t xml:space="preserve"> d</w:t>
      </w:r>
      <w:r>
        <w:t>ự</w:t>
      </w:r>
      <w:r>
        <w:t xml:space="preserve"> phòng th</w:t>
      </w:r>
      <w:r>
        <w:t>ứ</w:t>
      </w:r>
      <w:r>
        <w:t xml:space="preserve"> phát là y</w:t>
      </w:r>
      <w:r>
        <w:t>ế</w:t>
      </w:r>
      <w:r>
        <w:t>u t</w:t>
      </w:r>
      <w:r>
        <w:t>ố</w:t>
      </w:r>
      <w:r>
        <w:t xml:space="preserve"> nguy cơ r</w:t>
      </w:r>
      <w:r>
        <w:t>ấ</w:t>
      </w:r>
      <w:r>
        <w:t>t cao ti</w:t>
      </w:r>
      <w:r>
        <w:t>ế</w:t>
      </w:r>
      <w:r>
        <w:t>n tri</w:t>
      </w:r>
      <w:r>
        <w:t>ể</w:t>
      </w:r>
      <w:r>
        <w:t>n HFrEF m</w:t>
      </w:r>
      <w:r>
        <w:t>ạ</w:t>
      </w:r>
      <w:r>
        <w:t>n tính. Khó th</w:t>
      </w:r>
      <w:r>
        <w:t>ở</w:t>
      </w:r>
      <w:r>
        <w:t xml:space="preserve"> ti</w:t>
      </w:r>
      <w:r>
        <w:t>ế</w:t>
      </w:r>
      <w:r>
        <w:t>n tri</w:t>
      </w:r>
      <w:r>
        <w:t>ể</w:t>
      </w:r>
      <w:r>
        <w:t>n trong 1 tháng g</w:t>
      </w:r>
      <w:r>
        <w:t>ợ</w:t>
      </w:r>
      <w:r>
        <w:t>i ý suy tim đang di</w:t>
      </w:r>
      <w:r>
        <w:t>ễ</w:t>
      </w:r>
      <w:r>
        <w:t>n ti</w:t>
      </w:r>
      <w:r>
        <w:t>ế</w:t>
      </w:r>
      <w:r>
        <w:t>n x</w:t>
      </w:r>
      <w:r>
        <w:t>ấ</w:t>
      </w:r>
      <w:r>
        <w:t>u d</w:t>
      </w:r>
      <w:r>
        <w:t>ầ</w:t>
      </w:r>
      <w:r>
        <w:t>n.</w:t>
      </w:r>
    </w:p>
    <w:p w14:paraId="54AC4A39" w14:textId="77777777" w:rsidR="002C1EBC" w:rsidRDefault="001A7030">
      <w:pPr>
        <w:pStyle w:val="Heading3"/>
      </w:pPr>
      <w:r>
        <w:t>Case 2 — Bư</w:t>
      </w:r>
      <w:r>
        <w:t>ớ</w:t>
      </w:r>
      <w:r>
        <w:t>c 2: D</w:t>
      </w:r>
      <w:r>
        <w:t>ữ</w:t>
      </w:r>
      <w:r>
        <w:t xml:space="preserve"> ki</w:t>
      </w:r>
      <w:r>
        <w:t>ệ</w:t>
      </w:r>
      <w:r>
        <w:t>n quy</w:t>
      </w:r>
      <w:r>
        <w:t>ế</w:t>
      </w:r>
      <w:r>
        <w:t>t đ</w:t>
      </w:r>
      <w:r>
        <w:t>ị</w:t>
      </w:r>
      <w:r>
        <w:t>nh</w:t>
      </w:r>
    </w:p>
    <w:p w14:paraId="70A85DD9" w14:textId="77777777" w:rsidR="002C1EBC" w:rsidRDefault="001A7030">
      <w:pPr>
        <w:pStyle w:val="ListBullet"/>
      </w:pPr>
      <w:r>
        <w:rPr>
          <w:b/>
        </w:rPr>
        <w:t>Khám lâm sàng:</w:t>
      </w:r>
      <w:r>
        <w:t xml:space="preserve"> M</w:t>
      </w:r>
      <w:r>
        <w:t>ỏ</w:t>
      </w:r>
      <w:r>
        <w:t>m tim l</w:t>
      </w:r>
      <w:r>
        <w:t>ệ</w:t>
      </w:r>
      <w:r>
        <w:t>ch trái sang đư</w:t>
      </w:r>
      <w:r>
        <w:t>ờ</w:t>
      </w:r>
      <w:r>
        <w:t>ng nách trư</w:t>
      </w:r>
      <w:r>
        <w:t>ớ</w:t>
      </w:r>
      <w:r>
        <w:t>c khoang liên sư</w:t>
      </w:r>
      <w:r>
        <w:t>ờ</w:t>
      </w:r>
      <w:r>
        <w:t>n VI — d</w:t>
      </w:r>
      <w:r>
        <w:t>ấ</w:t>
      </w:r>
      <w:r>
        <w:t>u hi</w:t>
      </w:r>
      <w:r>
        <w:t>ệ</w:t>
      </w:r>
      <w:r>
        <w:t>u giãn th</w:t>
      </w:r>
      <w:r>
        <w:t>ấ</w:t>
      </w:r>
      <w:r>
        <w:t>t trái m</w:t>
      </w:r>
      <w:r>
        <w:t>ạ</w:t>
      </w:r>
      <w:r>
        <w:t>n tính.</w:t>
      </w:r>
    </w:p>
    <w:p w14:paraId="06253251" w14:textId="77777777" w:rsidR="002C1EBC" w:rsidRDefault="001A7030">
      <w:pPr>
        <w:pStyle w:val="ListBullet"/>
      </w:pPr>
      <w:r>
        <w:rPr>
          <w:b/>
        </w:rPr>
        <w:t>ECG:</w:t>
      </w:r>
      <w:r>
        <w:t xml:space="preserve"> Sóng Q b</w:t>
      </w:r>
      <w:r>
        <w:t>ệ</w:t>
      </w:r>
      <w:r>
        <w:t xml:space="preserve">nh lý </w:t>
      </w:r>
      <w:r>
        <w:t>ở</w:t>
      </w:r>
      <w:r>
        <w:t xml:space="preserve"> V1-V4 — xác nh</w:t>
      </w:r>
      <w:r>
        <w:t>ậ</w:t>
      </w:r>
      <w:r>
        <w:t>n s</w:t>
      </w:r>
      <w:r>
        <w:t>ẹ</w:t>
      </w:r>
      <w:r>
        <w:t>o nh</w:t>
      </w:r>
      <w:r>
        <w:t>ồ</w:t>
      </w:r>
      <w:r>
        <w:t>i máu cơ tim cũ vùng trư</w:t>
      </w:r>
      <w:r>
        <w:t>ớ</w:t>
      </w:r>
      <w:r>
        <w:t>c r</w:t>
      </w:r>
      <w:r>
        <w:t>ộ</w:t>
      </w:r>
      <w:r>
        <w:t>ng.</w:t>
      </w:r>
    </w:p>
    <w:p w14:paraId="5C07F0DE" w14:textId="77777777" w:rsidR="002C1EBC" w:rsidRDefault="001A7030">
      <w:pPr>
        <w:pStyle w:val="ListBullet"/>
      </w:pPr>
      <w:r>
        <w:rPr>
          <w:b/>
        </w:rPr>
        <w:t>NT-proBNP:</w:t>
      </w:r>
      <w:r>
        <w:t xml:space="preserve"> Tăng rõ r</w:t>
      </w:r>
      <w:r>
        <w:t>ệ</w:t>
      </w:r>
      <w:r>
        <w:t>t, vư</w:t>
      </w:r>
      <w:r>
        <w:t>ợ</w:t>
      </w:r>
      <w:r>
        <w:t>t xa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m</w:t>
      </w:r>
      <w:r>
        <w:t>ạ</w:t>
      </w:r>
      <w:r>
        <w:t>n tính.</w:t>
      </w:r>
    </w:p>
    <w:p w14:paraId="37B04B44" w14:textId="77777777" w:rsidR="002C1EBC" w:rsidRDefault="001A7030">
      <w:pPr>
        <w:pStyle w:val="ListBullet"/>
      </w:pPr>
      <w:r>
        <w:rPr>
          <w:b/>
        </w:rPr>
        <w:t>Siêu âm tim TTE:</w:t>
      </w:r>
      <w:r>
        <w:t xml:space="preserve"> Bu</w:t>
      </w:r>
      <w:r>
        <w:t>ồ</w:t>
      </w:r>
      <w:r>
        <w:t>ng th</w:t>
      </w:r>
      <w:r>
        <w:t>ấ</w:t>
      </w:r>
      <w:r>
        <w:t>t trái giãn (LVEDD tăng cao), vô đ</w:t>
      </w:r>
      <w:r>
        <w:t>ộ</w:t>
      </w:r>
      <w:r>
        <w:t>ng vách liên th</w:t>
      </w:r>
      <w:r>
        <w:t>ấ</w:t>
      </w:r>
      <w:r>
        <w:t>t và m</w:t>
      </w:r>
      <w:r>
        <w:t>ỏ</w:t>
      </w:r>
      <w:r>
        <w:t xml:space="preserve">m tim, LVEF </w:t>
      </w:r>
      <w:r>
        <w:t>ở</w:t>
      </w:r>
      <w:r>
        <w:t xml:space="preserve"> m</w:t>
      </w:r>
      <w:r>
        <w:t>ứ</w:t>
      </w:r>
      <w:r>
        <w:t>c suy gi</w:t>
      </w:r>
      <w:r>
        <w:t>ả</w:t>
      </w:r>
      <w:r>
        <w:t>m n</w:t>
      </w:r>
      <w:r>
        <w:t>ặ</w:t>
      </w:r>
      <w:r>
        <w:t>ng.</w:t>
      </w:r>
    </w:p>
    <w:p w14:paraId="014448A6" w14:textId="77777777" w:rsidR="002C1EBC" w:rsidRDefault="001A7030">
      <w:pPr>
        <w:pStyle w:val="Heading3"/>
      </w:pPr>
      <w:r>
        <w:t>Case 2 — Bư</w:t>
      </w:r>
      <w:r>
        <w:t>ớ</w:t>
      </w:r>
      <w:r>
        <w:t>c 3: Hành đ</w:t>
      </w:r>
      <w:r>
        <w:t>ộ</w:t>
      </w:r>
      <w:r>
        <w:t>ng ch</w:t>
      </w:r>
      <w:r>
        <w:t>ẩ</w:t>
      </w:r>
      <w:r>
        <w:t>n đoán</w:t>
      </w:r>
    </w:p>
    <w:p w14:paraId="33A3ACB9" w14:textId="77777777" w:rsidR="002C1EBC" w:rsidRDefault="001A7030">
      <w:pPr>
        <w:pStyle w:val="ListBullet"/>
      </w:pPr>
      <w:r>
        <w:t>H</w:t>
      </w:r>
      <w:r>
        <w:t>ỏ</w:t>
      </w:r>
      <w:r>
        <w:t>i k</w:t>
      </w:r>
      <w:r>
        <w:t>ỹ</w:t>
      </w:r>
      <w:r>
        <w:t xml:space="preserve"> ti</w:t>
      </w:r>
      <w:r>
        <w:t>ề</w:t>
      </w:r>
      <w:r>
        <w:t>n s</w:t>
      </w:r>
      <w:r>
        <w:t>ử</w:t>
      </w:r>
      <w:r>
        <w:t>: th</w:t>
      </w:r>
      <w:r>
        <w:t>ờ</w:t>
      </w:r>
      <w:r>
        <w:t>i gian STEMI, can thi</w:t>
      </w:r>
      <w:r>
        <w:t>ệ</w:t>
      </w:r>
      <w:r>
        <w:t>p m</w:t>
      </w:r>
      <w:r>
        <w:t>ạ</w:t>
      </w:r>
      <w:r>
        <w:t>ch vành đã làm, thu</w:t>
      </w:r>
      <w:r>
        <w:t>ố</w:t>
      </w:r>
      <w:r>
        <w:t>c đang dùng, tri</w:t>
      </w:r>
      <w:r>
        <w:t>ệ</w:t>
      </w:r>
      <w:r>
        <w:t>u ch</w:t>
      </w:r>
      <w:r>
        <w:t>ứ</w:t>
      </w:r>
      <w:r>
        <w:t>ng đau ng</w:t>
      </w:r>
      <w:r>
        <w:t>ự</w:t>
      </w:r>
      <w:r>
        <w:t>c tái phát.</w:t>
      </w:r>
    </w:p>
    <w:p w14:paraId="2925F353" w14:textId="77777777" w:rsidR="002C1EBC" w:rsidRDefault="001A7030">
      <w:pPr>
        <w:pStyle w:val="ListBullet"/>
      </w:pPr>
      <w:r>
        <w:t>Siêu âm tim TTE đ</w:t>
      </w:r>
      <w:r>
        <w:t>ầ</w:t>
      </w:r>
      <w:r>
        <w:t>y đ</w:t>
      </w:r>
      <w:r>
        <w:t>ủ</w:t>
      </w:r>
      <w:r>
        <w:t>: đo LVEF b</w:t>
      </w:r>
      <w:r>
        <w:t>ằ</w:t>
      </w:r>
      <w:r>
        <w:t>ng Simpson, đánh giá vùng vô đ</w:t>
      </w:r>
      <w:r>
        <w:t>ộ</w:t>
      </w:r>
      <w:r>
        <w:t>ng/s</w:t>
      </w:r>
      <w:r>
        <w:t>ẹ</w:t>
      </w:r>
      <w:r>
        <w:t>o, ch</w:t>
      </w:r>
      <w:r>
        <w:t>ứ</w:t>
      </w:r>
      <w:r>
        <w:t>c năng th</w:t>
      </w:r>
      <w:r>
        <w:t>ấ</w:t>
      </w:r>
      <w:r>
        <w:t>t ph</w:t>
      </w:r>
      <w:r>
        <w:t>ả</w:t>
      </w:r>
      <w:r>
        <w:t>i, áp l</w:t>
      </w:r>
      <w:r>
        <w:t>ự</w:t>
      </w:r>
      <w:r>
        <w:t>c đ</w:t>
      </w:r>
      <w:r>
        <w:t>ộ</w:t>
      </w:r>
      <w:r>
        <w:t>ng m</w:t>
      </w:r>
      <w:r>
        <w:t>ạ</w:t>
      </w:r>
      <w:r>
        <w:t>ch ph</w:t>
      </w:r>
      <w:r>
        <w:t>ổ</w:t>
      </w:r>
      <w:r>
        <w:t>i, van tim.</w:t>
      </w:r>
    </w:p>
    <w:p w14:paraId="2FF48C62" w14:textId="77777777" w:rsidR="002C1EBC" w:rsidRDefault="001A7030">
      <w:pPr>
        <w:pStyle w:val="ListBullet"/>
      </w:pPr>
      <w:r>
        <w:t>Xét nghi</w:t>
      </w:r>
      <w:r>
        <w:t>ệ</w:t>
      </w:r>
      <w:r>
        <w:t>m máu cơ b</w:t>
      </w:r>
      <w:r>
        <w:t>ả</w:t>
      </w:r>
      <w:r>
        <w:t>n: công th</w:t>
      </w:r>
      <w:r>
        <w:t>ứ</w:t>
      </w:r>
      <w:r>
        <w:t>c máu, ure/creatinine/eGFR, đi</w:t>
      </w:r>
      <w:r>
        <w:t>ệ</w:t>
      </w:r>
      <w:r>
        <w:t>n gi</w:t>
      </w:r>
      <w:r>
        <w:t>ả</w:t>
      </w:r>
      <w:r>
        <w:t>i, HbA1c, lipid máu, TSH.</w:t>
      </w:r>
    </w:p>
    <w:p w14:paraId="53BA69E6" w14:textId="77777777" w:rsidR="002C1EBC" w:rsidRDefault="001A7030">
      <w:pPr>
        <w:pStyle w:val="ListBullet"/>
      </w:pPr>
      <w:r>
        <w:t>Đánh giá phân đ</w:t>
      </w:r>
      <w:r>
        <w:t>ộ</w:t>
      </w:r>
      <w:r>
        <w:t xml:space="preserve"> NYHA hi</w:t>
      </w:r>
      <w:r>
        <w:t>ệ</w:t>
      </w:r>
      <w:r>
        <w:t>n t</w:t>
      </w:r>
      <w:r>
        <w:t>ạ</w:t>
      </w:r>
      <w:r>
        <w:t>i và giai đo</w:t>
      </w:r>
      <w:r>
        <w:t>ạ</w:t>
      </w:r>
      <w:r>
        <w:t>n ACC/AHA.</w:t>
      </w:r>
    </w:p>
    <w:p w14:paraId="317D7A07" w14:textId="77777777" w:rsidR="002C1EBC" w:rsidRDefault="001A7030"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đoán:</w:t>
      </w:r>
      <w:r>
        <w:t xml:space="preserve"> Phù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Suy tim LVEF suy gi</w:t>
      </w:r>
      <w:r>
        <w:t>ả</w:t>
      </w:r>
      <w:r>
        <w:t>m n</w:t>
      </w:r>
      <w:r>
        <w:t>ặ</w:t>
      </w:r>
      <w:r>
        <w:t>ng (HFrEF) m</w:t>
      </w:r>
      <w:r>
        <w:t>ạ</w:t>
      </w:r>
      <w:r>
        <w:t>n tính, Giai đo</w:t>
      </w:r>
      <w:r>
        <w:t>ạ</w:t>
      </w:r>
      <w:r>
        <w:t>n C, nguyên nhân B</w:t>
      </w:r>
      <w:r>
        <w:t>ệ</w:t>
      </w:r>
      <w:r>
        <w:t>nh tim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 xml:space="preserve"> sau nh</w:t>
      </w:r>
      <w:r>
        <w:t>ồ</w:t>
      </w:r>
      <w:r>
        <w:t>i máu cơ tim cũ thành trư</w:t>
      </w:r>
      <w:r>
        <w:t>ớ</w:t>
      </w:r>
      <w:r>
        <w:t>c r</w:t>
      </w:r>
      <w:r>
        <w:t>ộ</w:t>
      </w:r>
      <w:r>
        <w:t>ng (d</w:t>
      </w:r>
      <w:r>
        <w:t>ự</w:t>
      </w:r>
      <w:r>
        <w:t>a trên tích h</w:t>
      </w:r>
      <w:r>
        <w:t>ợ</w:t>
      </w:r>
      <w:r>
        <w:t>p lâm sàng, ECG, NT-proBNP và siêu âm tim).</w:t>
      </w:r>
    </w:p>
    <w:p w14:paraId="35BF3C0E" w14:textId="77777777" w:rsidR="002C1EBC" w:rsidRDefault="001A7030">
      <w:pPr>
        <w:pStyle w:val="Heading3"/>
      </w:pPr>
      <w:r>
        <w:t>Case 2 — Bư</w:t>
      </w:r>
      <w:r>
        <w:t>ớ</w:t>
      </w:r>
      <w:r>
        <w:t>c 4: Monitoring/transfer</w:t>
      </w:r>
    </w:p>
    <w:p w14:paraId="046FB2F1" w14:textId="77777777" w:rsidR="002C1EBC" w:rsidRDefault="001A7030">
      <w:pPr>
        <w:pStyle w:val="ListBullet"/>
      </w:pPr>
      <w:r>
        <w:t>B</w:t>
      </w:r>
      <w:r>
        <w:t>ệ</w:t>
      </w:r>
      <w:r>
        <w:t>nh nhân hi</w:t>
      </w:r>
      <w:r>
        <w:t>ệ</w:t>
      </w:r>
      <w:r>
        <w:t xml:space="preserve">n </w:t>
      </w:r>
      <w:r>
        <w:t>ổ</w:t>
      </w:r>
      <w:r>
        <w:t>n đ</w:t>
      </w:r>
      <w:r>
        <w:t>ị</w:t>
      </w:r>
      <w:r>
        <w:t>nh huy</w:t>
      </w:r>
      <w:r>
        <w:t>ế</w:t>
      </w:r>
      <w:r>
        <w:t>t đ</w:t>
      </w:r>
      <w:r>
        <w:t>ộ</w:t>
      </w:r>
      <w:r>
        <w:t>ng (Warm &amp; Dry/Mild Wet), có th</w:t>
      </w:r>
      <w:r>
        <w:t>ể</w:t>
      </w:r>
      <w:r>
        <w:t xml:space="preserve"> qu</w:t>
      </w:r>
      <w:r>
        <w:t>ả</w:t>
      </w:r>
      <w:r>
        <w:t>n lý ngo</w:t>
      </w:r>
      <w:r>
        <w:t>ạ</w:t>
      </w:r>
      <w:r>
        <w:t>i trú v</w:t>
      </w:r>
      <w:r>
        <w:t>ớ</w:t>
      </w:r>
      <w:r>
        <w:t>i theo dõi sát.</w:t>
      </w:r>
    </w:p>
    <w:p w14:paraId="4C307076" w14:textId="77777777" w:rsidR="002C1EBC" w:rsidRDefault="001A7030">
      <w:pPr>
        <w:pStyle w:val="ListBullet"/>
      </w:pPr>
      <w:r>
        <w:t>H</w:t>
      </w:r>
      <w:r>
        <w:t>ẹ</w:t>
      </w:r>
      <w:r>
        <w:t>n siêu âm tim ki</w:t>
      </w:r>
      <w:r>
        <w:t>ể</w:t>
      </w:r>
      <w:r>
        <w:t>m tra l</w:t>
      </w:r>
      <w:r>
        <w:t>ạ</w:t>
      </w:r>
      <w:r>
        <w:t>i theo l</w:t>
      </w:r>
      <w:r>
        <w:t>ị</w:t>
      </w:r>
      <w:r>
        <w:t>ch phù h</w:t>
      </w:r>
      <w:r>
        <w:t>ợ</w:t>
      </w:r>
      <w:r>
        <w:t>p v</w:t>
      </w:r>
      <w:r>
        <w:t>ớ</w:t>
      </w:r>
      <w:r>
        <w:t>i b</w:t>
      </w:r>
      <w:r>
        <w:t>ố</w:t>
      </w:r>
      <w:r>
        <w:t>i c</w:t>
      </w:r>
      <w:r>
        <w:t>ả</w:t>
      </w:r>
      <w:r>
        <w:t>nh lâm sàng và protocol c</w:t>
      </w:r>
      <w:r>
        <w:t>ủ</w:t>
      </w:r>
      <w:r>
        <w:t>a cơ s</w:t>
      </w:r>
      <w:r>
        <w:t>ở</w:t>
      </w:r>
      <w:r>
        <w:t xml:space="preserve"> đ</w:t>
      </w:r>
      <w:r>
        <w:t>ể</w:t>
      </w:r>
      <w:r>
        <w:t xml:space="preserve"> đánh giá ti</w:t>
      </w:r>
      <w:r>
        <w:t>ế</w:t>
      </w:r>
      <w:r>
        <w:t>n tri</w:t>
      </w:r>
      <w:r>
        <w:t>ể</w:t>
      </w:r>
      <w:r>
        <w:t>n sau khi b</w:t>
      </w:r>
      <w:r>
        <w:t>ắ</w:t>
      </w:r>
      <w:r>
        <w:t>t đ</w:t>
      </w:r>
      <w:r>
        <w:t>ầ</w:t>
      </w:r>
      <w:r>
        <w:t>u qu</w:t>
      </w:r>
      <w:r>
        <w:t>ả</w:t>
      </w:r>
      <w:r>
        <w:t>n lý.</w:t>
      </w:r>
    </w:p>
    <w:p w14:paraId="79573F72" w14:textId="77777777" w:rsidR="002C1EBC" w:rsidRDefault="001A7030">
      <w:pPr>
        <w:pStyle w:val="ListBullet"/>
      </w:pPr>
      <w:r>
        <w:t>Chuy</w:t>
      </w:r>
      <w:r>
        <w:t>ể</w:t>
      </w:r>
      <w:r>
        <w:t>n chuyên khoa Tim m</w:t>
      </w:r>
      <w:r>
        <w:t>ạ</w:t>
      </w:r>
      <w:r>
        <w:t>ch đ</w:t>
      </w:r>
      <w:r>
        <w:t>ể</w:t>
      </w:r>
      <w:r>
        <w:t xml:space="preserve"> đánh giá thêm v</w:t>
      </w:r>
      <w:r>
        <w:t>ề</w:t>
      </w:r>
      <w:r>
        <w:t xml:space="preserve"> chi</w:t>
      </w:r>
      <w:r>
        <w:t>ế</w:t>
      </w:r>
      <w:r>
        <w:t>n lư</w:t>
      </w:r>
      <w:r>
        <w:t>ợ</w:t>
      </w:r>
      <w:r>
        <w:t>c qu</w:t>
      </w:r>
      <w:r>
        <w:t>ả</w:t>
      </w:r>
      <w:r>
        <w:t>n lý t</w:t>
      </w:r>
      <w:r>
        <w:t>ố</w:t>
      </w:r>
      <w:r>
        <w:t>i ưu (bao g</w:t>
      </w:r>
      <w:r>
        <w:t>ồ</w:t>
      </w:r>
      <w:r>
        <w:t>m cân nh</w:t>
      </w:r>
      <w:r>
        <w:t>ắ</w:t>
      </w:r>
      <w:r>
        <w:t>c ch</w:t>
      </w:r>
      <w:r>
        <w:t>ỉ</w:t>
      </w:r>
      <w:r>
        <w:t xml:space="preserve"> đ</w:t>
      </w:r>
      <w:r>
        <w:t>ị</w:t>
      </w:r>
      <w:r>
        <w:t>nh ch</w:t>
      </w:r>
      <w:r>
        <w:t>ụ</w:t>
      </w:r>
      <w:r>
        <w:t>p m</w:t>
      </w:r>
      <w:r>
        <w:t>ạ</w:t>
      </w:r>
      <w:r>
        <w:t>ch vành d</w:t>
      </w:r>
      <w:r>
        <w:t>ự</w:t>
      </w:r>
      <w:r>
        <w:t>a trên hư</w:t>
      </w:r>
      <w:r>
        <w:t>ớ</w:t>
      </w:r>
      <w:r>
        <w:t>ng d</w:t>
      </w:r>
      <w:r>
        <w:t>ẫ</w:t>
      </w:r>
      <w:r>
        <w:t>n hi</w:t>
      </w:r>
      <w:r>
        <w:t>ệ</w:t>
      </w:r>
      <w:r>
        <w:t>n hành).</w:t>
      </w:r>
    </w:p>
    <w:p w14:paraId="2329FDCA" w14:textId="77777777" w:rsidR="002C1EBC" w:rsidRDefault="001A7030">
      <w:pPr>
        <w:pStyle w:val="ListBullet"/>
      </w:pPr>
      <w:r>
        <w:t>Giáo d</w:t>
      </w:r>
      <w:r>
        <w:t>ụ</w:t>
      </w:r>
      <w:r>
        <w:t>c b</w:t>
      </w:r>
      <w:r>
        <w:t>ệ</w:t>
      </w:r>
      <w:r>
        <w:t>nh nhân: t</w:t>
      </w:r>
      <w:r>
        <w:t>ự</w:t>
      </w:r>
      <w:r>
        <w:t xml:space="preserve"> theo dõi cân n</w:t>
      </w:r>
      <w:r>
        <w:t>ặ</w:t>
      </w:r>
      <w:r>
        <w:t>ng hàng ngày, d</w:t>
      </w:r>
      <w:r>
        <w:t>ấ</w:t>
      </w:r>
      <w:r>
        <w:t>u hi</w:t>
      </w:r>
      <w:r>
        <w:t>ệ</w:t>
      </w:r>
      <w:r>
        <w:t>u báo đ</w:t>
      </w:r>
      <w:r>
        <w:t>ộ</w:t>
      </w:r>
      <w:r>
        <w:t>ng (tăng cân nhanh, khó th</w:t>
      </w:r>
      <w:r>
        <w:t>ở</w:t>
      </w:r>
      <w:r>
        <w:t xml:space="preserve"> tăng, phù tăng) → tái khám ngay.</w:t>
      </w:r>
    </w:p>
    <w:p w14:paraId="1CF9EE26" w14:textId="77777777" w:rsidR="002C1EBC" w:rsidRDefault="001A7030">
      <w:pPr>
        <w:pStyle w:val="ListBullet"/>
      </w:pPr>
      <w:r>
        <w:lastRenderedPageBreak/>
        <w:t>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khó th</w:t>
      </w:r>
      <w:r>
        <w:t>ở</w:t>
      </w:r>
      <w:r>
        <w:t xml:space="preserve"> khi ngh</w:t>
      </w:r>
      <w:r>
        <w:t>ỉ</w:t>
      </w:r>
      <w:r>
        <w:t>, phù tăng nhanh, ho</w:t>
      </w:r>
      <w:r>
        <w:t>ặ</w:t>
      </w:r>
      <w:r>
        <w:t>c d</w:t>
      </w:r>
      <w:r>
        <w:t>ấ</w:t>
      </w:r>
      <w:r>
        <w:t>u hi</w:t>
      </w:r>
      <w:r>
        <w:t>ệ</w:t>
      </w:r>
      <w:r>
        <w:t>u gi</w:t>
      </w:r>
      <w:r>
        <w:t>ả</w:t>
      </w:r>
      <w:r>
        <w:t>m tư</w:t>
      </w:r>
      <w:r>
        <w:t>ớ</w:t>
      </w:r>
      <w:r>
        <w:t>i máu → nh</w:t>
      </w:r>
      <w:r>
        <w:t>ậ</w:t>
      </w:r>
      <w:r>
        <w:t>p vi</w:t>
      </w:r>
      <w:r>
        <w:t>ệ</w:t>
      </w:r>
      <w:r>
        <w:t>n c</w:t>
      </w:r>
      <w:r>
        <w:t>ấ</w:t>
      </w:r>
      <w:r>
        <w:t>p c</w:t>
      </w:r>
      <w:r>
        <w:t>ứ</w:t>
      </w:r>
      <w:r>
        <w:t>u.</w:t>
      </w:r>
    </w:p>
    <w:p w14:paraId="3B31F163" w14:textId="77777777" w:rsidR="002C1EBC" w:rsidRDefault="001A7030">
      <w:pPr>
        <w:pStyle w:val="Heading3"/>
      </w:pPr>
      <w:r>
        <w:t>Case 2 — Bư</w:t>
      </w:r>
      <w:r>
        <w:t>ớ</w:t>
      </w:r>
      <w:r>
        <w:t>c 5: Why alternatives wrong</w:t>
      </w:r>
    </w:p>
    <w:p w14:paraId="060624AE" w14:textId="77777777" w:rsidR="002C1EBC" w:rsidRDefault="001A7030">
      <w:pPr>
        <w:pStyle w:val="ListBullet"/>
      </w:pPr>
      <w:r>
        <w:rPr>
          <w:b/>
        </w:rPr>
        <w:t>M</w:t>
      </w:r>
      <w:r>
        <w:rPr>
          <w:b/>
        </w:rPr>
        <w:t>ệ</w:t>
      </w:r>
      <w:r>
        <w:rPr>
          <w:b/>
        </w:rPr>
        <w:t>t m</w:t>
      </w:r>
      <w:r>
        <w:rPr>
          <w:b/>
        </w:rPr>
        <w:t>ỏ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n tính do tu</w:t>
      </w:r>
      <w:r>
        <w:rPr>
          <w:b/>
        </w:rPr>
        <w:t>ổ</w:t>
      </w:r>
      <w:r>
        <w:rPr>
          <w:b/>
        </w:rPr>
        <w:t>i tác:</w:t>
      </w:r>
      <w:r>
        <w:t xml:space="preserve"> Không gi</w:t>
      </w:r>
      <w:r>
        <w:t>ả</w:t>
      </w:r>
      <w:r>
        <w:t>i thích đư</w:t>
      </w:r>
      <w:r>
        <w:t>ợ</w:t>
      </w:r>
      <w:r>
        <w:t>c m</w:t>
      </w:r>
      <w:r>
        <w:t>ỏ</w:t>
      </w:r>
      <w:r>
        <w:t>m tim l</w:t>
      </w:r>
      <w:r>
        <w:t>ệ</w:t>
      </w:r>
      <w:r>
        <w:t>ch trái, sóng Q b</w:t>
      </w:r>
      <w:r>
        <w:t>ệ</w:t>
      </w:r>
      <w:r>
        <w:t>nh lý, LVEF suy gi</w:t>
      </w:r>
      <w:r>
        <w:t>ả</w:t>
      </w:r>
      <w:r>
        <w:t>m n</w:t>
      </w:r>
      <w:r>
        <w:t>ặ</w:t>
      </w:r>
      <w:r>
        <w:t>ng và NT-proBNP tăng rõ r</w:t>
      </w:r>
      <w:r>
        <w:t>ệ</w:t>
      </w:r>
      <w:r>
        <w:t>t.</w:t>
      </w:r>
    </w:p>
    <w:p w14:paraId="34B9E627" w14:textId="77777777" w:rsidR="002C1EBC" w:rsidRDefault="001A7030">
      <w:pPr>
        <w:pStyle w:val="ListBullet"/>
      </w:pPr>
      <w:r>
        <w:rPr>
          <w:b/>
        </w:rPr>
        <w:t>B</w:t>
      </w:r>
      <w:r>
        <w:rPr>
          <w:b/>
        </w:rPr>
        <w:t>ệ</w:t>
      </w:r>
      <w:r>
        <w:rPr>
          <w:b/>
        </w:rPr>
        <w:t>nh ph</w:t>
      </w:r>
      <w:r>
        <w:rPr>
          <w:b/>
        </w:rPr>
        <w:t>ổ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n tính (COPD):</w:t>
      </w:r>
      <w:r>
        <w:t xml:space="preserve"> B</w:t>
      </w:r>
      <w:r>
        <w:t>ệ</w:t>
      </w:r>
      <w:r>
        <w:t>nh nhân không có ti</w:t>
      </w:r>
      <w:r>
        <w:t>ề</w:t>
      </w:r>
      <w:r>
        <w:t>n s</w:t>
      </w:r>
      <w:r>
        <w:t>ử</w:t>
      </w:r>
      <w:r>
        <w:t xml:space="preserve"> hút thu</w:t>
      </w:r>
      <w:r>
        <w:t>ố</w:t>
      </w:r>
      <w:r>
        <w:t>c lá n</w:t>
      </w:r>
      <w:r>
        <w:t>ặ</w:t>
      </w:r>
      <w:r>
        <w:t>ng, không khò khè, không ran rít/ngáy, phim X-quang ph</w:t>
      </w:r>
      <w:r>
        <w:t>ổ</w:t>
      </w:r>
      <w:r>
        <w:t>i không có d</w:t>
      </w:r>
      <w:r>
        <w:t>ấ</w:t>
      </w:r>
      <w:r>
        <w:t>u hi</w:t>
      </w:r>
      <w:r>
        <w:t>ệ</w:t>
      </w:r>
      <w:r>
        <w:t>u căng giãn ph</w:t>
      </w:r>
      <w:r>
        <w:t>ế</w:t>
      </w:r>
      <w:r>
        <w:t xml:space="preserve"> nang.</w:t>
      </w:r>
    </w:p>
    <w:p w14:paraId="5ABF2FD2" w14:textId="77777777" w:rsidR="002C1EBC" w:rsidRDefault="001A7030">
      <w:pPr>
        <w:pStyle w:val="ListBullet"/>
      </w:pPr>
      <w:r>
        <w:rPr>
          <w:b/>
        </w:rPr>
        <w:t>Suy tim do b</w:t>
      </w:r>
      <w:r>
        <w:rPr>
          <w:b/>
        </w:rPr>
        <w:t>ệ</w:t>
      </w:r>
      <w:r>
        <w:rPr>
          <w:b/>
        </w:rPr>
        <w:t>nh van tim nguyên phát:</w:t>
      </w:r>
      <w:r>
        <w:t xml:space="preserve"> Siêu âm tim không th</w:t>
      </w:r>
      <w:r>
        <w:t>ấ</w:t>
      </w:r>
      <w:r>
        <w:t>y t</w:t>
      </w:r>
      <w:r>
        <w:t>ổ</w:t>
      </w:r>
      <w:r>
        <w:t>n thương van tim n</w:t>
      </w:r>
      <w:r>
        <w:t>ặ</w:t>
      </w:r>
      <w:r>
        <w:t>ng (h</w:t>
      </w:r>
      <w:r>
        <w:t>ẹ</w:t>
      </w:r>
      <w:r>
        <w:t>p/h</w:t>
      </w:r>
      <w:r>
        <w:t>ở</w:t>
      </w:r>
      <w:r>
        <w:t xml:space="preserve"> van đ</w:t>
      </w:r>
      <w:r>
        <w:t>ộ</w:t>
      </w:r>
      <w:r>
        <w:t>ng m</w:t>
      </w:r>
      <w:r>
        <w:t>ạ</w:t>
      </w:r>
      <w:r>
        <w:t>ch ch</w:t>
      </w:r>
      <w:r>
        <w:t>ủ</w:t>
      </w:r>
      <w:r>
        <w:t>, van hai lá m</w:t>
      </w:r>
      <w:r>
        <w:t>ứ</w:t>
      </w:r>
      <w:r>
        <w:t>c đ</w:t>
      </w:r>
      <w:r>
        <w:t>ộ</w:t>
      </w:r>
      <w:r>
        <w:t xml:space="preserve"> n</w:t>
      </w:r>
      <w:r>
        <w:t>ặ</w:t>
      </w:r>
      <w:r>
        <w:t>ng) — t</w:t>
      </w:r>
      <w:r>
        <w:t>ổ</w:t>
      </w:r>
      <w:r>
        <w:t>n thương chính là vô đ</w:t>
      </w:r>
      <w:r>
        <w:t>ộ</w:t>
      </w:r>
      <w:r>
        <w:t>ng vùng do s</w:t>
      </w:r>
      <w:r>
        <w:t>ẹ</w:t>
      </w:r>
      <w:r>
        <w:t>o NMCT.</w:t>
      </w:r>
    </w:p>
    <w:p w14:paraId="739A7A54" w14:textId="77777777" w:rsidR="002C1EBC" w:rsidRDefault="002C1EBC"/>
    <w:p w14:paraId="0853F011" w14:textId="77777777" w:rsidR="002C1EBC" w:rsidRDefault="001A7030">
      <w:pPr>
        <w:pStyle w:val="Heading2"/>
      </w:pPr>
      <w:r>
        <w:t>Case 3: Ch</w:t>
      </w:r>
      <w:r>
        <w:t>ẩ</w:t>
      </w:r>
      <w:r>
        <w:t xml:space="preserve">n đoán HFpEF </w:t>
      </w:r>
      <w:r>
        <w:t>ở</w:t>
      </w:r>
      <w:r>
        <w:t xml:space="preserve"> b</w:t>
      </w:r>
      <w:r>
        <w:t>ệ</w:t>
      </w:r>
      <w:r>
        <w:t>nh nhân Béo phì kèm Rung nhĩ</w:t>
      </w:r>
    </w:p>
    <w:p w14:paraId="172D5FEB" w14:textId="77777777" w:rsidR="002C1EBC" w:rsidRDefault="001A7030">
      <w:pPr>
        <w:pStyle w:val="Heading3"/>
      </w:pPr>
      <w:r>
        <w:t>Case 3 — Bư</w:t>
      </w:r>
      <w:r>
        <w:t>ớ</w:t>
      </w:r>
      <w:r>
        <w:t>c 1: Red flag</w:t>
      </w:r>
    </w:p>
    <w:p w14:paraId="42C58680" w14:textId="77777777" w:rsidR="002C1EBC" w:rsidRDefault="001A7030">
      <w:r>
        <w:t>B</w:t>
      </w:r>
      <w:r>
        <w:t>ệ</w:t>
      </w:r>
      <w:r>
        <w:t>nh nhân n</w:t>
      </w:r>
      <w:r>
        <w:t>ữ</w:t>
      </w:r>
      <w:r>
        <w:t xml:space="preserve"> 72 tu</w:t>
      </w:r>
      <w:r>
        <w:t>ổ</w:t>
      </w:r>
      <w:r>
        <w:t>i, BMI cao (béo phì), ti</w:t>
      </w:r>
      <w:r>
        <w:t>ề</w:t>
      </w:r>
      <w:r>
        <w:t>n s</w:t>
      </w:r>
      <w:r>
        <w:t>ử</w:t>
      </w:r>
      <w:r>
        <w:t xml:space="preserve"> Tăng huy</w:t>
      </w:r>
      <w:r>
        <w:t>ế</w:t>
      </w:r>
      <w:r>
        <w:t>t áp và Rung nhĩ m</w:t>
      </w:r>
      <w:r>
        <w:t>ạ</w:t>
      </w:r>
      <w:r>
        <w:t>n tính. B</w:t>
      </w:r>
      <w:r>
        <w:t>ệ</w:t>
      </w:r>
      <w:r>
        <w:t>nh nhân than phi</w:t>
      </w:r>
      <w:r>
        <w:t>ề</w:t>
      </w:r>
      <w:r>
        <w:t>n khó th</w:t>
      </w:r>
      <w:r>
        <w:t>ở</w:t>
      </w:r>
      <w:r>
        <w:t xml:space="preserve"> khi đi b</w:t>
      </w:r>
      <w:r>
        <w:t>ộ</w:t>
      </w:r>
      <w:r>
        <w:t xml:space="preserve"> b</w:t>
      </w:r>
      <w:r>
        <w:t>ằ</w:t>
      </w:r>
      <w:r>
        <w:t>ng ph</w:t>
      </w:r>
      <w:r>
        <w:t>ẳ</w:t>
      </w:r>
      <w:r>
        <w:t>ng đo</w:t>
      </w:r>
      <w:r>
        <w:t>ạ</w:t>
      </w:r>
      <w:r>
        <w:t>n ng</w:t>
      </w:r>
      <w:r>
        <w:t>ắ</w:t>
      </w:r>
      <w:r>
        <w:t>n. Nghe tim T1, T2 không đ</w:t>
      </w:r>
      <w:r>
        <w:t>ề</w:t>
      </w:r>
      <w:r>
        <w:t>u, ph</w:t>
      </w:r>
      <w:r>
        <w:t>ổ</w:t>
      </w:r>
      <w:r>
        <w:t>i không ran,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nh</w:t>
      </w:r>
      <w:r>
        <w:t>ẹ</w:t>
      </w:r>
      <w:r>
        <w:t>.</w:t>
      </w:r>
    </w:p>
    <w:p w14:paraId="2EC5A4F5" w14:textId="77777777" w:rsidR="002C1EBC" w:rsidRDefault="001A7030">
      <w:r>
        <w:rPr>
          <w:b/>
        </w:rPr>
        <w:t>Red flag:</w:t>
      </w:r>
      <w:r>
        <w:t xml:space="preserve"> Rung nhĩ đáp </w:t>
      </w:r>
      <w:r>
        <w:t>ứ</w:t>
      </w:r>
      <w:r>
        <w:t>ng th</w:t>
      </w:r>
      <w:r>
        <w:t>ấ</w:t>
      </w:r>
      <w:r>
        <w:t>t nhanh có th</w:t>
      </w:r>
      <w:r>
        <w:t>ể</w:t>
      </w:r>
      <w:r>
        <w:t xml:space="preserve"> thúc đ</w:t>
      </w:r>
      <w:r>
        <w:t>ẩ</w:t>
      </w:r>
      <w:r>
        <w:t>y đ</w:t>
      </w:r>
      <w:r>
        <w:t>ợ</w:t>
      </w:r>
      <w:r>
        <w:t>t suy tim c</w:t>
      </w:r>
      <w:r>
        <w:t>ấ</w:t>
      </w:r>
      <w:r>
        <w:t>p m</w:t>
      </w:r>
      <w:r>
        <w:t>ấ</w:t>
      </w:r>
      <w:r>
        <w:t>t bù. Ki</w:t>
      </w:r>
      <w:r>
        <w:t>ể</w:t>
      </w:r>
      <w:r>
        <w:t>m tra nh</w:t>
      </w:r>
      <w:r>
        <w:t>ị</w:t>
      </w:r>
      <w:r>
        <w:t>p tim hi</w:t>
      </w:r>
      <w:r>
        <w:t>ệ</w:t>
      </w:r>
      <w:r>
        <w:t>n t</w:t>
      </w:r>
      <w:r>
        <w:t>ạ</w:t>
      </w:r>
      <w:r>
        <w:t>i: 82 l/phút (ki</w:t>
      </w:r>
      <w:r>
        <w:t>ể</w:t>
      </w:r>
      <w:r>
        <w:t>m soát t</w:t>
      </w:r>
      <w:r>
        <w:t>ầ</w:t>
      </w:r>
      <w:r>
        <w:t>n s</w:t>
      </w:r>
      <w:r>
        <w:t>ố</w:t>
      </w:r>
      <w:r>
        <w:t xml:space="preserve"> t</w:t>
      </w:r>
      <w:r>
        <w:t>ố</w:t>
      </w:r>
      <w:r>
        <w:t>t).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nh</w:t>
      </w:r>
      <w:r>
        <w:t>ẹ</w:t>
      </w:r>
      <w:r>
        <w:t xml:space="preserve"> g</w:t>
      </w:r>
      <w:r>
        <w:t>ợ</w:t>
      </w:r>
      <w:r>
        <w:t>i ý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ph</w:t>
      </w:r>
      <w:r>
        <w:t>ả</w:t>
      </w:r>
      <w:r>
        <w:t>i — c</w:t>
      </w:r>
      <w:r>
        <w:t>ầ</w:t>
      </w:r>
      <w:r>
        <w:t>n siêu âm tim xác nh</w:t>
      </w:r>
      <w:r>
        <w:t>ậ</w:t>
      </w:r>
      <w:r>
        <w:t>n.</w:t>
      </w:r>
    </w:p>
    <w:p w14:paraId="6F561747" w14:textId="77777777" w:rsidR="002C1EBC" w:rsidRDefault="001A7030">
      <w:pPr>
        <w:pStyle w:val="Heading3"/>
      </w:pPr>
      <w:r>
        <w:t>Case 3 — Bư</w:t>
      </w:r>
      <w:r>
        <w:t>ớ</w:t>
      </w:r>
      <w:r>
        <w:t>c 2: D</w:t>
      </w:r>
      <w:r>
        <w:t>ữ</w:t>
      </w:r>
      <w:r>
        <w:t xml:space="preserve"> ki</w:t>
      </w:r>
      <w:r>
        <w:t>ệ</w:t>
      </w:r>
      <w:r>
        <w:t>n quy</w:t>
      </w:r>
      <w:r>
        <w:t>ế</w:t>
      </w:r>
      <w:r>
        <w:t>t đ</w:t>
      </w:r>
      <w:r>
        <w:t>ị</w:t>
      </w:r>
      <w:r>
        <w:t>nh</w:t>
      </w:r>
    </w:p>
    <w:p w14:paraId="54C7FB8C" w14:textId="77777777" w:rsidR="002C1EBC" w:rsidRDefault="001A7030">
      <w:pPr>
        <w:pStyle w:val="ListBullet"/>
      </w:pPr>
      <w:r>
        <w:rPr>
          <w:b/>
        </w:rPr>
        <w:t>NT-proBNP:</w:t>
      </w:r>
      <w:r>
        <w:t xml:space="preserve"> Tăng vư</w:t>
      </w:r>
      <w:r>
        <w:t>ợ</w:t>
      </w:r>
      <w:r>
        <w:t>t ngư</w:t>
      </w:r>
      <w:r>
        <w:t>ỡ</w:t>
      </w:r>
      <w:r>
        <w:t>ng m</w:t>
      </w:r>
      <w:r>
        <w:t>ạ</w:t>
      </w:r>
      <w:r>
        <w:t>n tính. (Lưu ý: Béo phì làm NT-proBNP th</w:t>
      </w:r>
      <w:r>
        <w:t>ấ</w:t>
      </w:r>
      <w:r>
        <w:t>p gi</w:t>
      </w:r>
      <w:r>
        <w:t>ả</w:t>
      </w:r>
      <w:r>
        <w:t xml:space="preserve"> t</w:t>
      </w:r>
      <w:r>
        <w:t>ạ</w:t>
      </w:r>
      <w:r>
        <w:t xml:space="preserve">o, nhưng </w:t>
      </w:r>
      <w:r>
        <w:t>ở</w:t>
      </w:r>
      <w:r>
        <w:t xml:space="preserve"> b</w:t>
      </w:r>
      <w:r>
        <w:t>ệ</w:t>
      </w:r>
      <w:r>
        <w:t>nh nhân rung nhĩ, n</w:t>
      </w:r>
      <w:r>
        <w:t>ồ</w:t>
      </w:r>
      <w:r>
        <w:t>ng đ</w:t>
      </w:r>
      <w:r>
        <w:t>ộ</w:t>
      </w:r>
      <w:r>
        <w:t xml:space="preserve"> này v</w:t>
      </w:r>
      <w:r>
        <w:t>ẫ</w:t>
      </w:r>
      <w:r>
        <w:t>n vư</w:t>
      </w:r>
      <w:r>
        <w:t>ợ</w:t>
      </w:r>
      <w:r>
        <w:t>t ngư</w:t>
      </w:r>
      <w:r>
        <w:t>ỡ</w:t>
      </w:r>
      <w:r>
        <w:t>ng ch</w:t>
      </w:r>
      <w:r>
        <w:t>ẩ</w:t>
      </w:r>
      <w:r>
        <w:t>n đoán.)</w:t>
      </w:r>
    </w:p>
    <w:p w14:paraId="170A1456" w14:textId="77777777" w:rsidR="002C1EBC" w:rsidRDefault="001A7030">
      <w:pPr>
        <w:pStyle w:val="ListBullet"/>
      </w:pPr>
      <w:r>
        <w:rPr>
          <w:b/>
        </w:rPr>
        <w:t>Siêu âm tim TTE:</w:t>
      </w:r>
      <w:r>
        <w:t xml:space="preserve"> LVEF </w:t>
      </w:r>
      <w:r>
        <w:t>ở</w:t>
      </w:r>
      <w:r>
        <w:t xml:space="preserve"> m</w:t>
      </w:r>
      <w:r>
        <w:t>ứ</w:t>
      </w:r>
      <w:r>
        <w:t>c b</w:t>
      </w:r>
      <w:r>
        <w:t>ả</w:t>
      </w:r>
      <w:r>
        <w:t>o t</w:t>
      </w:r>
      <w:r>
        <w:t>ồ</w:t>
      </w:r>
      <w:r>
        <w:t>n, Phì đ</w:t>
      </w:r>
      <w:r>
        <w:t>ạ</w:t>
      </w:r>
      <w:r>
        <w:t>i th</w:t>
      </w:r>
      <w:r>
        <w:t>ấ</w:t>
      </w:r>
      <w:r>
        <w:t>t trái đ</w:t>
      </w:r>
      <w:r>
        <w:t>ồ</w:t>
      </w:r>
      <w:r>
        <w:t>ng tâm (LVMI tăng cao), Nhĩ trái giãn n</w:t>
      </w:r>
      <w:r>
        <w:t>ặ</w:t>
      </w:r>
      <w:r>
        <w:t>ng (LAVI tăng cao), E/e' tăng cao.</w:t>
      </w:r>
    </w:p>
    <w:p w14:paraId="78BADEFC" w14:textId="77777777" w:rsidR="002C1EBC" w:rsidRDefault="001A7030">
      <w:pPr>
        <w:pStyle w:val="ListBullet"/>
      </w:pPr>
      <w:r>
        <w:rPr>
          <w:b/>
        </w:rPr>
        <w:t>Đi</w:t>
      </w:r>
      <w:r>
        <w:rPr>
          <w:b/>
        </w:rPr>
        <w:t>ể</w:t>
      </w:r>
      <w:r>
        <w:rPr>
          <w:b/>
        </w:rPr>
        <w:t>m H2FPEF:</w:t>
      </w:r>
      <w:r>
        <w:t xml:space="preserve"> T</w:t>
      </w:r>
      <w:r>
        <w:t>ổ</w:t>
      </w:r>
      <w:r>
        <w:t>ng đi</w:t>
      </w:r>
      <w:r>
        <w:t>ể</w:t>
      </w:r>
      <w:r>
        <w:t>m cao (Béo phì + THA + Rung nhĩ + Tu</w:t>
      </w:r>
      <w:r>
        <w:t>ổ</w:t>
      </w:r>
      <w:r>
        <w:t>i cao + E/e' tăng) → Xác su</w:t>
      </w:r>
      <w:r>
        <w:t>ấ</w:t>
      </w:r>
      <w:r>
        <w:t>t HFpEF r</w:t>
      </w:r>
      <w:r>
        <w:t>ấ</w:t>
      </w:r>
      <w:r>
        <w:t>t cao, c</w:t>
      </w:r>
      <w:r>
        <w:t>ầ</w:t>
      </w:r>
      <w:r>
        <w:t>n xác nh</w:t>
      </w:r>
      <w:r>
        <w:t>ậ</w:t>
      </w:r>
      <w:r>
        <w:t>n thêm b</w:t>
      </w:r>
      <w:r>
        <w:t>ằ</w:t>
      </w:r>
      <w:r>
        <w:t>ng siêu âm tim và đánh giá lâm sàng toàn di</w:t>
      </w:r>
      <w:r>
        <w:t>ệ</w:t>
      </w:r>
      <w:r>
        <w:t>n.</w:t>
      </w:r>
    </w:p>
    <w:p w14:paraId="34096F25" w14:textId="77777777" w:rsidR="002C1EBC" w:rsidRDefault="001A7030">
      <w:pPr>
        <w:pStyle w:val="Heading3"/>
      </w:pPr>
      <w:r>
        <w:t>Case 3 — Bư</w:t>
      </w:r>
      <w:r>
        <w:t>ớ</w:t>
      </w:r>
      <w:r>
        <w:t>c 3: Hành đ</w:t>
      </w:r>
      <w:r>
        <w:t>ộ</w:t>
      </w:r>
      <w:r>
        <w:t>ng ch</w:t>
      </w:r>
      <w:r>
        <w:t>ẩ</w:t>
      </w:r>
      <w:r>
        <w:t>n đoán</w:t>
      </w:r>
    </w:p>
    <w:p w14:paraId="68F9B32F" w14:textId="77777777" w:rsidR="002C1EBC" w:rsidRDefault="001A7030">
      <w:pPr>
        <w:pStyle w:val="ListBullet"/>
      </w:pPr>
      <w:r>
        <w:t>Siêu âm tim TTE đ</w:t>
      </w:r>
      <w:r>
        <w:t>ầ</w:t>
      </w:r>
      <w:r>
        <w:t>y đ</w:t>
      </w:r>
      <w:r>
        <w:t>ủ</w:t>
      </w:r>
      <w:r>
        <w:t>: đo LVEF, đánh giá ch</w:t>
      </w:r>
      <w:r>
        <w:t>ứ</w:t>
      </w:r>
      <w:r>
        <w:t>c năng tâm trương (E/A, E/e', e' vách và bên, LAVI, TR velocity).</w:t>
      </w:r>
    </w:p>
    <w:p w14:paraId="4E5BFC9F" w14:textId="77777777" w:rsidR="002C1EBC" w:rsidRDefault="001A7030">
      <w:pPr>
        <w:pStyle w:val="ListBullet"/>
      </w:pPr>
      <w:r>
        <w:t>Tính thang đi</w:t>
      </w:r>
      <w:r>
        <w:t>ể</w:t>
      </w:r>
      <w:r>
        <w:t>m H2FPEF đ</w:t>
      </w:r>
      <w:r>
        <w:t>ể</w:t>
      </w:r>
      <w:r>
        <w:t xml:space="preserve"> ư</w:t>
      </w:r>
      <w:r>
        <w:t>ớ</w:t>
      </w:r>
      <w:r>
        <w:t>c tính xác su</w:t>
      </w:r>
      <w:r>
        <w:t>ấ</w:t>
      </w:r>
      <w:r>
        <w:t>t HFpEF.</w:t>
      </w:r>
    </w:p>
    <w:p w14:paraId="39F744D7" w14:textId="77777777" w:rsidR="002C1EBC" w:rsidRDefault="001A7030">
      <w:pPr>
        <w:pStyle w:val="ListBullet"/>
      </w:pPr>
      <w:r>
        <w:t>Xét nghi</w:t>
      </w:r>
      <w:r>
        <w:t>ệ</w:t>
      </w:r>
      <w:r>
        <w:t>m NT-proBNP và 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trong b</w:t>
      </w:r>
      <w:r>
        <w:t>ố</w:t>
      </w:r>
      <w:r>
        <w:t>i c</w:t>
      </w:r>
      <w:r>
        <w:t>ả</w:t>
      </w:r>
      <w:r>
        <w:t>nh tu</w:t>
      </w:r>
      <w:r>
        <w:t>ổ</w:t>
      </w:r>
      <w:r>
        <w:t>i, BMI, ch</w:t>
      </w:r>
      <w:r>
        <w:t>ứ</w:t>
      </w:r>
      <w:r>
        <w:t>c năng th</w:t>
      </w:r>
      <w:r>
        <w:t>ậ</w:t>
      </w:r>
      <w:r>
        <w:t>n và rung nhĩ c</w:t>
      </w:r>
      <w:r>
        <w:t>ủ</w:t>
      </w:r>
      <w:r>
        <w:t>a b</w:t>
      </w:r>
      <w:r>
        <w:t>ệ</w:t>
      </w:r>
      <w:r>
        <w:t>nh nhân.</w:t>
      </w:r>
    </w:p>
    <w:p w14:paraId="5E18C737" w14:textId="77777777" w:rsidR="002C1EBC" w:rsidRDefault="001A7030">
      <w:pPr>
        <w:pStyle w:val="ListBullet"/>
      </w:pPr>
      <w:r>
        <w:t>Lo</w:t>
      </w:r>
      <w:r>
        <w:t>ạ</w:t>
      </w:r>
      <w:r>
        <w:t>i tr</w:t>
      </w:r>
      <w:r>
        <w:t>ừ</w:t>
      </w:r>
      <w:r>
        <w:t xml:space="preserve"> các nguyên nhân khó th</w:t>
      </w:r>
      <w:r>
        <w:t>ở</w:t>
      </w:r>
      <w:r>
        <w:t xml:space="preserve"> khác: X-quang ng</w:t>
      </w:r>
      <w:r>
        <w:t>ự</w:t>
      </w:r>
      <w:r>
        <w:t>c, công th</w:t>
      </w:r>
      <w:r>
        <w:t>ứ</w:t>
      </w:r>
      <w:r>
        <w:t>c máu, TSH, ch</w:t>
      </w:r>
      <w:r>
        <w:t>ứ</w:t>
      </w:r>
      <w:r>
        <w:t>c năng th</w:t>
      </w:r>
      <w:r>
        <w:t>ậ</w:t>
      </w:r>
      <w:r>
        <w:t>n.</w:t>
      </w:r>
    </w:p>
    <w:p w14:paraId="779F8462" w14:textId="77777777" w:rsidR="002C1EBC" w:rsidRDefault="001A7030">
      <w:pPr>
        <w:pStyle w:val="ListBullet"/>
      </w:pPr>
      <w:r>
        <w:t>N</w:t>
      </w:r>
      <w:r>
        <w:t>ế</w:t>
      </w:r>
      <w:r>
        <w:t>u chưa k</w:t>
      </w:r>
      <w:r>
        <w:t>ế</w:t>
      </w:r>
      <w:r>
        <w:t>t lu</w:t>
      </w:r>
      <w:r>
        <w:t>ậ</w:t>
      </w:r>
      <w:r>
        <w:t>n đư</w:t>
      </w:r>
      <w:r>
        <w:t>ợ</w:t>
      </w:r>
      <w:r>
        <w:t>c: cân nh</w:t>
      </w:r>
      <w:r>
        <w:t>ắ</w:t>
      </w:r>
      <w:r>
        <w:t>c siêu âm tim g</w:t>
      </w:r>
      <w:r>
        <w:t>ắ</w:t>
      </w:r>
      <w:r>
        <w:t>ng s</w:t>
      </w:r>
      <w:r>
        <w:t>ứ</w:t>
      </w:r>
      <w:r>
        <w:t>c ho</w:t>
      </w:r>
      <w:r>
        <w:t>ặ</w:t>
      </w:r>
      <w:r>
        <w:t>c thông tim ph</w:t>
      </w:r>
      <w:r>
        <w:t>ả</w:t>
      </w:r>
      <w:r>
        <w:t>i đo áp l</w:t>
      </w:r>
      <w:r>
        <w:t>ự</w:t>
      </w:r>
      <w:r>
        <w:t>c bít mao m</w:t>
      </w:r>
      <w:r>
        <w:t>ạ</w:t>
      </w:r>
      <w:r>
        <w:t>ch ph</w:t>
      </w:r>
      <w:r>
        <w:t>ổ</w:t>
      </w:r>
      <w:r>
        <w:t>i (PCWP).</w:t>
      </w:r>
    </w:p>
    <w:p w14:paraId="3DA6AA06" w14:textId="77777777" w:rsidR="002C1EBC" w:rsidRDefault="001A7030">
      <w:r>
        <w:rPr>
          <w:b/>
        </w:rPr>
        <w:lastRenderedPageBreak/>
        <w:t>Ch</w:t>
      </w:r>
      <w:r>
        <w:rPr>
          <w:b/>
        </w:rPr>
        <w:t>ẩ</w:t>
      </w:r>
      <w:r>
        <w:rPr>
          <w:b/>
        </w:rPr>
        <w:t>n đoán phù h</w:t>
      </w:r>
      <w:r>
        <w:rPr>
          <w:b/>
        </w:rPr>
        <w:t>ợ</w:t>
      </w:r>
      <w:r>
        <w:rPr>
          <w:b/>
        </w:rPr>
        <w:t>p nh</w:t>
      </w:r>
      <w:r>
        <w:rPr>
          <w:b/>
        </w:rPr>
        <w:t>ấ</w:t>
      </w:r>
      <w:r>
        <w:rPr>
          <w:b/>
        </w:rPr>
        <w:t>t:</w:t>
      </w:r>
      <w:r>
        <w:t xml:space="preserve"> Suy tim LVEF b</w:t>
      </w:r>
      <w:r>
        <w:t>ả</w:t>
      </w:r>
      <w:r>
        <w:t>o t</w:t>
      </w:r>
      <w:r>
        <w:t>ồ</w:t>
      </w:r>
      <w:r>
        <w:t>n (HFpEF), Giai đo</w:t>
      </w:r>
      <w:r>
        <w:t>ạ</w:t>
      </w:r>
      <w:r>
        <w:t>n C — Rung nhĩ m</w:t>
      </w:r>
      <w:r>
        <w:t>ạ</w:t>
      </w:r>
      <w:r>
        <w:t>n — Béo phì — Tăng huy</w:t>
      </w:r>
      <w:r>
        <w:t>ế</w:t>
      </w:r>
      <w:r>
        <w:t>t áp (d</w:t>
      </w:r>
      <w:r>
        <w:t>ự</w:t>
      </w:r>
      <w:r>
        <w:t>a trên tích h</w:t>
      </w:r>
      <w:r>
        <w:t>ợ</w:t>
      </w:r>
      <w:r>
        <w:t>p lâm sàng, siêu âm tim, biomarker và thang đi</w:t>
      </w:r>
      <w:r>
        <w:t>ể</w:t>
      </w:r>
      <w:r>
        <w:t>m H2FPEF).</w:t>
      </w:r>
    </w:p>
    <w:p w14:paraId="3DD57CED" w14:textId="77777777" w:rsidR="002C1EBC" w:rsidRDefault="001A7030">
      <w:pPr>
        <w:pStyle w:val="Heading3"/>
      </w:pPr>
      <w:r>
        <w:t>Case 3 — Bư</w:t>
      </w:r>
      <w:r>
        <w:t>ớ</w:t>
      </w:r>
      <w:r>
        <w:t>c 4: Monitoring/transfer</w:t>
      </w:r>
    </w:p>
    <w:p w14:paraId="42265448" w14:textId="77777777" w:rsidR="002C1EBC" w:rsidRDefault="001A7030">
      <w:pPr>
        <w:pStyle w:val="ListBullet"/>
      </w:pPr>
      <w:r>
        <w:t>B</w:t>
      </w:r>
      <w:r>
        <w:t>ệ</w:t>
      </w:r>
      <w:r>
        <w:t xml:space="preserve">nh nhân </w:t>
      </w:r>
      <w:r>
        <w:t>ổ</w:t>
      </w:r>
      <w:r>
        <w:t>n đ</w:t>
      </w:r>
      <w:r>
        <w:t>ị</w:t>
      </w:r>
      <w:r>
        <w:t>nh huy</w:t>
      </w:r>
      <w:r>
        <w:t>ế</w:t>
      </w:r>
      <w:r>
        <w:t>t đ</w:t>
      </w:r>
      <w:r>
        <w:t>ộ</w:t>
      </w:r>
      <w:r>
        <w:t>ng, có th</w:t>
      </w:r>
      <w:r>
        <w:t>ể</w:t>
      </w:r>
      <w:r>
        <w:t xml:space="preserve"> qu</w:t>
      </w:r>
      <w:r>
        <w:t>ả</w:t>
      </w:r>
      <w:r>
        <w:t>n lý ngo</w:t>
      </w:r>
      <w:r>
        <w:t>ạ</w:t>
      </w:r>
      <w:r>
        <w:t>i trú.</w:t>
      </w:r>
    </w:p>
    <w:p w14:paraId="537C333C" w14:textId="77777777" w:rsidR="002C1EBC" w:rsidRDefault="001A7030">
      <w:pPr>
        <w:pStyle w:val="ListBullet"/>
      </w:pPr>
      <w:r>
        <w:t>Theo dõi đ</w:t>
      </w:r>
      <w:r>
        <w:t>ị</w:t>
      </w:r>
      <w:r>
        <w:t>nh k</w:t>
      </w:r>
      <w:r>
        <w:t>ỳ</w:t>
      </w:r>
      <w:r>
        <w:t>: đánh giá tri</w:t>
      </w:r>
      <w:r>
        <w:t>ệ</w:t>
      </w:r>
      <w:r>
        <w:t>u ch</w:t>
      </w:r>
      <w:r>
        <w:t>ứ</w:t>
      </w:r>
      <w:r>
        <w:t>ng khó th</w:t>
      </w:r>
      <w:r>
        <w:t>ở</w:t>
      </w:r>
      <w:r>
        <w:t>, cân n</w:t>
      </w:r>
      <w:r>
        <w:t>ặ</w:t>
      </w:r>
      <w:r>
        <w:t>ng, d</w:t>
      </w:r>
      <w:r>
        <w:t>ấ</w:t>
      </w:r>
      <w:r>
        <w:t>u hi</w:t>
      </w:r>
      <w:r>
        <w:t>ệ</w:t>
      </w:r>
      <w:r>
        <w:t>u sung huy</w:t>
      </w:r>
      <w:r>
        <w:t>ế</w:t>
      </w:r>
      <w:r>
        <w:t>t, ECG ki</w:t>
      </w:r>
      <w:r>
        <w:t>ể</w:t>
      </w:r>
      <w:r>
        <w:t>m tra nh</w:t>
      </w:r>
      <w:r>
        <w:t>ị</w:t>
      </w:r>
      <w:r>
        <w:t>p.</w:t>
      </w:r>
    </w:p>
    <w:p w14:paraId="5EC65FE8" w14:textId="77777777" w:rsidR="002C1EBC" w:rsidRDefault="001A7030">
      <w:pPr>
        <w:pStyle w:val="ListBullet"/>
      </w:pPr>
      <w:r>
        <w:t>N</w:t>
      </w:r>
      <w:r>
        <w:t>ế</w:t>
      </w:r>
      <w:r>
        <w:t>u khó th</w:t>
      </w:r>
      <w:r>
        <w:t>ở</w:t>
      </w:r>
      <w:r>
        <w:t xml:space="preserve"> ti</w:t>
      </w:r>
      <w:r>
        <w:t>ế</w:t>
      </w:r>
      <w:r>
        <w:t>n tri</w:t>
      </w:r>
      <w:r>
        <w:t>ể</w:t>
      </w:r>
      <w:r>
        <w:t>n n</w:t>
      </w:r>
      <w:r>
        <w:t>ặ</w:t>
      </w:r>
      <w:r>
        <w:t>ng hơn (NYHA III-IV) ho</w:t>
      </w:r>
      <w:r>
        <w:t>ặ</w:t>
      </w:r>
      <w:r>
        <w:t>c xu</w:t>
      </w:r>
      <w:r>
        <w:t>ấ</w:t>
      </w:r>
      <w:r>
        <w:t>t hi</w:t>
      </w:r>
      <w:r>
        <w:t>ệ</w:t>
      </w:r>
      <w:r>
        <w:t>n d</w:t>
      </w:r>
      <w:r>
        <w:t>ấ</w:t>
      </w:r>
      <w:r>
        <w:t>u hi</w:t>
      </w:r>
      <w:r>
        <w:t>ệ</w:t>
      </w:r>
      <w:r>
        <w:t>u sung huy</w:t>
      </w:r>
      <w:r>
        <w:t>ế</w:t>
      </w:r>
      <w:r>
        <w:t>t rõ → nh</w:t>
      </w:r>
      <w:r>
        <w:t>ậ</w:t>
      </w:r>
      <w:r>
        <w:t>p vi</w:t>
      </w:r>
      <w:r>
        <w:t>ệ</w:t>
      </w:r>
      <w:r>
        <w:t>n đ</w:t>
      </w:r>
      <w:r>
        <w:t>ể</w:t>
      </w:r>
      <w:r>
        <w:t xml:space="preserve"> đánh giá l</w:t>
      </w:r>
      <w:r>
        <w:t>ạ</w:t>
      </w:r>
      <w:r>
        <w:t>i.</w:t>
      </w:r>
    </w:p>
    <w:p w14:paraId="7B5A42AF" w14:textId="77777777" w:rsidR="002C1EBC" w:rsidRDefault="001A7030">
      <w:pPr>
        <w:pStyle w:val="ListBullet"/>
      </w:pPr>
      <w:r>
        <w:t>Chuy</w:t>
      </w:r>
      <w:r>
        <w:t>ể</w:t>
      </w:r>
      <w:r>
        <w:t>n chuyên khoa Tim m</w:t>
      </w:r>
      <w:r>
        <w:t>ạ</w:t>
      </w:r>
      <w:r>
        <w:t>ch đ</w:t>
      </w:r>
      <w:r>
        <w:t>ể</w:t>
      </w:r>
      <w:r>
        <w:t xml:space="preserve"> t</w:t>
      </w:r>
      <w:r>
        <w:t>ố</w:t>
      </w:r>
      <w:r>
        <w:t>i ưu hóa ch</w:t>
      </w:r>
      <w:r>
        <w:t>ẩ</w:t>
      </w:r>
      <w:r>
        <w:t>n đoán n</w:t>
      </w:r>
      <w:r>
        <w:t>ế</w:t>
      </w:r>
      <w:r>
        <w:t>u c</w:t>
      </w:r>
      <w:r>
        <w:t>ầ</w:t>
      </w:r>
      <w:r>
        <w:t>n test g</w:t>
      </w:r>
      <w:r>
        <w:t>ắ</w:t>
      </w:r>
      <w:r>
        <w:t>ng s</w:t>
      </w:r>
      <w:r>
        <w:t>ứ</w:t>
      </w:r>
      <w:r>
        <w:t>c ho</w:t>
      </w:r>
      <w:r>
        <w:t>ặ</w:t>
      </w:r>
      <w:r>
        <w:t>c thông tim xâm l</w:t>
      </w:r>
      <w:r>
        <w:t>ấ</w:t>
      </w:r>
      <w:r>
        <w:t>n.</w:t>
      </w:r>
    </w:p>
    <w:p w14:paraId="50BD39FF" w14:textId="77777777" w:rsidR="002C1EBC" w:rsidRDefault="001A7030">
      <w:pPr>
        <w:pStyle w:val="Heading3"/>
      </w:pPr>
      <w:r>
        <w:t>Case 3 — Bư</w:t>
      </w:r>
      <w:r>
        <w:t>ớ</w:t>
      </w:r>
      <w:r>
        <w:t>c 5: Why alternatives wrong</w:t>
      </w:r>
    </w:p>
    <w:p w14:paraId="0666C062" w14:textId="77777777" w:rsidR="002C1EBC" w:rsidRDefault="001A7030">
      <w:pPr>
        <w:pStyle w:val="ListBullet"/>
      </w:pPr>
      <w:r>
        <w:rPr>
          <w:b/>
        </w:rPr>
        <w:t>"LVEF b</w:t>
      </w:r>
      <w:r>
        <w:rPr>
          <w:b/>
        </w:rPr>
        <w:t>ả</w:t>
      </w:r>
      <w:r>
        <w:rPr>
          <w:b/>
        </w:rPr>
        <w:t>o t</w:t>
      </w:r>
      <w:r>
        <w:rPr>
          <w:b/>
        </w:rPr>
        <w:t>ồ</w:t>
      </w:r>
      <w:r>
        <w:rPr>
          <w:b/>
        </w:rPr>
        <w:t>n là bình thư</w:t>
      </w:r>
      <w:r>
        <w:rPr>
          <w:b/>
        </w:rPr>
        <w:t>ờ</w:t>
      </w:r>
      <w:r>
        <w:rPr>
          <w:b/>
        </w:rPr>
        <w:t>ng":</w:t>
      </w:r>
      <w:r>
        <w:t xml:space="preserve"> Suy tim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 v</w:t>
      </w:r>
      <w:r>
        <w:t>ớ</w:t>
      </w:r>
      <w:r>
        <w:t>i LVEF b</w:t>
      </w:r>
      <w:r>
        <w:t>ả</w:t>
      </w:r>
      <w:r>
        <w:t>o t</w:t>
      </w:r>
      <w:r>
        <w:t>ồ</w:t>
      </w:r>
      <w:r>
        <w:t>n — HFpEF là m</w:t>
      </w:r>
      <w:r>
        <w:t>ộ</w:t>
      </w:r>
      <w:r>
        <w:t>t th</w:t>
      </w:r>
      <w:r>
        <w:t>ể</w:t>
      </w:r>
      <w:r>
        <w:t xml:space="preserve"> suy tim thư</w:t>
      </w:r>
      <w:r>
        <w:t>ờ</w:t>
      </w:r>
      <w:r>
        <w:t>ng g</w:t>
      </w:r>
      <w:r>
        <w:t>ặ</w:t>
      </w:r>
      <w:r>
        <w:t>p trên lâm sàng. Các d</w:t>
      </w:r>
      <w:r>
        <w:t>ấ</w:t>
      </w:r>
      <w:r>
        <w:t>u hi</w:t>
      </w:r>
      <w:r>
        <w:t>ệ</w:t>
      </w:r>
      <w:r>
        <w:t>u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tâm trương (E/e' tăng, LAVI tăng, LVMI tăng) h</w:t>
      </w:r>
      <w:r>
        <w:t>ỗ</w:t>
      </w:r>
      <w:r>
        <w:t xml:space="preserve"> tr</w:t>
      </w:r>
      <w:r>
        <w:t>ợ</w:t>
      </w:r>
      <w:r>
        <w:t xml:space="preserve"> ch</w:t>
      </w:r>
      <w:r>
        <w:t>ẩ</w:t>
      </w:r>
      <w:r>
        <w:t>n đoán khi đư</w:t>
      </w:r>
      <w:r>
        <w:t>ợ</w:t>
      </w:r>
      <w:r>
        <w:t>c tích h</w:t>
      </w:r>
      <w:r>
        <w:t>ợ</w:t>
      </w:r>
      <w:r>
        <w:t>p v</w:t>
      </w:r>
      <w:r>
        <w:t>ớ</w:t>
      </w:r>
      <w:r>
        <w:t>i lâm sàng và biomarker.</w:t>
      </w:r>
    </w:p>
    <w:p w14:paraId="2EEF33CA" w14:textId="77777777" w:rsidR="002C1EBC" w:rsidRDefault="001A7030">
      <w:pPr>
        <w:pStyle w:val="ListBullet"/>
      </w:pPr>
      <w:r>
        <w:rPr>
          <w:b/>
        </w:rPr>
        <w:t>Khó th</w:t>
      </w:r>
      <w:r>
        <w:rPr>
          <w:b/>
        </w:rPr>
        <w:t>ở</w:t>
      </w:r>
      <w:r>
        <w:rPr>
          <w:b/>
        </w:rPr>
        <w:t xml:space="preserve"> do béo phì đơn thu</w:t>
      </w:r>
      <w:r>
        <w:rPr>
          <w:b/>
        </w:rPr>
        <w:t>ầ</w:t>
      </w:r>
      <w:r>
        <w:rPr>
          <w:b/>
        </w:rPr>
        <w:t>n:</w:t>
      </w:r>
      <w:r>
        <w:t xml:space="preserve"> Không gi</w:t>
      </w:r>
      <w:r>
        <w:t>ả</w:t>
      </w:r>
      <w:r>
        <w:t>i thích đư</w:t>
      </w:r>
      <w:r>
        <w:t>ợ</w:t>
      </w:r>
      <w:r>
        <w:t>c NT-proBNP tăng, E/e' tăng, và LAVI tăng trên siêu âm tim.</w:t>
      </w:r>
    </w:p>
    <w:p w14:paraId="29A28B19" w14:textId="77777777" w:rsidR="002C1EBC" w:rsidRDefault="001A7030">
      <w:pPr>
        <w:pStyle w:val="ListBullet"/>
      </w:pPr>
      <w:r>
        <w:rPr>
          <w:b/>
        </w:rPr>
        <w:t>Khó th</w:t>
      </w:r>
      <w:r>
        <w:rPr>
          <w:b/>
        </w:rPr>
        <w:t>ở</w:t>
      </w:r>
      <w:r>
        <w:rPr>
          <w:b/>
        </w:rPr>
        <w:t xml:space="preserve"> do COPD:</w:t>
      </w:r>
      <w:r>
        <w:t xml:space="preserve"> Không có ti</w:t>
      </w:r>
      <w:r>
        <w:t>ề</w:t>
      </w:r>
      <w:r>
        <w:t>n s</w:t>
      </w:r>
      <w:r>
        <w:t>ử</w:t>
      </w:r>
      <w:r>
        <w:t xml:space="preserve"> hút thu</w:t>
      </w:r>
      <w:r>
        <w:t>ố</w:t>
      </w:r>
      <w:r>
        <w:t>c, không khò khè, X-quang ph</w:t>
      </w:r>
      <w:r>
        <w:t>ổ</w:t>
      </w:r>
      <w:r>
        <w:t>i không có d</w:t>
      </w:r>
      <w:r>
        <w:t>ấ</w:t>
      </w:r>
      <w:r>
        <w:t>u hi</w:t>
      </w:r>
      <w:r>
        <w:t>ệ</w:t>
      </w:r>
      <w:r>
        <w:t>u căng giãn ph</w:t>
      </w:r>
      <w:r>
        <w:t>ổ</w:t>
      </w:r>
      <w:r>
        <w:t>i.</w:t>
      </w:r>
    </w:p>
    <w:p w14:paraId="5BBF1932" w14:textId="77777777" w:rsidR="002C1EBC" w:rsidRDefault="001A7030">
      <w:pPr>
        <w:pStyle w:val="ListBullet"/>
      </w:pPr>
      <w:r>
        <w:rPr>
          <w:b/>
        </w:rPr>
        <w:t>B</w:t>
      </w:r>
      <w:r>
        <w:rPr>
          <w:b/>
        </w:rPr>
        <w:t>ỏ</w:t>
      </w:r>
      <w:r>
        <w:rPr>
          <w:b/>
        </w:rPr>
        <w:t xml:space="preserve"> sót vì NT-proBNP "không quá cao":</w:t>
      </w:r>
      <w:r>
        <w:t xml:space="preserve"> Béo phì có th</w:t>
      </w:r>
      <w:r>
        <w:t>ể</w:t>
      </w:r>
      <w:r>
        <w:t xml:space="preserve"> làm n</w:t>
      </w:r>
      <w:r>
        <w:t>ồ</w:t>
      </w:r>
      <w:r>
        <w:t>ng đ</w:t>
      </w:r>
      <w:r>
        <w:t>ộ</w:t>
      </w:r>
      <w:r>
        <w:t xml:space="preserve"> NP th</w:t>
      </w:r>
      <w:r>
        <w:t>ấ</w:t>
      </w:r>
      <w:r>
        <w:t>p hơn d</w:t>
      </w:r>
      <w:r>
        <w:t>ự</w:t>
      </w:r>
      <w:r>
        <w:t xml:space="preserve"> ki</w:t>
      </w:r>
      <w:r>
        <w:t>ế</w:t>
      </w:r>
      <w:r>
        <w:t>n qua nhi</w:t>
      </w:r>
      <w:r>
        <w:t>ề</w:t>
      </w:r>
      <w:r>
        <w:t>u cơ ch</w:t>
      </w:r>
      <w:r>
        <w:t>ế</w:t>
      </w:r>
      <w:r>
        <w:t>. Ch</w:t>
      </w:r>
      <w:r>
        <w:t>ẩ</w:t>
      </w:r>
      <w:r>
        <w:t>n đoán HFpEF d</w:t>
      </w:r>
      <w:r>
        <w:t>ự</w:t>
      </w:r>
      <w:r>
        <w:t>a vào t</w:t>
      </w:r>
      <w:r>
        <w:t>ổ</w:t>
      </w:r>
      <w:r>
        <w:t>ng th</w:t>
      </w:r>
      <w:r>
        <w:t>ể</w:t>
      </w:r>
      <w:r>
        <w:t xml:space="preserve"> lâm sàng, siêu âm tim và biomarker, không ch</w:t>
      </w:r>
      <w:r>
        <w:t>ỉ</w:t>
      </w:r>
      <w:r>
        <w:t xml:space="preserve"> m</w:t>
      </w:r>
      <w:r>
        <w:t>ộ</w:t>
      </w:r>
      <w:r>
        <w:t>t thông s</w:t>
      </w:r>
      <w:r>
        <w:t>ố</w:t>
      </w:r>
      <w:r>
        <w:t xml:space="preserve"> đơn l</w:t>
      </w:r>
      <w:r>
        <w:t>ẻ</w:t>
      </w:r>
      <w:r>
        <w:t>.</w:t>
      </w:r>
    </w:p>
    <w:p w14:paraId="4D366835" w14:textId="77777777" w:rsidR="002C1EBC" w:rsidRDefault="002C1EBC"/>
    <w:p w14:paraId="3B489950" w14:textId="77777777" w:rsidR="002C1EBC" w:rsidRDefault="001A7030">
      <w:pPr>
        <w:pStyle w:val="Heading2"/>
      </w:pPr>
      <w:r>
        <w:t xml:space="preserve">Case 4: Đánh giá Tăng NT-proBNP </w:t>
      </w:r>
      <w:r>
        <w:t>ở</w:t>
      </w:r>
      <w:r>
        <w:t xml:space="preserve"> b</w:t>
      </w:r>
      <w:r>
        <w:t>ệ</w:t>
      </w:r>
      <w:r>
        <w:t>nh nhân B</w:t>
      </w:r>
      <w:r>
        <w:t>ệ</w:t>
      </w:r>
      <w:r>
        <w:t>nh th</w:t>
      </w:r>
      <w:r>
        <w:t>ậ</w:t>
      </w:r>
      <w:r>
        <w:t>n m</w:t>
      </w:r>
      <w:r>
        <w:t>ạ</w:t>
      </w:r>
      <w:r>
        <w:t>n (CKD)</w:t>
      </w:r>
    </w:p>
    <w:p w14:paraId="6B2E66A7" w14:textId="77777777" w:rsidR="002C1EBC" w:rsidRDefault="001A7030">
      <w:pPr>
        <w:pStyle w:val="Heading3"/>
      </w:pPr>
      <w:r>
        <w:t>Case 4 — Bư</w:t>
      </w:r>
      <w:r>
        <w:t>ớ</w:t>
      </w:r>
      <w:r>
        <w:t>c 1: Red flag</w:t>
      </w:r>
    </w:p>
    <w:p w14:paraId="6E2517A4" w14:textId="77777777" w:rsidR="002C1EBC" w:rsidRDefault="001A7030">
      <w:r>
        <w:t>B</w:t>
      </w:r>
      <w:r>
        <w:t>ệ</w:t>
      </w:r>
      <w:r>
        <w:t>nh nhân nam 65 tu</w:t>
      </w:r>
      <w:r>
        <w:t>ổ</w:t>
      </w:r>
      <w:r>
        <w:t>i, ti</w:t>
      </w:r>
      <w:r>
        <w:t>ề</w:t>
      </w:r>
      <w:r>
        <w:t>n s</w:t>
      </w:r>
      <w:r>
        <w:t>ử</w:t>
      </w:r>
      <w:r>
        <w:t xml:space="preserve"> B</w:t>
      </w:r>
      <w:r>
        <w:t>ệ</w:t>
      </w:r>
      <w:r>
        <w:t>nh th</w:t>
      </w:r>
      <w:r>
        <w:t>ậ</w:t>
      </w:r>
      <w:r>
        <w:t>n m</w:t>
      </w:r>
      <w:r>
        <w:t>ạ</w:t>
      </w:r>
      <w:r>
        <w:t>n giai đo</w:t>
      </w:r>
      <w:r>
        <w:t>ạ</w:t>
      </w:r>
      <w:r>
        <w:t>n ti</w:t>
      </w:r>
      <w:r>
        <w:t>ế</w:t>
      </w:r>
      <w:r>
        <w:t>n tri</w:t>
      </w:r>
      <w:r>
        <w:t>ể</w:t>
      </w:r>
      <w:r>
        <w:t>n (eGFR gi</w:t>
      </w:r>
      <w:r>
        <w:t>ả</w:t>
      </w:r>
      <w:r>
        <w:t>m n</w:t>
      </w:r>
      <w:r>
        <w:t>ặ</w:t>
      </w:r>
      <w:r>
        <w:t>ng). B</w:t>
      </w:r>
      <w:r>
        <w:t>ệ</w:t>
      </w:r>
      <w:r>
        <w:t>nh nhân đi khám đ</w:t>
      </w:r>
      <w:r>
        <w:t>ị</w:t>
      </w:r>
      <w:r>
        <w:t>nh k</w:t>
      </w:r>
      <w:r>
        <w:t>ỳ</w:t>
      </w:r>
      <w:r>
        <w:t>, hoàn toàn không khó th</w:t>
      </w:r>
      <w:r>
        <w:t>ở</w:t>
      </w:r>
      <w:r>
        <w:t>, không phù, đi b</w:t>
      </w:r>
      <w:r>
        <w:t>ộ</w:t>
      </w:r>
      <w:r>
        <w:t xml:space="preserve"> leo c</w:t>
      </w:r>
      <w:r>
        <w:t>ầ</w:t>
      </w:r>
      <w:r>
        <w:t>u thang bình thư</w:t>
      </w:r>
      <w:r>
        <w:t>ờ</w:t>
      </w:r>
      <w:r>
        <w:t>ng. Xét nghi</w:t>
      </w:r>
      <w:r>
        <w:t>ệ</w:t>
      </w:r>
      <w:r>
        <w:t>m máu th</w:t>
      </w:r>
      <w:r>
        <w:t>ấ</w:t>
      </w:r>
      <w:r>
        <w:t>y NT-proBNP tăng cao rõ r</w:t>
      </w:r>
      <w:r>
        <w:t>ệ</w:t>
      </w:r>
      <w:r>
        <w:t>t.</w:t>
      </w:r>
    </w:p>
    <w:p w14:paraId="2008DBE7" w14:textId="77777777" w:rsidR="002C1EBC" w:rsidRDefault="001A7030">
      <w:r>
        <w:rPr>
          <w:b/>
        </w:rPr>
        <w:t>Red flag:</w:t>
      </w:r>
      <w:r>
        <w:t xml:space="preserve"> eGFR th</w:t>
      </w:r>
      <w:r>
        <w:t>ấ</w:t>
      </w:r>
      <w:r>
        <w:t>p là d</w:t>
      </w:r>
      <w:r>
        <w:t>ấ</w:t>
      </w:r>
      <w:r>
        <w:t>u hi</w:t>
      </w:r>
      <w:r>
        <w:t>ệ</w:t>
      </w:r>
      <w:r>
        <w:t>u c</w:t>
      </w:r>
      <w:r>
        <w:t>ả</w:t>
      </w:r>
      <w:r>
        <w:t>nh báo c</w:t>
      </w:r>
      <w:r>
        <w:t>ầ</w:t>
      </w:r>
      <w:r>
        <w:t>n di</w:t>
      </w:r>
      <w:r>
        <w:t>ễ</w:t>
      </w:r>
      <w:r>
        <w:t>n gi</w:t>
      </w:r>
      <w:r>
        <w:t>ả</w:t>
      </w:r>
      <w:r>
        <w:t>i NT-proBNP th</w:t>
      </w:r>
      <w:r>
        <w:t>ậ</w:t>
      </w:r>
      <w:r>
        <w:t>n tr</w:t>
      </w:r>
      <w:r>
        <w:t>ọ</w:t>
      </w:r>
      <w:r>
        <w:t>ng — NT-proBNP đư</w:t>
      </w:r>
      <w:r>
        <w:t>ợ</w:t>
      </w:r>
      <w:r>
        <w:t>c thanh th</w:t>
      </w:r>
      <w:r>
        <w:t>ả</w:t>
      </w:r>
      <w:r>
        <w:t>i m</w:t>
      </w:r>
      <w:r>
        <w:t>ộ</w:t>
      </w:r>
      <w:r>
        <w:t>t ph</w:t>
      </w:r>
      <w:r>
        <w:t>ầ</w:t>
      </w:r>
      <w:r>
        <w:t>n qua th</w:t>
      </w:r>
      <w:r>
        <w:t>ậ</w:t>
      </w:r>
      <w:r>
        <w:t>n và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ch</w:t>
      </w:r>
      <w:r>
        <w:t>ứ</w:t>
      </w:r>
      <w:r>
        <w:t>c năng th</w:t>
      </w:r>
      <w:r>
        <w:t>ậ</w:t>
      </w:r>
      <w:r>
        <w:t>n. Không có tri</w:t>
      </w:r>
      <w:r>
        <w:t>ệ</w:t>
      </w:r>
      <w:r>
        <w:t>u ch</w:t>
      </w:r>
      <w:r>
        <w:t>ứ</w:t>
      </w:r>
      <w:r>
        <w:t>ng lâm sàng suy tim → nguy cơ ch</w:t>
      </w:r>
      <w:r>
        <w:t>ẩ</w:t>
      </w:r>
      <w:r>
        <w:t>n đoán sai và x</w:t>
      </w:r>
      <w:r>
        <w:t>ử</w:t>
      </w:r>
      <w:r>
        <w:t xml:space="preserve"> trí sai r</w:t>
      </w:r>
      <w:r>
        <w:t>ấ</w:t>
      </w:r>
      <w:r>
        <w:t>t cao.</w:t>
      </w:r>
    </w:p>
    <w:p w14:paraId="0EE8E0FF" w14:textId="77777777" w:rsidR="002C1EBC" w:rsidRDefault="001A7030">
      <w:pPr>
        <w:pStyle w:val="Heading3"/>
      </w:pPr>
      <w:r>
        <w:t>Case 4 — Bư</w:t>
      </w:r>
      <w:r>
        <w:t>ớ</w:t>
      </w:r>
      <w:r>
        <w:t>c 2: D</w:t>
      </w:r>
      <w:r>
        <w:t>ữ</w:t>
      </w:r>
      <w:r>
        <w:t xml:space="preserve"> ki</w:t>
      </w:r>
      <w:r>
        <w:t>ệ</w:t>
      </w:r>
      <w:r>
        <w:t>n quy</w:t>
      </w:r>
      <w:r>
        <w:t>ế</w:t>
      </w:r>
      <w:r>
        <w:t>t đ</w:t>
      </w:r>
      <w:r>
        <w:t>ị</w:t>
      </w:r>
      <w:r>
        <w:t>nh</w:t>
      </w:r>
    </w:p>
    <w:p w14:paraId="170C5355" w14:textId="77777777" w:rsidR="002C1EBC" w:rsidRDefault="001A7030">
      <w:pPr>
        <w:pStyle w:val="ListBullet"/>
      </w:pPr>
      <w:r>
        <w:t>B</w:t>
      </w:r>
      <w:r>
        <w:t>ệ</w:t>
      </w:r>
      <w:r>
        <w:t>nh nhân KHÔNG CÓ b</w:t>
      </w:r>
      <w:r>
        <w:t>ấ</w:t>
      </w:r>
      <w:r>
        <w:t>t k</w:t>
      </w:r>
      <w:r>
        <w:t>ỳ</w:t>
      </w:r>
      <w:r>
        <w:t xml:space="preserve"> tri</w:t>
      </w:r>
      <w:r>
        <w:t>ệ</w:t>
      </w:r>
      <w:r>
        <w:t>u ch</w:t>
      </w:r>
      <w:r>
        <w:t>ứ</w:t>
      </w:r>
      <w:r>
        <w:t>ng hay d</w:t>
      </w:r>
      <w:r>
        <w:t>ấ</w:t>
      </w:r>
      <w:r>
        <w:t>u hi</w:t>
      </w:r>
      <w:r>
        <w:t>ệ</w:t>
      </w:r>
      <w:r>
        <w:t>u suy tim nào trên lâm sàng: không khó th</w:t>
      </w:r>
      <w:r>
        <w:t>ở</w:t>
      </w:r>
      <w:r>
        <w:t>, không phù, không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không ran ph</w:t>
      </w:r>
      <w:r>
        <w:t>ổ</w:t>
      </w:r>
      <w:r>
        <w:t>i.</w:t>
      </w:r>
    </w:p>
    <w:p w14:paraId="4EE59C4D" w14:textId="77777777" w:rsidR="002C1EBC" w:rsidRDefault="001A7030">
      <w:pPr>
        <w:pStyle w:val="ListBullet"/>
      </w:pPr>
      <w:r>
        <w:rPr>
          <w:b/>
        </w:rPr>
        <w:t>Siêu âm tim TTE:</w:t>
      </w:r>
      <w:r>
        <w:t xml:space="preserve"> LVEF </w:t>
      </w:r>
      <w:r>
        <w:t>ở</w:t>
      </w:r>
      <w:r>
        <w:t xml:space="preserve"> m</w:t>
      </w:r>
      <w:r>
        <w:t>ứ</w:t>
      </w:r>
      <w:r>
        <w:t>c b</w:t>
      </w:r>
      <w:r>
        <w:t>ả</w:t>
      </w:r>
      <w:r>
        <w:t>o t</w:t>
      </w:r>
      <w:r>
        <w:t>ồ</w:t>
      </w:r>
      <w:r>
        <w:t>n t</w:t>
      </w:r>
      <w:r>
        <w:t>ố</w:t>
      </w:r>
      <w:r>
        <w:t>t, kích thư</w:t>
      </w:r>
      <w:r>
        <w:t>ớ</w:t>
      </w:r>
      <w:r>
        <w:t>c bu</w:t>
      </w:r>
      <w:r>
        <w:t>ồ</w:t>
      </w:r>
      <w:r>
        <w:t>ng tim bình thư</w:t>
      </w:r>
      <w:r>
        <w:t>ờ</w:t>
      </w:r>
      <w:r>
        <w:t>ng, ch</w:t>
      </w:r>
      <w:r>
        <w:t>ứ</w:t>
      </w:r>
      <w:r>
        <w:t>c năng tâm trương bình thư</w:t>
      </w:r>
      <w:r>
        <w:t>ờ</w:t>
      </w:r>
      <w:r>
        <w:t>ng (E/e' trong gi</w:t>
      </w:r>
      <w:r>
        <w:t>ớ</w:t>
      </w:r>
      <w:r>
        <w:t>i h</w:t>
      </w:r>
      <w:r>
        <w:t>ạ</w:t>
      </w:r>
      <w:r>
        <w:t>n bình thư</w:t>
      </w:r>
      <w:r>
        <w:t>ờ</w:t>
      </w:r>
      <w:r>
        <w:t>ng), không dày th</w:t>
      </w:r>
      <w:r>
        <w:t>ấ</w:t>
      </w:r>
      <w:r>
        <w:t>t trái, không giãn nhĩ trái.</w:t>
      </w:r>
    </w:p>
    <w:p w14:paraId="59AA0732" w14:textId="77777777" w:rsidR="002C1EBC" w:rsidRDefault="001A7030">
      <w:pPr>
        <w:pStyle w:val="Heading3"/>
      </w:pPr>
      <w:r>
        <w:lastRenderedPageBreak/>
        <w:t>Case 4 — Bư</w:t>
      </w:r>
      <w:r>
        <w:t>ớ</w:t>
      </w:r>
      <w:r>
        <w:t>c 3: Hành đ</w:t>
      </w:r>
      <w:r>
        <w:t>ộ</w:t>
      </w:r>
      <w:r>
        <w:t>ng ch</w:t>
      </w:r>
      <w:r>
        <w:t>ẩ</w:t>
      </w:r>
      <w:r>
        <w:t>n đoán</w:t>
      </w:r>
    </w:p>
    <w:p w14:paraId="6AE2DF1B" w14:textId="77777777" w:rsidR="002C1EBC" w:rsidRDefault="001A7030">
      <w:pPr>
        <w:pStyle w:val="ListBullet"/>
      </w:pPr>
      <w:r>
        <w:t>H</w:t>
      </w:r>
      <w:r>
        <w:t>ỏ</w:t>
      </w:r>
      <w:r>
        <w:t>i k</w:t>
      </w:r>
      <w:r>
        <w:t>ỹ</w:t>
      </w:r>
      <w:r>
        <w:t xml:space="preserve"> b</w:t>
      </w:r>
      <w:r>
        <w:t>ệ</w:t>
      </w:r>
      <w:r>
        <w:t>nh s</w:t>
      </w:r>
      <w:r>
        <w:t>ử</w:t>
      </w:r>
      <w:r>
        <w:t>: xác nh</w:t>
      </w:r>
      <w:r>
        <w:t>ậ</w:t>
      </w:r>
      <w:r>
        <w:t>n không có tri</w:t>
      </w:r>
      <w:r>
        <w:t>ệ</w:t>
      </w:r>
      <w:r>
        <w:t>u ch</w:t>
      </w:r>
      <w:r>
        <w:t>ứ</w:t>
      </w:r>
      <w:r>
        <w:t>ng khó th</w:t>
      </w:r>
      <w:r>
        <w:t>ở</w:t>
      </w:r>
      <w:r>
        <w:t>, khó th</w:t>
      </w:r>
      <w:r>
        <w:t>ở</w:t>
      </w:r>
      <w:r>
        <w:t xml:space="preserve"> khi n</w:t>
      </w:r>
      <w:r>
        <w:t>ằ</w:t>
      </w:r>
      <w:r>
        <w:t>m, khó th</w:t>
      </w:r>
      <w:r>
        <w:t>ở</w:t>
      </w:r>
      <w:r>
        <w:t xml:space="preserve"> k</w:t>
      </w:r>
      <w:r>
        <w:t>ị</w:t>
      </w:r>
      <w:r>
        <w:t>ch phát v</w:t>
      </w:r>
      <w:r>
        <w:t>ề</w:t>
      </w:r>
      <w:r>
        <w:t xml:space="preserve"> đêm, phù, m</w:t>
      </w:r>
      <w:r>
        <w:t>ệ</w:t>
      </w:r>
      <w:r>
        <w:t>t m</w:t>
      </w:r>
      <w:r>
        <w:t>ỏ</w:t>
      </w:r>
      <w:r>
        <w:t>i b</w:t>
      </w:r>
      <w:r>
        <w:t>ấ</w:t>
      </w:r>
      <w:r>
        <w:t>t thư</w:t>
      </w:r>
      <w:r>
        <w:t>ờ</w:t>
      </w:r>
      <w:r>
        <w:t>ng.</w:t>
      </w:r>
    </w:p>
    <w:p w14:paraId="1C95F5C3" w14:textId="77777777" w:rsidR="002C1EBC" w:rsidRDefault="001A7030">
      <w:pPr>
        <w:pStyle w:val="ListBullet"/>
      </w:pPr>
      <w:r>
        <w:t>Khám lâm sàng k</w:t>
      </w:r>
      <w:r>
        <w:t>ỹ</w:t>
      </w:r>
      <w:r>
        <w:t>: tìm d</w:t>
      </w:r>
      <w:r>
        <w:t>ấ</w:t>
      </w:r>
      <w:r>
        <w:t>u hi</w:t>
      </w:r>
      <w:r>
        <w:t>ệ</w:t>
      </w:r>
      <w:r>
        <w:t>u sung huy</w:t>
      </w:r>
      <w:r>
        <w:t>ế</w:t>
      </w:r>
      <w:r>
        <w:t>t (tĩnh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ph</w:t>
      </w:r>
      <w:r>
        <w:t>ả</w:t>
      </w:r>
      <w:r>
        <w:t>n h</w:t>
      </w:r>
      <w:r>
        <w:t>ồ</w:t>
      </w:r>
      <w:r>
        <w:t>i gan-tĩnh m</w:t>
      </w:r>
      <w:r>
        <w:t>ạ</w:t>
      </w:r>
      <w:r>
        <w:t>ch c</w:t>
      </w:r>
      <w:r>
        <w:t>ổ</w:t>
      </w:r>
      <w:r>
        <w:t>, ran ph</w:t>
      </w:r>
      <w:r>
        <w:t>ổ</w:t>
      </w:r>
      <w:r>
        <w:t>i, phù, gan to).</w:t>
      </w:r>
    </w:p>
    <w:p w14:paraId="4002037F" w14:textId="77777777" w:rsidR="002C1EBC" w:rsidRDefault="001A7030">
      <w:pPr>
        <w:pStyle w:val="ListBullet"/>
      </w:pPr>
      <w:r>
        <w:t>Siêu âm tim TTE đ</w:t>
      </w:r>
      <w:r>
        <w:t>ể</w:t>
      </w:r>
      <w:r>
        <w:t xml:space="preserve"> đánh giá c</w:t>
      </w:r>
      <w:r>
        <w:t>ấ</w:t>
      </w:r>
      <w:r>
        <w:t>u trúc và ch</w:t>
      </w:r>
      <w:r>
        <w:t>ứ</w:t>
      </w:r>
      <w:r>
        <w:t>c năng tim.</w:t>
      </w:r>
    </w:p>
    <w:p w14:paraId="284CE7D2" w14:textId="77777777" w:rsidR="002C1EBC" w:rsidRDefault="001A7030">
      <w:pPr>
        <w:pStyle w:val="ListBullet"/>
      </w:pPr>
      <w:r>
        <w:t>So sánh NT-proBNP v</w:t>
      </w:r>
      <w:r>
        <w:t>ớ</w:t>
      </w:r>
      <w:r>
        <w:t>i m</w:t>
      </w:r>
      <w:r>
        <w:t>ứ</w:t>
      </w:r>
      <w:r>
        <w:t>c n</w:t>
      </w:r>
      <w:r>
        <w:t>ề</w:t>
      </w:r>
      <w:r>
        <w:t>n trư</w:t>
      </w:r>
      <w:r>
        <w:t>ớ</w:t>
      </w:r>
      <w:r>
        <w:t>c đây c</w:t>
      </w:r>
      <w:r>
        <w:t>ủ</w:t>
      </w:r>
      <w:r>
        <w:t>a b</w:t>
      </w:r>
      <w:r>
        <w:t>ệ</w:t>
      </w:r>
      <w:r>
        <w:t>nh nhân (n</w:t>
      </w:r>
      <w:r>
        <w:t>ế</w:t>
      </w:r>
      <w:r>
        <w:t>u có).</w:t>
      </w:r>
    </w:p>
    <w:p w14:paraId="29661E1C" w14:textId="77777777" w:rsidR="002C1EBC" w:rsidRDefault="001A7030">
      <w:pPr>
        <w:pStyle w:val="ListBullet"/>
      </w:pPr>
      <w:r>
        <w:t>Đánh giá các y</w:t>
      </w:r>
      <w:r>
        <w:t>ế</w:t>
      </w:r>
      <w:r>
        <w:t>u t</w:t>
      </w:r>
      <w:r>
        <w:t>ố</w:t>
      </w:r>
      <w:r>
        <w:t xml:space="preserve"> khác có th</w:t>
      </w:r>
      <w:r>
        <w:t>ể</w:t>
      </w:r>
      <w:r>
        <w:t xml:space="preserve"> làm tăng NP: tu</w:t>
      </w:r>
      <w:r>
        <w:t>ổ</w:t>
      </w:r>
      <w:r>
        <w:t>i, thi</w:t>
      </w:r>
      <w:r>
        <w:t>ế</w:t>
      </w:r>
      <w:r>
        <w:t>u máu, rung nhĩ.</w:t>
      </w:r>
    </w:p>
    <w:p w14:paraId="4D9DE233" w14:textId="77777777" w:rsidR="002C1EBC" w:rsidRDefault="001A7030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n:</w:t>
      </w:r>
      <w:r>
        <w:t xml:space="preserve"> Hi</w:t>
      </w:r>
      <w:r>
        <w:t>ệ</w:t>
      </w:r>
      <w:r>
        <w:t>n t</w:t>
      </w:r>
      <w:r>
        <w:t>ạ</w:t>
      </w:r>
      <w:r>
        <w:t>i chưa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ể</w:t>
      </w:r>
      <w:r>
        <w:t xml:space="preserve"> ch</w:t>
      </w:r>
      <w:r>
        <w:t>ẩ</w:t>
      </w:r>
      <w:r>
        <w:t>n đoán suy tim lâm sàng (Giai đo</w:t>
      </w:r>
      <w:r>
        <w:t>ạ</w:t>
      </w:r>
      <w:r>
        <w:t>n C) do b</w:t>
      </w:r>
      <w:r>
        <w:t>ệ</w:t>
      </w:r>
      <w:r>
        <w:t>nh nhân không có 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 suy tim và siêu âm tim hoàn toàn bình thư</w:t>
      </w:r>
      <w:r>
        <w:t>ờ</w:t>
      </w:r>
      <w:r>
        <w:t>ng. NT-proBNP tăng cao nhi</w:t>
      </w:r>
      <w:r>
        <w:t>ề</w:t>
      </w:r>
      <w:r>
        <w:t>u kh</w:t>
      </w:r>
      <w:r>
        <w:t>ả</w:t>
      </w:r>
      <w:r>
        <w:t xml:space="preserve"> năng liên quan đ</w:t>
      </w:r>
      <w:r>
        <w:t>ế</w:t>
      </w:r>
      <w:r>
        <w:t>n gi</w:t>
      </w:r>
      <w:r>
        <w:t>ả</w:t>
      </w:r>
      <w:r>
        <w:t>m thanh th</w:t>
      </w:r>
      <w:r>
        <w:t>ả</w:t>
      </w:r>
      <w:r>
        <w:t>i qua th</w:t>
      </w:r>
      <w:r>
        <w:t>ậ</w:t>
      </w:r>
      <w:r>
        <w:t>n trên n</w:t>
      </w:r>
      <w:r>
        <w:t>ề</w:t>
      </w:r>
      <w:r>
        <w:t>n CKD ti</w:t>
      </w:r>
      <w:r>
        <w:t>ế</w:t>
      </w:r>
      <w:r>
        <w:t>n tri</w:t>
      </w:r>
      <w:r>
        <w:t>ể</w:t>
      </w:r>
      <w:r>
        <w:t>n (CKD là m</w:t>
      </w:r>
      <w:r>
        <w:t>ộ</w:t>
      </w:r>
      <w:r>
        <w:t>t y</w:t>
      </w:r>
      <w:r>
        <w:t>ế</w:t>
      </w:r>
      <w:r>
        <w:t>u t</w:t>
      </w:r>
      <w:r>
        <w:t>ố</w:t>
      </w:r>
      <w:r>
        <w:t xml:space="preserve"> gây nhi</w:t>
      </w:r>
      <w:r>
        <w:t>ễ</w:t>
      </w:r>
      <w:r>
        <w:t>u quan tr</w:t>
      </w:r>
      <w:r>
        <w:t>ọ</w:t>
      </w:r>
      <w:r>
        <w:t>ng khi di</w:t>
      </w:r>
      <w:r>
        <w:t>ễ</w:t>
      </w:r>
      <w:r>
        <w:t>n gi</w:t>
      </w:r>
      <w:r>
        <w:t>ả</w:t>
      </w:r>
      <w:r>
        <w:t>i NP). C</w:t>
      </w:r>
      <w:r>
        <w:t>ầ</w:t>
      </w:r>
      <w:r>
        <w:t>n theo dõi sát tri</w:t>
      </w:r>
      <w:r>
        <w:t>ệ</w:t>
      </w:r>
      <w:r>
        <w:t>u ch</w:t>
      </w:r>
      <w:r>
        <w:t>ứ</w:t>
      </w:r>
      <w:r>
        <w:t>ng, khám lâm sàng, và xu hư</w:t>
      </w:r>
      <w:r>
        <w:t>ớ</w:t>
      </w:r>
      <w:r>
        <w:t>ng siêu âm tim; chuy</w:t>
      </w:r>
      <w:r>
        <w:t>ể</w:t>
      </w:r>
      <w:r>
        <w:t>n chuyên khoa tim m</w:t>
      </w:r>
      <w:r>
        <w:t>ạ</w:t>
      </w:r>
      <w:r>
        <w:t>ch 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ho</w:t>
      </w:r>
      <w:r>
        <w:t>ặ</w:t>
      </w:r>
      <w:r>
        <w:t>c ch</w:t>
      </w:r>
      <w:r>
        <w:t>ẩ</w:t>
      </w:r>
      <w:r>
        <w:t>n đoán chưa rõ ràng.</w:t>
      </w:r>
    </w:p>
    <w:p w14:paraId="3CFBAA0D" w14:textId="77777777" w:rsidR="002C1EBC" w:rsidRDefault="001A7030">
      <w:pPr>
        <w:pStyle w:val="Heading3"/>
      </w:pPr>
      <w:r>
        <w:t>Case 4 — Bư</w:t>
      </w:r>
      <w:r>
        <w:t>ớ</w:t>
      </w:r>
      <w:r>
        <w:t>c 4: Monitoring/transfer</w:t>
      </w:r>
    </w:p>
    <w:p w14:paraId="1DB7814D" w14:textId="77777777" w:rsidR="002C1EBC" w:rsidRDefault="001A7030">
      <w:pPr>
        <w:pStyle w:val="ListBullet"/>
      </w:pPr>
      <w:r>
        <w:t>Ti</w:t>
      </w:r>
      <w:r>
        <w:t>ế</w:t>
      </w:r>
      <w:r>
        <w:t>p t</w:t>
      </w:r>
      <w:r>
        <w:t>ụ</w:t>
      </w:r>
      <w:r>
        <w:t>c qu</w:t>
      </w:r>
      <w:r>
        <w:t>ả</w:t>
      </w:r>
      <w:r>
        <w:t>n lý b</w:t>
      </w:r>
      <w:r>
        <w:t>ệ</w:t>
      </w:r>
      <w:r>
        <w:t>nh th</w:t>
      </w:r>
      <w:r>
        <w:t>ậ</w:t>
      </w:r>
      <w:r>
        <w:t>n m</w:t>
      </w:r>
      <w:r>
        <w:t>ạ</w:t>
      </w:r>
      <w:r>
        <w:t>n ngo</w:t>
      </w:r>
      <w:r>
        <w:t>ạ</w:t>
      </w:r>
      <w:r>
        <w:t>i trú theo l</w:t>
      </w:r>
      <w:r>
        <w:t>ị</w:t>
      </w:r>
      <w:r>
        <w:t>ch đ</w:t>
      </w:r>
      <w:r>
        <w:t>ị</w:t>
      </w:r>
      <w:r>
        <w:t>nh k</w:t>
      </w:r>
      <w:r>
        <w:t>ỳ</w:t>
      </w:r>
      <w:r>
        <w:t>.</w:t>
      </w:r>
    </w:p>
    <w:p w14:paraId="23E832E1" w14:textId="77777777" w:rsidR="002C1EBC" w:rsidRDefault="001A7030">
      <w:pPr>
        <w:pStyle w:val="ListBullet"/>
      </w:pPr>
      <w:r>
        <w:t>Theo dõi đ</w:t>
      </w:r>
      <w:r>
        <w:t>ị</w:t>
      </w:r>
      <w:r>
        <w:t>nh k</w:t>
      </w:r>
      <w:r>
        <w:t>ỳ</w:t>
      </w:r>
      <w:r>
        <w:t xml:space="preserve"> ch</w:t>
      </w:r>
      <w:r>
        <w:t>ứ</w:t>
      </w:r>
      <w:r>
        <w:t>c năng th</w:t>
      </w:r>
      <w:r>
        <w:t>ậ</w:t>
      </w:r>
      <w:r>
        <w:t>n (eGFR, creatinine, đi</w:t>
      </w:r>
      <w:r>
        <w:t>ệ</w:t>
      </w:r>
      <w:r>
        <w:t>n gi</w:t>
      </w:r>
      <w:r>
        <w:t>ả</w:t>
      </w:r>
      <w:r>
        <w:t>i).</w:t>
      </w:r>
    </w:p>
    <w:p w14:paraId="1DF4954B" w14:textId="77777777" w:rsidR="002C1EBC" w:rsidRDefault="001A7030">
      <w:pPr>
        <w:pStyle w:val="ListBullet"/>
      </w:pPr>
      <w:r>
        <w:t>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tri</w:t>
      </w:r>
      <w:r>
        <w:t>ệ</w:t>
      </w:r>
      <w:r>
        <w:t>u ch</w:t>
      </w:r>
      <w:r>
        <w:t>ứ</w:t>
      </w:r>
      <w:r>
        <w:t>ng khó th</w:t>
      </w:r>
      <w:r>
        <w:t>ở</w:t>
      </w:r>
      <w:r>
        <w:t>, phù, ho</w:t>
      </w:r>
      <w:r>
        <w:t>ặ</w:t>
      </w:r>
      <w:r>
        <w:t>c m</w:t>
      </w:r>
      <w:r>
        <w:t>ệ</w:t>
      </w:r>
      <w:r>
        <w:t>t m</w:t>
      </w:r>
      <w:r>
        <w:t>ỏ</w:t>
      </w:r>
      <w:r>
        <w:t>i m</w:t>
      </w:r>
      <w:r>
        <w:t>ớ</w:t>
      </w:r>
      <w:r>
        <w:t>i → tái khám s</w:t>
      </w:r>
      <w:r>
        <w:t>ớ</w:t>
      </w:r>
      <w:r>
        <w:t>m và làm l</w:t>
      </w:r>
      <w:r>
        <w:t>ạ</w:t>
      </w:r>
      <w:r>
        <w:t>i siêu âm tim.</w:t>
      </w:r>
    </w:p>
    <w:p w14:paraId="4B101086" w14:textId="77777777" w:rsidR="002C1EBC" w:rsidRDefault="001A7030">
      <w:pPr>
        <w:pStyle w:val="ListBullet"/>
      </w:pPr>
      <w:r>
        <w:t>Cân nh</w:t>
      </w:r>
      <w:r>
        <w:t>ắ</w:t>
      </w:r>
      <w:r>
        <w:t>c chuy</w:t>
      </w:r>
      <w:r>
        <w:t>ể</w:t>
      </w:r>
      <w:r>
        <w:t>n chuyên khoa Tim m</w:t>
      </w:r>
      <w:r>
        <w:t>ạ</w:t>
      </w:r>
      <w:r>
        <w:t>ch theo l</w:t>
      </w:r>
      <w:r>
        <w:t>ộ</w:t>
      </w:r>
      <w:r>
        <w:t xml:space="preserve"> trình c</w:t>
      </w:r>
      <w:r>
        <w:t>ủ</w:t>
      </w:r>
      <w:r>
        <w:t>a cơ s</w:t>
      </w:r>
      <w:r>
        <w:t>ở</w:t>
      </w:r>
      <w:r>
        <w:t xml:space="preserve"> n</w:t>
      </w:r>
      <w:r>
        <w:t>ế</w:t>
      </w:r>
      <w:r>
        <w:t>u NT-proBNP tăng cao dai d</w:t>
      </w:r>
      <w:r>
        <w:t>ẳ</w:t>
      </w:r>
      <w:r>
        <w:t>ng, ch</w:t>
      </w:r>
      <w:r>
        <w:t>ẩ</w:t>
      </w:r>
      <w:r>
        <w:t>n đoán chưa rõ ràng, ho</w:t>
      </w:r>
      <w:r>
        <w:t>ặ</w:t>
      </w:r>
      <w:r>
        <w:t>c xu</w:t>
      </w:r>
      <w:r>
        <w:t>ấ</w:t>
      </w:r>
      <w:r>
        <w:t>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 xml:space="preserve">ng trên ECG/hình </w:t>
      </w:r>
      <w:r>
        <w:t>ả</w:t>
      </w:r>
      <w:r>
        <w:t>nh h</w:t>
      </w:r>
      <w:r>
        <w:t>ọ</w:t>
      </w:r>
      <w:r>
        <w:t>c. Theo dõi sát tri</w:t>
      </w:r>
      <w:r>
        <w:t>ệ</w:t>
      </w:r>
      <w:r>
        <w:t>u ch</w:t>
      </w:r>
      <w:r>
        <w:t>ứ</w:t>
      </w:r>
      <w:r>
        <w:t>ng, khám lâm sàng và xu hư</w:t>
      </w:r>
      <w:r>
        <w:t>ớ</w:t>
      </w:r>
      <w:r>
        <w:t>ng siêu âm tim; tái đánh giá ngay n</w:t>
      </w:r>
      <w:r>
        <w:t>ế</w:t>
      </w:r>
      <w:r>
        <w:t>u có thay đ</w:t>
      </w:r>
      <w:r>
        <w:t>ổ</w:t>
      </w:r>
      <w:r>
        <w:t>i.</w:t>
      </w:r>
    </w:p>
    <w:p w14:paraId="4256B9F3" w14:textId="77777777" w:rsidR="002C1EBC" w:rsidRDefault="001A7030">
      <w:pPr>
        <w:pStyle w:val="Heading3"/>
      </w:pPr>
      <w:r>
        <w:t>Case 4 — Bư</w:t>
      </w:r>
      <w:r>
        <w:t>ớ</w:t>
      </w:r>
      <w:r>
        <w:t>c 5: Why alternatives wrong</w:t>
      </w:r>
    </w:p>
    <w:p w14:paraId="14286DE1" w14:textId="77777777" w:rsidR="002C1EBC" w:rsidRDefault="001A7030">
      <w:pPr>
        <w:pStyle w:val="ListBullet"/>
      </w:pPr>
      <w:r>
        <w:rPr>
          <w:b/>
        </w:rPr>
        <w:t>"NT-proBNP tăng = Suy tim":</w:t>
      </w:r>
      <w:r>
        <w:t xml:space="preserve"> Đây là b</w:t>
      </w:r>
      <w:r>
        <w:t>ẫ</w:t>
      </w:r>
      <w:r>
        <w:t>y nh</w:t>
      </w:r>
      <w:r>
        <w:t>ầ</w:t>
      </w:r>
      <w:r>
        <w:t>m l</w:t>
      </w:r>
      <w:r>
        <w:t>ẫ</w:t>
      </w:r>
      <w:r>
        <w:t>n nghiêm tr</w:t>
      </w:r>
      <w:r>
        <w:t>ọ</w:t>
      </w:r>
      <w:r>
        <w:t>ng. NT-proBNP tăng còn g</w:t>
      </w:r>
      <w:r>
        <w:t>ặ</w:t>
      </w:r>
      <w:r>
        <w:t>p trong suy th</w:t>
      </w:r>
      <w:r>
        <w:t>ậ</w:t>
      </w:r>
      <w:r>
        <w:t>n m</w:t>
      </w:r>
      <w:r>
        <w:t>ạ</w:t>
      </w:r>
      <w:r>
        <w:t>n (gi</w:t>
      </w:r>
      <w:r>
        <w:t>ả</w:t>
      </w:r>
      <w:r>
        <w:t>m thanh th</w:t>
      </w:r>
      <w:r>
        <w:t>ả</w:t>
      </w:r>
      <w:r>
        <w:t>i), tu</w:t>
      </w:r>
      <w:r>
        <w:t>ổ</w:t>
      </w:r>
      <w:r>
        <w:t>i cao, rung nhĩ, thi</w:t>
      </w:r>
      <w:r>
        <w:t>ế</w:t>
      </w:r>
      <w:r>
        <w:t>u máu, nhi</w:t>
      </w:r>
      <w:r>
        <w:t>ễ</w:t>
      </w:r>
      <w:r>
        <w:t>m trùng huy</w:t>
      </w:r>
      <w:r>
        <w:t>ế</w:t>
      </w:r>
      <w:r>
        <w:t>t, và thuyên t</w:t>
      </w:r>
      <w:r>
        <w:t>ắ</w:t>
      </w:r>
      <w:r>
        <w:t>c ph</w:t>
      </w:r>
      <w:r>
        <w:t>ổ</w:t>
      </w:r>
      <w:r>
        <w:t>i. Ch</w:t>
      </w:r>
      <w:r>
        <w:t>ẩ</w:t>
      </w:r>
      <w:r>
        <w:t>n đoán suy tim đòi h</w:t>
      </w:r>
      <w:r>
        <w:t>ỏ</w:t>
      </w:r>
      <w:r>
        <w:t>i TRI</w:t>
      </w:r>
      <w:r>
        <w:t>Ệ</w:t>
      </w:r>
      <w:r>
        <w:t>U CH</w:t>
      </w:r>
      <w:r>
        <w:t>Ứ</w:t>
      </w:r>
      <w:r>
        <w:t>NG + D</w:t>
      </w:r>
      <w:r>
        <w:t>Ấ</w:t>
      </w:r>
      <w:r>
        <w:t>U HI</w:t>
      </w:r>
      <w:r>
        <w:t>Ệ</w:t>
      </w:r>
      <w:r>
        <w:t>U lâm sàng + b</w:t>
      </w:r>
      <w:r>
        <w:t>ằ</w:t>
      </w:r>
      <w:r>
        <w:t>ng ch</w:t>
      </w:r>
      <w:r>
        <w:t>ứ</w:t>
      </w:r>
      <w:r>
        <w:t>ng c</w:t>
      </w:r>
      <w:r>
        <w:t>ậ</w:t>
      </w:r>
      <w:r>
        <w:t>n lâm sàng, không ch</w:t>
      </w:r>
      <w:r>
        <w:t>ỉ</w:t>
      </w:r>
      <w:r>
        <w:t xml:space="preserve"> d</w:t>
      </w:r>
      <w:r>
        <w:t>ự</w:t>
      </w:r>
      <w:r>
        <w:t>a vào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NP đơn đ</w:t>
      </w:r>
      <w:r>
        <w:t>ộ</w:t>
      </w:r>
      <w:r>
        <w:t>c.</w:t>
      </w:r>
    </w:p>
    <w:p w14:paraId="6E0C18F7" w14:textId="77777777" w:rsidR="002C1EBC" w:rsidRDefault="001A7030">
      <w:pPr>
        <w:pStyle w:val="ListBullet"/>
      </w:pPr>
      <w:r>
        <w:rPr>
          <w:b/>
        </w:rPr>
        <w:t>"Đi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rPr>
          <w:b/>
        </w:rPr>
        <w:t xml:space="preserve"> l</w:t>
      </w:r>
      <w:r>
        <w:rPr>
          <w:b/>
        </w:rPr>
        <w:t>ợ</w:t>
      </w:r>
      <w:r>
        <w:rPr>
          <w:b/>
        </w:rPr>
        <w:t>i ti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ể</w:t>
      </w:r>
      <w:r>
        <w:rPr>
          <w:b/>
        </w:rPr>
        <w:t xml:space="preserve"> h</w:t>
      </w:r>
      <w:r>
        <w:rPr>
          <w:b/>
        </w:rPr>
        <w:t>ạ</w:t>
      </w:r>
      <w:r>
        <w:rPr>
          <w:b/>
        </w:rPr>
        <w:t xml:space="preserve"> NT-proBNP":</w:t>
      </w:r>
      <w:r>
        <w:t xml:space="preserve"> C</w:t>
      </w:r>
      <w:r>
        <w:t>ả</w:t>
      </w:r>
      <w:r>
        <w:t>nh báo an toàn — không đi</w:t>
      </w:r>
      <w:r>
        <w:t>ề</w:t>
      </w:r>
      <w:r>
        <w:t>u tr</w:t>
      </w:r>
      <w:r>
        <w:t>ị</w:t>
      </w:r>
      <w:r>
        <w:t xml:space="preserve"> biomarker đơn đ</w:t>
      </w:r>
      <w:r>
        <w:t>ộ</w:t>
      </w:r>
      <w:r>
        <w:t>c khi không có b</w:t>
      </w:r>
      <w:r>
        <w:t>ằ</w:t>
      </w:r>
      <w:r>
        <w:t>ng ch</w:t>
      </w:r>
      <w:r>
        <w:t>ứ</w:t>
      </w:r>
      <w:r>
        <w:t>ng sung huy</w:t>
      </w:r>
      <w:r>
        <w:t>ế</w:t>
      </w:r>
      <w:r>
        <w:t>t trên lâm sàng. Quy</w:t>
      </w:r>
      <w:r>
        <w:t>ế</w:t>
      </w:r>
      <w:r>
        <w:t>t đ</w:t>
      </w:r>
      <w:r>
        <w:t>ị</w:t>
      </w:r>
      <w:r>
        <w:t>nh đi</w:t>
      </w:r>
      <w:r>
        <w:t>ề</w:t>
      </w:r>
      <w:r>
        <w:t>u tr</w:t>
      </w:r>
      <w:r>
        <w:t>ị</w:t>
      </w:r>
      <w:r>
        <w:t xml:space="preserve"> ph</w:t>
      </w:r>
      <w:r>
        <w:t>ả</w:t>
      </w:r>
      <w:r>
        <w:t>i d</w:t>
      </w:r>
      <w:r>
        <w:t>ự</w:t>
      </w:r>
      <w:r>
        <w:t>a vào đánh giá toàn di</w:t>
      </w:r>
      <w:r>
        <w:t>ệ</w:t>
      </w:r>
      <w:r>
        <w:t>n, không ph</w:t>
      </w:r>
      <w:r>
        <w:t>ả</w:t>
      </w:r>
      <w:r>
        <w:t>i con s</w:t>
      </w:r>
      <w:r>
        <w:t>ố</w:t>
      </w:r>
      <w:r>
        <w:t xml:space="preserve"> xét nghi</w:t>
      </w:r>
      <w:r>
        <w:t>ệ</w:t>
      </w:r>
      <w:r>
        <w:t>m.</w:t>
      </w:r>
    </w:p>
    <w:p w14:paraId="6126BFD4" w14:textId="77777777" w:rsidR="002C1EBC" w:rsidRDefault="001A7030">
      <w:pPr>
        <w:pStyle w:val="ListBullet"/>
      </w:pPr>
      <w:r>
        <w:rPr>
          <w:b/>
        </w:rPr>
        <w:t>Suy tim Giai đo</w:t>
      </w:r>
      <w:r>
        <w:rPr>
          <w:b/>
        </w:rPr>
        <w:t>ạ</w:t>
      </w:r>
      <w:r>
        <w:rPr>
          <w:b/>
        </w:rPr>
        <w:t>n B (ti</w:t>
      </w:r>
      <w:r>
        <w:rPr>
          <w:b/>
        </w:rPr>
        <w:t>ề</w:t>
      </w:r>
      <w:r>
        <w:rPr>
          <w:b/>
        </w:rPr>
        <w:t>n suy tim):</w:t>
      </w:r>
      <w:r>
        <w:t xml:space="preserve"> Hi</w:t>
      </w:r>
      <w:r>
        <w:t>ệ</w:t>
      </w:r>
      <w:r>
        <w:t>n t</w:t>
      </w:r>
      <w:r>
        <w:t>ạ</w:t>
      </w:r>
      <w:r>
        <w:t>i chưa có b</w:t>
      </w:r>
      <w:r>
        <w:t>ằ</w:t>
      </w:r>
      <w:r>
        <w:t>ng ch</w:t>
      </w:r>
      <w:r>
        <w:t>ứ</w:t>
      </w:r>
      <w:r>
        <w:t>ng suy tim có tri</w:t>
      </w:r>
      <w:r>
        <w:t>ệ</w:t>
      </w:r>
      <w:r>
        <w:t>u ch</w:t>
      </w:r>
      <w:r>
        <w:t>ứ</w:t>
      </w:r>
      <w:r>
        <w:t>ng lâm sàng. Vi</w:t>
      </w:r>
      <w:r>
        <w:t>ệ</w:t>
      </w:r>
      <w:r>
        <w:t>c đánh giá giai đo</w:t>
      </w:r>
      <w:r>
        <w:t>ạ</w:t>
      </w:r>
      <w:r>
        <w:t>n ti</w:t>
      </w:r>
      <w:r>
        <w:t>ề</w:t>
      </w:r>
      <w:r>
        <w:t xml:space="preserve">n suy tim (pre-HF) </w:t>
      </w:r>
      <w:r>
        <w:t>ở</w:t>
      </w:r>
      <w:r>
        <w:t xml:space="preserve"> ngư</w:t>
      </w:r>
      <w:r>
        <w:t>ờ</w:t>
      </w:r>
      <w:r>
        <w:t>i có y</w:t>
      </w:r>
      <w:r>
        <w:t>ế</w:t>
      </w:r>
      <w:r>
        <w:t>u t</w:t>
      </w:r>
      <w:r>
        <w:t>ố</w:t>
      </w:r>
      <w:r>
        <w:t xml:space="preserve"> nguy cơ và biomarker tăng c</w:t>
      </w:r>
      <w:r>
        <w:t>ầ</w:t>
      </w:r>
      <w:r>
        <w:t>n d</w:t>
      </w:r>
      <w:r>
        <w:t>ự</w:t>
      </w:r>
      <w:r>
        <w:t>a trên đ</w:t>
      </w:r>
      <w:r>
        <w:t>ị</w:t>
      </w:r>
      <w:r>
        <w:t>nh nghĩa hi</w:t>
      </w:r>
      <w:r>
        <w:t>ệ</w:t>
      </w:r>
      <w:r>
        <w:t>n hành (Universal Definition), xác nh</w:t>
      </w:r>
      <w:r>
        <w:t>ậ</w:t>
      </w:r>
      <w:r>
        <w:t>n xu hư</w:t>
      </w:r>
      <w:r>
        <w:t>ớ</w:t>
      </w:r>
      <w:r>
        <w:t>ng biomarker, lo</w:t>
      </w:r>
      <w:r>
        <w:t>ạ</w:t>
      </w:r>
      <w:r>
        <w:t>i tr</w:t>
      </w:r>
      <w:r>
        <w:t>ừ</w:t>
      </w:r>
      <w:r>
        <w:t xml:space="preserve"> nguyên nhân khác, và theo dõi d</w:t>
      </w:r>
      <w:r>
        <w:t>ọ</w:t>
      </w:r>
      <w:r>
        <w:t>c — không ch</w:t>
      </w:r>
      <w:r>
        <w:t>ỉ</w:t>
      </w:r>
      <w:r>
        <w:t xml:space="preserve"> d</w:t>
      </w:r>
      <w:r>
        <w:t>ự</w:t>
      </w:r>
      <w:r>
        <w:t>a vào m</w:t>
      </w:r>
      <w:r>
        <w:t>ộ</w:t>
      </w:r>
      <w:r>
        <w:t>t l</w:t>
      </w:r>
      <w:r>
        <w:t>ầ</w:t>
      </w:r>
      <w:r>
        <w:t>n siêu âm tim bình thư</w:t>
      </w:r>
      <w:r>
        <w:t>ờ</w:t>
      </w:r>
      <w:r>
        <w:t>ng.</w:t>
      </w:r>
    </w:p>
    <w:p w14:paraId="269A0AD9" w14:textId="77777777" w:rsidR="002C1EBC" w:rsidRDefault="002C1EBC"/>
    <w:p w14:paraId="7E9EF0B5" w14:textId="77777777" w:rsidR="002C1EBC" w:rsidRDefault="001A7030">
      <w:pPr>
        <w:pStyle w:val="Heading2"/>
      </w:pPr>
      <w:r>
        <w:lastRenderedPageBreak/>
        <w:t>Case 5: Phát hi</w:t>
      </w:r>
      <w:r>
        <w:t>ệ</w:t>
      </w:r>
      <w:r>
        <w:t>n Nguyên nhân Cơ h</w:t>
      </w:r>
      <w:r>
        <w:t>ọ</w:t>
      </w:r>
      <w:r>
        <w:t>c C</w:t>
      </w:r>
      <w:r>
        <w:t>ấ</w:t>
      </w:r>
      <w:r>
        <w:t>p tính gây Phù ph</w:t>
      </w:r>
      <w:r>
        <w:t>ổ</w:t>
      </w:r>
      <w:r>
        <w:t>i c</w:t>
      </w:r>
      <w:r>
        <w:t>ấ</w:t>
      </w:r>
      <w:r>
        <w:t>p</w:t>
      </w:r>
    </w:p>
    <w:p w14:paraId="328553B4" w14:textId="77777777" w:rsidR="002C1EBC" w:rsidRDefault="001A7030">
      <w:pPr>
        <w:pStyle w:val="Heading3"/>
      </w:pPr>
      <w:r>
        <w:t>Case 5 — Bư</w:t>
      </w:r>
      <w:r>
        <w:t>ớ</w:t>
      </w:r>
      <w:r>
        <w:t>c 1: Red flag</w:t>
      </w:r>
    </w:p>
    <w:p w14:paraId="3FE8F549" w14:textId="77777777" w:rsidR="002C1EBC" w:rsidRDefault="001A7030">
      <w:r>
        <w:t>B</w:t>
      </w:r>
      <w:r>
        <w:t>ệ</w:t>
      </w:r>
      <w:r>
        <w:t>nh nhân n</w:t>
      </w:r>
      <w:r>
        <w:t>ữ</w:t>
      </w:r>
      <w:r>
        <w:t xml:space="preserve"> 60 tu</w:t>
      </w:r>
      <w:r>
        <w:t>ổ</w:t>
      </w:r>
      <w:r>
        <w:t>i, đ</w:t>
      </w:r>
      <w:r>
        <w:t>ộ</w:t>
      </w:r>
      <w:r>
        <w:t>t ng</w:t>
      </w:r>
      <w:r>
        <w:t>ộ</w:t>
      </w:r>
      <w:r>
        <w:t>t khó th</w:t>
      </w:r>
      <w:r>
        <w:t>ở</w:t>
      </w:r>
      <w:r>
        <w:t xml:space="preserve"> d</w:t>
      </w:r>
      <w:r>
        <w:t>ữ</w:t>
      </w:r>
      <w:r>
        <w:t xml:space="preserve"> d</w:t>
      </w:r>
      <w:r>
        <w:t>ộ</w:t>
      </w:r>
      <w:r>
        <w:t>i, ho ra b</w:t>
      </w:r>
      <w:r>
        <w:t>ọ</w:t>
      </w:r>
      <w:r>
        <w:t>t h</w:t>
      </w:r>
      <w:r>
        <w:t>ồ</w:t>
      </w:r>
      <w:r>
        <w:t>ng, vã m</w:t>
      </w:r>
      <w:r>
        <w:t>ồ</w:t>
      </w:r>
      <w:r>
        <w:t xml:space="preserve"> hôi. Ti</w:t>
      </w:r>
      <w:r>
        <w:t>ề</w:t>
      </w:r>
      <w:r>
        <w:t>n s</w:t>
      </w:r>
      <w:r>
        <w:t>ử</w:t>
      </w:r>
      <w:r>
        <w:t xml:space="preserve"> kh</w:t>
      </w:r>
      <w:r>
        <w:t>ỏ</w:t>
      </w:r>
      <w:r>
        <w:t>e m</w:t>
      </w:r>
      <w:r>
        <w:t>ạ</w:t>
      </w:r>
      <w:r>
        <w:t>nh trư</w:t>
      </w:r>
      <w:r>
        <w:t>ớ</w:t>
      </w:r>
      <w:r>
        <w:t>c đó. HA 150/90 mmHg, nh</w:t>
      </w:r>
      <w:r>
        <w:t>ị</w:t>
      </w:r>
      <w:r>
        <w:t>p tim 125 l/p. Nghe tim phát hi</w:t>
      </w:r>
      <w:r>
        <w:t>ệ</w:t>
      </w:r>
      <w:r>
        <w:t>n m</w:t>
      </w:r>
      <w:r>
        <w:t>ộ</w:t>
      </w:r>
      <w:r>
        <w:t>t ti</w:t>
      </w:r>
      <w:r>
        <w:t>ế</w:t>
      </w:r>
      <w:r>
        <w:t>ng th</w:t>
      </w:r>
      <w:r>
        <w:t>ổ</w:t>
      </w:r>
      <w:r>
        <w:t>i tâm thu m</w:t>
      </w:r>
      <w:r>
        <w:t>ạ</w:t>
      </w:r>
      <w:r>
        <w:t xml:space="preserve">nh (4/6) </w:t>
      </w:r>
      <w:r>
        <w:t>ở</w:t>
      </w:r>
      <w:r>
        <w:t xml:space="preserve"> m</w:t>
      </w:r>
      <w:r>
        <w:t>ỏ</w:t>
      </w:r>
      <w:r>
        <w:t>m tim lan ra nách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N.</w:t>
      </w:r>
    </w:p>
    <w:p w14:paraId="6716C3A4" w14:textId="77777777" w:rsidR="002C1EBC" w:rsidRDefault="001A7030">
      <w:r>
        <w:rPr>
          <w:b/>
        </w:rPr>
        <w:t>Red flag:</w:t>
      </w:r>
      <w:r>
        <w:t xml:space="preserve"> Phù ph</w:t>
      </w:r>
      <w:r>
        <w:t>ổ</w:t>
      </w:r>
      <w:r>
        <w:t>i c</w:t>
      </w:r>
      <w:r>
        <w:t>ấ</w:t>
      </w:r>
      <w:r>
        <w:t>p ng</w:t>
      </w:r>
      <w:r>
        <w:t>ậ</w:t>
      </w:r>
      <w:r>
        <w:t>p l</w:t>
      </w:r>
      <w:r>
        <w:t>ụ</w:t>
      </w:r>
      <w:r>
        <w:t>t (flash pulmonary edema) kèm âm th</w:t>
      </w:r>
      <w:r>
        <w:t>ổ</w:t>
      </w:r>
      <w:r>
        <w:t>i tâm thu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m</w:t>
      </w:r>
      <w:r>
        <w:t>ỏ</w:t>
      </w:r>
      <w:r>
        <w:t>m tim lan ra nách → C</w:t>
      </w:r>
      <w:r>
        <w:t>ả</w:t>
      </w:r>
      <w:r>
        <w:t>nh báo BI</w:t>
      </w:r>
      <w:r>
        <w:t>Ế</w:t>
      </w:r>
      <w:r>
        <w:t>N C</w:t>
      </w:r>
      <w:r>
        <w:t>Ố</w:t>
      </w:r>
      <w:r>
        <w:t xml:space="preserve"> CƠ H</w:t>
      </w:r>
      <w:r>
        <w:t>Ọ</w:t>
      </w:r>
      <w:r>
        <w:t>C C</w:t>
      </w:r>
      <w:r>
        <w:t>Ấ</w:t>
      </w:r>
      <w:r>
        <w:t>P TÍNH. V</w:t>
      </w:r>
      <w:r>
        <w:t>ị</w:t>
      </w:r>
      <w:r>
        <w:t xml:space="preserve"> trí âm th</w:t>
      </w:r>
      <w:r>
        <w:t>ổ</w:t>
      </w:r>
      <w:r>
        <w:t xml:space="preserve">i </w:t>
      </w:r>
      <w:r>
        <w:t>ở</w:t>
      </w:r>
      <w:r>
        <w:t xml:space="preserve"> m</w:t>
      </w:r>
      <w:r>
        <w:t>ỏ</w:t>
      </w:r>
      <w:r>
        <w:t>m lan nách g</w:t>
      </w:r>
      <w:r>
        <w:t>ợ</w:t>
      </w:r>
      <w:r>
        <w:t>i ý h</w:t>
      </w:r>
      <w:r>
        <w:t>ở</w:t>
      </w:r>
      <w:r>
        <w:t xml:space="preserve"> van hai lá c</w:t>
      </w:r>
      <w:r>
        <w:t>ấ</w:t>
      </w:r>
      <w:r>
        <w:t>p (đ</w:t>
      </w:r>
      <w:r>
        <w:t>ứ</w:t>
      </w:r>
      <w:r>
        <w:t>t dây ch</w:t>
      </w:r>
      <w:r>
        <w:t>ằ</w:t>
      </w:r>
      <w:r>
        <w:t>ng/đ</w:t>
      </w:r>
      <w:r>
        <w:t>ứ</w:t>
      </w:r>
      <w:r>
        <w:t>t cơ nhú). Th</w:t>
      </w:r>
      <w:r>
        <w:t>ủ</w:t>
      </w:r>
      <w:r>
        <w:t>ng vách liên th</w:t>
      </w:r>
      <w:r>
        <w:t>ấ</w:t>
      </w:r>
      <w:r>
        <w:t>t thư</w:t>
      </w:r>
      <w:r>
        <w:t>ờ</w:t>
      </w:r>
      <w:r>
        <w:t>ng có âm th</w:t>
      </w:r>
      <w:r>
        <w:t>ổ</w:t>
      </w:r>
      <w:r>
        <w:t>i c</w:t>
      </w:r>
      <w:r>
        <w:t>ạ</w:t>
      </w:r>
      <w:r>
        <w:t xml:space="preserve">nh </w:t>
      </w:r>
      <w:r>
        <w:t>ứ</w:t>
      </w:r>
      <w:r>
        <w:t>c trái. Đây là tình tr</w:t>
      </w:r>
      <w:r>
        <w:t>ạ</w:t>
      </w:r>
      <w:r>
        <w:t>ng đe d</w:t>
      </w:r>
      <w:r>
        <w:t>ọ</w:t>
      </w:r>
      <w:r>
        <w:t>a tính m</w:t>
      </w:r>
      <w:r>
        <w:t>ạ</w:t>
      </w:r>
      <w:r>
        <w:t>ng c</w:t>
      </w:r>
      <w:r>
        <w:t>ầ</w:t>
      </w:r>
      <w:r>
        <w:t>n can thi</w:t>
      </w:r>
      <w:r>
        <w:t>ệ</w:t>
      </w:r>
      <w:r>
        <w:t>p kh</w:t>
      </w:r>
      <w:r>
        <w:t>ẩ</w:t>
      </w:r>
      <w:r>
        <w:t>n c</w:t>
      </w:r>
      <w:r>
        <w:t>ấ</w:t>
      </w:r>
      <w:r>
        <w:t>p.</w:t>
      </w:r>
    </w:p>
    <w:p w14:paraId="6F5C4769" w14:textId="77777777" w:rsidR="002C1EBC" w:rsidRDefault="001A7030">
      <w:pPr>
        <w:pStyle w:val="Heading3"/>
      </w:pPr>
      <w:r>
        <w:t>Case 5 — Bư</w:t>
      </w:r>
      <w:r>
        <w:t>ớ</w:t>
      </w:r>
      <w:r>
        <w:t>c 2: D</w:t>
      </w:r>
      <w:r>
        <w:t>ữ</w:t>
      </w:r>
      <w:r>
        <w:t xml:space="preserve"> ki</w:t>
      </w:r>
      <w:r>
        <w:t>ệ</w:t>
      </w:r>
      <w:r>
        <w:t>n quy</w:t>
      </w:r>
      <w:r>
        <w:t>ế</w:t>
      </w:r>
      <w:r>
        <w:t>t đ</w:t>
      </w:r>
      <w:r>
        <w:t>ị</w:t>
      </w:r>
      <w:r>
        <w:t>nh</w:t>
      </w:r>
    </w:p>
    <w:p w14:paraId="422C895F" w14:textId="77777777" w:rsidR="002C1EBC" w:rsidRDefault="001A7030">
      <w:pPr>
        <w:pStyle w:val="ListBullet"/>
      </w:pPr>
      <w:r>
        <w:rPr>
          <w:b/>
        </w:rPr>
        <w:t>Siêu âm tim c</w:t>
      </w:r>
      <w:r>
        <w:rPr>
          <w:b/>
        </w:rPr>
        <w:t>ấ</w:t>
      </w:r>
      <w:r>
        <w:rPr>
          <w:b/>
        </w:rPr>
        <w:t>p c</w:t>
      </w:r>
      <w:r>
        <w:rPr>
          <w:b/>
        </w:rPr>
        <w:t>ứ</w:t>
      </w:r>
      <w:r>
        <w:rPr>
          <w:b/>
        </w:rPr>
        <w:t>u TTE t</w:t>
      </w:r>
      <w:r>
        <w:rPr>
          <w:b/>
        </w:rPr>
        <w:t>ạ</w:t>
      </w:r>
      <w:r>
        <w:rPr>
          <w:b/>
        </w:rPr>
        <w:t>i giư</w:t>
      </w:r>
      <w:r>
        <w:rPr>
          <w:b/>
        </w:rPr>
        <w:t>ờ</w:t>
      </w:r>
      <w:r>
        <w:rPr>
          <w:b/>
        </w:rPr>
        <w:t>ng:</w:t>
      </w:r>
      <w:r>
        <w:t xml:space="preserve"> Đ</w:t>
      </w:r>
      <w:r>
        <w:t>ứ</w:t>
      </w:r>
      <w:r>
        <w:t>t dây ch</w:t>
      </w:r>
      <w:r>
        <w:t>ằ</w:t>
      </w:r>
      <w:r>
        <w:t>ng lá sau van hai lá gây H</w:t>
      </w:r>
      <w:r>
        <w:t>ở</w:t>
      </w:r>
      <w:r>
        <w:t xml:space="preserve"> van hai lá c</w:t>
      </w:r>
      <w:r>
        <w:t>ấ</w:t>
      </w:r>
      <w:r>
        <w:t>p tính m</w:t>
      </w:r>
      <w:r>
        <w:t>ứ</w:t>
      </w:r>
      <w:r>
        <w:t>c đ</w:t>
      </w:r>
      <w:r>
        <w:t>ộ</w:t>
      </w:r>
      <w:r>
        <w:t xml:space="preserve"> r</w:t>
      </w:r>
      <w:r>
        <w:t>ấ</w:t>
      </w:r>
      <w:r>
        <w:t>t n</w:t>
      </w:r>
      <w:r>
        <w:t>ặ</w:t>
      </w:r>
      <w:r>
        <w:t>ng (Severe Acute MR), bu</w:t>
      </w:r>
      <w:r>
        <w:t>ồ</w:t>
      </w:r>
      <w:r>
        <w:t>ng th</w:t>
      </w:r>
      <w:r>
        <w:t>ấ</w:t>
      </w:r>
      <w:r>
        <w:t>t trái chưa k</w:t>
      </w:r>
      <w:r>
        <w:t>ị</w:t>
      </w:r>
      <w:r>
        <w:t>p giãn (kích thư</w:t>
      </w:r>
      <w:r>
        <w:t>ớ</w:t>
      </w:r>
      <w:r>
        <w:t>c bình thư</w:t>
      </w:r>
      <w:r>
        <w:t>ờ</w:t>
      </w:r>
      <w:r>
        <w:t>ng). LVEF có th</w:t>
      </w:r>
      <w:r>
        <w:t>ể</w:t>
      </w:r>
      <w:r>
        <w:t xml:space="preserve"> còn bình thư</w:t>
      </w:r>
      <w:r>
        <w:t>ờ</w:t>
      </w:r>
      <w:r>
        <w:t>ng ho</w:t>
      </w:r>
      <w:r>
        <w:t>ặ</w:t>
      </w:r>
      <w:r>
        <w:t>c tăng — lưu ý: trong h</w:t>
      </w:r>
      <w:r>
        <w:t>ở</w:t>
      </w:r>
      <w:r>
        <w:t xml:space="preserve"> van hai lá c</w:t>
      </w:r>
      <w:r>
        <w:t>ấ</w:t>
      </w:r>
      <w:r>
        <w:t>p n</w:t>
      </w:r>
      <w:r>
        <w:t>ặ</w:t>
      </w:r>
      <w:r>
        <w:t>ng, EF không ph</w:t>
      </w:r>
      <w:r>
        <w:t>ả</w:t>
      </w:r>
      <w:r>
        <w:t>n ánh chính xác ch</w:t>
      </w:r>
      <w:r>
        <w:t>ứ</w:t>
      </w:r>
      <w:r>
        <w:t>c năng co bóp cơ tim th</w:t>
      </w:r>
      <w:r>
        <w:t>ự</w:t>
      </w:r>
      <w:r>
        <w:t>c s</w:t>
      </w:r>
      <w:r>
        <w:t>ự</w:t>
      </w:r>
      <w:r>
        <w:t xml:space="preserve"> do đi</w:t>
      </w:r>
      <w:r>
        <w:t>ề</w:t>
      </w:r>
      <w:r>
        <w:t>u ki</w:t>
      </w:r>
      <w:r>
        <w:t>ệ</w:t>
      </w:r>
      <w:r>
        <w:t>n t</w:t>
      </w:r>
      <w:r>
        <w:t>ả</w:t>
      </w:r>
      <w:r>
        <w:t>i thay đ</w:t>
      </w:r>
      <w:r>
        <w:t>ổ</w:t>
      </w:r>
      <w:r>
        <w:t>i đ</w:t>
      </w:r>
      <w:r>
        <w:t>ộ</w:t>
      </w:r>
      <w:r>
        <w:t>t ng</w:t>
      </w:r>
      <w:r>
        <w:t>ộ</w:t>
      </w:r>
      <w:r>
        <w:t>t.</w:t>
      </w:r>
    </w:p>
    <w:p w14:paraId="419ECFAA" w14:textId="77777777" w:rsidR="002C1EBC" w:rsidRDefault="001A7030">
      <w:pPr>
        <w:pStyle w:val="ListBullet"/>
      </w:pPr>
      <w:r>
        <w:rPr>
          <w:b/>
        </w:rPr>
        <w:t>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ở</w:t>
      </w:r>
      <w:r>
        <w:rPr>
          <w:b/>
        </w:rPr>
        <w:t xml:space="preserve"> van hai lá c</w:t>
      </w:r>
      <w:r>
        <w:rPr>
          <w:b/>
        </w:rPr>
        <w:t>ấ</w:t>
      </w:r>
      <w:r>
        <w:rPr>
          <w:b/>
        </w:rPr>
        <w:t>p:</w:t>
      </w:r>
      <w:r>
        <w:t xml:space="preserve"> Khác v</w:t>
      </w:r>
      <w:r>
        <w:t>ớ</w:t>
      </w:r>
      <w:r>
        <w:t>i h</w:t>
      </w:r>
      <w:r>
        <w:t>ở</w:t>
      </w:r>
      <w:r>
        <w:t xml:space="preserve"> van m</w:t>
      </w:r>
      <w:r>
        <w:t>ạ</w:t>
      </w:r>
      <w:r>
        <w:t>n tính, trong h</w:t>
      </w:r>
      <w:r>
        <w:t>ở</w:t>
      </w:r>
      <w:r>
        <w:t xml:space="preserve"> c</w:t>
      </w:r>
      <w:r>
        <w:t>ấ</w:t>
      </w:r>
      <w:r>
        <w:t>p tính th</w:t>
      </w:r>
      <w:r>
        <w:t>ấ</w:t>
      </w:r>
      <w:r>
        <w:t>t trái chưa k</w:t>
      </w:r>
      <w:r>
        <w:t>ị</w:t>
      </w:r>
      <w:r>
        <w:t>p giãn đ</w:t>
      </w:r>
      <w:r>
        <w:t>ể</w:t>
      </w:r>
      <w:r>
        <w:t xml:space="preserve"> thích nghi, áp l</w:t>
      </w:r>
      <w:r>
        <w:t>ự</w:t>
      </w:r>
      <w:r>
        <w:t>c nhĩ trái tăng đ</w:t>
      </w:r>
      <w:r>
        <w:t>ộ</w:t>
      </w:r>
      <w:r>
        <w:t>t ng</w:t>
      </w:r>
      <w:r>
        <w:t>ộ</w:t>
      </w:r>
      <w:r>
        <w:t>t và r</w:t>
      </w:r>
      <w:r>
        <w:t>ấ</w:t>
      </w:r>
      <w:r>
        <w:t>t cao → thoát d</w:t>
      </w:r>
      <w:r>
        <w:t>ị</w:t>
      </w:r>
      <w:r>
        <w:t>ch nhanh vào ph</w:t>
      </w:r>
      <w:r>
        <w:t>ế</w:t>
      </w:r>
      <w:r>
        <w:t xml:space="preserve"> nang → phù ph</w:t>
      </w:r>
      <w:r>
        <w:t>ổ</w:t>
      </w:r>
      <w:r>
        <w:t>i c</w:t>
      </w:r>
      <w:r>
        <w:t>ấ</w:t>
      </w:r>
      <w:r>
        <w:t>p.</w:t>
      </w:r>
    </w:p>
    <w:p w14:paraId="0491718C" w14:textId="77777777" w:rsidR="002C1EBC" w:rsidRDefault="001A7030">
      <w:pPr>
        <w:pStyle w:val="Heading3"/>
      </w:pPr>
      <w:r>
        <w:t>Case 5 — Bư</w:t>
      </w:r>
      <w:r>
        <w:t>ớ</w:t>
      </w:r>
      <w:r>
        <w:t>c 3: Hành đ</w:t>
      </w:r>
      <w:r>
        <w:t>ộ</w:t>
      </w:r>
      <w:r>
        <w:t>ng ch</w:t>
      </w:r>
      <w:r>
        <w:t>ẩ</w:t>
      </w:r>
      <w:r>
        <w:t>n đoán</w:t>
      </w:r>
    </w:p>
    <w:p w14:paraId="5ABDB198" w14:textId="77777777" w:rsidR="002C1EBC" w:rsidRDefault="001A7030">
      <w:pPr>
        <w:pStyle w:val="ListBullet"/>
      </w:pPr>
      <w:r>
        <w:t>ECG 12 chuy</w:t>
      </w:r>
      <w:r>
        <w:t>ể</w:t>
      </w:r>
      <w:r>
        <w:t>n đ</w:t>
      </w:r>
      <w:r>
        <w:t>ạ</w:t>
      </w:r>
      <w:r>
        <w:t>o ngay l</w:t>
      </w:r>
      <w:r>
        <w:t>ậ</w:t>
      </w:r>
      <w:r>
        <w:t>p t</w:t>
      </w:r>
      <w:r>
        <w:t>ứ</w:t>
      </w:r>
      <w:r>
        <w:t>c: đánh giá h</w:t>
      </w:r>
      <w:r>
        <w:t>ộ</w:t>
      </w:r>
      <w:r>
        <w:t>i ch</w:t>
      </w:r>
      <w:r>
        <w:t>ứ</w:t>
      </w:r>
      <w:r>
        <w:t>ng m</w:t>
      </w:r>
      <w:r>
        <w:t>ạ</w:t>
      </w:r>
      <w:r>
        <w:t>ch vành c</w:t>
      </w:r>
      <w:r>
        <w:t>ấ</w:t>
      </w:r>
      <w:r>
        <w:t>p (ACS) — STEMI có th</w:t>
      </w:r>
      <w:r>
        <w:t>ể</w:t>
      </w:r>
      <w:r>
        <w:t xml:space="preserve"> là nguyên nhân gây đ</w:t>
      </w:r>
      <w:r>
        <w:t>ứ</w:t>
      </w:r>
      <w:r>
        <w:t>t cơ nhú.</w:t>
      </w:r>
    </w:p>
    <w:p w14:paraId="3A52F4BA" w14:textId="77777777" w:rsidR="002C1EBC" w:rsidRDefault="001A7030">
      <w:pPr>
        <w:pStyle w:val="ListBullet"/>
      </w:pPr>
      <w:r>
        <w:t>Siêu âm tim c</w:t>
      </w:r>
      <w:r>
        <w:t>ấ</w:t>
      </w:r>
      <w:r>
        <w:t>p c</w:t>
      </w:r>
      <w:r>
        <w:t>ứ</w:t>
      </w:r>
      <w:r>
        <w:t>u TTE t</w:t>
      </w:r>
      <w:r>
        <w:t>ạ</w:t>
      </w:r>
      <w:r>
        <w:t>i giư</w:t>
      </w:r>
      <w:r>
        <w:t>ờ</w:t>
      </w:r>
      <w:r>
        <w:t>ng: xác đ</w:t>
      </w:r>
      <w:r>
        <w:t>ị</w:t>
      </w:r>
      <w:r>
        <w:t>nh cơ ch</w:t>
      </w:r>
      <w:r>
        <w:t>ế</w:t>
      </w:r>
      <w:r>
        <w:t xml:space="preserve"> h</w:t>
      </w:r>
      <w:r>
        <w:t>ở</w:t>
      </w:r>
      <w:r>
        <w:t xml:space="preserve"> van (đ</w:t>
      </w:r>
      <w:r>
        <w:t>ứ</w:t>
      </w:r>
      <w:r>
        <w:t>t dây ch</w:t>
      </w:r>
      <w:r>
        <w:t>ằ</w:t>
      </w:r>
      <w:r>
        <w:t>ng, th</w:t>
      </w:r>
      <w:r>
        <w:t>ủ</w:t>
      </w:r>
      <w:r>
        <w:t>ng lá van, đ</w:t>
      </w:r>
      <w:r>
        <w:t>ứ</w:t>
      </w:r>
      <w:r>
        <w:t>t cơ nhú), đánh giá m</w:t>
      </w:r>
      <w:r>
        <w:t>ứ</w:t>
      </w:r>
      <w:r>
        <w:t>c đ</w:t>
      </w:r>
      <w:r>
        <w:t>ộ</w:t>
      </w:r>
      <w:r>
        <w:t xml:space="preserve"> n</w:t>
      </w:r>
      <w:r>
        <w:t>ặ</w:t>
      </w:r>
      <w:r>
        <w:t>ng c</w:t>
      </w:r>
      <w:r>
        <w:t>ủ</w:t>
      </w:r>
      <w:r>
        <w:t>a h</w:t>
      </w:r>
      <w:r>
        <w:t>ở</w:t>
      </w:r>
      <w:r>
        <w:t xml:space="preserve"> van, kích thư</w:t>
      </w:r>
      <w:r>
        <w:t>ớ</w:t>
      </w:r>
      <w:r>
        <w:t>c bu</w:t>
      </w:r>
      <w:r>
        <w:t>ồ</w:t>
      </w:r>
      <w:r>
        <w:t>ng tim, ch</w:t>
      </w:r>
      <w:r>
        <w:t>ứ</w:t>
      </w:r>
      <w:r>
        <w:t>c năng th</w:t>
      </w:r>
      <w:r>
        <w:t>ấ</w:t>
      </w:r>
      <w:r>
        <w:t>t ph</w:t>
      </w:r>
      <w:r>
        <w:t>ả</w:t>
      </w:r>
      <w:r>
        <w:t>i.</w:t>
      </w:r>
    </w:p>
    <w:p w14:paraId="1B835B9D" w14:textId="77777777" w:rsidR="002C1EBC" w:rsidRDefault="001A7030">
      <w:pPr>
        <w:pStyle w:val="ListBullet"/>
      </w:pPr>
      <w:r>
        <w:t>X-quang ng</w:t>
      </w:r>
      <w:r>
        <w:t>ự</w:t>
      </w:r>
      <w:r>
        <w:t>c t</w:t>
      </w:r>
      <w:r>
        <w:t>ạ</w:t>
      </w:r>
      <w:r>
        <w:t>i giư</w:t>
      </w:r>
      <w:r>
        <w:t>ờ</w:t>
      </w:r>
      <w:r>
        <w:t>ng: đánh giá m</w:t>
      </w:r>
      <w:r>
        <w:t>ứ</w:t>
      </w:r>
      <w:r>
        <w:t>c đ</w:t>
      </w:r>
      <w:r>
        <w:t>ộ</w:t>
      </w:r>
      <w:r>
        <w:t xml:space="preserve"> phù ph</w:t>
      </w:r>
      <w:r>
        <w:t>ổ</w:t>
      </w:r>
      <w:r>
        <w:t>i.</w:t>
      </w:r>
    </w:p>
    <w:p w14:paraId="195E59EC" w14:textId="77777777" w:rsidR="002C1EBC" w:rsidRDefault="001A7030">
      <w:pPr>
        <w:pStyle w:val="ListBullet"/>
      </w:pPr>
      <w:r>
        <w:t>Xét nghi</w:t>
      </w:r>
      <w:r>
        <w:t>ệ</w:t>
      </w:r>
      <w:r>
        <w:t>m NT-proBNP và troponin siêu nh</w:t>
      </w:r>
      <w:r>
        <w:t>ạ</w:t>
      </w:r>
      <w:r>
        <w:t>y.</w:t>
      </w:r>
    </w:p>
    <w:p w14:paraId="53AC7BF0" w14:textId="77777777" w:rsidR="002C1EBC" w:rsidRDefault="001A7030">
      <w:pPr>
        <w:pStyle w:val="ListBullet"/>
      </w:pPr>
      <w:r>
        <w:t>H</w:t>
      </w:r>
      <w:r>
        <w:t>ộ</w:t>
      </w:r>
      <w:r>
        <w:t>i ch</w:t>
      </w:r>
      <w:r>
        <w:t>ẩ</w:t>
      </w:r>
      <w:r>
        <w:t>n chuyên khoa Tim m</w:t>
      </w:r>
      <w:r>
        <w:t>ạ</w:t>
      </w:r>
      <w:r>
        <w:t>ch/Ph</w:t>
      </w:r>
      <w:r>
        <w:t>ẫ</w:t>
      </w:r>
      <w:r>
        <w:t>u thu</w:t>
      </w:r>
      <w:r>
        <w:t>ậ</w:t>
      </w:r>
      <w:r>
        <w:t>t Tim m</w:t>
      </w:r>
      <w:r>
        <w:t>ạ</w:t>
      </w:r>
      <w:r>
        <w:t>ch kh</w:t>
      </w:r>
      <w:r>
        <w:t>ẩ</w:t>
      </w:r>
      <w:r>
        <w:t>n c</w:t>
      </w:r>
      <w:r>
        <w:t>ấ</w:t>
      </w:r>
      <w:r>
        <w:t>p ngay khi có k</w:t>
      </w:r>
      <w:r>
        <w:t>ế</w:t>
      </w:r>
      <w:r>
        <w:t>t qu</w:t>
      </w:r>
      <w:r>
        <w:t>ả</w:t>
      </w:r>
      <w:r>
        <w:t xml:space="preserve"> siêu âm tim.</w:t>
      </w:r>
    </w:p>
    <w:p w14:paraId="1B1B91C9" w14:textId="77777777" w:rsidR="002C1EBC" w:rsidRDefault="001A7030"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 xác đ</w:t>
      </w:r>
      <w:r>
        <w:rPr>
          <w:b/>
        </w:rPr>
        <w:t>ị</w:t>
      </w:r>
      <w:r>
        <w:rPr>
          <w:b/>
        </w:rPr>
        <w:t>nh:</w:t>
      </w:r>
      <w:r>
        <w:t xml:space="preserve"> Phù ph</w:t>
      </w:r>
      <w:r>
        <w:t>ổ</w:t>
      </w:r>
      <w:r>
        <w:t>i c</w:t>
      </w:r>
      <w:r>
        <w:t>ấ</w:t>
      </w:r>
      <w:r>
        <w:t>p do H</w:t>
      </w:r>
      <w:r>
        <w:t>ở</w:t>
      </w:r>
      <w:r>
        <w:t xml:space="preserve"> van hai lá c</w:t>
      </w:r>
      <w:r>
        <w:t>ấ</w:t>
      </w:r>
      <w:r>
        <w:t>p tính m</w:t>
      </w:r>
      <w:r>
        <w:t>ứ</w:t>
      </w:r>
      <w:r>
        <w:t>c đ</w:t>
      </w:r>
      <w:r>
        <w:t>ộ</w:t>
      </w:r>
      <w:r>
        <w:t xml:space="preserve"> r</w:t>
      </w:r>
      <w:r>
        <w:t>ấ</w:t>
      </w:r>
      <w:r>
        <w:t>t n</w:t>
      </w:r>
      <w:r>
        <w:t>ặ</w:t>
      </w:r>
      <w:r>
        <w:t>ng (đ</w:t>
      </w:r>
      <w:r>
        <w:t>ứ</w:t>
      </w:r>
      <w:r>
        <w:t>t dây ch</w:t>
      </w:r>
      <w:r>
        <w:t>ằ</w:t>
      </w:r>
      <w:r>
        <w:t>ng lá sau).</w:t>
      </w:r>
    </w:p>
    <w:p w14:paraId="0BB49F91" w14:textId="77777777" w:rsidR="002C1EBC" w:rsidRDefault="001A7030">
      <w:pPr>
        <w:pStyle w:val="Heading3"/>
      </w:pPr>
      <w:r>
        <w:t>Case 5 — Bư</w:t>
      </w:r>
      <w:r>
        <w:t>ớ</w:t>
      </w:r>
      <w:r>
        <w:t>c 4: Monitoring/transfer</w:t>
      </w:r>
    </w:p>
    <w:p w14:paraId="2B5A4575" w14:textId="77777777" w:rsidR="002C1EBC" w:rsidRDefault="001A7030">
      <w:pPr>
        <w:pStyle w:val="ListBullet"/>
      </w:pPr>
      <w:r>
        <w:t>Chuy</w:t>
      </w:r>
      <w:r>
        <w:t>ể</w:t>
      </w:r>
      <w:r>
        <w:t>n ngay ICU ho</w:t>
      </w:r>
      <w:r>
        <w:t>ặ</w:t>
      </w:r>
      <w:r>
        <w:t>c đơn v</w:t>
      </w:r>
      <w:r>
        <w:t>ị</w:t>
      </w:r>
      <w:r>
        <w:t xml:space="preserve"> h</w:t>
      </w:r>
      <w:r>
        <w:t>ồ</w:t>
      </w:r>
      <w:r>
        <w:t>i s</w:t>
      </w:r>
      <w:r>
        <w:t>ứ</w:t>
      </w:r>
      <w:r>
        <w:t>c tim m</w:t>
      </w:r>
      <w:r>
        <w:t>ạ</w:t>
      </w:r>
      <w:r>
        <w:t>ch.</w:t>
      </w:r>
    </w:p>
    <w:p w14:paraId="412773CB" w14:textId="77777777" w:rsidR="002C1EBC" w:rsidRDefault="001A7030">
      <w:pPr>
        <w:pStyle w:val="ListBullet"/>
      </w:pPr>
      <w:r>
        <w:t>Theo dõi sát d</w:t>
      </w:r>
      <w:r>
        <w:t>ấ</w:t>
      </w:r>
      <w:r>
        <w:t>u hi</w:t>
      </w:r>
      <w:r>
        <w:t>ệ</w:t>
      </w:r>
      <w:r>
        <w:t>u sinh t</w:t>
      </w:r>
      <w:r>
        <w:t>ồ</w:t>
      </w:r>
      <w:r>
        <w:t>n không xâm l</w:t>
      </w:r>
      <w:r>
        <w:t>ấ</w:t>
      </w:r>
      <w:r>
        <w:t>n (HA, nh</w:t>
      </w:r>
      <w:r>
        <w:t>ị</w:t>
      </w:r>
      <w:r>
        <w:t>p tim, SpO2 liên t</w:t>
      </w:r>
      <w:r>
        <w:t>ụ</w:t>
      </w:r>
      <w:r>
        <w:t>c) và lư</w:t>
      </w:r>
      <w:r>
        <w:t>ợ</w:t>
      </w:r>
      <w:r>
        <w:t>ng nư</w:t>
      </w:r>
      <w:r>
        <w:t>ớ</w:t>
      </w:r>
      <w:r>
        <w:t>c ti</w:t>
      </w:r>
      <w:r>
        <w:t>ể</w:t>
      </w:r>
      <w:r>
        <w:t>u.</w:t>
      </w:r>
    </w:p>
    <w:p w14:paraId="219207DE" w14:textId="77777777" w:rsidR="002C1EBC" w:rsidRDefault="001A7030">
      <w:pPr>
        <w:pStyle w:val="ListBullet"/>
      </w:pPr>
      <w:r>
        <w:t>Siêu âm tim l</w:t>
      </w:r>
      <w:r>
        <w:t>ặ</w:t>
      </w:r>
      <w:r>
        <w:t>p l</w:t>
      </w:r>
      <w:r>
        <w:t>ạ</w:t>
      </w:r>
      <w:r>
        <w:t>i n</w:t>
      </w:r>
      <w:r>
        <w:t>ế</w:t>
      </w:r>
      <w:r>
        <w:t>u lâm sàng thay đ</w:t>
      </w:r>
      <w:r>
        <w:t>ổ</w:t>
      </w:r>
      <w:r>
        <w:t>i.</w:t>
      </w:r>
    </w:p>
    <w:p w14:paraId="7A44904F" w14:textId="77777777" w:rsidR="002C1EBC" w:rsidRDefault="001A7030">
      <w:pPr>
        <w:pStyle w:val="ListBullet"/>
      </w:pPr>
      <w:r>
        <w:t>H</w:t>
      </w:r>
      <w:r>
        <w:t>ộ</w:t>
      </w:r>
      <w:r>
        <w:t>i ch</w:t>
      </w:r>
      <w:r>
        <w:t>ẩ</w:t>
      </w:r>
      <w:r>
        <w:t>n kh</w:t>
      </w:r>
      <w:r>
        <w:t>ẩ</w:t>
      </w:r>
      <w:r>
        <w:t>n v</w:t>
      </w:r>
      <w:r>
        <w:t>ớ</w:t>
      </w:r>
      <w:r>
        <w:t>i chuyên khoa Tim m</w:t>
      </w:r>
      <w:r>
        <w:t>ạ</w:t>
      </w:r>
      <w:r>
        <w:t>ch/Ph</w:t>
      </w:r>
      <w:r>
        <w:t>ẫ</w:t>
      </w:r>
      <w:r>
        <w:t>u thu</w:t>
      </w:r>
      <w:r>
        <w:t>ậ</w:t>
      </w:r>
      <w:r>
        <w:t>t Tim m</w:t>
      </w:r>
      <w:r>
        <w:t>ạ</w:t>
      </w:r>
      <w:r>
        <w:t>ch v</w:t>
      </w:r>
      <w:r>
        <w:t>ề</w:t>
      </w:r>
      <w:r>
        <w:t xml:space="preserve"> hư</w:t>
      </w:r>
      <w:r>
        <w:t>ớ</w:t>
      </w:r>
      <w:r>
        <w:t>ng x</w:t>
      </w:r>
      <w:r>
        <w:t>ử</w:t>
      </w:r>
      <w:r>
        <w:t xml:space="preserve"> trí ti</w:t>
      </w:r>
      <w:r>
        <w:t>ế</w:t>
      </w:r>
      <w:r>
        <w:t>p theo.</w:t>
      </w:r>
    </w:p>
    <w:p w14:paraId="33611D89" w14:textId="77777777" w:rsidR="002C1EBC" w:rsidRDefault="001A7030">
      <w:pPr>
        <w:pStyle w:val="ListBullet"/>
      </w:pPr>
      <w:r>
        <w:lastRenderedPageBreak/>
        <w:t>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d</w:t>
      </w:r>
      <w:r>
        <w:t>ấ</w:t>
      </w:r>
      <w:r>
        <w:t>u hi</w:t>
      </w:r>
      <w:r>
        <w:t>ệ</w:t>
      </w:r>
      <w:r>
        <w:t>u s</w:t>
      </w:r>
      <w:r>
        <w:t>ố</w:t>
      </w:r>
      <w:r>
        <w:t>c tim: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huy</w:t>
      </w:r>
      <w:r>
        <w:t>ế</w:t>
      </w:r>
      <w:r>
        <w:t>t đ</w:t>
      </w:r>
      <w:r>
        <w:t>ộ</w:t>
      </w:r>
      <w:r>
        <w:t>ng kh</w:t>
      </w:r>
      <w:r>
        <w:t>ẩ</w:t>
      </w:r>
      <w:r>
        <w:t>n c</w:t>
      </w:r>
      <w:r>
        <w:t>ấ</w:t>
      </w:r>
      <w:r>
        <w:t>p theo protocol c</w:t>
      </w:r>
      <w:r>
        <w:t>ủ</w:t>
      </w:r>
      <w:r>
        <w:t>a cơ s</w:t>
      </w:r>
      <w:r>
        <w:t>ở</w:t>
      </w:r>
      <w:r>
        <w:t>.</w:t>
      </w:r>
    </w:p>
    <w:p w14:paraId="2FB6EDE8" w14:textId="77777777" w:rsidR="002C1EBC" w:rsidRDefault="001A7030">
      <w:pPr>
        <w:pStyle w:val="Heading3"/>
      </w:pPr>
      <w:r>
        <w:t>Case 5 — Bư</w:t>
      </w:r>
      <w:r>
        <w:t>ớ</w:t>
      </w:r>
      <w:r>
        <w:t>c 5: Why alternatives wrong</w:t>
      </w:r>
    </w:p>
    <w:p w14:paraId="17D1AEA8" w14:textId="77777777" w:rsidR="002C1EBC" w:rsidRDefault="001A7030">
      <w:pPr>
        <w:pStyle w:val="ListBullet"/>
      </w:pPr>
      <w:r>
        <w:rPr>
          <w:b/>
        </w:rPr>
        <w:t>Suy tim m</w:t>
      </w:r>
      <w:r>
        <w:rPr>
          <w:b/>
        </w:rPr>
        <w:t>ạ</w:t>
      </w:r>
      <w:r>
        <w:rPr>
          <w:b/>
        </w:rPr>
        <w:t>n m</w:t>
      </w:r>
      <w:r>
        <w:rPr>
          <w:b/>
        </w:rPr>
        <w:t>ấ</w:t>
      </w:r>
      <w:r>
        <w:rPr>
          <w:b/>
        </w:rPr>
        <w:t>t bù đơn thu</w:t>
      </w:r>
      <w:r>
        <w:rPr>
          <w:b/>
        </w:rPr>
        <w:t>ầ</w:t>
      </w:r>
      <w:r>
        <w:rPr>
          <w:b/>
        </w:rPr>
        <w:t>n:</w:t>
      </w:r>
      <w:r>
        <w:t xml:space="preserve"> Không gi</w:t>
      </w:r>
      <w:r>
        <w:t>ả</w:t>
      </w:r>
      <w:r>
        <w:t>i thích đư</w:t>
      </w:r>
      <w:r>
        <w:t>ợ</w:t>
      </w:r>
      <w:r>
        <w:t>c âm th</w:t>
      </w:r>
      <w:r>
        <w:t>ổ</w:t>
      </w:r>
      <w:r>
        <w:t>i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 và cơ ch</w:t>
      </w:r>
      <w:r>
        <w:t>ế</w:t>
      </w:r>
      <w:r>
        <w:t xml:space="preserve"> c</w:t>
      </w:r>
      <w:r>
        <w:t>ấ</w:t>
      </w:r>
      <w:r>
        <w:t>p tính. Ti</w:t>
      </w:r>
      <w:r>
        <w:t>ề</w:t>
      </w:r>
      <w:r>
        <w:t>n s</w:t>
      </w:r>
      <w:r>
        <w:t>ử</w:t>
      </w:r>
      <w:r>
        <w:t xml:space="preserve"> kh</w:t>
      </w:r>
      <w:r>
        <w:t>ỏ</w:t>
      </w:r>
      <w:r>
        <w:t>e m</w:t>
      </w:r>
      <w:r>
        <w:t>ạ</w:t>
      </w:r>
      <w:r>
        <w:t>nh trư</w:t>
      </w:r>
      <w:r>
        <w:t>ớ</w:t>
      </w:r>
      <w:r>
        <w:t>c đó, bu</w:t>
      </w:r>
      <w:r>
        <w:t>ồ</w:t>
      </w:r>
      <w:r>
        <w:t>ng th</w:t>
      </w:r>
      <w:r>
        <w:t>ấ</w:t>
      </w:r>
      <w:r>
        <w:t>t không giãn và cơ ch</w:t>
      </w:r>
      <w:r>
        <w:t>ế</w:t>
      </w:r>
      <w:r>
        <w:t xml:space="preserve"> huy</w:t>
      </w:r>
      <w:r>
        <w:t>ế</w:t>
      </w:r>
      <w:r>
        <w:t>t đ</w:t>
      </w:r>
      <w:r>
        <w:t>ộ</w:t>
      </w:r>
      <w:r>
        <w:t>ng c</w:t>
      </w:r>
      <w:r>
        <w:t>ấ</w:t>
      </w:r>
      <w:r>
        <w:t>p (áp l</w:t>
      </w:r>
      <w:r>
        <w:t>ự</w:t>
      </w:r>
      <w:r>
        <w:t>c nhĩ trái tăng đ</w:t>
      </w:r>
      <w:r>
        <w:t>ộ</w:t>
      </w:r>
      <w:r>
        <w:t>t ng</w:t>
      </w:r>
      <w:r>
        <w:t>ộ</w:t>
      </w:r>
      <w:r>
        <w:t>t) hư</w:t>
      </w:r>
      <w:r>
        <w:t>ớ</w:t>
      </w:r>
      <w:r>
        <w:t>ng đ</w:t>
      </w:r>
      <w:r>
        <w:t>ế</w:t>
      </w:r>
      <w:r>
        <w:t>n h</w:t>
      </w:r>
      <w:r>
        <w:t>ở</w:t>
      </w:r>
      <w:r>
        <w:t xml:space="preserve"> van hai lá c</w:t>
      </w:r>
      <w:r>
        <w:t>ấ</w:t>
      </w:r>
      <w:r>
        <w:t>p tính hơn là suy tim m</w:t>
      </w:r>
      <w:r>
        <w:t>ạ</w:t>
      </w:r>
      <w:r>
        <w:t>n. Lưu ý: EF trong h</w:t>
      </w:r>
      <w:r>
        <w:t>ở</w:t>
      </w:r>
      <w:r>
        <w:t xml:space="preserve"> van hai lá c</w:t>
      </w:r>
      <w:r>
        <w:t>ấ</w:t>
      </w:r>
      <w:r>
        <w:t>p n</w:t>
      </w:r>
      <w:r>
        <w:t>ặ</w:t>
      </w:r>
      <w:r>
        <w:t>ng có th</w:t>
      </w:r>
      <w:r>
        <w:t>ể</w:t>
      </w:r>
      <w:r>
        <w:t xml:space="preserve"> không ph</w:t>
      </w:r>
      <w:r>
        <w:t>ả</w:t>
      </w:r>
      <w:r>
        <w:t>n ánh chính xác ch</w:t>
      </w:r>
      <w:r>
        <w:t>ứ</w:t>
      </w:r>
      <w:r>
        <w:t>c năng cơ tim.</w:t>
      </w:r>
    </w:p>
    <w:p w14:paraId="6226208C" w14:textId="77777777" w:rsidR="002C1EBC" w:rsidRDefault="001A7030">
      <w:pPr>
        <w:pStyle w:val="ListBullet"/>
      </w:pPr>
      <w:r>
        <w:rPr>
          <w:b/>
        </w:rPr>
        <w:t>Nh</w:t>
      </w:r>
      <w:r>
        <w:rPr>
          <w:b/>
        </w:rPr>
        <w:t>ồ</w:t>
      </w:r>
      <w:r>
        <w:rPr>
          <w:b/>
        </w:rPr>
        <w:t>i máu cơ tim c</w:t>
      </w:r>
      <w:r>
        <w:rPr>
          <w:b/>
        </w:rPr>
        <w:t>ấ</w:t>
      </w:r>
      <w:r>
        <w:rPr>
          <w:b/>
        </w:rPr>
        <w:t>p có ST chênh lên (STEMI):</w:t>
      </w:r>
      <w:r>
        <w:t xml:space="preserve"> C</w:t>
      </w:r>
      <w:r>
        <w:t>ầ</w:t>
      </w:r>
      <w:r>
        <w:t>n đánh giá kh</w:t>
      </w:r>
      <w:r>
        <w:t>ẩ</w:t>
      </w:r>
      <w:r>
        <w:t>n b</w:t>
      </w:r>
      <w:r>
        <w:t>ằ</w:t>
      </w:r>
      <w:r>
        <w:t>ng ECG và troponin; ACS (bao g</w:t>
      </w:r>
      <w:r>
        <w:t>ồ</w:t>
      </w:r>
      <w:r>
        <w:t>m STEMI) có th</w:t>
      </w:r>
      <w:r>
        <w:t>ể</w:t>
      </w:r>
      <w:r>
        <w:t xml:space="preserve"> là nguyên nhân gây đ</w:t>
      </w:r>
      <w:r>
        <w:t>ứ</w:t>
      </w:r>
      <w:r>
        <w:t>t cơ nhú. T</w:t>
      </w:r>
      <w:r>
        <w:t>ổ</w:t>
      </w:r>
      <w:r>
        <w:t>n thương cơ h</w:t>
      </w:r>
      <w:r>
        <w:t>ọ</w:t>
      </w:r>
      <w:r>
        <w:t>c (đ</w:t>
      </w:r>
      <w:r>
        <w:t>ứ</w:t>
      </w:r>
      <w:r>
        <w:t>t dây ch</w:t>
      </w:r>
      <w:r>
        <w:t>ằ</w:t>
      </w:r>
      <w:r>
        <w:t>ng) c</w:t>
      </w:r>
      <w:r>
        <w:t>ầ</w:t>
      </w:r>
      <w:r>
        <w:t>n đư</w:t>
      </w:r>
      <w:r>
        <w:t>ợ</w:t>
      </w:r>
      <w:r>
        <w:t>c xác đ</w:t>
      </w:r>
      <w:r>
        <w:t>ị</w:t>
      </w:r>
      <w:r>
        <w:t>nh riêng b</w:t>
      </w:r>
      <w:r>
        <w:t>ằ</w:t>
      </w:r>
      <w:r>
        <w:t>ng siêu âm tim.</w:t>
      </w:r>
    </w:p>
    <w:p w14:paraId="6BBB7991" w14:textId="77777777" w:rsidR="002C1EBC" w:rsidRDefault="001A7030">
      <w:pPr>
        <w:pStyle w:val="ListBullet"/>
      </w:pPr>
      <w:r>
        <w:rPr>
          <w:b/>
        </w:rPr>
        <w:t>Phù ph</w:t>
      </w:r>
      <w:r>
        <w:rPr>
          <w:b/>
        </w:rPr>
        <w:t>ổ</w:t>
      </w:r>
      <w:r>
        <w:rPr>
          <w:b/>
        </w:rPr>
        <w:t>i do tăng huy</w:t>
      </w:r>
      <w:r>
        <w:rPr>
          <w:b/>
        </w:rPr>
        <w:t>ế</w:t>
      </w:r>
      <w:r>
        <w:rPr>
          <w:b/>
        </w:rPr>
        <w:t>t áp c</w:t>
      </w:r>
      <w:r>
        <w:rPr>
          <w:b/>
        </w:rPr>
        <w:t>ấ</w:t>
      </w:r>
      <w:r>
        <w:rPr>
          <w:b/>
        </w:rPr>
        <w:t>p:</w:t>
      </w:r>
      <w:r>
        <w:t xml:space="preserve"> Tăng huy</w:t>
      </w:r>
      <w:r>
        <w:t>ế</w:t>
      </w:r>
      <w:r>
        <w:t>t áp n</w:t>
      </w:r>
      <w:r>
        <w:t>ặ</w:t>
      </w:r>
      <w:r>
        <w:t>ng có th</w:t>
      </w:r>
      <w:r>
        <w:t>ể</w:t>
      </w:r>
      <w:r>
        <w:t xml:space="preserve"> gây phù ph</w:t>
      </w:r>
      <w:r>
        <w:t>ổ</w:t>
      </w:r>
      <w:r>
        <w:t>i c</w:t>
      </w:r>
      <w:r>
        <w:t>ấ</w:t>
      </w:r>
      <w:r>
        <w:t>p, nhưng trong trư</w:t>
      </w:r>
      <w:r>
        <w:t>ờ</w:t>
      </w:r>
      <w:r>
        <w:t>ng h</w:t>
      </w:r>
      <w:r>
        <w:t>ợ</w:t>
      </w:r>
      <w:r>
        <w:t>p này b</w:t>
      </w:r>
      <w:r>
        <w:t>ệ</w:t>
      </w:r>
      <w:r>
        <w:t>nh c</w:t>
      </w:r>
      <w:r>
        <w:t>ả</w:t>
      </w:r>
      <w:r>
        <w:t>nh lâm sàng (âm th</w:t>
      </w:r>
      <w:r>
        <w:t>ổ</w:t>
      </w:r>
      <w:r>
        <w:t>i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n, bu</w:t>
      </w:r>
      <w:r>
        <w:t>ồ</w:t>
      </w:r>
      <w:r>
        <w:t>ng th</w:t>
      </w:r>
      <w:r>
        <w:t>ấ</w:t>
      </w:r>
      <w:r>
        <w:t>t không giãn, và t</w:t>
      </w:r>
      <w:r>
        <w:t>ổ</w:t>
      </w:r>
      <w:r>
        <w:t>n thương c</w:t>
      </w:r>
      <w:r>
        <w:t>ấ</w:t>
      </w:r>
      <w:r>
        <w:t>u trúc van xác đ</w:t>
      </w:r>
      <w:r>
        <w:t>ị</w:t>
      </w:r>
      <w:r>
        <w:t>nh trên siêu âm tim) hư</w:t>
      </w:r>
      <w:r>
        <w:t>ớ</w:t>
      </w:r>
      <w:r>
        <w:t>ng đ</w:t>
      </w:r>
      <w:r>
        <w:t>ế</w:t>
      </w:r>
      <w:r>
        <w:t>n cơ ch</w:t>
      </w:r>
      <w:r>
        <w:t>ế</w:t>
      </w:r>
      <w:r>
        <w:t xml:space="preserve"> cơ h</w:t>
      </w:r>
      <w:r>
        <w:t>ọ</w:t>
      </w:r>
      <w:r>
        <w:t>c c</w:t>
      </w:r>
      <w:r>
        <w:t>ấ</w:t>
      </w:r>
      <w:r>
        <w:t>p tính hơn là tăng huy</w:t>
      </w:r>
      <w:r>
        <w:t>ế</w:t>
      </w:r>
      <w:r>
        <w:t>t áp đơn thu</w:t>
      </w:r>
      <w:r>
        <w:t>ầ</w:t>
      </w:r>
      <w:r>
        <w:t>n. EF có th</w:t>
      </w:r>
      <w:r>
        <w:t>ể</w:t>
      </w:r>
      <w:r>
        <w:t xml:space="preserve"> còn b</w:t>
      </w:r>
      <w:r>
        <w:t>ả</w:t>
      </w:r>
      <w:r>
        <w:t>o t</w:t>
      </w:r>
      <w:r>
        <w:t>ồ</w:t>
      </w:r>
      <w:r>
        <w:t>n ho</w:t>
      </w:r>
      <w:r>
        <w:t>ặ</w:t>
      </w:r>
      <w:r>
        <w:t>c tăng và không nên dùng đơn đ</w:t>
      </w:r>
      <w:r>
        <w:t>ộ</w:t>
      </w:r>
      <w:r>
        <w:t>c đ</w:t>
      </w:r>
      <w:r>
        <w:t>ể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 phù ph</w:t>
      </w:r>
      <w:r>
        <w:t>ổ</w:t>
      </w:r>
      <w:r>
        <w:t>i do tăng huy</w:t>
      </w:r>
      <w:r>
        <w:t>ế</w:t>
      </w:r>
      <w:r>
        <w:t>t áp.</w:t>
      </w:r>
    </w:p>
    <w:p w14:paraId="1233A04C" w14:textId="77777777" w:rsidR="002C1EBC" w:rsidRDefault="001A7030">
      <w:pPr>
        <w:pStyle w:val="ListBullet"/>
      </w:pPr>
      <w:r>
        <w:rPr>
          <w:b/>
        </w:rPr>
        <w:t>B</w:t>
      </w:r>
      <w:r>
        <w:rPr>
          <w:b/>
        </w:rPr>
        <w:t>ệ</w:t>
      </w:r>
      <w:r>
        <w:rPr>
          <w:b/>
        </w:rPr>
        <w:t>nh cơ tim Takotsubo:</w:t>
      </w:r>
      <w:r>
        <w:t xml:space="preserve"> Có th</w:t>
      </w:r>
      <w:r>
        <w:t>ể</w:t>
      </w:r>
      <w:r>
        <w:t xml:space="preserve"> gây suy tim c</w:t>
      </w:r>
      <w:r>
        <w:t>ấ</w:t>
      </w:r>
      <w:r>
        <w:t>p v</w:t>
      </w:r>
      <w:r>
        <w:t>ớ</w:t>
      </w:r>
      <w:r>
        <w:t>i r</w:t>
      </w:r>
      <w:r>
        <w:t>ố</w:t>
      </w:r>
      <w:r>
        <w:t>i lo</w:t>
      </w:r>
      <w:r>
        <w:t>ạ</w:t>
      </w:r>
      <w:r>
        <w:t>n v</w:t>
      </w:r>
      <w:r>
        <w:t>ậ</w:t>
      </w:r>
      <w:r>
        <w:t>n đ</w:t>
      </w:r>
      <w:r>
        <w:t>ộ</w:t>
      </w:r>
      <w:r>
        <w:t>ng vùng thành th</w:t>
      </w:r>
      <w:r>
        <w:t>ấ</w:t>
      </w:r>
      <w:r>
        <w:t xml:space="preserve">t trái. </w:t>
      </w:r>
      <w:r>
        <w:t>Ở</w:t>
      </w:r>
      <w:r>
        <w:t xml:space="preserve"> b</w:t>
      </w:r>
      <w:r>
        <w:t>ệ</w:t>
      </w:r>
      <w:r>
        <w:t>nh nhân này, ki</w:t>
      </w:r>
      <w:r>
        <w:t>ể</w:t>
      </w:r>
      <w:r>
        <w:t>u r</w:t>
      </w:r>
      <w:r>
        <w:t>ố</w:t>
      </w:r>
      <w:r>
        <w:t>i lo</w:t>
      </w:r>
      <w:r>
        <w:t>ạ</w:t>
      </w:r>
      <w:r>
        <w:t>n v</w:t>
      </w:r>
      <w:r>
        <w:t>ậ</w:t>
      </w:r>
      <w:r>
        <w:t>n đ</w:t>
      </w:r>
      <w:r>
        <w:t>ộ</w:t>
      </w:r>
      <w:r>
        <w:t>ng thành không đi</w:t>
      </w:r>
      <w:r>
        <w:t>ể</w:t>
      </w:r>
      <w:r>
        <w:t>n hình cho Takotsubo và có t</w:t>
      </w:r>
      <w:r>
        <w:t>ổ</w:t>
      </w:r>
      <w:r>
        <w:t>n thương c</w:t>
      </w:r>
      <w:r>
        <w:t>ấ</w:t>
      </w:r>
      <w:r>
        <w:t>u trúc van xác đ</w:t>
      </w:r>
      <w:r>
        <w:t>ị</w:t>
      </w:r>
      <w:r>
        <w:t>nh trên siêu âm tim — t</w:t>
      </w:r>
      <w:r>
        <w:t>ổ</w:t>
      </w:r>
      <w:r>
        <w:t>n thương cơ h</w:t>
      </w:r>
      <w:r>
        <w:t>ọ</w:t>
      </w:r>
      <w:r>
        <w:t>c van là ch</w:t>
      </w:r>
      <w:r>
        <w:t>ẩ</w:t>
      </w:r>
      <w:r>
        <w:t>n đoán phân bi</w:t>
      </w:r>
      <w:r>
        <w:t>ệ</w:t>
      </w:r>
      <w:r>
        <w:t>t hàng đ</w:t>
      </w:r>
      <w:r>
        <w:t>ầ</w:t>
      </w:r>
      <w:r>
        <w:t>u; EF đơn đ</w:t>
      </w:r>
      <w:r>
        <w:t>ộ</w:t>
      </w:r>
      <w:r>
        <w:t>c không lo</w:t>
      </w:r>
      <w:r>
        <w:t>ạ</w:t>
      </w:r>
      <w:r>
        <w:t>i tr</w:t>
      </w:r>
      <w:r>
        <w:t>ừ</w:t>
      </w:r>
      <w:r>
        <w:t xml:space="preserve"> Takotsubo và c</w:t>
      </w:r>
      <w:r>
        <w:t>ầ</w:t>
      </w:r>
      <w:r>
        <w:t>n theo dõi di</w:t>
      </w:r>
      <w:r>
        <w:t>ễ</w:t>
      </w:r>
      <w:r>
        <w:t>n ti</w:t>
      </w:r>
      <w:r>
        <w:t>ế</w:t>
      </w:r>
      <w:r>
        <w:t>n lâm sàng.</w:t>
      </w:r>
    </w:p>
    <w:p w14:paraId="61993762" w14:textId="77777777" w:rsidR="002C1EBC" w:rsidRDefault="002C1EBC"/>
    <w:p w14:paraId="4DEE9825" w14:textId="77777777" w:rsidR="002C1EBC" w:rsidRDefault="001A7030">
      <w:pPr>
        <w:pStyle w:val="Heading1"/>
      </w:pPr>
      <w:r>
        <w:t>10. Tóm t</w:t>
      </w:r>
      <w:r>
        <w:t>ắ</w:t>
      </w:r>
      <w:r>
        <w:t>t bài h</w:t>
      </w:r>
      <w:r>
        <w:t>ọ</w:t>
      </w:r>
      <w:r>
        <w:t>c</w:t>
      </w:r>
    </w:p>
    <w:p w14:paraId="554FB2B5" w14:textId="77777777" w:rsidR="002C1EBC" w:rsidRDefault="001A7030">
      <w:r>
        <w:t>Ch</w:t>
      </w:r>
      <w:r>
        <w:t>ẩ</w:t>
      </w:r>
      <w:r>
        <w:t>n đoán suy tim d</w:t>
      </w:r>
      <w:r>
        <w:t>ự</w:t>
      </w:r>
      <w:r>
        <w:t>a trên s</w:t>
      </w:r>
      <w:r>
        <w:t>ự</w:t>
      </w:r>
      <w:r>
        <w:t xml:space="preserve"> ph</w:t>
      </w:r>
      <w:r>
        <w:t>ố</w:t>
      </w:r>
      <w:r>
        <w:t>i h</w:t>
      </w:r>
      <w:r>
        <w:t>ợ</w:t>
      </w:r>
      <w:r>
        <w:t>p ch</w:t>
      </w:r>
      <w:r>
        <w:t>ặ</w:t>
      </w:r>
      <w:r>
        <w:t>t ch</w:t>
      </w:r>
      <w:r>
        <w:t>ẽ</w:t>
      </w:r>
      <w:r>
        <w:t xml:space="preserve"> gi</w:t>
      </w:r>
      <w:r>
        <w:t>ữ</w:t>
      </w:r>
      <w:r>
        <w:t>a h</w:t>
      </w:r>
      <w:r>
        <w:t>ỏ</w:t>
      </w:r>
      <w:r>
        <w:t>i b</w:t>
      </w:r>
      <w:r>
        <w:t>ệ</w:t>
      </w:r>
      <w:r>
        <w:t>nh s</w:t>
      </w:r>
      <w:r>
        <w:t>ử</w:t>
      </w:r>
      <w:r>
        <w:t xml:space="preserve"> lâm sàng, khám th</w:t>
      </w:r>
      <w:r>
        <w:t>ự</w:t>
      </w:r>
      <w:r>
        <w:t>c th</w:t>
      </w:r>
      <w:r>
        <w:t>ể</w:t>
      </w:r>
      <w:r>
        <w:t xml:space="preserve"> t</w:t>
      </w:r>
      <w:r>
        <w:t>ỉ</w:t>
      </w:r>
      <w:r>
        <w:t xml:space="preserve"> m</w:t>
      </w:r>
      <w:r>
        <w:t>ỉ</w:t>
      </w:r>
      <w:r>
        <w:t>, Đi</w:t>
      </w:r>
      <w:r>
        <w:t>ệ</w:t>
      </w:r>
      <w:r>
        <w:t>n tâm đ</w:t>
      </w:r>
      <w:r>
        <w:t>ồ</w:t>
      </w:r>
      <w:r>
        <w:t xml:space="preserve"> ECG, X-quang ng</w:t>
      </w:r>
      <w:r>
        <w:t>ự</w:t>
      </w:r>
      <w:r>
        <w:t>c, xét nghi</w:t>
      </w:r>
      <w:r>
        <w:t>ệ</w:t>
      </w:r>
      <w:r>
        <w:t>m Biomarker Peptide L</w:t>
      </w:r>
      <w:r>
        <w:t>ợ</w:t>
      </w:r>
      <w:r>
        <w:t>i ni</w:t>
      </w:r>
      <w:r>
        <w:t>ệ</w:t>
      </w:r>
      <w:r>
        <w:t>u (BNP/NT-proBNP giúp đánh giá kh</w:t>
      </w:r>
      <w:r>
        <w:t>ả</w:t>
      </w:r>
      <w:r>
        <w:t xml:space="preserve"> năng) và Siêu âm tim TTE (giúp xác đ</w:t>
      </w:r>
      <w:r>
        <w:t>ị</w:t>
      </w:r>
      <w:r>
        <w:t>nh ch</w:t>
      </w:r>
      <w:r>
        <w:t>ẩ</w:t>
      </w:r>
      <w:r>
        <w:t>n đoán và phân lo</w:t>
      </w:r>
      <w:r>
        <w:t>ạ</w:t>
      </w:r>
      <w:r>
        <w:t>i theo LVEF).</w:t>
      </w:r>
    </w:p>
    <w:p w14:paraId="6D87BFD7" w14:textId="77777777" w:rsidR="002C1EBC" w:rsidRDefault="001A7030">
      <w:pPr>
        <w:pStyle w:val="Heading2"/>
      </w:pPr>
      <w:r>
        <w:t>10.1. Các b</w:t>
      </w:r>
      <w:r>
        <w:t>ẫ</w:t>
      </w:r>
      <w:r>
        <w:t>y lâm sàng và Nh</w:t>
      </w:r>
      <w:r>
        <w:t>ầ</w:t>
      </w:r>
      <w:r>
        <w:t>m l</w:t>
      </w:r>
      <w:r>
        <w:t>ẫ</w:t>
      </w:r>
      <w:r>
        <w:t>n thư</w:t>
      </w:r>
      <w:r>
        <w:t>ờ</w:t>
      </w:r>
      <w:r>
        <w:t>ng g</w:t>
      </w:r>
      <w:r>
        <w:t>ặ</w:t>
      </w:r>
      <w:r>
        <w:t>p (Misconceptions &amp; Traps)</w:t>
      </w:r>
    </w:p>
    <w:p w14:paraId="0BD77F23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1:</w:t>
      </w:r>
      <w:r>
        <w:t xml:space="preserve"> Cho r</w:t>
      </w:r>
      <w:r>
        <w:t>ằ</w:t>
      </w:r>
      <w:r>
        <w:t>ng "Suy tim thì phân su</w:t>
      </w:r>
      <w:r>
        <w:t>ấ</w:t>
      </w:r>
      <w:r>
        <w:t>t t</w:t>
      </w:r>
      <w:r>
        <w:t>ố</w:t>
      </w:r>
      <w:r>
        <w:t>ng máu LVEF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gi</w:t>
      </w:r>
      <w:r>
        <w:t>ả</w:t>
      </w:r>
      <w:r>
        <w:t>m".</w:t>
      </w:r>
    </w:p>
    <w:p w14:paraId="65352812" w14:textId="77777777" w:rsidR="002C1EBC" w:rsidRDefault="001A7030">
      <w:pPr>
        <w:pStyle w:val="ListBullet"/>
      </w:pPr>
      <w:r>
        <w:rPr>
          <w:i/>
        </w:rPr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M</w:t>
      </w:r>
      <w:r>
        <w:t>ộ</w:t>
      </w:r>
      <w:r>
        <w:t>t t</w:t>
      </w:r>
      <w:r>
        <w:t>ỷ</w:t>
      </w:r>
      <w:r>
        <w:t xml:space="preserve"> l</w:t>
      </w:r>
      <w:r>
        <w:t>ệ</w:t>
      </w:r>
      <w:r>
        <w:t xml:space="preserve"> đáng k</w:t>
      </w:r>
      <w:r>
        <w:t>ể</w:t>
      </w:r>
      <w:r>
        <w:t xml:space="preserve"> b</w:t>
      </w:r>
      <w:r>
        <w:t>ệ</w:t>
      </w:r>
      <w:r>
        <w:t>nh nhân suy tim có LVEF b</w:t>
      </w:r>
      <w:r>
        <w:t>ả</w:t>
      </w:r>
      <w:r>
        <w:t>o t</w:t>
      </w:r>
      <w:r>
        <w:t>ồ</w:t>
      </w:r>
      <w:r>
        <w:t>n (HFpEF).</w:t>
      </w:r>
    </w:p>
    <w:p w14:paraId="434F29E2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2:</w:t>
      </w:r>
      <w:r>
        <w:t xml:space="preserve"> Cho r</w:t>
      </w:r>
      <w:r>
        <w:t>ằ</w:t>
      </w:r>
      <w:r>
        <w:t>ng "X-quang ng</w:t>
      </w:r>
      <w:r>
        <w:t>ự</w:t>
      </w:r>
      <w:r>
        <w:t>c bình thư</w:t>
      </w:r>
      <w:r>
        <w:t>ờ</w:t>
      </w:r>
      <w:r>
        <w:t>ng thì lo</w:t>
      </w:r>
      <w:r>
        <w:t>ạ</w:t>
      </w:r>
      <w:r>
        <w:t>i tr</w:t>
      </w:r>
      <w:r>
        <w:t>ừ</w:t>
      </w:r>
      <w:r>
        <w:t xml:space="preserve"> hoàn toàn suy tim".</w:t>
      </w:r>
    </w:p>
    <w:p w14:paraId="4F0699CB" w14:textId="77777777" w:rsidR="002C1EBC" w:rsidRDefault="001A7030">
      <w:pPr>
        <w:pStyle w:val="ListBullet"/>
      </w:pPr>
      <w:r>
        <w:rPr>
          <w:i/>
        </w:rPr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M</w:t>
      </w:r>
      <w:r>
        <w:t>ộ</w:t>
      </w:r>
      <w:r>
        <w:t>t t</w:t>
      </w:r>
      <w:r>
        <w:t>ỷ</w:t>
      </w:r>
      <w:r>
        <w:t xml:space="preserve"> l</w:t>
      </w:r>
      <w:r>
        <w:t>ệ</w:t>
      </w:r>
      <w:r>
        <w:t xml:space="preserve"> đáng k</w:t>
      </w:r>
      <w:r>
        <w:t>ể</w:t>
      </w:r>
      <w:r>
        <w:t xml:space="preserve"> b</w:t>
      </w:r>
      <w:r>
        <w:t>ệ</w:t>
      </w:r>
      <w:r>
        <w:t>nh nhân suy tim m</w:t>
      </w:r>
      <w:r>
        <w:t>ạ</w:t>
      </w:r>
      <w:r>
        <w:t xml:space="preserve">n tính </w:t>
      </w:r>
      <w:r>
        <w:t>ổ</w:t>
      </w:r>
      <w:r>
        <w:t>n đ</w:t>
      </w:r>
      <w:r>
        <w:t>ị</w:t>
      </w:r>
      <w:r>
        <w:t xml:space="preserve">nh có hình </w:t>
      </w:r>
      <w:r>
        <w:t>ả</w:t>
      </w:r>
      <w:r>
        <w:t>nh X-quang ng</w:t>
      </w:r>
      <w:r>
        <w:t>ự</w:t>
      </w:r>
      <w:r>
        <w:t>c hoàn toàn bình thư</w:t>
      </w:r>
      <w:r>
        <w:t>ờ</w:t>
      </w:r>
      <w:r>
        <w:t>ng do h</w:t>
      </w:r>
      <w:r>
        <w:t>ệ</w:t>
      </w:r>
      <w:r>
        <w:t xml:space="preserve"> b</w:t>
      </w:r>
      <w:r>
        <w:t>ạ</w:t>
      </w:r>
      <w:r>
        <w:t>ch huy</w:t>
      </w:r>
      <w:r>
        <w:t>ế</w:t>
      </w:r>
      <w:r>
        <w:t>t ph</w:t>
      </w:r>
      <w:r>
        <w:t>ổ</w:t>
      </w:r>
      <w:r>
        <w:t xml:space="preserve">i tăng đáp </w:t>
      </w:r>
      <w:r>
        <w:t>ứ</w:t>
      </w:r>
      <w:r>
        <w:t>ng d</w:t>
      </w:r>
      <w:r>
        <w:t>ẫ</w:t>
      </w:r>
      <w:r>
        <w:t>n lưu d</w:t>
      </w:r>
      <w:r>
        <w:t>ị</w:t>
      </w:r>
      <w:r>
        <w:t>ch.</w:t>
      </w:r>
    </w:p>
    <w:p w14:paraId="4B46E0A7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3:</w:t>
      </w:r>
      <w:r>
        <w:t xml:space="preserve"> Cho r</w:t>
      </w:r>
      <w:r>
        <w:t>ằ</w:t>
      </w:r>
      <w:r>
        <w:t>ng "NT-proBNP tăng cao luôn luôn đ</w:t>
      </w:r>
      <w:r>
        <w:t>ồ</w:t>
      </w:r>
      <w:r>
        <w:t>ng nghĩa v</w:t>
      </w:r>
      <w:r>
        <w:t>ớ</w:t>
      </w:r>
      <w:r>
        <w:t>i b</w:t>
      </w:r>
      <w:r>
        <w:t>ị</w:t>
      </w:r>
      <w:r>
        <w:t xml:space="preserve"> Suy tim".</w:t>
      </w:r>
    </w:p>
    <w:p w14:paraId="792553AF" w14:textId="77777777" w:rsidR="002C1EBC" w:rsidRDefault="001A7030">
      <w:pPr>
        <w:pStyle w:val="ListBullet"/>
      </w:pPr>
      <w:r>
        <w:rPr>
          <w:i/>
        </w:rPr>
        <w:lastRenderedPageBreak/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NT-proBNP còn tăng trong suy th</w:t>
      </w:r>
      <w:r>
        <w:t>ậ</w:t>
      </w:r>
      <w:r>
        <w:t>n m</w:t>
      </w:r>
      <w:r>
        <w:t>ạ</w:t>
      </w:r>
      <w:r>
        <w:t>n (gi</w:t>
      </w:r>
      <w:r>
        <w:t>ả</w:t>
      </w:r>
      <w:r>
        <w:t>m th</w:t>
      </w:r>
      <w:r>
        <w:t>ả</w:t>
      </w:r>
      <w:r>
        <w:t>i tr</w:t>
      </w:r>
      <w:r>
        <w:t>ừ</w:t>
      </w:r>
      <w:r>
        <w:t>), rung nhĩ, tu</w:t>
      </w:r>
      <w:r>
        <w:t>ổ</w:t>
      </w:r>
      <w:r>
        <w:t>i cao, thuyên t</w:t>
      </w:r>
      <w:r>
        <w:t>ắ</w:t>
      </w:r>
      <w:r>
        <w:t>c ph</w:t>
      </w:r>
      <w:r>
        <w:t>ổ</w:t>
      </w:r>
      <w:r>
        <w:t>i ho</w:t>
      </w:r>
      <w:r>
        <w:t>ặ</w:t>
      </w:r>
      <w:r>
        <w:t>c nhi</w:t>
      </w:r>
      <w:r>
        <w:t>ễ</w:t>
      </w:r>
      <w:r>
        <w:t>m trùng huy</w:t>
      </w:r>
      <w:r>
        <w:t>ế</w:t>
      </w:r>
      <w:r>
        <w:t>t.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k</w:t>
      </w:r>
      <w:r>
        <w:t>ế</w:t>
      </w:r>
      <w:r>
        <w:t>t h</w:t>
      </w:r>
      <w:r>
        <w:t>ợ</w:t>
      </w:r>
      <w:r>
        <w:t>p tri</w:t>
      </w:r>
      <w:r>
        <w:t>ệ</w:t>
      </w:r>
      <w:r>
        <w:t>u ch</w:t>
      </w:r>
      <w:r>
        <w:t>ứ</w:t>
      </w:r>
      <w:r>
        <w:t>ng lâm sàng và siêu âm tim.</w:t>
      </w:r>
    </w:p>
    <w:p w14:paraId="28086BCB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4:</w:t>
      </w:r>
      <w:r>
        <w:t xml:space="preserve"> V</w:t>
      </w:r>
      <w:r>
        <w:t>ộ</w:t>
      </w:r>
      <w:r>
        <w:t>i vàng lo</w:t>
      </w:r>
      <w:r>
        <w:t>ạ</w:t>
      </w:r>
      <w:r>
        <w:t>i tr</w:t>
      </w:r>
      <w:r>
        <w:t>ừ</w:t>
      </w:r>
      <w:r>
        <w:t xml:space="preserve"> suy tim </w:t>
      </w:r>
      <w:r>
        <w:t>ở</w:t>
      </w:r>
      <w:r>
        <w:t xml:space="preserve"> b</w:t>
      </w:r>
      <w:r>
        <w:t>ệ</w:t>
      </w:r>
      <w:r>
        <w:t>nh nhân béo phì khi NT-proBNP n</w:t>
      </w:r>
      <w:r>
        <w:t>ằ</w:t>
      </w:r>
      <w:r>
        <w:t>m trong gi</w:t>
      </w:r>
      <w:r>
        <w:t>ớ</w:t>
      </w:r>
      <w:r>
        <w:t>i h</w:t>
      </w:r>
      <w:r>
        <w:t>ạ</w:t>
      </w:r>
      <w:r>
        <w:t>n bình thư</w:t>
      </w:r>
      <w:r>
        <w:t>ờ</w:t>
      </w:r>
      <w:r>
        <w:t>ng.</w:t>
      </w:r>
    </w:p>
    <w:p w14:paraId="661C111A" w14:textId="77777777" w:rsidR="002C1EBC" w:rsidRDefault="001A7030">
      <w:pPr>
        <w:pStyle w:val="ListBullet"/>
      </w:pPr>
      <w:r>
        <w:rPr>
          <w:i/>
        </w:rPr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Béo phì có th</w:t>
      </w:r>
      <w:r>
        <w:t>ể</w:t>
      </w:r>
      <w:r>
        <w:t xml:space="preserve"> làm n</w:t>
      </w:r>
      <w:r>
        <w:t>ồ</w:t>
      </w:r>
      <w:r>
        <w:t>ng đ</w:t>
      </w:r>
      <w:r>
        <w:t>ộ</w:t>
      </w:r>
      <w:r>
        <w:t xml:space="preserve"> NP th</w:t>
      </w:r>
      <w:r>
        <w:t>ấ</w:t>
      </w:r>
      <w:r>
        <w:t>p hơn d</w:t>
      </w:r>
      <w:r>
        <w:t>ự</w:t>
      </w:r>
      <w:r>
        <w:t xml:space="preserve"> ki</w:t>
      </w:r>
      <w:r>
        <w:t>ế</w:t>
      </w:r>
      <w:r>
        <w:t>n qua nhi</w:t>
      </w:r>
      <w:r>
        <w:t>ề</w:t>
      </w:r>
      <w:r>
        <w:t>u cơ ch</w:t>
      </w:r>
      <w:r>
        <w:t>ế</w:t>
      </w:r>
      <w:r>
        <w:t>; không nên lo</w:t>
      </w:r>
      <w:r>
        <w:t>ạ</w:t>
      </w:r>
      <w:r>
        <w:t>i tr</w:t>
      </w:r>
      <w:r>
        <w:t>ừ</w:t>
      </w:r>
      <w:r>
        <w:t xml:space="preserve"> suy tim ch</w:t>
      </w:r>
      <w:r>
        <w:t>ỉ</w:t>
      </w:r>
      <w:r>
        <w:t xml:space="preserve"> d</w:t>
      </w:r>
      <w:r>
        <w:t>ự</w:t>
      </w:r>
      <w:r>
        <w:t>a vào NP "bình thư</w:t>
      </w:r>
      <w:r>
        <w:t>ờ</w:t>
      </w:r>
      <w:r>
        <w:t xml:space="preserve">ng" </w:t>
      </w:r>
      <w:r>
        <w:t>ở</w:t>
      </w:r>
      <w:r>
        <w:t xml:space="preserve"> nhóm b</w:t>
      </w:r>
      <w:r>
        <w:t>ệ</w:t>
      </w:r>
      <w:r>
        <w:t>nh nhân này.</w:t>
      </w:r>
    </w:p>
    <w:p w14:paraId="5DC901CA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5:</w:t>
      </w:r>
      <w:r>
        <w:t xml:space="preserve">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 phù hai chân đ</w:t>
      </w:r>
      <w:r>
        <w:t>ề</w:t>
      </w:r>
      <w:r>
        <w:t>u k</w:t>
      </w:r>
      <w:r>
        <w:t>ế</w:t>
      </w:r>
      <w:r>
        <w:t>t lu</w:t>
      </w:r>
      <w:r>
        <w:t>ậ</w:t>
      </w:r>
      <w:r>
        <w:t>n do Suy tim.</w:t>
      </w:r>
    </w:p>
    <w:p w14:paraId="03567914" w14:textId="77777777" w:rsidR="002C1EBC" w:rsidRDefault="001A7030">
      <w:pPr>
        <w:pStyle w:val="ListBullet"/>
      </w:pPr>
      <w:r>
        <w:rPr>
          <w:i/>
        </w:rPr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Phù hai chân còn g</w:t>
      </w:r>
      <w:r>
        <w:t>ặ</w:t>
      </w:r>
      <w:r>
        <w:t>p trong suy giãn tĩnh m</w:t>
      </w:r>
      <w:r>
        <w:t>ạ</w:t>
      </w:r>
      <w:r>
        <w:t>ch chi dư</w:t>
      </w:r>
      <w:r>
        <w:t>ớ</w:t>
      </w:r>
      <w:r>
        <w:t>i m</w:t>
      </w:r>
      <w:r>
        <w:t>ạ</w:t>
      </w:r>
      <w:r>
        <w:t>n tính, h</w:t>
      </w:r>
      <w:r>
        <w:t>ộ</w:t>
      </w:r>
      <w:r>
        <w:t>i ch</w:t>
      </w:r>
      <w:r>
        <w:t>ứ</w:t>
      </w:r>
      <w:r>
        <w:t>ng th</w:t>
      </w:r>
      <w:r>
        <w:t>ậ</w:t>
      </w:r>
      <w:r>
        <w:t>n hư, xơ gan, ho</w:t>
      </w:r>
      <w:r>
        <w:t>ặ</w:t>
      </w:r>
      <w:r>
        <w:t>c tác d</w:t>
      </w:r>
      <w:r>
        <w:t>ụ</w:t>
      </w:r>
      <w:r>
        <w:t>ng ph</w:t>
      </w:r>
      <w:r>
        <w:t>ụ</w:t>
      </w:r>
      <w:r>
        <w:t xml:space="preserve"> c</w:t>
      </w:r>
      <w:r>
        <w:t>ủ</w:t>
      </w:r>
      <w:r>
        <w:t>a thu</w:t>
      </w:r>
      <w:r>
        <w:t>ố</w:t>
      </w:r>
      <w:r>
        <w:t>c ch</w:t>
      </w:r>
      <w:r>
        <w:t>ẹ</w:t>
      </w:r>
      <w:r>
        <w:t>n kênh calci nhóm DHP (Amlodipine).</w:t>
      </w:r>
    </w:p>
    <w:p w14:paraId="276FADD0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6:</w:t>
      </w:r>
      <w:r>
        <w:t xml:space="preserve"> Dùng xét nghi</w:t>
      </w:r>
      <w:r>
        <w:t>ệ</w:t>
      </w:r>
      <w:r>
        <w:t>m biomarker đ</w:t>
      </w:r>
      <w:r>
        <w:t>ể</w:t>
      </w:r>
      <w:r>
        <w:t xml:space="preserve"> "đi</w:t>
      </w:r>
      <w:r>
        <w:t>ề</w:t>
      </w:r>
      <w:r>
        <w:t>u tr</w:t>
      </w:r>
      <w:r>
        <w:t>ị</w:t>
      </w:r>
      <w:r>
        <w:t xml:space="preserve"> h</w:t>
      </w:r>
      <w:r>
        <w:t>ạ</w:t>
      </w:r>
      <w:r>
        <w:t xml:space="preserve"> n</w:t>
      </w:r>
      <w:r>
        <w:t>ồ</w:t>
      </w:r>
      <w:r>
        <w:t>ng đ</w:t>
      </w:r>
      <w:r>
        <w:t>ộ</w:t>
      </w:r>
      <w:r>
        <w:t xml:space="preserve"> NT-proBNP" đơn thu</w:t>
      </w:r>
      <w:r>
        <w:t>ầ</w:t>
      </w:r>
      <w:r>
        <w:t>n.</w:t>
      </w:r>
    </w:p>
    <w:p w14:paraId="026BCB39" w14:textId="77777777" w:rsidR="002C1EBC" w:rsidRDefault="001A7030">
      <w:pPr>
        <w:pStyle w:val="ListBullet"/>
      </w:pPr>
      <w:r>
        <w:rPr>
          <w:i/>
        </w:rPr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NT-proBNP là công c</w:t>
      </w:r>
      <w:r>
        <w:t>ụ</w:t>
      </w:r>
      <w:r>
        <w:t xml:space="preserve"> ch</w:t>
      </w:r>
      <w:r>
        <w:t>ẩ</w:t>
      </w:r>
      <w:r>
        <w:t>n đoán và tiên lư</w:t>
      </w:r>
      <w:r>
        <w:t>ợ</w:t>
      </w:r>
      <w:r>
        <w:t>ng, không ph</w:t>
      </w:r>
      <w:r>
        <w:t>ả</w:t>
      </w:r>
      <w:r>
        <w:t>i là đích đi</w:t>
      </w:r>
      <w:r>
        <w:t>ề</w:t>
      </w:r>
      <w:r>
        <w:t>u tr</w:t>
      </w:r>
      <w:r>
        <w:t>ị</w:t>
      </w:r>
      <w:r>
        <w:t>. Quy</w:t>
      </w:r>
      <w:r>
        <w:t>ế</w:t>
      </w:r>
      <w:r>
        <w:t>t đ</w:t>
      </w:r>
      <w:r>
        <w:t>ị</w:t>
      </w:r>
      <w:r>
        <w:t>nh lâm sàng ph</w:t>
      </w:r>
      <w:r>
        <w:t>ả</w:t>
      </w:r>
      <w:r>
        <w:t>i d</w:t>
      </w:r>
      <w:r>
        <w:t>ự</w:t>
      </w:r>
      <w:r>
        <w:t>a vào tri</w:t>
      </w:r>
      <w:r>
        <w:t>ệ</w:t>
      </w:r>
      <w:r>
        <w:t>u ch</w:t>
      </w:r>
      <w:r>
        <w:t>ứ</w:t>
      </w:r>
      <w:r>
        <w:t>ng và d</w:t>
      </w:r>
      <w:r>
        <w:t>ấ</w:t>
      </w:r>
      <w:r>
        <w:t>u hi</w:t>
      </w:r>
      <w:r>
        <w:t>ệ</w:t>
      </w:r>
      <w:r>
        <w:t>u th</w:t>
      </w:r>
      <w:r>
        <w:t>ự</w:t>
      </w:r>
      <w:r>
        <w:t>c th</w:t>
      </w:r>
      <w:r>
        <w:t>ể</w:t>
      </w:r>
      <w:r>
        <w:t>, không d</w:t>
      </w:r>
      <w:r>
        <w:t>ự</w:t>
      </w:r>
      <w:r>
        <w:t>a vào con s</w:t>
      </w:r>
      <w:r>
        <w:t>ố</w:t>
      </w:r>
      <w:r>
        <w:t xml:space="preserve"> NP đơn đ</w:t>
      </w:r>
      <w:r>
        <w:t>ộ</w:t>
      </w:r>
      <w:r>
        <w:t>c.</w:t>
      </w:r>
    </w:p>
    <w:p w14:paraId="7C600832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7:</w:t>
      </w:r>
      <w:r>
        <w:t xml:space="preserve"> Cho r</w:t>
      </w:r>
      <w:r>
        <w:t>ằ</w:t>
      </w:r>
      <w:r>
        <w:t>ng b</w:t>
      </w:r>
      <w:r>
        <w:t>ệ</w:t>
      </w:r>
      <w:r>
        <w:t>nh nhân suy tim Giai đo</w:t>
      </w:r>
      <w:r>
        <w:t>ạ</w:t>
      </w:r>
      <w:r>
        <w:t>n C sau khi đi</w:t>
      </w:r>
      <w:r>
        <w:t>ề</w:t>
      </w:r>
      <w:r>
        <w:t>u tr</w:t>
      </w:r>
      <w:r>
        <w:t>ị</w:t>
      </w:r>
      <w:r>
        <w:t xml:space="preserve"> h</w:t>
      </w:r>
      <w:r>
        <w:t>ế</w:t>
      </w:r>
      <w:r>
        <w:t>t khó th</w:t>
      </w:r>
      <w:r>
        <w:t>ở</w:t>
      </w:r>
      <w:r>
        <w:t xml:space="preserve"> có th</w:t>
      </w:r>
      <w:r>
        <w:t>ể</w:t>
      </w:r>
      <w:r>
        <w:t xml:space="preserve"> "lùi v</w:t>
      </w:r>
      <w:r>
        <w:t>ề</w:t>
      </w:r>
      <w:r>
        <w:t>" Giai đo</w:t>
      </w:r>
      <w:r>
        <w:t>ạ</w:t>
      </w:r>
      <w:r>
        <w:t>n B.</w:t>
      </w:r>
    </w:p>
    <w:p w14:paraId="0B2752BE" w14:textId="77777777" w:rsidR="002C1EBC" w:rsidRDefault="001A7030">
      <w:pPr>
        <w:pStyle w:val="ListBullet"/>
      </w:pPr>
      <w:r>
        <w:rPr>
          <w:i/>
        </w:rPr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Phân lo</w:t>
      </w:r>
      <w:r>
        <w:t>ạ</w:t>
      </w:r>
      <w:r>
        <w:t>i giai đo</w:t>
      </w:r>
      <w:r>
        <w:t>ạ</w:t>
      </w:r>
      <w:r>
        <w:t>n ACC/AHA là phân lo</w:t>
      </w:r>
      <w:r>
        <w:t>ạ</w:t>
      </w:r>
      <w:r>
        <w:t>i ti</w:t>
      </w:r>
      <w:r>
        <w:t>ế</w:t>
      </w:r>
      <w:r>
        <w:t>n tri</w:t>
      </w:r>
      <w:r>
        <w:t>ể</w:t>
      </w:r>
      <w:r>
        <w:t>n m</w:t>
      </w:r>
      <w:r>
        <w:t>ộ</w:t>
      </w:r>
      <w:r>
        <w:t>t chi</w:t>
      </w:r>
      <w:r>
        <w:t>ề</w:t>
      </w:r>
      <w:r>
        <w:t>u (A → B → C → D), không có chi</w:t>
      </w:r>
      <w:r>
        <w:t>ề</w:t>
      </w:r>
      <w:r>
        <w:t>u ngư</w:t>
      </w:r>
      <w:r>
        <w:t>ợ</w:t>
      </w:r>
      <w:r>
        <w:t>c l</w:t>
      </w:r>
      <w:r>
        <w:t>ạ</w:t>
      </w:r>
      <w:r>
        <w:t>i.</w:t>
      </w:r>
    </w:p>
    <w:p w14:paraId="7E9DEEB4" w14:textId="77777777" w:rsidR="002C1EBC" w:rsidRDefault="001A7030">
      <w:pPr>
        <w:pStyle w:val="ListNumber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nh</w:t>
      </w:r>
      <w:r>
        <w:rPr>
          <w:b/>
        </w:rPr>
        <w:t>ầ</w:t>
      </w:r>
      <w:r>
        <w:rPr>
          <w:b/>
        </w:rPr>
        <w:t>m l</w:t>
      </w:r>
      <w:r>
        <w:rPr>
          <w:b/>
        </w:rPr>
        <w:t>ẫ</w:t>
      </w:r>
      <w:r>
        <w:rPr>
          <w:b/>
        </w:rPr>
        <w:t>n 8:</w:t>
      </w:r>
      <w:r>
        <w:t xml:space="preserve"> Coi HFpEF là m</w:t>
      </w:r>
      <w:r>
        <w:t>ộ</w:t>
      </w:r>
      <w:r>
        <w:t>t th</w:t>
      </w:r>
      <w:r>
        <w:t>ể</w:t>
      </w:r>
      <w:r>
        <w:t xml:space="preserve"> b</w:t>
      </w:r>
      <w:r>
        <w:t>ệ</w:t>
      </w:r>
      <w:r>
        <w:t>nh "nh</w:t>
      </w:r>
      <w:r>
        <w:t>ẹ</w:t>
      </w:r>
      <w:r>
        <w:t>" hơn HFrEF.</w:t>
      </w:r>
    </w:p>
    <w:p w14:paraId="0BDB6BA0" w14:textId="77777777" w:rsidR="002C1EBC" w:rsidRDefault="001A7030">
      <w:pPr>
        <w:pStyle w:val="ListBullet"/>
      </w:pPr>
      <w:r>
        <w:rPr>
          <w:i/>
        </w:rPr>
        <w:t>S</w:t>
      </w:r>
      <w:r>
        <w:rPr>
          <w:i/>
        </w:rPr>
        <w:t>ự</w:t>
      </w:r>
      <w:r>
        <w:rPr>
          <w:i/>
        </w:rPr>
        <w:t xml:space="preserve"> th</w:t>
      </w:r>
      <w:r>
        <w:rPr>
          <w:i/>
        </w:rPr>
        <w:t>ậ</w:t>
      </w:r>
      <w:r>
        <w:rPr>
          <w:i/>
        </w:rPr>
        <w:t>t:</w:t>
      </w:r>
      <w:r>
        <w:t xml:space="preserve"> HFpEF là m</w:t>
      </w:r>
      <w:r>
        <w:t>ộ</w:t>
      </w:r>
      <w:r>
        <w:t>t th</w:t>
      </w:r>
      <w:r>
        <w:t>ể</w:t>
      </w:r>
      <w:r>
        <w:t xml:space="preserve"> b</w:t>
      </w:r>
      <w:r>
        <w:t>ệ</w:t>
      </w:r>
      <w:r>
        <w:t>nh nghiêm tr</w:t>
      </w:r>
      <w:r>
        <w:t>ọ</w:t>
      </w:r>
      <w:r>
        <w:t>ng v</w:t>
      </w:r>
      <w:r>
        <w:t>ớ</w:t>
      </w:r>
      <w:r>
        <w:t>i t</w:t>
      </w:r>
      <w:r>
        <w:t>ỷ</w:t>
      </w:r>
      <w:r>
        <w:t xml:space="preserve"> l</w:t>
      </w:r>
      <w:r>
        <w:t>ệ</w:t>
      </w:r>
      <w:r>
        <w:t xml:space="preserve"> nh</w:t>
      </w:r>
      <w:r>
        <w:t>ậ</w:t>
      </w:r>
      <w:r>
        <w:t>p vi</w:t>
      </w:r>
      <w:r>
        <w:t>ệ</w:t>
      </w:r>
      <w:r>
        <w:t>n và t</w:t>
      </w:r>
      <w:r>
        <w:t>ử</w:t>
      </w:r>
      <w:r>
        <w:t xml:space="preserve"> vong đáng k</w:t>
      </w:r>
      <w:r>
        <w:t>ể</w:t>
      </w:r>
      <w:r>
        <w:t>, không nên xem nh</w:t>
      </w:r>
      <w:r>
        <w:t>ẹ</w:t>
      </w:r>
      <w:r>
        <w:t xml:space="preserve"> so v</w:t>
      </w:r>
      <w:r>
        <w:t>ớ</w:t>
      </w:r>
      <w:r>
        <w:t>i HFrEF.</w:t>
      </w:r>
    </w:p>
    <w:p w14:paraId="7BBC92E4" w14:textId="77777777" w:rsidR="002C1EBC" w:rsidRDefault="001A7030">
      <w:pPr>
        <w:pStyle w:val="Heading2"/>
      </w:pPr>
      <w:r>
        <w:t>10.2. Câu h</w:t>
      </w:r>
      <w:r>
        <w:t>ỏ</w:t>
      </w:r>
      <w:r>
        <w:t>i t</w:t>
      </w:r>
      <w:r>
        <w:t>ự</w:t>
      </w:r>
      <w:r>
        <w:t xml:space="preserve"> ki</w:t>
      </w:r>
      <w:r>
        <w:t>ể</w:t>
      </w:r>
      <w:r>
        <w:t>m tra nhanh (Self-Check Checkpoints)</w:t>
      </w:r>
    </w:p>
    <w:p w14:paraId="0C5C36C2" w14:textId="77777777" w:rsidR="002C1EBC" w:rsidRDefault="001A7030">
      <w:pPr>
        <w:pStyle w:val="ListNumber"/>
      </w:pPr>
      <w:r>
        <w:rPr>
          <w:b/>
        </w:rPr>
        <w:t>Checkpoint 1:</w:t>
      </w:r>
      <w:r>
        <w:t xml:space="preserve"> Vai trò c</w:t>
      </w:r>
      <w:r>
        <w:t>ủ</w:t>
      </w:r>
      <w:r>
        <w:t>a NT-proBNP trong lo</w:t>
      </w:r>
      <w:r>
        <w:t>ạ</w:t>
      </w:r>
      <w:r>
        <w:t>i tr</w:t>
      </w:r>
      <w:r>
        <w:t>ừ</w:t>
      </w:r>
      <w:r>
        <w:t xml:space="preserve"> suy tim </w:t>
      </w:r>
      <w:r>
        <w:t>ở</w:t>
      </w:r>
      <w:r>
        <w:t xml:space="preserve"> b</w:t>
      </w:r>
      <w:r>
        <w:t>ệ</w:t>
      </w:r>
      <w:r>
        <w:t>nh nhân khám ngo</w:t>
      </w:r>
      <w:r>
        <w:t>ạ</w:t>
      </w:r>
      <w:r>
        <w:t>i trú m</w:t>
      </w:r>
      <w:r>
        <w:t>ạ</w:t>
      </w:r>
      <w:r>
        <w:t>n tính là gì?</w:t>
      </w:r>
    </w:p>
    <w:p w14:paraId="48AD62C1" w14:textId="77777777" w:rsidR="002C1EBC" w:rsidRDefault="001A7030">
      <w:pPr>
        <w:pStyle w:val="ListBullet"/>
      </w:pPr>
      <w:r>
        <w:rPr>
          <w:i/>
        </w:rPr>
        <w:t>Đáp án:</w:t>
      </w:r>
      <w:r>
        <w:t xml:space="preserve"> NT-proBNP th</w:t>
      </w:r>
      <w:r>
        <w:t>ấ</w:t>
      </w:r>
      <w:r>
        <w:t>p (dư</w:t>
      </w:r>
      <w:r>
        <w:t>ớ</w:t>
      </w:r>
      <w:r>
        <w:t>i ngư</w:t>
      </w:r>
      <w:r>
        <w:t>ỡ</w:t>
      </w:r>
      <w:r>
        <w:t>ng lo</w:t>
      </w:r>
      <w:r>
        <w:t>ạ</w:t>
      </w:r>
      <w:r>
        <w:t>i tr</w:t>
      </w:r>
      <w:r>
        <w:t>ừ</w:t>
      </w:r>
      <w:r>
        <w:t xml:space="preserve"> m</w:t>
      </w:r>
      <w:r>
        <w:t>ạ</w:t>
      </w:r>
      <w:r>
        <w:t>n tính) có giá tr</w:t>
      </w:r>
      <w:r>
        <w:t>ị</w:t>
      </w:r>
      <w:r>
        <w:t xml:space="preserve"> d</w:t>
      </w:r>
      <w:r>
        <w:t>ự</w:t>
      </w:r>
      <w:r>
        <w:t xml:space="preserve"> đoán âm tính cao, giúp lo</w:t>
      </w:r>
      <w:r>
        <w:t>ạ</w:t>
      </w:r>
      <w:r>
        <w:t>i tr</w:t>
      </w:r>
      <w:r>
        <w:t>ừ</w:t>
      </w:r>
      <w:r>
        <w:t xml:space="preserve"> suy tim m</w:t>
      </w:r>
      <w:r>
        <w:t>ạ</w:t>
      </w:r>
      <w:r>
        <w:t>n tính m</w:t>
      </w:r>
      <w:r>
        <w:t>ộ</w:t>
      </w:r>
      <w:r>
        <w:t>t cách tin c</w:t>
      </w:r>
      <w:r>
        <w:t>ậ</w:t>
      </w:r>
      <w:r>
        <w:t>y.</w:t>
      </w:r>
    </w:p>
    <w:p w14:paraId="3EB25B62" w14:textId="77777777" w:rsidR="002C1EBC" w:rsidRDefault="001A7030">
      <w:pPr>
        <w:pStyle w:val="ListNumber"/>
      </w:pPr>
      <w:r>
        <w:rPr>
          <w:b/>
        </w:rPr>
        <w:t>Checkpoint 2:</w:t>
      </w:r>
      <w:r>
        <w:t xml:space="preserve"> B</w:t>
      </w:r>
      <w:r>
        <w:t>ệ</w:t>
      </w:r>
      <w:r>
        <w:t>nh nhân cao tu</w:t>
      </w:r>
      <w:r>
        <w:t>ổ</w:t>
      </w:r>
      <w:r>
        <w:t>i vào khoa C</w:t>
      </w:r>
      <w:r>
        <w:t>ấ</w:t>
      </w:r>
      <w:r>
        <w:t>p c</w:t>
      </w:r>
      <w:r>
        <w:t>ứ</w:t>
      </w:r>
      <w:r>
        <w:t>u vì khó th</w:t>
      </w:r>
      <w:r>
        <w:t>ở</w:t>
      </w:r>
      <w:r>
        <w:t xml:space="preserve"> c</w:t>
      </w:r>
      <w:r>
        <w:t>ấ</w:t>
      </w:r>
      <w:r>
        <w:t>p. 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NT-proBNP tăng cao như th</w:t>
      </w:r>
      <w:r>
        <w:t>ế</w:t>
      </w:r>
      <w:r>
        <w:t xml:space="preserve"> nào?</w:t>
      </w:r>
    </w:p>
    <w:p w14:paraId="5B688D33" w14:textId="77777777" w:rsidR="002C1EBC" w:rsidRDefault="001A7030">
      <w:pPr>
        <w:pStyle w:val="ListBullet"/>
      </w:pPr>
      <w:r>
        <w:rPr>
          <w:i/>
        </w:rPr>
        <w:t>Đáp án:</w:t>
      </w:r>
      <w:r>
        <w:t xml:space="preserve"> NT-proBNP tăng cao rõ r</w:t>
      </w:r>
      <w:r>
        <w:t>ệ</w:t>
      </w:r>
      <w:r>
        <w:t>t vư</w:t>
      </w:r>
      <w:r>
        <w:t>ợ</w:t>
      </w:r>
      <w:r>
        <w:t>t ngư</w:t>
      </w:r>
      <w:r>
        <w:t>ỡ</w:t>
      </w:r>
      <w:r>
        <w:t>ng ch</w:t>
      </w:r>
      <w:r>
        <w:t>ẩ</w:t>
      </w:r>
      <w:r>
        <w:t>n đoán c</w:t>
      </w:r>
      <w:r>
        <w:t>ấ</w:t>
      </w:r>
      <w:r>
        <w:t>p tính phù h</w:t>
      </w:r>
      <w:r>
        <w:t>ợ</w:t>
      </w:r>
      <w:r>
        <w:t>p ch</w:t>
      </w:r>
      <w:r>
        <w:t>ẩ</w:t>
      </w:r>
      <w:r>
        <w:t>n đoán suy tim c</w:t>
      </w:r>
      <w:r>
        <w:t>ấ</w:t>
      </w:r>
      <w:r>
        <w:t>p, nhưng c</w:t>
      </w:r>
      <w:r>
        <w:t>ầ</w:t>
      </w:r>
      <w:r>
        <w:t>n di</w:t>
      </w:r>
      <w:r>
        <w:t>ễ</w:t>
      </w:r>
      <w:r>
        <w:t>n gi</w:t>
      </w:r>
      <w:r>
        <w:t>ả</w:t>
      </w:r>
      <w:r>
        <w:t>i theo b</w:t>
      </w:r>
      <w:r>
        <w:t>ố</w:t>
      </w:r>
      <w:r>
        <w:t>i c</w:t>
      </w:r>
      <w:r>
        <w:t>ả</w:t>
      </w:r>
      <w:r>
        <w:t>nh tu</w:t>
      </w:r>
      <w:r>
        <w:t>ổ</w:t>
      </w:r>
      <w:r>
        <w:t>i tác và ch</w:t>
      </w:r>
      <w:r>
        <w:t>ứ</w:t>
      </w:r>
      <w:r>
        <w:t>c năng th</w:t>
      </w:r>
      <w:r>
        <w:t>ậ</w:t>
      </w:r>
      <w:r>
        <w:t>n, vì n</w:t>
      </w:r>
      <w:r>
        <w:t>ồ</w:t>
      </w:r>
      <w:r>
        <w:t>ng đ</w:t>
      </w:r>
      <w:r>
        <w:t>ộ</w:t>
      </w:r>
      <w:r>
        <w:t xml:space="preserve"> NP tăng t</w:t>
      </w:r>
      <w:r>
        <w:t>ự</w:t>
      </w:r>
      <w:r>
        <w:t xml:space="preserve"> nhiên theo tu</w:t>
      </w:r>
      <w:r>
        <w:t>ổ</w:t>
      </w:r>
      <w:r>
        <w:t>i và suy gi</w:t>
      </w:r>
      <w:r>
        <w:t>ả</w:t>
      </w:r>
      <w:r>
        <w:t>m ch</w:t>
      </w:r>
      <w:r>
        <w:t>ứ</w:t>
      </w:r>
      <w:r>
        <w:t>c năng th</w:t>
      </w:r>
      <w:r>
        <w:t>ậ</w:t>
      </w:r>
      <w:r>
        <w:t>n.</w:t>
      </w:r>
    </w:p>
    <w:p w14:paraId="54FDCC1F" w14:textId="77777777" w:rsidR="002C1EBC" w:rsidRDefault="001A7030">
      <w:pPr>
        <w:pStyle w:val="ListNumber"/>
      </w:pPr>
      <w:r>
        <w:rPr>
          <w:b/>
        </w:rPr>
        <w:lastRenderedPageBreak/>
        <w:t>Checkpoint 3:</w:t>
      </w:r>
      <w:r>
        <w:t xml:space="preserve"> Tiêu chu</w:t>
      </w:r>
      <w:r>
        <w:t>ẩ</w:t>
      </w:r>
      <w:r>
        <w:t>n phân lo</w:t>
      </w:r>
      <w:r>
        <w:t>ạ</w:t>
      </w:r>
      <w:r>
        <w:t>i suy tim theo LVEF trên Siêu âm tim TTE đư</w:t>
      </w:r>
      <w:r>
        <w:t>ợ</w:t>
      </w:r>
      <w:r>
        <w:t>c chia thành nh</w:t>
      </w:r>
      <w:r>
        <w:t>ữ</w:t>
      </w:r>
      <w:r>
        <w:t>ng nhóm nào?</w:t>
      </w:r>
    </w:p>
    <w:p w14:paraId="278C9F00" w14:textId="77777777" w:rsidR="002C1EBC" w:rsidRDefault="001A7030">
      <w:pPr>
        <w:pStyle w:val="ListBullet"/>
      </w:pPr>
      <w:r>
        <w:rPr>
          <w:i/>
        </w:rPr>
        <w:t>Đáp án:</w:t>
      </w:r>
      <w:r>
        <w:t xml:space="preserve"> HFrEF (LVEF suy gi</w:t>
      </w:r>
      <w:r>
        <w:t>ả</w:t>
      </w:r>
      <w:r>
        <w:t>m n</w:t>
      </w:r>
      <w:r>
        <w:t>ặ</w:t>
      </w:r>
      <w:r>
        <w:t>ng), HFmrEF (LVEF suy gi</w:t>
      </w:r>
      <w:r>
        <w:t>ả</w:t>
      </w:r>
      <w:r>
        <w:t>m m</w:t>
      </w:r>
      <w:r>
        <w:t>ứ</w:t>
      </w:r>
      <w:r>
        <w:t>c đ</w:t>
      </w:r>
      <w:r>
        <w:t>ộ</w:t>
      </w:r>
      <w:r>
        <w:t xml:space="preserve"> trung bình), HFpEF (LVEF b</w:t>
      </w:r>
      <w:r>
        <w:t>ả</w:t>
      </w:r>
      <w:r>
        <w:t>o t</w:t>
      </w:r>
      <w:r>
        <w:t>ồ</w:t>
      </w:r>
      <w:r>
        <w:t>n), và HFimpEF (LVEF ban đ</w:t>
      </w:r>
      <w:r>
        <w:t>ầ</w:t>
      </w:r>
      <w:r>
        <w:t>u suy gi</w:t>
      </w:r>
      <w:r>
        <w:t>ả</w:t>
      </w:r>
      <w:r>
        <w:t>m n</w:t>
      </w:r>
      <w:r>
        <w:t>ặ</w:t>
      </w:r>
      <w:r>
        <w:t>ng sau đó h</w:t>
      </w:r>
      <w:r>
        <w:t>ồ</w:t>
      </w:r>
      <w:r>
        <w:t>i ph</w:t>
      </w:r>
      <w:r>
        <w:t>ụ</w:t>
      </w:r>
      <w:r>
        <w:t>c lên m</w:t>
      </w:r>
      <w:r>
        <w:t>ứ</w:t>
      </w:r>
      <w:r>
        <w:t>c cao hơn).</w:t>
      </w:r>
    </w:p>
    <w:p w14:paraId="58BC7F64" w14:textId="77777777" w:rsidR="002C1EBC" w:rsidRDefault="001A7030">
      <w:pPr>
        <w:pStyle w:val="ListNumber"/>
      </w:pPr>
      <w:r>
        <w:rPr>
          <w:b/>
        </w:rPr>
        <w:t>Checkpoint 4:</w:t>
      </w:r>
      <w:r>
        <w:t xml:space="preserve"> Trên siêu âm tim TTE, nh</w:t>
      </w:r>
      <w:r>
        <w:t>ữ</w:t>
      </w:r>
      <w:r>
        <w:t>ng thông s</w:t>
      </w:r>
      <w:r>
        <w:t>ố</w:t>
      </w:r>
      <w:r>
        <w:t xml:space="preserve"> nào g</w:t>
      </w:r>
      <w:r>
        <w:t>ợ</w:t>
      </w:r>
      <w:r>
        <w:t>i ý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tâm trương và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trái trong ch</w:t>
      </w:r>
      <w:r>
        <w:t>ẩ</w:t>
      </w:r>
      <w:r>
        <w:t>n đoán HFpEF?</w:t>
      </w:r>
    </w:p>
    <w:p w14:paraId="5270089A" w14:textId="77777777" w:rsidR="002C1EBC" w:rsidRDefault="001A7030">
      <w:pPr>
        <w:pStyle w:val="ListBullet"/>
      </w:pPr>
      <w:r>
        <w:rPr>
          <w:i/>
        </w:rPr>
        <w:t>Đáp án: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E/e' tăng cao,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ể</w:t>
      </w:r>
      <w:r>
        <w:t xml:space="preserve"> tích nhĩ trái LAVI tăng cao, V</w:t>
      </w:r>
      <w:r>
        <w:t>ậ</w:t>
      </w:r>
      <w:r>
        <w:t>n t</w:t>
      </w:r>
      <w:r>
        <w:t>ố</w:t>
      </w:r>
      <w:r>
        <w:t>c h</w:t>
      </w:r>
      <w:r>
        <w:t>ở</w:t>
      </w:r>
      <w:r>
        <w:t xml:space="preserve"> 3 lá TR tăng cao (sPAP tăng), và e' vách gi</w:t>
      </w:r>
      <w:r>
        <w:t>ả</w:t>
      </w:r>
      <w:r>
        <w:t>m th</w:t>
      </w:r>
      <w:r>
        <w:t>ấ</w:t>
      </w:r>
      <w:r>
        <w:t>p.</w:t>
      </w:r>
    </w:p>
    <w:p w14:paraId="2F06DDA7" w14:textId="77777777" w:rsidR="002C1EBC" w:rsidRDefault="001A7030">
      <w:pPr>
        <w:pStyle w:val="ListNumber"/>
      </w:pPr>
      <w:r>
        <w:rPr>
          <w:b/>
        </w:rPr>
        <w:t>Checkpoint 5:</w:t>
      </w:r>
      <w:r>
        <w:t xml:space="preserve"> Nhóm b</w:t>
      </w:r>
      <w:r>
        <w:t>ệ</w:t>
      </w:r>
      <w:r>
        <w:t>nh nhân suy tim nào có ch</w:t>
      </w:r>
      <w:r>
        <w:t>ỉ</w:t>
      </w:r>
      <w:r>
        <w:t xml:space="preserve"> đ</w:t>
      </w:r>
      <w:r>
        <w:t>ị</w:t>
      </w:r>
      <w:r>
        <w:t>nh ch</w:t>
      </w:r>
      <w:r>
        <w:t>ụ</w:t>
      </w:r>
      <w:r>
        <w:t>p m</w:t>
      </w:r>
      <w:r>
        <w:t>ạ</w:t>
      </w:r>
      <w:r>
        <w:t>ch vành đ</w:t>
      </w:r>
      <w:r>
        <w:t>ể</w:t>
      </w:r>
      <w:r>
        <w:t xml:space="preserve"> tìm nguyên nhân cơ tim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>?</w:t>
      </w:r>
    </w:p>
    <w:p w14:paraId="3572241D" w14:textId="77777777" w:rsidR="002C1EBC" w:rsidRDefault="001A7030">
      <w:pPr>
        <w:pStyle w:val="ListBullet"/>
      </w:pPr>
      <w:r>
        <w:rPr>
          <w:i/>
        </w:rPr>
        <w:t>Đáp án:</w:t>
      </w:r>
      <w:r>
        <w:t xml:space="preserve"> B</w:t>
      </w:r>
      <w:r>
        <w:t>ệ</w:t>
      </w:r>
      <w:r>
        <w:t>nh nhân suy tim có đau th</w:t>
      </w:r>
      <w:r>
        <w:t>ắ</w:t>
      </w:r>
      <w:r>
        <w:t>t ng</w:t>
      </w:r>
      <w:r>
        <w:t>ự</w:t>
      </w:r>
      <w:r>
        <w:t>c/thi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 xml:space="preserve"> cơ tim có tri</w:t>
      </w:r>
      <w:r>
        <w:t>ệ</w:t>
      </w:r>
      <w:r>
        <w:t>u ch</w:t>
      </w:r>
      <w:r>
        <w:t>ứ</w:t>
      </w:r>
      <w:r>
        <w:t>ng, ho</w:t>
      </w:r>
      <w:r>
        <w:t>ặ</w:t>
      </w:r>
      <w:r>
        <w:t>c b</w:t>
      </w:r>
      <w:r>
        <w:t>ệ</w:t>
      </w:r>
      <w:r>
        <w:t>nh nhân có ti</w:t>
      </w:r>
      <w:r>
        <w:t>ề</w:t>
      </w:r>
      <w:r>
        <w:t>n s</w:t>
      </w:r>
      <w:r>
        <w:t>ử</w:t>
      </w:r>
      <w:r>
        <w:t xml:space="preserve"> ng</w:t>
      </w:r>
      <w:r>
        <w:t>ừ</w:t>
      </w:r>
      <w:r>
        <w:t>ng tim/r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th</w:t>
      </w:r>
      <w:r>
        <w:t>ấ</w:t>
      </w:r>
      <w:r>
        <w:t>t nguy hi</w:t>
      </w:r>
      <w:r>
        <w:t>ể</w:t>
      </w:r>
      <w:r>
        <w:t>m.</w:t>
      </w:r>
    </w:p>
    <w:p w14:paraId="76E03B35" w14:textId="77777777" w:rsidR="002C1EBC" w:rsidRDefault="002C1EBC"/>
    <w:p w14:paraId="134C55D2" w14:textId="77777777" w:rsidR="002C1EBC" w:rsidRDefault="001A7030">
      <w:pPr>
        <w:pStyle w:val="Heading1"/>
      </w:pPr>
      <w:r>
        <w:t>11. Tips th</w:t>
      </w:r>
      <w:r>
        <w:t>ự</w:t>
      </w:r>
      <w:r>
        <w:t>c hành lâm sàng (Clinical Pearls)</w:t>
      </w:r>
    </w:p>
    <w:p w14:paraId="72850C9D" w14:textId="77777777" w:rsidR="002C1EBC" w:rsidRDefault="001A7030">
      <w:pPr>
        <w:pStyle w:val="ListNumber"/>
      </w:pPr>
      <w:r>
        <w:rPr>
          <w:b/>
        </w:rPr>
        <w:t>Tip 1:</w:t>
      </w:r>
      <w:r>
        <w:t xml:space="preserve"> Khám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thư</w:t>
      </w:r>
      <w:r>
        <w:t>ờ</w:t>
      </w:r>
      <w:r>
        <w:t>ng đánh giá v</w:t>
      </w:r>
      <w:r>
        <w:t>ớ</w:t>
      </w:r>
      <w:r>
        <w:t>i đ</w:t>
      </w:r>
      <w:r>
        <w:t>ầ</w:t>
      </w:r>
      <w:r>
        <w:t>u giư</w:t>
      </w:r>
      <w:r>
        <w:t>ờ</w:t>
      </w:r>
      <w:r>
        <w:t>ng nâng kho</w:t>
      </w:r>
      <w:r>
        <w:t>ả</w:t>
      </w:r>
      <w:r>
        <w:t>ng 30–45°, quan sát tĩnh m</w:t>
      </w:r>
      <w:r>
        <w:t>ạ</w:t>
      </w:r>
      <w:r>
        <w:t>ch c</w:t>
      </w:r>
      <w:r>
        <w:t>ả</w:t>
      </w:r>
      <w:r>
        <w:t>nh trong (Internal Jugular Vein) ch</w:t>
      </w:r>
      <w:r>
        <w:t>ứ</w:t>
      </w:r>
      <w:r>
        <w:t xml:space="preserve"> không ph</w:t>
      </w:r>
      <w:r>
        <w:t>ả</w:t>
      </w:r>
      <w:r>
        <w:t>i tĩnh m</w:t>
      </w:r>
      <w:r>
        <w:t>ạ</w:t>
      </w:r>
      <w:r>
        <w:t>ch c</w:t>
      </w:r>
      <w:r>
        <w:t>ả</w:t>
      </w:r>
      <w:r>
        <w:t>nh ngoài. Đi</w:t>
      </w:r>
      <w:r>
        <w:t>ề</w:t>
      </w:r>
      <w:r>
        <w:t>u ch</w:t>
      </w:r>
      <w:r>
        <w:t>ỉ</w:t>
      </w:r>
      <w:r>
        <w:t>nh góc phù h</w:t>
      </w:r>
      <w:r>
        <w:t>ợ</w:t>
      </w:r>
      <w:r>
        <w:t>p v</w:t>
      </w:r>
      <w:r>
        <w:t>ớ</w:t>
      </w:r>
      <w:r>
        <w:t>i t</w:t>
      </w:r>
      <w:r>
        <w:t>ừ</w:t>
      </w:r>
      <w:r>
        <w:t>ng b</w:t>
      </w:r>
      <w:r>
        <w:t>ệ</w:t>
      </w:r>
      <w:r>
        <w:t>nh nhân.</w:t>
      </w:r>
    </w:p>
    <w:p w14:paraId="7541CD21" w14:textId="77777777" w:rsidR="002C1EBC" w:rsidRDefault="001A7030">
      <w:pPr>
        <w:pStyle w:val="ListNumber"/>
      </w:pPr>
      <w:r>
        <w:rPr>
          <w:b/>
        </w:rPr>
        <w:t>Tip 2:</w:t>
      </w:r>
      <w:r>
        <w:t xml:space="preserve"> Nghi</w:t>
      </w:r>
      <w:r>
        <w:t>ệ</w:t>
      </w:r>
      <w:r>
        <w:t>m pháp ph</w:t>
      </w:r>
      <w:r>
        <w:t>ả</w:t>
      </w:r>
      <w:r>
        <w:t>n h</w:t>
      </w:r>
      <w:r>
        <w:t>ồ</w:t>
      </w:r>
      <w:r>
        <w:t>i gan - tĩnh m</w:t>
      </w:r>
      <w:r>
        <w:t>ạ</w:t>
      </w:r>
      <w:r>
        <w:t>ch c</w:t>
      </w:r>
      <w:r>
        <w:t>ổ</w:t>
      </w:r>
      <w:r>
        <w:t xml:space="preserve"> (Hepatojugular Reflux)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b</w:t>
      </w:r>
      <w:r>
        <w:t>ằ</w:t>
      </w:r>
      <w:r>
        <w:t xml:space="preserve">ng cách </w:t>
      </w:r>
      <w:r>
        <w:t>ấ</w:t>
      </w:r>
      <w:r>
        <w:t>n gi</w:t>
      </w:r>
      <w:r>
        <w:t>ữ</w:t>
      </w:r>
      <w:r>
        <w:t xml:space="preserve"> vùng h</w:t>
      </w:r>
      <w:r>
        <w:t>ạ</w:t>
      </w:r>
      <w:r>
        <w:t xml:space="preserve"> sư</w:t>
      </w:r>
      <w:r>
        <w:t>ờ</w:t>
      </w:r>
      <w:r>
        <w:t>n ph</w:t>
      </w:r>
      <w:r>
        <w:t>ả</w:t>
      </w:r>
      <w:r>
        <w:t>i và quan sát tĩnh m</w:t>
      </w:r>
      <w:r>
        <w:t>ạ</w:t>
      </w:r>
      <w:r>
        <w:t>ch c</w:t>
      </w:r>
      <w:r>
        <w:t>ổ</w:t>
      </w:r>
      <w:r>
        <w:t xml:space="preserve">: đáp </w:t>
      </w:r>
      <w:r>
        <w:t>ứ</w:t>
      </w:r>
      <w:r>
        <w:t>ng dương tính khi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cao thêm rõ r</w:t>
      </w:r>
      <w:r>
        <w:t>ệ</w:t>
      </w:r>
      <w:r>
        <w:t>t và duy trì trong th</w:t>
      </w:r>
      <w:r>
        <w:t>ờ</w:t>
      </w:r>
      <w:r>
        <w:t xml:space="preserve">i gian </w:t>
      </w:r>
      <w:r>
        <w:t>ấ</w:t>
      </w:r>
      <w:r>
        <w:t>n. Th</w:t>
      </w:r>
      <w:r>
        <w:t>ự</w:t>
      </w:r>
      <w:r>
        <w:t>c hi</w:t>
      </w:r>
      <w:r>
        <w:t>ệ</w:t>
      </w:r>
      <w:r>
        <w:t>n theo chu</w:t>
      </w:r>
      <w:r>
        <w:t>ẩ</w:t>
      </w:r>
      <w:r>
        <w:t>n c</w:t>
      </w:r>
      <w:r>
        <w:t>ủ</w:t>
      </w:r>
      <w:r>
        <w:t>a cơ s</w:t>
      </w:r>
      <w:r>
        <w:t>ở</w:t>
      </w:r>
      <w:r>
        <w:t xml:space="preserve"> đào t</w:t>
      </w:r>
      <w:r>
        <w:t>ạ</w:t>
      </w:r>
      <w:r>
        <w:t>o lâm sàng.</w:t>
      </w:r>
    </w:p>
    <w:p w14:paraId="786772FB" w14:textId="77777777" w:rsidR="002C1EBC" w:rsidRDefault="001A7030">
      <w:pPr>
        <w:pStyle w:val="ListNumber"/>
      </w:pPr>
      <w:r>
        <w:rPr>
          <w:b/>
        </w:rPr>
        <w:t>Tip 3:</w:t>
      </w:r>
      <w:r>
        <w:t xml:space="preserve"> Nghe ti</w:t>
      </w:r>
      <w:r>
        <w:t>ế</w:t>
      </w:r>
      <w:r>
        <w:t>ng tim T3 (ng</w:t>
      </w:r>
      <w:r>
        <w:t>ự</w:t>
      </w:r>
      <w:r>
        <w:t xml:space="preserve">a phi tâm trương) </w:t>
      </w:r>
      <w:r>
        <w:t>ở</w:t>
      </w:r>
      <w:r>
        <w:t xml:space="preserve"> m</w:t>
      </w:r>
      <w:r>
        <w:t>ỏ</w:t>
      </w:r>
      <w:r>
        <w:t>m tim b</w:t>
      </w:r>
      <w:r>
        <w:t>ằ</w:t>
      </w:r>
      <w:r>
        <w:t>ng ph</w:t>
      </w:r>
      <w:r>
        <w:t>ầ</w:t>
      </w:r>
      <w:r>
        <w:t xml:space="preserve">n chuông </w:t>
      </w:r>
      <w:r>
        <w:t>ố</w:t>
      </w:r>
      <w:r>
        <w:t xml:space="preserve">ng nghe </w:t>
      </w:r>
      <w:r>
        <w:t>ở</w:t>
      </w:r>
      <w:r>
        <w:t xml:space="preserve"> tư th</w:t>
      </w:r>
      <w:r>
        <w:t>ế</w:t>
      </w:r>
      <w:r>
        <w:t xml:space="preserve"> n</w:t>
      </w:r>
      <w:r>
        <w:t>ằ</w:t>
      </w:r>
      <w:r>
        <w:t>m nghiêng trái là m</w:t>
      </w:r>
      <w:r>
        <w:t>ộ</w:t>
      </w:r>
      <w:r>
        <w:t>t d</w:t>
      </w:r>
      <w:r>
        <w:t>ấ</w:t>
      </w:r>
      <w:r>
        <w:t>u hi</w:t>
      </w:r>
      <w:r>
        <w:t>ệ</w:t>
      </w:r>
      <w:r>
        <w:t>u lâm sàng có đ</w:t>
      </w:r>
      <w:r>
        <w:t>ộ</w:t>
      </w:r>
      <w:r>
        <w:t xml:space="preserve"> đ</w:t>
      </w:r>
      <w:r>
        <w:t>ặ</w:t>
      </w:r>
      <w:r>
        <w:t>c hi</w:t>
      </w:r>
      <w:r>
        <w:t>ệ</w:t>
      </w:r>
      <w:r>
        <w:t>u cao đ</w:t>
      </w:r>
      <w:r>
        <w:t>ố</w:t>
      </w:r>
      <w:r>
        <w:t>i v</w:t>
      </w:r>
      <w:r>
        <w:t>ớ</w:t>
      </w:r>
      <w:r>
        <w:t>i suy tim th</w:t>
      </w:r>
      <w:r>
        <w:t>ấ</w:t>
      </w:r>
      <w:r>
        <w:t>t trái.</w:t>
      </w:r>
    </w:p>
    <w:p w14:paraId="33B2FB19" w14:textId="77777777" w:rsidR="002C1EBC" w:rsidRDefault="001A7030">
      <w:pPr>
        <w:pStyle w:val="ListNumber"/>
      </w:pPr>
      <w:r>
        <w:rPr>
          <w:b/>
        </w:rPr>
        <w:t>Tip 4:</w:t>
      </w:r>
      <w:r>
        <w:t xml:space="preserve"> Nên th</w:t>
      </w:r>
      <w:r>
        <w:t>ự</w:t>
      </w:r>
      <w:r>
        <w:t>c hi</w:t>
      </w:r>
      <w:r>
        <w:t>ệ</w:t>
      </w:r>
      <w:r>
        <w:t>n Đi</w:t>
      </w:r>
      <w:r>
        <w:t>ệ</w:t>
      </w:r>
      <w:r>
        <w:t>n tâm đ</w:t>
      </w:r>
      <w:r>
        <w:t>ồ</w:t>
      </w:r>
      <w:r>
        <w:t xml:space="preserve"> ECG 12 chuy</w:t>
      </w:r>
      <w:r>
        <w:t>ể</w:t>
      </w:r>
      <w:r>
        <w:t>n đ</w:t>
      </w:r>
      <w:r>
        <w:t>ạ</w:t>
      </w:r>
      <w:r>
        <w:t>o s</w:t>
      </w:r>
      <w:r>
        <w:t>ớ</w:t>
      </w:r>
      <w:r>
        <w:t xml:space="preserve">m </w:t>
      </w:r>
      <w:r>
        <w:t>ở</w:t>
      </w:r>
      <w:r>
        <w:t xml:space="preserve"> b</w:t>
      </w:r>
      <w:r>
        <w:t>ệ</w:t>
      </w:r>
      <w:r>
        <w:t>nh nhân khó th</w:t>
      </w:r>
      <w:r>
        <w:t>ở</w:t>
      </w:r>
      <w:r>
        <w:t xml:space="preserve"> c</w:t>
      </w:r>
      <w:r>
        <w:t>ấ</w:t>
      </w:r>
      <w:r>
        <w:t>p ho</w:t>
      </w:r>
      <w:r>
        <w:t>ặ</w:t>
      </w:r>
      <w:r>
        <w:t>c nghi ng</w:t>
      </w:r>
      <w:r>
        <w:t>ờ</w:t>
      </w:r>
      <w:r>
        <w:t xml:space="preserve"> suy tim, đ</w:t>
      </w:r>
      <w:r>
        <w:t>ặ</w:t>
      </w:r>
      <w:r>
        <w:t>c bi</w:t>
      </w:r>
      <w:r>
        <w:t>ệ</w:t>
      </w:r>
      <w:r>
        <w:t>t khi có y</w:t>
      </w:r>
      <w:r>
        <w:t>ế</w:t>
      </w:r>
      <w:r>
        <w:t>u t</w:t>
      </w:r>
      <w:r>
        <w:t>ố</w:t>
      </w:r>
      <w:r>
        <w:t xml:space="preserve"> nghi ng</w:t>
      </w:r>
      <w:r>
        <w:t>ờ</w:t>
      </w:r>
      <w:r>
        <w:t xml:space="preserve"> h</w:t>
      </w:r>
      <w:r>
        <w:t>ộ</w:t>
      </w:r>
      <w:r>
        <w:t>i ch</w:t>
      </w:r>
      <w:r>
        <w:t>ứ</w:t>
      </w:r>
      <w:r>
        <w:t>ng m</w:t>
      </w:r>
      <w:r>
        <w:t>ạ</w:t>
      </w:r>
      <w:r>
        <w:t>ch vành c</w:t>
      </w:r>
      <w:r>
        <w:t>ấ</w:t>
      </w:r>
      <w:r>
        <w:t>p ho</w:t>
      </w:r>
      <w:r>
        <w:t>ặ</w:t>
      </w:r>
      <w:r>
        <w:t>c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p.</w:t>
      </w:r>
    </w:p>
    <w:p w14:paraId="7457C7EB" w14:textId="77777777" w:rsidR="002C1EBC" w:rsidRDefault="001A7030">
      <w:pPr>
        <w:pStyle w:val="ListNumber"/>
      </w:pPr>
      <w:r>
        <w:rPr>
          <w:b/>
        </w:rPr>
        <w:t>Tip 5:</w:t>
      </w:r>
      <w:r>
        <w:t xml:space="preserve"> Khi NT-proBNP </w:t>
      </w:r>
      <w:r>
        <w:t>ở</w:t>
      </w:r>
      <w:r>
        <w:t xml:space="preserve"> ranh gi</w:t>
      </w:r>
      <w:r>
        <w:t>ớ</w:t>
      </w:r>
      <w:r>
        <w:t>i nghi ng</w:t>
      </w:r>
      <w:r>
        <w:t>ờ</w:t>
      </w:r>
      <w:r>
        <w:t xml:space="preserve"> (không quá th</w:t>
      </w:r>
      <w:r>
        <w:t>ấ</w:t>
      </w:r>
      <w:r>
        <w:t>p cũng không quá cao), hãy ki</w:t>
      </w:r>
      <w:r>
        <w:t>ể</w:t>
      </w:r>
      <w:r>
        <w:t>m tra ngay BMI và ch</w:t>
      </w:r>
      <w:r>
        <w:t>ứ</w:t>
      </w:r>
      <w:r>
        <w:t>c năng th</w:t>
      </w:r>
      <w:r>
        <w:t>ậ</w:t>
      </w:r>
      <w:r>
        <w:t>n (eGFR) đ</w:t>
      </w:r>
      <w:r>
        <w:t>ể</w:t>
      </w:r>
      <w:r>
        <w:t xml:space="preserve"> ch</w:t>
      </w:r>
      <w:r>
        <w:t>ỉ</w:t>
      </w:r>
      <w:r>
        <w:t>nh m</w:t>
      </w:r>
      <w:r>
        <w:t>ứ</w:t>
      </w:r>
      <w:r>
        <w:t>c k</w:t>
      </w:r>
      <w:r>
        <w:t>ỳ</w:t>
      </w:r>
      <w:r>
        <w:t xml:space="preserve"> v</w:t>
      </w:r>
      <w:r>
        <w:t>ọ</w:t>
      </w:r>
      <w:r>
        <w:t>ng.</w:t>
      </w:r>
    </w:p>
    <w:p w14:paraId="669D7A67" w14:textId="77777777" w:rsidR="002C1EBC" w:rsidRDefault="001A7030">
      <w:pPr>
        <w:pStyle w:val="ListNumber"/>
      </w:pPr>
      <w:r>
        <w:rPr>
          <w:b/>
        </w:rPr>
        <w:t>Tip 6:</w:t>
      </w:r>
      <w:r>
        <w:t xml:space="preserve">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thang đi</w:t>
      </w:r>
      <w:r>
        <w:t>ể</w:t>
      </w:r>
      <w:r>
        <w:t>m H2FPEF đ</w:t>
      </w:r>
      <w:r>
        <w:t>ể</w:t>
      </w:r>
      <w:r>
        <w:t xml:space="preserve"> ư</w:t>
      </w:r>
      <w:r>
        <w:t>ớ</w:t>
      </w:r>
      <w:r>
        <w:t>c tính xác su</w:t>
      </w:r>
      <w:r>
        <w:t>ấ</w:t>
      </w:r>
      <w:r>
        <w:t xml:space="preserve">t HFpEF </w:t>
      </w:r>
      <w:r>
        <w:t>ở</w:t>
      </w:r>
      <w:r>
        <w:t xml:space="preserve"> b</w:t>
      </w:r>
      <w:r>
        <w:t>ệ</w:t>
      </w:r>
      <w:r>
        <w:t>nh nhân l</w:t>
      </w:r>
      <w:r>
        <w:t>ớ</w:t>
      </w:r>
      <w:r>
        <w:t>n tu</w:t>
      </w:r>
      <w:r>
        <w:t>ổ</w:t>
      </w:r>
      <w:r>
        <w:t>i, béo phì, có rung nhĩ than khó th</w:t>
      </w:r>
      <w:r>
        <w:t>ở</w:t>
      </w:r>
      <w:r>
        <w:t xml:space="preserve"> nhưng LVEF </w:t>
      </w:r>
      <w:r>
        <w:t>ở</w:t>
      </w:r>
      <w:r>
        <w:t xml:space="preserve"> m</w:t>
      </w:r>
      <w:r>
        <w:t>ứ</w:t>
      </w:r>
      <w:r>
        <w:t>c b</w:t>
      </w:r>
      <w:r>
        <w:t>ả</w:t>
      </w:r>
      <w:r>
        <w:t>o t</w:t>
      </w:r>
      <w:r>
        <w:t>ồ</w:t>
      </w:r>
      <w:r>
        <w:t>n. Đi</w:t>
      </w:r>
      <w:r>
        <w:t>ể</w:t>
      </w:r>
      <w:r>
        <w:t>m cao g</w:t>
      </w:r>
      <w:r>
        <w:t>ợ</w:t>
      </w:r>
      <w:r>
        <w:t>i ý m</w:t>
      </w:r>
      <w:r>
        <w:t>ạ</w:t>
      </w:r>
      <w:r>
        <w:t>nh nhưng không thay th</w:t>
      </w:r>
      <w:r>
        <w:t>ế</w:t>
      </w:r>
      <w:r>
        <w:t xml:space="preserve"> đánh giá chuyên sâu.</w:t>
      </w:r>
    </w:p>
    <w:p w14:paraId="426DC152" w14:textId="77777777" w:rsidR="002C1EBC" w:rsidRDefault="001A7030">
      <w:pPr>
        <w:pStyle w:val="ListNumber"/>
      </w:pPr>
      <w:r>
        <w:rPr>
          <w:b/>
        </w:rPr>
        <w:t>Tip 7:</w:t>
      </w:r>
      <w:r>
        <w:t xml:space="preserve"> Đánh giá tình tr</w:t>
      </w:r>
      <w:r>
        <w:t>ạ</w:t>
      </w:r>
      <w:r>
        <w:t>ng tư</w:t>
      </w:r>
      <w:r>
        <w:t>ớ</w:t>
      </w:r>
      <w:r>
        <w:t>i máu ngo</w:t>
      </w:r>
      <w:r>
        <w:t>ạ</w:t>
      </w:r>
      <w:r>
        <w:t>i vi (Warm vs Cold) đơn gi</w:t>
      </w:r>
      <w:r>
        <w:t>ả</w:t>
      </w:r>
      <w:r>
        <w:t>n b</w:t>
      </w:r>
      <w:r>
        <w:t>ằ</w:t>
      </w:r>
      <w:r>
        <w:t>ng cách dùng lưng bàn tay s</w:t>
      </w:r>
      <w:r>
        <w:t>ờ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da t</w:t>
      </w:r>
      <w:r>
        <w:t>ừ</w:t>
      </w:r>
      <w:r>
        <w:t xml:space="preserve"> c</w:t>
      </w:r>
      <w:r>
        <w:t>ẳ</w:t>
      </w:r>
      <w:r>
        <w:t>ng chân đ</w:t>
      </w:r>
      <w:r>
        <w:t>ế</w:t>
      </w:r>
      <w:r>
        <w:t>n đ</w:t>
      </w:r>
      <w:r>
        <w:t>ầ</w:t>
      </w:r>
      <w:r>
        <w:t>u ngón chân b</w:t>
      </w:r>
      <w:r>
        <w:t>ệ</w:t>
      </w:r>
      <w:r>
        <w:t>nh nhân.</w:t>
      </w:r>
    </w:p>
    <w:p w14:paraId="079E42F4" w14:textId="77777777" w:rsidR="002C1EBC" w:rsidRDefault="001A7030">
      <w:pPr>
        <w:pStyle w:val="ListNumber"/>
      </w:pPr>
      <w:r>
        <w:rPr>
          <w:b/>
        </w:rPr>
        <w:t>Tip 8:</w:t>
      </w:r>
      <w:r>
        <w:t xml:space="preserve"> Nh</w:t>
      </w:r>
      <w:r>
        <w:t>ậ</w:t>
      </w:r>
      <w:r>
        <w:t>n di</w:t>
      </w:r>
      <w:r>
        <w:t>ệ</w:t>
      </w:r>
      <w:r>
        <w:t>n 4 m</w:t>
      </w:r>
      <w:r>
        <w:t>ẫ</w:t>
      </w:r>
      <w:r>
        <w:t>u huy</w:t>
      </w:r>
      <w:r>
        <w:t>ế</w:t>
      </w:r>
      <w:r>
        <w:t>t đ</w:t>
      </w:r>
      <w:r>
        <w:t>ộ</w:t>
      </w:r>
      <w:r>
        <w:t>ng (Warm/Cold &amp; Wet/Dry) t</w:t>
      </w:r>
      <w:r>
        <w:t>ạ</w:t>
      </w:r>
      <w:r>
        <w:t>i giư</w:t>
      </w:r>
      <w:r>
        <w:t>ờ</w:t>
      </w:r>
      <w:r>
        <w:t>ng giúp phân t</w:t>
      </w:r>
      <w:r>
        <w:t>ầ</w:t>
      </w:r>
      <w:r>
        <w:t>ng nguy cơ: Cold &amp; Wet là nhóm nguy cơ cao, c</w:t>
      </w:r>
      <w:r>
        <w:t>ầ</w:t>
      </w:r>
      <w:r>
        <w:t>n đánh giá kh</w:t>
      </w:r>
      <w:r>
        <w:t>ẩ</w:t>
      </w:r>
      <w:r>
        <w:t>n xem có đ</w:t>
      </w:r>
      <w:r>
        <w:t>ủ</w:t>
      </w:r>
      <w:r>
        <w:t xml:space="preserve"> tiêu </w:t>
      </w:r>
      <w:r>
        <w:lastRenderedPageBreak/>
        <w:t>chu</w:t>
      </w:r>
      <w:r>
        <w:t>ẩ</w:t>
      </w:r>
      <w:r>
        <w:t>n s</w:t>
      </w:r>
      <w:r>
        <w:t>ố</w:t>
      </w:r>
      <w:r>
        <w:t>c tim hay không và thư</w:t>
      </w:r>
      <w:r>
        <w:t>ờ</w:t>
      </w:r>
      <w:r>
        <w:t>ng c</w:t>
      </w:r>
      <w:r>
        <w:t>ầ</w:t>
      </w:r>
      <w:r>
        <w:t>n theo dõi sát t</w:t>
      </w:r>
      <w:r>
        <w:t>ạ</w:t>
      </w:r>
      <w:r>
        <w:t>i ICU/đơn v</w:t>
      </w:r>
      <w:r>
        <w:t>ị</w:t>
      </w:r>
      <w:r>
        <w:t xml:space="preserve"> h</w:t>
      </w:r>
      <w:r>
        <w:t>ồ</w:t>
      </w:r>
      <w:r>
        <w:t>i s</w:t>
      </w:r>
      <w:r>
        <w:t>ứ</w:t>
      </w:r>
      <w:r>
        <w:t>c tim m</w:t>
      </w:r>
      <w:r>
        <w:t>ạ</w:t>
      </w:r>
      <w:r>
        <w:t>ch.</w:t>
      </w:r>
    </w:p>
    <w:p w14:paraId="5D7B4E26" w14:textId="77777777" w:rsidR="002C1EBC" w:rsidRDefault="001A7030">
      <w:pPr>
        <w:pStyle w:val="ListNumber"/>
      </w:pPr>
      <w:r>
        <w:rPr>
          <w:b/>
        </w:rPr>
        <w:t>Tip 9:</w:t>
      </w:r>
      <w:r>
        <w:t xml:space="preserve"> </w:t>
      </w:r>
      <w:r>
        <w:t>Ở</w:t>
      </w:r>
      <w:r>
        <w:t xml:space="preserve"> b</w:t>
      </w:r>
      <w:r>
        <w:t>ệ</w:t>
      </w:r>
      <w:r>
        <w:t>nh nhân phù ph</w:t>
      </w:r>
      <w:r>
        <w:t>ổ</w:t>
      </w:r>
      <w:r>
        <w:t>i c</w:t>
      </w:r>
      <w:r>
        <w:t>ấ</w:t>
      </w:r>
      <w:r>
        <w:t>p, n</w:t>
      </w:r>
      <w:r>
        <w:t>ế</w:t>
      </w:r>
      <w:r>
        <w:t>u nghe th</w:t>
      </w:r>
      <w:r>
        <w:t>ấ</w:t>
      </w:r>
      <w:r>
        <w:t>y m</w:t>
      </w:r>
      <w:r>
        <w:t>ộ</w:t>
      </w:r>
      <w:r>
        <w:t>t ti</w:t>
      </w:r>
      <w:r>
        <w:t>ế</w:t>
      </w:r>
      <w:r>
        <w:t>ng th</w:t>
      </w:r>
      <w:r>
        <w:t>ổ</w:t>
      </w:r>
      <w:r>
        <w:t>i tâm thu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n, hãy cho làm Siêu âm tim c</w:t>
      </w:r>
      <w:r>
        <w:t>ấ</w:t>
      </w:r>
      <w:r>
        <w:t>p c</w:t>
      </w:r>
      <w:r>
        <w:t>ứ</w:t>
      </w:r>
      <w:r>
        <w:t>u ngay đ</w:t>
      </w:r>
      <w:r>
        <w:t>ể</w:t>
      </w:r>
      <w:r>
        <w:t xml:space="preserve"> tìm bi</w:t>
      </w:r>
      <w:r>
        <w:t>ế</w:t>
      </w:r>
      <w:r>
        <w:t>n c</w:t>
      </w:r>
      <w:r>
        <w:t>ố</w:t>
      </w:r>
      <w:r>
        <w:t xml:space="preserve"> cơ h</w:t>
      </w:r>
      <w:r>
        <w:t>ọ</w:t>
      </w:r>
      <w:r>
        <w:t>c c</w:t>
      </w:r>
      <w:r>
        <w:t>ấ</w:t>
      </w:r>
      <w:r>
        <w:t>p tính (đ</w:t>
      </w:r>
      <w:r>
        <w:t>ứ</w:t>
      </w:r>
      <w:r>
        <w:t>t dây ch</w:t>
      </w:r>
      <w:r>
        <w:t>ằ</w:t>
      </w:r>
      <w:r>
        <w:t>ng van hai lá, th</w:t>
      </w:r>
      <w:r>
        <w:t>ủ</w:t>
      </w:r>
      <w:r>
        <w:t>ng vách liên th</w:t>
      </w:r>
      <w:r>
        <w:t>ấ</w:t>
      </w:r>
      <w:r>
        <w:t>t, ho</w:t>
      </w:r>
      <w:r>
        <w:t>ặ</w:t>
      </w:r>
      <w:r>
        <w:t>c đ</w:t>
      </w:r>
      <w:r>
        <w:t>ứ</w:t>
      </w:r>
      <w:r>
        <w:t>t cơ nhú). V</w:t>
      </w:r>
      <w:r>
        <w:t>ị</w:t>
      </w:r>
      <w:r>
        <w:t xml:space="preserve"> trí và đ</w:t>
      </w:r>
      <w:r>
        <w:t>ặ</w:t>
      </w:r>
      <w:r>
        <w:t>c đi</w:t>
      </w:r>
      <w:r>
        <w:t>ể</w:t>
      </w:r>
      <w:r>
        <w:t>m âm th</w:t>
      </w:r>
      <w:r>
        <w:t>ổ</w:t>
      </w:r>
      <w:r>
        <w:t>i giúp đ</w:t>
      </w:r>
      <w:r>
        <w:t>ị</w:t>
      </w:r>
      <w:r>
        <w:t>nh hư</w:t>
      </w:r>
      <w:r>
        <w:t>ớ</w:t>
      </w:r>
      <w:r>
        <w:t>ng t</w:t>
      </w:r>
      <w:r>
        <w:t>ổ</w:t>
      </w:r>
      <w:r>
        <w:t>n thương.</w:t>
      </w:r>
    </w:p>
    <w:p w14:paraId="5E71FAE5" w14:textId="77777777" w:rsidR="002C1EBC" w:rsidRDefault="001A7030">
      <w:pPr>
        <w:pStyle w:val="ListNumber"/>
      </w:pPr>
      <w:r>
        <w:rPr>
          <w:b/>
        </w:rPr>
        <w:t>Tip 10:</w:t>
      </w:r>
      <w:r>
        <w:t xml:space="preserve"> Phân bi</w:t>
      </w:r>
      <w:r>
        <w:t>ệ</w:t>
      </w:r>
      <w:r>
        <w:t>t "Hen tim" do suy tim c</w:t>
      </w:r>
      <w:r>
        <w:t>ấ</w:t>
      </w:r>
      <w:r>
        <w:t>p và "Đ</w:t>
      </w:r>
      <w:r>
        <w:t>ợ</w:t>
      </w:r>
      <w:r>
        <w:t>t c</w:t>
      </w:r>
      <w:r>
        <w:t>ấ</w:t>
      </w:r>
      <w:r>
        <w:t>p COPD" d</w:t>
      </w:r>
      <w:r>
        <w:t>ự</w:t>
      </w:r>
      <w:r>
        <w:t>a vào ph</w:t>
      </w:r>
      <w:r>
        <w:t>ố</w:t>
      </w:r>
      <w:r>
        <w:t>i h</w:t>
      </w:r>
      <w:r>
        <w:t>ợ</w:t>
      </w:r>
      <w:r>
        <w:t>p NT-proBNP + Siêu âm tim POCUS đánh giá LVEF và đư</w:t>
      </w:r>
      <w:r>
        <w:t>ờ</w:t>
      </w:r>
      <w:r>
        <w:t>ng B-lines ph</w:t>
      </w:r>
      <w:r>
        <w:t>ổ</w:t>
      </w:r>
      <w:r>
        <w:t>i.</w:t>
      </w:r>
    </w:p>
    <w:p w14:paraId="55B2FD08" w14:textId="77777777" w:rsidR="002C1EBC" w:rsidRDefault="001A7030">
      <w:pPr>
        <w:pStyle w:val="ListNumber"/>
      </w:pPr>
      <w:r>
        <w:rPr>
          <w:b/>
        </w:rPr>
        <w:t>Tip 11:</w:t>
      </w:r>
      <w:r>
        <w:t xml:space="preserve"> </w:t>
      </w:r>
      <w:r>
        <w:t>Ở</w:t>
      </w:r>
      <w:r>
        <w:t xml:space="preserve"> b</w:t>
      </w:r>
      <w:r>
        <w:t>ệ</w:t>
      </w:r>
      <w:r>
        <w:t>nh nhân HFrEF có ECG block nhánh trái (LBBB) v</w:t>
      </w:r>
      <w:r>
        <w:t>ớ</w:t>
      </w:r>
      <w:r>
        <w:t>i QRS giãn r</w:t>
      </w:r>
      <w:r>
        <w:t>ộ</w:t>
      </w:r>
      <w:r>
        <w:t>ng, siêu âm tim có th</w:t>
      </w:r>
      <w:r>
        <w:t>ể</w:t>
      </w:r>
      <w:r>
        <w:t xml:space="preserve"> giúp đánh giá m</w:t>
      </w:r>
      <w:r>
        <w:t>ứ</w:t>
      </w:r>
      <w:r>
        <w:t>c đ</w:t>
      </w:r>
      <w:r>
        <w:t>ộ</w:t>
      </w:r>
      <w:r>
        <w:t xml:space="preserve"> m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cơ tim. Cân nh</w:t>
      </w:r>
      <w:r>
        <w:t>ắ</w:t>
      </w:r>
      <w:r>
        <w:t>c h</w:t>
      </w:r>
      <w:r>
        <w:t>ộ</w:t>
      </w:r>
      <w:r>
        <w:t>i ch</w:t>
      </w:r>
      <w:r>
        <w:t>ẩ</w:t>
      </w:r>
      <w:r>
        <w:t>n chuyên khoa nh</w:t>
      </w:r>
      <w:r>
        <w:t>ị</w:t>
      </w:r>
      <w:r>
        <w:t>p h</w:t>
      </w:r>
      <w:r>
        <w:t>ọ</w:t>
      </w:r>
      <w:r>
        <w:t>c khi có ch</w:t>
      </w:r>
      <w:r>
        <w:t>ỉ</w:t>
      </w:r>
      <w:r>
        <w:t xml:space="preserve"> đ</w:t>
      </w:r>
      <w:r>
        <w:t>ị</w:t>
      </w:r>
      <w:r>
        <w:t>nh lâm sàng phù h</w:t>
      </w:r>
      <w:r>
        <w:t>ợ</w:t>
      </w:r>
      <w:r>
        <w:t>p.</w:t>
      </w:r>
    </w:p>
    <w:p w14:paraId="4EA1ED94" w14:textId="77777777" w:rsidR="002C1EBC" w:rsidRDefault="002C1EBC"/>
    <w:p w14:paraId="35242028" w14:textId="77777777" w:rsidR="002C1EBC" w:rsidRDefault="001A7030">
      <w:pPr>
        <w:pStyle w:val="Heading1"/>
      </w:pPr>
      <w:r>
        <w:t>12. B</w:t>
      </w:r>
      <w:r>
        <w:t>ằ</w:t>
      </w:r>
      <w:r>
        <w:t>ng ch</w:t>
      </w:r>
      <w:r>
        <w:t>ứ</w:t>
      </w:r>
      <w:r>
        <w:t>ng khuy</w:t>
      </w:r>
      <w:r>
        <w:t>ế</w:t>
      </w:r>
      <w:r>
        <w:t>n cáo (Guideline Evidence)</w:t>
      </w:r>
    </w:p>
    <w:p w14:paraId="45F26CC2" w14:textId="77777777" w:rsidR="002C1EBC" w:rsidRDefault="001A7030">
      <w:r>
        <w:t>Các khuy</w:t>
      </w:r>
      <w:r>
        <w:t>ế</w:t>
      </w:r>
      <w:r>
        <w:t>n cáo ch</w:t>
      </w:r>
      <w:r>
        <w:t>ẩ</w:t>
      </w:r>
      <w:r>
        <w:t>n đoán suy tim trong bài h</w:t>
      </w:r>
      <w:r>
        <w:t>ọ</w:t>
      </w:r>
      <w:r>
        <w:t>c đư</w:t>
      </w:r>
      <w:r>
        <w:t>ợ</w:t>
      </w:r>
      <w:r>
        <w:t>c xây d</w:t>
      </w:r>
      <w:r>
        <w:t>ự</w:t>
      </w:r>
      <w:r>
        <w:t>ng d</w:t>
      </w:r>
      <w:r>
        <w:t>ự</w:t>
      </w:r>
      <w:r>
        <w:t>a trên b</w:t>
      </w:r>
      <w:r>
        <w:t>ằ</w:t>
      </w:r>
      <w:r>
        <w:t>ng ch</w:t>
      </w:r>
      <w:r>
        <w:t>ứ</w:t>
      </w:r>
      <w:r>
        <w:t>ng khoa h</w:t>
      </w:r>
      <w:r>
        <w:t>ọ</w:t>
      </w:r>
      <w:r>
        <w:t>c và s</w:t>
      </w:r>
      <w:r>
        <w:t>ự</w:t>
      </w:r>
      <w:r>
        <w:t xml:space="preserve"> đ</w:t>
      </w:r>
      <w:r>
        <w:t>ồ</w:t>
      </w:r>
      <w:r>
        <w:t>ng thu</w:t>
      </w:r>
      <w:r>
        <w:t>ậ</w:t>
      </w:r>
      <w:r>
        <w:t>n qu</w:t>
      </w:r>
      <w:r>
        <w:t>ố</w:t>
      </w:r>
      <w:r>
        <w:t>c t</w:t>
      </w:r>
      <w:r>
        <w:t>ế</w:t>
      </w:r>
      <w:r>
        <w:t xml:space="preserve"> t</w:t>
      </w:r>
      <w:r>
        <w:t>ừ</w:t>
      </w:r>
      <w:r>
        <w:t xml:space="preserve"> các Hư</w:t>
      </w:r>
      <w:r>
        <w:t>ớ</w:t>
      </w:r>
      <w:r>
        <w:t>ng d</w:t>
      </w:r>
      <w:r>
        <w:t>ẫ</w:t>
      </w:r>
      <w:r>
        <w:t>n lâm sàng c</w:t>
      </w:r>
      <w:r>
        <w:t>ủ</w:t>
      </w:r>
      <w:r>
        <w:t>a Hi</w:t>
      </w:r>
      <w:r>
        <w:t>ệ</w:t>
      </w:r>
      <w:r>
        <w:t>p h</w:t>
      </w:r>
      <w:r>
        <w:t>ộ</w:t>
      </w:r>
      <w:r>
        <w:t>i Tim m</w:t>
      </w:r>
      <w:r>
        <w:t>ạ</w:t>
      </w:r>
      <w:r>
        <w:t>ch Châu Âu (ESC 2021/2023) và Trư</w:t>
      </w:r>
      <w:r>
        <w:t>ờ</w:t>
      </w:r>
      <w:r>
        <w:t>ng Môn Tim m</w:t>
      </w:r>
      <w:r>
        <w:t>ạ</w:t>
      </w:r>
      <w:r>
        <w:t>ch Hoa K</w:t>
      </w:r>
      <w:r>
        <w:t>ỳ</w:t>
      </w:r>
      <w:r>
        <w:t xml:space="preserve"> / Hi</w:t>
      </w:r>
      <w:r>
        <w:t>ệ</w:t>
      </w:r>
      <w:r>
        <w:t>p h</w:t>
      </w:r>
      <w:r>
        <w:t>ộ</w:t>
      </w:r>
      <w:r>
        <w:t>i Tim m</w:t>
      </w:r>
      <w:r>
        <w:t>ạ</w:t>
      </w:r>
      <w:r>
        <w:t>ch Hoa K</w:t>
      </w:r>
      <w:r>
        <w:t>ỳ</w:t>
      </w:r>
      <w:r>
        <w:t xml:space="preserve"> (ACC/AHA/HFSA 2022).</w:t>
      </w:r>
    </w:p>
    <w:p w14:paraId="00431A3C" w14:textId="77777777" w:rsidR="002C1EBC" w:rsidRDefault="001A7030">
      <w:r>
        <w:t>Bài gi</w:t>
      </w:r>
      <w:r>
        <w:t>ả</w:t>
      </w:r>
      <w:r>
        <w:t>ng s</w:t>
      </w:r>
      <w:r>
        <w:t>ử</w:t>
      </w:r>
      <w:r>
        <w:t xml:space="preserve"> d</w:t>
      </w:r>
      <w:r>
        <w:t>ụ</w:t>
      </w:r>
      <w:r>
        <w:t>ng 3 kh</w:t>
      </w:r>
      <w:r>
        <w:t>ẳ</w:t>
      </w:r>
      <w:r>
        <w:t>ng đ</w:t>
      </w:r>
      <w:r>
        <w:t>ị</w:t>
      </w:r>
      <w:r>
        <w:t>nh đã đư</w:t>
      </w:r>
      <w:r>
        <w:t>ợ</w:t>
      </w:r>
      <w:r>
        <w:t>c khóa ki</w:t>
      </w:r>
      <w:r>
        <w:t>ể</w:t>
      </w:r>
      <w:r>
        <w:t>m đ</w:t>
      </w:r>
      <w:r>
        <w:t>ị</w:t>
      </w:r>
      <w:r>
        <w:t>nh (P2-C01, P2-C02, P2-C03)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ki</w:t>
      </w:r>
      <w:r>
        <w:t>ế</w:t>
      </w:r>
      <w:r>
        <w:t>n th</w:t>
      </w:r>
      <w:r>
        <w:t>ứ</w:t>
      </w:r>
      <w:r>
        <w:t>c n</w:t>
      </w:r>
      <w:r>
        <w:t>ề</w:t>
      </w:r>
      <w:r>
        <w:t>n t</w:t>
      </w:r>
      <w:r>
        <w:t>ả</w:t>
      </w:r>
      <w:r>
        <w:t>ng t</w:t>
      </w:r>
      <w:r>
        <w:t>ừ</w:t>
      </w:r>
      <w:r>
        <w:t xml:space="preserve"> các guideline hi</w:t>
      </w:r>
      <w:r>
        <w:t>ệ</w:t>
      </w:r>
      <w:r>
        <w:t>n hành. Các đi</w:t>
      </w:r>
      <w:r>
        <w:t>ể</w:t>
      </w:r>
      <w:r>
        <w:t>m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đư</w:t>
      </w:r>
      <w:r>
        <w:t>ợ</w:t>
      </w:r>
      <w:r>
        <w:t>c li</w:t>
      </w:r>
      <w:r>
        <w:t>ệ</w:t>
      </w:r>
      <w:r>
        <w:t>t kê trong danh m</w:t>
      </w:r>
      <w:r>
        <w:t>ụ</w:t>
      </w:r>
      <w:r>
        <w:t>c t</w:t>
      </w:r>
      <w:r>
        <w:t>ự</w:t>
      </w:r>
      <w:r>
        <w:t xml:space="preserve"> ki</w:t>
      </w:r>
      <w:r>
        <w:t>ể</w:t>
      </w:r>
      <w:r>
        <w:t>m ch</w:t>
      </w:r>
      <w:r>
        <w:t>ứ</w:t>
      </w:r>
      <w:r>
        <w:t>ng (M</w:t>
      </w:r>
      <w:r>
        <w:t>ụ</w:t>
      </w:r>
      <w:r>
        <w:t>c 13).</w:t>
      </w:r>
    </w:p>
    <w:p w14:paraId="2952156A" w14:textId="77777777" w:rsidR="002C1EBC" w:rsidRDefault="001A7030">
      <w:r>
        <w:t>Các khuy</w:t>
      </w:r>
      <w:r>
        <w:t>ế</w:t>
      </w:r>
      <w:r>
        <w:t>n cáo chính bao g</w:t>
      </w:r>
      <w:r>
        <w:t>ồ</w:t>
      </w:r>
      <w:r>
        <w:t>m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NT-proBNP/BNP đ</w:t>
      </w:r>
      <w:r>
        <w:t>ể</w:t>
      </w:r>
      <w:r>
        <w:t xml:space="preserve"> đánh giá kh</w:t>
      </w:r>
      <w:r>
        <w:t>ả</w:t>
      </w:r>
      <w:r>
        <w:t xml:space="preserve"> năng suy tim </w:t>
      </w:r>
      <w:r>
        <w:t>ở</w:t>
      </w:r>
      <w:r>
        <w:t xml:space="preserve"> b</w:t>
      </w:r>
      <w:r>
        <w:t>ệ</w:t>
      </w:r>
      <w:r>
        <w:t>nh nhân m</w:t>
      </w:r>
      <w:r>
        <w:t>ạ</w:t>
      </w:r>
      <w:r>
        <w:t>n tính và c</w:t>
      </w:r>
      <w:r>
        <w:t>ấ</w:t>
      </w:r>
      <w:r>
        <w:t>p tính, siêu âm tim TTE đ</w:t>
      </w:r>
      <w:r>
        <w:t>ể</w:t>
      </w:r>
      <w:r>
        <w:t xml:space="preserve"> xác l</w:t>
      </w:r>
      <w:r>
        <w:t>ậ</w:t>
      </w:r>
      <w:r>
        <w:t>p ch</w:t>
      </w:r>
      <w:r>
        <w:t>ẩ</w:t>
      </w:r>
      <w:r>
        <w:t>n đoán và phân lo</w:t>
      </w:r>
      <w:r>
        <w:t>ạ</w:t>
      </w:r>
      <w:r>
        <w:t>i LVEF.</w:t>
      </w:r>
    </w:p>
    <w:p w14:paraId="4D0C3E07" w14:textId="77777777" w:rsidR="002C1EBC" w:rsidRDefault="002C1EBC"/>
    <w:p w14:paraId="69B47572" w14:textId="77777777" w:rsidR="002C1EBC" w:rsidRDefault="001A7030">
      <w:pPr>
        <w:pStyle w:val="Heading2"/>
      </w:pPr>
      <w:r>
        <w:t>12.1. Ghi chú v</w:t>
      </w:r>
      <w:r>
        <w:t>ề</w:t>
      </w:r>
      <w:r>
        <w:t xml:space="preserve"> ki</w:t>
      </w:r>
      <w:r>
        <w:t>ể</w:t>
      </w:r>
      <w:r>
        <w:t>m đ</w:t>
      </w:r>
      <w:r>
        <w:t>ị</w:t>
      </w:r>
      <w:r>
        <w:t>nh b</w:t>
      </w:r>
      <w:r>
        <w:t>ằ</w:t>
      </w:r>
      <w:r>
        <w:t>ng ch</w:t>
      </w:r>
      <w:r>
        <w:t>ứ</w:t>
      </w:r>
      <w:r>
        <w:t>ng</w:t>
      </w:r>
    </w:p>
    <w:p w14:paraId="4B0A8DA0" w14:textId="77777777" w:rsidR="002C1EBC" w:rsidRDefault="001A7030">
      <w:r>
        <w:t>Hai kh</w:t>
      </w:r>
      <w:r>
        <w:t>ẳ</w:t>
      </w:r>
      <w:r>
        <w:t>ng đ</w:t>
      </w:r>
      <w:r>
        <w:t>ị</w:t>
      </w:r>
      <w:r>
        <w:t>nh tr</w:t>
      </w:r>
      <w:r>
        <w:t>ọ</w:t>
      </w:r>
      <w:r>
        <w:t>ng tâm c</w:t>
      </w:r>
      <w:r>
        <w:t>ủ</w:t>
      </w:r>
      <w:r>
        <w:t>a bài gi</w:t>
      </w:r>
      <w:r>
        <w:t>ả</w:t>
      </w:r>
      <w:r>
        <w:t>ng (P2-C01 và P2-C02) đư</w:t>
      </w:r>
      <w:r>
        <w:t>ợ</w:t>
      </w:r>
      <w:r>
        <w:t>c xác nh</w:t>
      </w:r>
      <w:r>
        <w:t>ậ</w:t>
      </w:r>
      <w:r>
        <w:t>n qua PDF chính th</w:t>
      </w:r>
      <w:r>
        <w:t>ứ</w:t>
      </w:r>
      <w:r>
        <w:t>c ESC 2021 Guidelines for the diagnosis and treatment of acute and chronic heart failure. Tuy nhiên, c</w:t>
      </w:r>
      <w:r>
        <w:t>ổ</w:t>
      </w:r>
      <w:r>
        <w:t>ng ki</w:t>
      </w:r>
      <w:r>
        <w:t>ể</w:t>
      </w:r>
      <w:r>
        <w:t>m đ</w:t>
      </w:r>
      <w:r>
        <w:t>ị</w:t>
      </w:r>
      <w:r>
        <w:t>nh tóm t</w:t>
      </w:r>
      <w:r>
        <w:t>ắ</w:t>
      </w:r>
      <w:r>
        <w:t>t (abstract gate) không th</w:t>
      </w:r>
      <w:r>
        <w:t>ể</w:t>
      </w:r>
      <w:r>
        <w:t xml:space="preserve"> hoàn t</w:t>
      </w:r>
      <w:r>
        <w:t>ấ</w:t>
      </w:r>
      <w:r>
        <w:t>t do Europe PMC không có abstract cho tài li</w:t>
      </w:r>
      <w:r>
        <w:t>ệ</w:t>
      </w:r>
      <w:r>
        <w:t>u ESC 2021 (34447992) — đây là tài li</w:t>
      </w:r>
      <w:r>
        <w:t>ệ</w:t>
      </w:r>
      <w:r>
        <w:t>u guideline dài, không có abstract truy</w:t>
      </w:r>
      <w:r>
        <w:t>ề</w:t>
      </w:r>
      <w:r>
        <w:t>n th</w:t>
      </w:r>
      <w:r>
        <w:t>ố</w:t>
      </w:r>
      <w:r>
        <w:t>ng. Kh</w:t>
      </w:r>
      <w:r>
        <w:t>ẳ</w:t>
      </w:r>
      <w:r>
        <w:t>ng đ</w:t>
      </w:r>
      <w:r>
        <w:t>ị</w:t>
      </w:r>
      <w:r>
        <w:t>nh P2-C03 đã vư</w:t>
      </w:r>
      <w:r>
        <w:t>ợ</w:t>
      </w:r>
      <w:r>
        <w:t>t qua c</w:t>
      </w:r>
      <w:r>
        <w:t>ổ</w:t>
      </w:r>
      <w:r>
        <w:t>ng ABSTRACT VERIFIED thành công.</w:t>
      </w:r>
    </w:p>
    <w:p w14:paraId="6EE80C96" w14:textId="77777777" w:rsidR="002C1EBC" w:rsidRDefault="001A7030">
      <w:r>
        <w:t>Ngư</w:t>
      </w:r>
      <w:r>
        <w:t>ờ</w:t>
      </w:r>
      <w:r>
        <w:t>i h</w:t>
      </w:r>
      <w:r>
        <w:t>ọ</w:t>
      </w:r>
      <w:r>
        <w:t>c c</w:t>
      </w:r>
      <w:r>
        <w:t>ầ</w:t>
      </w:r>
      <w:r>
        <w:t>n lưu ý: các kh</w:t>
      </w:r>
      <w:r>
        <w:t>ẳ</w:t>
      </w:r>
      <w:r>
        <w:t>ng đ</w:t>
      </w:r>
      <w:r>
        <w:t>ị</w:t>
      </w:r>
      <w:r>
        <w:t>nh đư</w:t>
      </w:r>
      <w:r>
        <w:t>ợ</w:t>
      </w:r>
      <w:r>
        <w:t>c xác nh</w:t>
      </w:r>
      <w:r>
        <w:t>ậ</w:t>
      </w:r>
      <w:r>
        <w:t>n qua PDF chính th</w:t>
      </w:r>
      <w:r>
        <w:t>ứ</w:t>
      </w:r>
      <w:r>
        <w:t>c có đ</w:t>
      </w:r>
      <w:r>
        <w:t>ộ</w:t>
      </w:r>
      <w:r>
        <w:t xml:space="preserve"> tin c</w:t>
      </w:r>
      <w:r>
        <w:t>ậ</w:t>
      </w:r>
      <w:r>
        <w:t>y cao, nhưng không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t</w:t>
      </w:r>
      <w:r>
        <w:t>ừ</w:t>
      </w:r>
      <w:r>
        <w:t>ng câu ch</w:t>
      </w:r>
      <w:r>
        <w:t>ữ</w:t>
      </w:r>
      <w:r>
        <w:t xml:space="preserve"> qua c</w:t>
      </w:r>
      <w:r>
        <w:t>ổ</w:t>
      </w:r>
      <w:r>
        <w:t>ng abstract t</w:t>
      </w:r>
      <w:r>
        <w:t>ự</w:t>
      </w:r>
      <w:r>
        <w:t xml:space="preserve"> đ</w:t>
      </w:r>
      <w:r>
        <w:t>ộ</w:t>
      </w:r>
      <w:r>
        <w:t>ng. Trong th</w:t>
      </w:r>
      <w:r>
        <w:t>ự</w:t>
      </w:r>
      <w:r>
        <w:t>c hành lâm sàng, luôn tham kh</w:t>
      </w:r>
      <w:r>
        <w:t>ả</w:t>
      </w:r>
      <w:r>
        <w:t>o phiên b</w:t>
      </w:r>
      <w:r>
        <w:t>ả</w:t>
      </w:r>
      <w:r>
        <w:t>n guideline m</w:t>
      </w:r>
      <w:r>
        <w:t>ớ</w:t>
      </w:r>
      <w:r>
        <w:t>i nh</w:t>
      </w:r>
      <w:r>
        <w:t>ấ</w:t>
      </w:r>
      <w:r>
        <w:t>t (ESC 2023 Focused Update) đ</w:t>
      </w:r>
      <w:r>
        <w:t>ể</w:t>
      </w:r>
      <w:r>
        <w:t xml:space="preserve"> có các khuy</w:t>
      </w:r>
      <w:r>
        <w:t>ế</w:t>
      </w:r>
      <w:r>
        <w:t>n cáo c</w:t>
      </w:r>
      <w:r>
        <w:t>ậ</w:t>
      </w:r>
      <w:r>
        <w:t>p nh</w:t>
      </w:r>
      <w:r>
        <w:t>ậ</w:t>
      </w:r>
      <w:r>
        <w:t>t.</w:t>
      </w:r>
    </w:p>
    <w:p w14:paraId="5737D20C" w14:textId="77777777" w:rsidR="002C1EBC" w:rsidRDefault="002C1EBC"/>
    <w:p w14:paraId="1382046F" w14:textId="77777777" w:rsidR="002C1EBC" w:rsidRDefault="001A7030">
      <w:pPr>
        <w:pStyle w:val="Heading1"/>
      </w:pPr>
      <w:r>
        <w:lastRenderedPageBreak/>
        <w:t>13. Các đi</w:t>
      </w:r>
      <w:r>
        <w:t>ể</w:t>
      </w:r>
      <w:r>
        <w:t>m c</w:t>
      </w:r>
      <w:r>
        <w:t>ầ</w:t>
      </w:r>
      <w:r>
        <w:t>n ngư</w:t>
      </w:r>
      <w:r>
        <w:t>ờ</w:t>
      </w:r>
      <w:r>
        <w:t>i h</w:t>
      </w:r>
      <w:r>
        <w:t>ọ</w:t>
      </w:r>
      <w:r>
        <w:t>c t</w:t>
      </w:r>
      <w:r>
        <w:t>ự</w:t>
      </w:r>
      <w:r>
        <w:t xml:space="preserve"> ki</w:t>
      </w:r>
      <w:r>
        <w:t>ể</w:t>
      </w:r>
      <w:r>
        <w:t>m ch</w:t>
      </w:r>
      <w:r>
        <w:t>ứ</w:t>
      </w:r>
      <w:r>
        <w:t>ng sau</w:t>
      </w:r>
    </w:p>
    <w:p w14:paraId="7DF0C347" w14:textId="77777777" w:rsidR="002C1EBC" w:rsidRDefault="001A7030">
      <w:pPr>
        <w:pStyle w:val="ListBullet"/>
      </w:pPr>
      <w:r>
        <w:t>Ngư</w:t>
      </w:r>
      <w:r>
        <w:t>ỡ</w:t>
      </w:r>
      <w:r>
        <w:t>ng BNP và NT-proBNP chính xác cho ch</w:t>
      </w:r>
      <w:r>
        <w:t>ẩ</w:t>
      </w:r>
      <w:r>
        <w:t>n đoán suy tim c</w:t>
      </w:r>
      <w:r>
        <w:t>ấ</w:t>
      </w:r>
      <w:r>
        <w:t>p và m</w:t>
      </w:r>
      <w:r>
        <w:t>ạ</w:t>
      </w:r>
      <w:r>
        <w:t>n (ESC 2021/2023 current)</w:t>
      </w:r>
    </w:p>
    <w:p w14:paraId="18807A66" w14:textId="77777777" w:rsidR="002C1EBC" w:rsidRDefault="001A7030">
      <w:pPr>
        <w:pStyle w:val="ListBullet"/>
      </w:pPr>
      <w:r>
        <w:t>Các thông s</w:t>
      </w:r>
      <w:r>
        <w:t>ố</w:t>
      </w:r>
      <w:r>
        <w:t xml:space="preserve"> siêu âm tim chính cho ch</w:t>
      </w:r>
      <w:r>
        <w:t>ẩ</w:t>
      </w:r>
      <w:r>
        <w:t>n đoán HFpEF (E/e', LAVI, TR velocity)</w:t>
      </w:r>
    </w:p>
    <w:p w14:paraId="13E45B6C" w14:textId="77777777" w:rsidR="002C1EBC" w:rsidRDefault="001A7030">
      <w:pPr>
        <w:pStyle w:val="ListBullet"/>
      </w:pPr>
      <w:r>
        <w:t>Thang đi</w:t>
      </w:r>
      <w:r>
        <w:t>ể</w:t>
      </w:r>
      <w:r>
        <w:t>m H2FPEF và HFA-PEFF — phiên b</w:t>
      </w:r>
      <w:r>
        <w:t>ả</w:t>
      </w:r>
      <w:r>
        <w:t>n hi</w:t>
      </w:r>
      <w:r>
        <w:t>ệ</w:t>
      </w:r>
      <w:r>
        <w:t>n hành và đi</w:t>
      </w:r>
      <w:r>
        <w:t>ể</w:t>
      </w:r>
      <w:r>
        <w:t>m c</w:t>
      </w:r>
      <w:r>
        <w:t>ắ</w:t>
      </w:r>
      <w:r>
        <w:t>t</w:t>
      </w:r>
    </w:p>
    <w:p w14:paraId="3A93F2D6" w14:textId="77777777" w:rsidR="002C1EBC" w:rsidRDefault="001A7030">
      <w:pPr>
        <w:pStyle w:val="ListBullet"/>
      </w:pPr>
      <w:r>
        <w:t>Ch</w:t>
      </w:r>
      <w:r>
        <w:t>ỉ</w:t>
      </w:r>
      <w:r>
        <w:t xml:space="preserve"> đ</w:t>
      </w:r>
      <w:r>
        <w:t>ị</w:t>
      </w:r>
      <w:r>
        <w:t>nh ch</w:t>
      </w:r>
      <w:r>
        <w:t>ụ</w:t>
      </w:r>
      <w:r>
        <w:t>p m</w:t>
      </w:r>
      <w:r>
        <w:t>ạ</w:t>
      </w:r>
      <w:r>
        <w:t>ch vành trong suy tim (ESC 2021/ACC 2022 current)</w:t>
      </w:r>
    </w:p>
    <w:p w14:paraId="58D7C2D9" w14:textId="77777777" w:rsidR="002C1EBC" w:rsidRDefault="001A7030">
      <w:pPr>
        <w:pStyle w:val="ListBullet"/>
      </w:pPr>
      <w:r>
        <w:t>L</w:t>
      </w:r>
      <w:r>
        <w:t>ị</w:t>
      </w:r>
      <w:r>
        <w:t>ch theo dõi sau ch</w:t>
      </w:r>
      <w:r>
        <w:t>ẩ</w:t>
      </w:r>
      <w:r>
        <w:t>n đoán suy tim (ESC 2021/2023 current)</w:t>
      </w:r>
    </w:p>
    <w:p w14:paraId="685AE721" w14:textId="77777777" w:rsidR="002C1EBC" w:rsidRDefault="001A7030">
      <w:pPr>
        <w:pStyle w:val="ListBullet"/>
      </w:pPr>
      <w:r>
        <w:t>Phân lo</w:t>
      </w:r>
      <w:r>
        <w:t>ạ</w:t>
      </w:r>
      <w:r>
        <w:t>i LVEF và tiêu chu</w:t>
      </w:r>
      <w:r>
        <w:t>ẩ</w:t>
      </w:r>
      <w:r>
        <w:t>n ch</w:t>
      </w:r>
      <w:r>
        <w:t>ẩ</w:t>
      </w:r>
      <w:r>
        <w:t>n đoán theo đ</w:t>
      </w:r>
      <w:r>
        <w:t>ị</w:t>
      </w:r>
      <w:r>
        <w:t>nh nghĩa hi</w:t>
      </w:r>
      <w:r>
        <w:t>ệ</w:t>
      </w:r>
      <w:r>
        <w:t>n hành (bao g</w:t>
      </w:r>
      <w:r>
        <w:t>ồ</w:t>
      </w:r>
      <w:r>
        <w:t>m HFimpEF)</w:t>
      </w:r>
    </w:p>
    <w:p w14:paraId="0261D733" w14:textId="77777777" w:rsidR="002C1EBC" w:rsidRDefault="001A7030">
      <w:pPr>
        <w:pStyle w:val="ListBullet"/>
      </w:pPr>
      <w:r>
        <w:t>Tiêu chu</w:t>
      </w:r>
      <w:r>
        <w:t>ẩ</w:t>
      </w:r>
      <w:r>
        <w:t>n nh</w:t>
      </w:r>
      <w:r>
        <w:t>ậ</w:t>
      </w:r>
      <w:r>
        <w:t>p vi</w:t>
      </w:r>
      <w:r>
        <w:t>ệ</w:t>
      </w:r>
      <w:r>
        <w:t>n và chuy</w:t>
      </w:r>
      <w:r>
        <w:t>ể</w:t>
      </w:r>
      <w:r>
        <w:t>n tuy</w:t>
      </w:r>
      <w:r>
        <w:t>ế</w:t>
      </w:r>
      <w:r>
        <w:t>n chuyên khoa tim m</w:t>
      </w:r>
      <w:r>
        <w:t>ạ</w:t>
      </w:r>
      <w:r>
        <w:t>ch</w:t>
      </w:r>
    </w:p>
    <w:p w14:paraId="7E897CD1" w14:textId="77777777" w:rsidR="002C1EBC" w:rsidRDefault="001A7030">
      <w:pPr>
        <w:pStyle w:val="Heading1"/>
      </w:pPr>
      <w:r>
        <w:t>14. Tài li</w:t>
      </w:r>
      <w:r>
        <w:t>ệ</w:t>
      </w:r>
      <w:r>
        <w:t>u tham kh</w:t>
      </w:r>
      <w:r>
        <w:t>ả</w:t>
      </w:r>
      <w:r>
        <w:t>o (References)</w:t>
      </w:r>
    </w:p>
    <w:p w14:paraId="7B864E18" w14:textId="77777777" w:rsidR="002C1EBC" w:rsidRDefault="001A7030">
      <w:pPr>
        <w:pStyle w:val="ListNumber"/>
      </w:pPr>
      <w:r>
        <w:rPr>
          <w:b/>
        </w:rPr>
        <w:t>ESC 2021 Guidelines for the diagnosis and treatment of acute and chronic heart failure.</w:t>
      </w:r>
      <w:r>
        <w:t xml:space="preserve"> </w:t>
      </w:r>
      <w:r>
        <w:rPr>
          <w:i/>
        </w:rPr>
        <w:t>European Heart Journal</w:t>
      </w:r>
      <w:r>
        <w:t>, 2021.</w:t>
      </w:r>
    </w:p>
    <w:p w14:paraId="6A6EDC56" w14:textId="77777777" w:rsidR="002C1EBC" w:rsidRDefault="001A7030">
      <w:pPr>
        <w:pStyle w:val="ListNumber"/>
      </w:pPr>
      <w:r>
        <w:rPr>
          <w:b/>
        </w:rPr>
        <w:t>Universal Definition and Classification of Heart Failure.</w:t>
      </w:r>
      <w:r>
        <w:t xml:space="preserve"> </w:t>
      </w:r>
      <w:r>
        <w:rPr>
          <w:i/>
        </w:rPr>
        <w:t>European Journal of Heart Failure</w:t>
      </w:r>
      <w:r>
        <w:t>, 2021.</w:t>
      </w:r>
    </w:p>
    <w:p w14:paraId="3A07C58E" w14:textId="77777777" w:rsidR="002C1EBC" w:rsidRDefault="001A7030">
      <w:pPr>
        <w:pStyle w:val="ListNumber"/>
      </w:pPr>
      <w:r>
        <w:rPr>
          <w:b/>
        </w:rPr>
        <w:t>ACC/AHA/HFSA 2022 Guideline for the Management of Heart Failure:</w:t>
      </w:r>
      <w:r>
        <w:t xml:space="preserve"> Executive Summary. </w:t>
      </w:r>
      <w:r>
        <w:rPr>
          <w:i/>
        </w:rPr>
        <w:t>Circulation</w:t>
      </w:r>
      <w:r>
        <w:t>, 2022.</w:t>
      </w:r>
    </w:p>
    <w:p w14:paraId="5732AB28" w14:textId="77777777" w:rsidR="002C1EBC" w:rsidRDefault="001A7030">
      <w:pPr>
        <w:pStyle w:val="ListNumber"/>
      </w:pPr>
      <w:r>
        <w:rPr>
          <w:b/>
        </w:rPr>
        <w:t>ESC 2023 Focused Update of the 2021 ESC Guidelines:</w:t>
      </w:r>
      <w:r>
        <w:t xml:space="preserve"> </w:t>
      </w:r>
      <w:r>
        <w:rPr>
          <w:i/>
        </w:rPr>
        <w:t>European Heart Journal</w:t>
      </w:r>
      <w:r>
        <w:t>, 2023.</w:t>
      </w:r>
    </w:p>
    <w:p w14:paraId="4DDCFDD0" w14:textId="77777777" w:rsidR="002C1EBC" w:rsidRDefault="002C1EBC"/>
    <w:p w14:paraId="3201FE10" w14:textId="77777777" w:rsidR="002C1EBC" w:rsidRDefault="001A7030">
      <w:r>
        <w:rPr>
          <w:i/>
        </w:rPr>
        <w:t>Tài li</w:t>
      </w:r>
      <w:r>
        <w:rPr>
          <w:i/>
        </w:rPr>
        <w:t>ệ</w:t>
      </w:r>
      <w:r>
        <w:rPr>
          <w:i/>
        </w:rPr>
        <w:t>u này đư</w:t>
      </w:r>
      <w:r>
        <w:rPr>
          <w:i/>
        </w:rPr>
        <w:t>ợ</w:t>
      </w:r>
      <w:r>
        <w:rPr>
          <w:i/>
        </w:rPr>
        <w:t>c biên so</w:t>
      </w:r>
      <w:r>
        <w:rPr>
          <w:i/>
        </w:rPr>
        <w:t>ạ</w:t>
      </w:r>
      <w:r>
        <w:rPr>
          <w:i/>
        </w:rPr>
        <w:t>n d</w:t>
      </w:r>
      <w:r>
        <w:rPr>
          <w:i/>
        </w:rPr>
        <w:t>ự</w:t>
      </w:r>
      <w:r>
        <w:rPr>
          <w:i/>
        </w:rPr>
        <w:t>a trên ESC 2021 Guidelines for the diagnosis and treatment of acute and chronic heart failure — Essential Messages. M</w:t>
      </w:r>
      <w:r>
        <w:rPr>
          <w:i/>
        </w:rPr>
        <w:t>ọ</w:t>
      </w:r>
      <w:r>
        <w:rPr>
          <w:i/>
        </w:rPr>
        <w:t>i khuy</w:t>
      </w:r>
      <w:r>
        <w:rPr>
          <w:i/>
        </w:rPr>
        <w:t>ế</w:t>
      </w:r>
      <w:r>
        <w:rPr>
          <w:i/>
        </w:rPr>
        <w:t>n cáo ch</w:t>
      </w:r>
      <w:r>
        <w:rPr>
          <w:i/>
        </w:rPr>
        <w:t>ẩ</w:t>
      </w:r>
      <w:r>
        <w:rPr>
          <w:i/>
        </w:rPr>
        <w:t>n đoán c</w:t>
      </w:r>
      <w:r>
        <w:rPr>
          <w:i/>
        </w:rPr>
        <w:t>ầ</w:t>
      </w:r>
      <w:r>
        <w:rPr>
          <w:i/>
        </w:rPr>
        <w:t>n đư</w:t>
      </w:r>
      <w:r>
        <w:rPr>
          <w:i/>
        </w:rPr>
        <w:t>ợ</w:t>
      </w:r>
      <w:r>
        <w:rPr>
          <w:i/>
        </w:rPr>
        <w:t>c áp d</w:t>
      </w:r>
      <w:r>
        <w:rPr>
          <w:i/>
        </w:rPr>
        <w:t>ụ</w:t>
      </w:r>
      <w:r>
        <w:rPr>
          <w:i/>
        </w:rPr>
        <w:t>ng trong b</w:t>
      </w:r>
      <w:r>
        <w:rPr>
          <w:i/>
        </w:rPr>
        <w:t>ố</w:t>
      </w:r>
      <w:r>
        <w:rPr>
          <w:i/>
        </w:rPr>
        <w:t>i c</w:t>
      </w:r>
      <w:r>
        <w:rPr>
          <w:i/>
        </w:rPr>
        <w:t>ả</w:t>
      </w:r>
      <w:r>
        <w:rPr>
          <w:i/>
        </w:rPr>
        <w:t>nh lâm sàng c</w:t>
      </w:r>
      <w:r>
        <w:rPr>
          <w:i/>
        </w:rPr>
        <w:t>ụ</w:t>
      </w:r>
      <w:r>
        <w:rPr>
          <w:i/>
        </w:rPr>
        <w:t xml:space="preserve"> th</w:t>
      </w:r>
      <w:r>
        <w:rPr>
          <w:i/>
        </w:rPr>
        <w:t>ể</w:t>
      </w:r>
      <w:r>
        <w:rPr>
          <w:i/>
        </w:rPr>
        <w:t xml:space="preserve"> và cân nh</w:t>
      </w:r>
      <w:r>
        <w:rPr>
          <w:i/>
        </w:rPr>
        <w:t>ắ</w:t>
      </w:r>
      <w:r>
        <w:rPr>
          <w:i/>
        </w:rPr>
        <w:t>c đ</w:t>
      </w:r>
      <w:r>
        <w:rPr>
          <w:i/>
        </w:rPr>
        <w:t>ế</w:t>
      </w:r>
      <w:r>
        <w:rPr>
          <w:i/>
        </w:rPr>
        <w:t>n đ</w:t>
      </w:r>
      <w:r>
        <w:rPr>
          <w:i/>
        </w:rPr>
        <w:t>ặ</w:t>
      </w:r>
      <w:r>
        <w:rPr>
          <w:i/>
        </w:rPr>
        <w:t>c đi</w:t>
      </w:r>
      <w:r>
        <w:rPr>
          <w:i/>
        </w:rPr>
        <w:t>ể</w:t>
      </w:r>
      <w:r>
        <w:rPr>
          <w:i/>
        </w:rPr>
        <w:t>m t</w:t>
      </w:r>
      <w:r>
        <w:rPr>
          <w:i/>
        </w:rPr>
        <w:t>ừ</w:t>
      </w:r>
      <w:r>
        <w:rPr>
          <w:i/>
        </w:rPr>
        <w:t>ng b</w:t>
      </w:r>
      <w:r>
        <w:rPr>
          <w:i/>
        </w:rPr>
        <w:t>ệ</w:t>
      </w:r>
      <w:r>
        <w:rPr>
          <w:i/>
        </w:rPr>
        <w:t>nh nhân.</w:t>
      </w:r>
    </w:p>
    <w:sectPr w:rsidR="002C1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838558">
    <w:abstractNumId w:val="8"/>
  </w:num>
  <w:num w:numId="2" w16cid:durableId="2001806099">
    <w:abstractNumId w:val="6"/>
  </w:num>
  <w:num w:numId="3" w16cid:durableId="989751797">
    <w:abstractNumId w:val="5"/>
  </w:num>
  <w:num w:numId="4" w16cid:durableId="530993669">
    <w:abstractNumId w:val="4"/>
  </w:num>
  <w:num w:numId="5" w16cid:durableId="1813865008">
    <w:abstractNumId w:val="7"/>
  </w:num>
  <w:num w:numId="6" w16cid:durableId="947156000">
    <w:abstractNumId w:val="3"/>
  </w:num>
  <w:num w:numId="7" w16cid:durableId="361712826">
    <w:abstractNumId w:val="2"/>
  </w:num>
  <w:num w:numId="8" w16cid:durableId="1479612456">
    <w:abstractNumId w:val="1"/>
  </w:num>
  <w:num w:numId="9" w16cid:durableId="163147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030"/>
    <w:rsid w:val="0029639D"/>
    <w:rsid w:val="002C1EBC"/>
    <w:rsid w:val="002C5FFF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8335FB"/>
  <w14:defaultImageDpi w14:val="300"/>
  <w15:docId w15:val="{3A5AD013-6C6D-4E20-BDED-46858B08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26</Pages>
  <Words>7995</Words>
  <Characters>45575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2026-08-04T16:13:00Z</dcterms:modified>
  <cp:category/>
</cp:coreProperties>
</file>