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TÂM PHẾ MẠN (COR PULMONALE) — THÁCH THỨC CHẨN ĐOÁN VÀ ĐIỀU TRỊ TẠI TỰYÊN CƠ SỞ</w:t>
      </w:r>
    </w:p>
    <w:p>
      <w:r>
        <w:t>Bai hoc y khoa - IM-34a_Tam_phe_man_2026-07-30_RELEASE_v1</w:t>
      </w:r>
    </w:p>
    <w:p>
      <w:pPr>
        <w:pStyle w:val="Title"/>
      </w:pPr>
      <w:r>
        <w:t>BÀI HỌC Y KHOA: TÂM PHẾ MẠN (COR PULMONALE) — THÁCH THỨC CHẨN ĐOÁN VÀ ĐIỀU TRỊ TẠI TỰYÊN CƠ SỞ</w:t>
      </w:r>
    </w:p>
    <w:p>
      <w:r>
        <w:rPr>
          <w:b/>
        </w:rPr>
        <w:t>Ngày:</w:t>
      </w:r>
      <w:r>
        <w:t xml:space="preserve"> 2026-07-30 | </w:t>
      </w:r>
      <w:r>
        <w:rPr>
          <w:b/>
        </w:rPr>
        <w:t>Chuyên khoa:</w:t>
      </w:r>
      <w:r>
        <w:t xml:space="preserve"> Nội khoa (Hô hấp / Tim mạch) | </w:t>
      </w:r>
      <w:r>
        <w:rPr>
          <w:b/>
        </w:rPr>
        <w:t>Đối tượng:</w:t>
      </w:r>
      <w:r>
        <w:t xml:space="preserve"> Bác sĩ, học viên sau đại học và người học mất gốc cần học từ nền tảng</w:t>
      </w:r>
    </w:p>
    <w:p/>
    <w:p>
      <w:pPr>
        <w:pStyle w:val="Heading1"/>
      </w:pPr>
      <w:r>
        <w:t>0. TỔNG QUAN — VÌ SAO BÀI NÀY QUAN TRỌNG?</w:t>
      </w:r>
    </w:p>
    <w:p>
      <w:r>
        <w:t>Tâm phế mạn (Cor pulmonale) là một hội chứng lâm sàng phức tạp nằm ở ranh giới giữa Chuyên khoa Hô hấp và Chuyên khoa Tim mạch. Bệnh là hậu quả của sự biến đổi cấu trúc và chức năng của thất phải (Right Ventricle - RV) do tăng áp lực động mạch phổi (Pulmonary Hypertension - PH) bắt nguồn từ các bệnh lý mạn tính của phế quản, phế nang hoặc mạch máu phổi. Tại Việt Nam, với tỷ lệ bệnh nhân mắc Bệnh phổi tắc nghẽn mạn tính (COPD), Bệnh phổi kẽ (ILD) và Di chứng lao phổi còn ở mức cao, tâm phế mạn là một nguyên nhân hàng đầu dẫn đến nhập viện tái phát, tàn phế hô hấp-tần hoàn và tử vong ở người cao tuổi.</w:t>
      </w:r>
    </w:p>
    <w:p>
      <w:r>
        <w:t xml:space="preserve">Một thách thức lớn trên lâm sàng là sự mơ hồ trong thuật ngữ và sự nhầm lẫn giữa ba khái niệm: </w:t>
      </w:r>
      <w:r>
        <w:rPr>
          <w:b/>
        </w:rPr>
        <w:t>Tăng áp phổi (PH)</w:t>
      </w:r>
      <w:r>
        <w:t xml:space="preserve">, </w:t>
      </w:r>
      <w:r>
        <w:rPr>
          <w:b/>
        </w:rPr>
        <w:t>Tâm phế mạn (Cor pulmonale)</w:t>
      </w:r>
      <w:r>
        <w:t xml:space="preserve"> và </w:t>
      </w:r>
      <w:r>
        <w:rPr>
          <w:b/>
        </w:rPr>
        <w:t>Hội chứng suy tim phải (Right Heart Failure - RHF)</w:t>
      </w:r>
      <w:r>
        <w:t>. Việc nhầm lẫn này dẫn đến hai cực sai lầm nguy hiểm trong điều trị:</w:t>
      </w:r>
    </w:p>
    <w:p>
      <w:pPr>
        <w:pStyle w:val="ListNumber"/>
      </w:pPr>
      <w:r>
        <w:rPr>
          <w:i/>
        </w:rPr>
        <w:t>Lạm dụng thuốc tim mạch:</w:t>
      </w:r>
      <w:r>
        <w:t xml:space="preserve"> Kê đơn lợi tiểu liều cao hoặc thuốc giãn mạch phổi chuyên khoa sâu (PAH-targeted therapy) cho bệnh nhân bệnh phổi mạn tính mà không hiểu rằng thất phải đang bị tụt áp lực đổ đầy, dẫn đến sụp đổ huyết động.</w:t>
      </w:r>
    </w:p>
    <w:p>
      <w:pPr>
        <w:pStyle w:val="ListNumber"/>
      </w:pPr>
      <w:r>
        <w:rPr>
          <w:i/>
        </w:rPr>
        <w:t>Bỏ sót tổn thương tim:</w:t>
      </w:r>
      <w:r>
        <w:t xml:space="preserve"> Chỉ tập trung điều trị đợt cấp COPD/hen mà bỏ qua sự tiến triển thầm lặng của thất phải, dẫn đến tình trạng mất bù suy tim phải cấp tính không được hồi sức kịp thời.</w:t>
      </w:r>
    </w:p>
    <w:p>
      <w:r>
        <w:rPr>
          <w:b/>
        </w:rPr>
        <w:t>Mục tiêu của bài học này:</w:t>
      </w:r>
    </w:p>
    <w:p>
      <w:pPr>
        <w:pStyle w:val="ListBullet"/>
      </w:pPr>
      <w:r>
        <w:t>Giải thích được chuỗi nhân quả sinh lý bệnh 5 tầng từ hiện tượng co mạch do thiếu oxy mạn tính (Hypoxic Pulmonary Vasoconstriction) đến sự tái cấu trúc thất phải và suy tim phải mất bù.</w:t>
      </w:r>
    </w:p>
    <w:p>
      <w:pPr>
        <w:pStyle w:val="ListBullet"/>
      </w:pPr>
      <w:r>
        <w:t>Phân biệt rõ ràng ba khái niệm: Tăng áp phổi (định nghĩa huyết động), Tâm phế mạn (định nghĩa cấu trúc/nguyên nhân hô hấp) và Suy tim phải (hội chứng lâm sàng).</w:t>
      </w:r>
    </w:p>
    <w:p>
      <w:pPr>
        <w:pStyle w:val="ListBullet"/>
      </w:pPr>
      <w:r>
        <w:t>Nắm vững quy trình chẩn đoán từng bước bằng cận lâm sàng sẵn có tại tuyến tỉnh (ECG, X-quang ngực, Siêu âm tim Doppler) và biết chính xác khi nào cần chỉ định Thông tim phải (Right Heart Catheterization - RHC).</w:t>
      </w:r>
    </w:p>
    <w:p>
      <w:pPr>
        <w:pStyle w:val="ListBullet"/>
      </w:pPr>
      <w:r>
        <w:t>Xây dựng được phác đồ quản lý toàn diện: Tối ưu hóa điều trị bệnh phổi nền, chỉ định chính xác Liệu pháp oxy dài hạn (Long-Term Oxygen Therapy - LTOT), và áp dụng nguyên tắc dùng lợi tiểu an toàn trong suy tim phải.</w:t>
      </w:r>
    </w:p>
    <w:p>
      <w:pPr>
        <w:pStyle w:val="ListBullet"/>
      </w:pPr>
      <w:r>
        <w:t>Xử trí thành công đợt mất bù suy tim phải cấp tính và nhận diện các dấu hiệu nguy cơ (Red flags) để chuyển tuyến an toàn.</w:t>
      </w:r>
    </w:p>
    <w:p>
      <w:pPr>
        <w:ind w:left="567"/>
      </w:pPr>
      <w:r>
        <w:rPr>
          <w:b/>
          <w:i/>
        </w:rPr>
        <w:t>TIÊU CHUẨN BẮT BUỘC — DẠY TỪ GỐC, KHÔNG GIỚI HẠN ĐỘ DÀI:</w:t>
      </w:r>
      <w:r>
        <w:rPr>
          <w:i/>
        </w:rPr>
        <w:t xml:space="preserve"> Viết để một người học mất gốc vẫn theo được. Trước khi dùng một thuật ngữ, chữ viết tắt, chỉ số, cơ quan, cơ chế, thủ thuật hoặc quyết định điều trị lần đầu, phải giải thích bằng tiếng Việt đơn giản: </w:t>
      </w:r>
      <w:r>
        <w:rPr>
          <w:b/>
          <w:i/>
        </w:rPr>
        <w:t>nó là gì → bình thường hoạt động ra sao → vì sao bất thường này quan trọng → nhận ra bằng cách nào → làm gì tiếp theo</w:t>
      </w:r>
      <w:r>
        <w:rPr>
          <w:i/>
        </w:rPr>
        <w:t>. Sau lần giải thích đầu tiên, mới dùng viết tắt/thuật ngữ ngắn. Không dùng “rõ ràng”, “thường quy”, “theo protocol” hoặc danh sách bước trần nếu chưa giải thích lý do và ý nghĩa của hành động.</w:t>
      </w:r>
    </w:p>
    <w:p/>
    <w:p>
      <w:pPr>
        <w:pStyle w:val="Heading2"/>
      </w:pPr>
      <w:r>
        <w:t>📋 TRƯỚC KHI ĐỌC — NỀN TẢNG CẦN DÙNG</w:t>
      </w:r>
    </w:p>
    <w:p>
      <w:pPr>
        <w:ind w:left="567"/>
      </w:pPr>
      <w:r>
        <w:rPr>
          <w:i/>
        </w:rPr>
        <w:t>Để hiểu bài này, người học nên nắm vững các kiến thức nền tảng sau:</w:t>
      </w:r>
    </w:p>
    <w:p>
      <w:pPr>
        <w:ind w:left="567"/>
      </w:pPr>
      <w:r>
        <w:rPr>
          <w:i/>
        </w:rPr>
        <w:t xml:space="preserve">- </w:t>
      </w:r>
      <w:r>
        <w:rPr>
          <w:b/>
          <w:i/>
        </w:rPr>
        <w:t>Sinh lý hệ tuần hoàn kép:</w:t>
      </w:r>
      <w:r>
        <w:rPr>
          <w:i/>
        </w:rPr>
        <w:t xml:space="preserve"> Tuần hoàn đại tuần hoàn (áp lực cao, sức cản cao, thất trái đảm nhiệm) và Tuần hoàn tiểu tuần hoàn / tuần hoàn phổi (áp lực thấp, sức cản thấp, thất phải đảm nhiệm).</w:t>
      </w:r>
    </w:p>
    <w:p>
      <w:pPr>
        <w:ind w:left="567"/>
      </w:pPr>
      <w:r>
        <w:rPr>
          <w:i/>
        </w:rPr>
        <w:t xml:space="preserve">- </w:t>
      </w:r>
      <w:r>
        <w:rPr>
          <w:b/>
          <w:i/>
        </w:rPr>
        <w:t>Khái niệm Tiền gánh (Preload) và Hậu gánh (Afterload):</w:t>
      </w:r>
      <w:r>
        <w:rPr>
          <w:i/>
        </w:rPr>
        <w:t xml:space="preserve"> Tiền gánh là thể tích máu trở về thất vào cuối thì tâm trương (độ căng cơ tim trước khi co bóp). Hậu gánh là lực cản mà thất phải vượt qua để tống máu vào động mạch phổi trong thì tâm thu.</w:t>
      </w:r>
    </w:p>
    <w:p>
      <w:pPr>
        <w:ind w:left="567"/>
      </w:pPr>
      <w:r>
        <w:rPr>
          <w:i/>
        </w:rPr>
        <w:t xml:space="preserve">- </w:t>
      </w:r>
      <w:r>
        <w:rPr>
          <w:b/>
          <w:i/>
        </w:rPr>
        <w:t>Các bài học tiên quyết liên quan:</w:t>
      </w:r>
    </w:p>
    <w:p>
      <w:pPr>
        <w:ind w:left="567"/>
      </w:pPr>
      <w:r>
        <w:rPr>
          <w:i/>
        </w:rPr>
        <w:t xml:space="preserve">  - </w:t>
      </w:r>
      <w:r>
        <w:rPr>
          <w:rFonts w:ascii="Consolas" w:hAnsi="Consolas"/>
          <w:i/>
        </w:rPr>
        <w:t>IM-07</w:t>
      </w:r>
      <w:r>
        <w:rPr>
          <w:i/>
        </w:rPr>
        <w:t>: Tiếp cận bệnh nhân khó thở cấp và suy hô hấp.</w:t>
      </w:r>
    </w:p>
    <w:p>
      <w:pPr>
        <w:ind w:left="567"/>
      </w:pPr>
      <w:r>
        <w:rPr>
          <w:i/>
        </w:rPr>
        <w:t xml:space="preserve">  - </w:t>
      </w:r>
      <w:r>
        <w:rPr>
          <w:rFonts w:ascii="Consolas" w:hAnsi="Consolas"/>
          <w:i/>
        </w:rPr>
        <w:t>IM-22</w:t>
      </w:r>
      <w:r>
        <w:rPr>
          <w:i/>
        </w:rPr>
        <w:t>: Suy tim mạn và suy tim cấp (đặc biệt là phân biệt suy tim trái vs suy tim phải).</w:t>
      </w:r>
    </w:p>
    <w:p>
      <w:pPr>
        <w:ind w:left="567"/>
      </w:pPr>
      <w:r>
        <w:rPr>
          <w:i/>
        </w:rPr>
        <w:t xml:space="preserve">  - </w:t>
      </w:r>
      <w:r>
        <w:rPr>
          <w:rFonts w:ascii="Consolas" w:hAnsi="Consolas"/>
          <w:i/>
        </w:rPr>
        <w:t>IM-28</w:t>
      </w:r>
      <w:r>
        <w:rPr>
          <w:i/>
        </w:rPr>
        <w:t>: Khám hô hấp và đọc X-quang ngực theo pattern.</w:t>
      </w:r>
    </w:p>
    <w:p>
      <w:pPr>
        <w:ind w:left="567"/>
      </w:pPr>
      <w:r>
        <w:rPr>
          <w:i/>
        </w:rPr>
        <w:t xml:space="preserve">  - </w:t>
      </w:r>
      <w:r>
        <w:rPr>
          <w:rFonts w:ascii="Consolas" w:hAnsi="Consolas"/>
          <w:i/>
        </w:rPr>
        <w:t>IM-30</w:t>
      </w:r>
      <w:r>
        <w:rPr>
          <w:i/>
        </w:rPr>
        <w:t>: Bệnh phổi tắc nghẽn mạn tính (COPD).</w:t>
      </w:r>
    </w:p>
    <w:p>
      <w:pPr>
        <w:ind w:left="567"/>
      </w:pPr>
      <w:r>
        <w:rPr>
          <w:i/>
        </w:rPr>
        <w:t xml:space="preserve">  - </w:t>
      </w:r>
      <w:r>
        <w:rPr>
          <w:rFonts w:ascii="Consolas" w:hAnsi="Consolas"/>
          <w:i/>
        </w:rPr>
        <w:t>IM-47</w:t>
      </w:r>
      <w:r>
        <w:rPr>
          <w:i/>
        </w:rPr>
        <w:t>: Rối loạn toan-kiềm và đọc khí máu động mạch (ABG).</w:t>
      </w:r>
    </w:p>
    <w:p/>
    <w:p>
      <w:pPr>
        <w:pStyle w:val="Heading1"/>
      </w:pPr>
      <w:r>
        <w:t>0.1 NỀN TẢNG TỐI THIỂU CẦN DÙNG NGAY</w:t>
      </w:r>
    </w:p>
    <w:p>
      <w:r>
        <w:t>Nếu bạn chưa kịp ôn lại các bài tiên quyết, dưới đây là những khái niệm sinh lý tối thiểu cần nắm ngay trước khi đi vào bệnh lý:</w:t>
      </w:r>
    </w:p>
    <w:p>
      <w:pPr>
        <w:pStyle w:val="Heading2"/>
      </w:pPr>
      <w:r>
        <w:t>1. Sự khác biệt giữa Thất Trái (LV) và Thất Phải (RV)</w:t>
      </w:r>
    </w:p>
    <w:p>
      <w:pPr>
        <w:pStyle w:val="ListBullet"/>
      </w:pPr>
      <w:r>
        <w:rPr>
          <w:b/>
        </w:rPr>
        <w:t>Thất trái (Left Ventricle - LV):</w:t>
      </w:r>
      <w:r>
        <w:t xml:space="preserve"> Là một khối cơ hình nón dày, co bóp theo cơ chế xiết chặt (concentric squeezing) để tạo ra áp lực tâm thu cao (90–140 mmHg) nhằm đẩy máu đi nuôi toàn bộ cơ thể. LV chịu đựng hậu gánh tốt hơn nhiều so với RV.</w:t>
      </w:r>
    </w:p>
    <w:p>
      <w:pPr>
        <w:pStyle w:val="ListBullet"/>
      </w:pPr>
      <w:r>
        <w:rPr>
          <w:b/>
        </w:rPr>
        <w:t>Thất phải (Right Ventricle - RV):</w:t>
      </w:r>
      <w:r>
        <w:t xml:space="preserve"> Là một buồng tim có hình lưỡi liềm (crescent shape), thành mỏng (chỉ dày khoảng 3–5 mm ở người bình thường), ôm quanh thất trái. RV làm việc trong một hệ thống áp lực thấp (áp lực tâm thu động mạch phổi bình thường chỉ 15–25 mmHg). Cơ chế co bóp của RV chủ yếu dựa vào sự rút ngắn chiều dọc (longitudinal shortening) từ đáy tim đến đỉnh tim và sự di chuyển của vòng van 3 lá (TAPSE).</w:t>
      </w:r>
    </w:p>
    <w:p>
      <w:pPr>
        <w:pStyle w:val="ListBullet"/>
      </w:pPr>
      <w:r>
        <w:rPr>
          <w:b/>
        </w:rPr>
        <w:t>Hệ quả lâm sàng:</w:t>
      </w:r>
      <w:r>
        <w:t xml:space="preserve"> Do thành mỏng và cấu trúc hình lưỡi liềm, RV cực kỳ nhạy cảm với sự gia tăng đột ngột hoặc mạn tính của hậu gánh (sức cản mạch máu phổi). Khi áp lực động mạch phổi tăng lên, RV sẽ nhanh chóng bị giãn ra, giảm chức năng co bóp và thất bại trong việc duy trì cung lượng tim.</w:t>
      </w:r>
    </w:p>
    <w:p>
      <w:pPr>
        <w:pStyle w:val="Heading2"/>
      </w:pPr>
      <w:r>
        <w:t>2. Tuần hoàn phổi — Một hệ thống áp lực thấp và sức cản thấp</w:t>
      </w:r>
    </w:p>
    <w:p>
      <w:pPr>
        <w:pStyle w:val="ListBullet"/>
      </w:pPr>
      <w:r>
        <w:t>Bình thường, giường mạch máu phổi (pulmonary vascular bed) có khả năng giãn nở rất lớn. Khi thể tích máu qua phổi tăng lên (ví dụ khi gắng sức), các mạch máu phổi chưa mở sẽ được huy động (recruitment) và các mạch máu đang mở sẽ giãn ra (distension).</w:t>
      </w:r>
    </w:p>
    <w:p>
      <w:pPr>
        <w:pStyle w:val="ListBullet"/>
      </w:pPr>
      <w:r>
        <w:t>Nhờ khả năng này, áp lực động mạch phổi trung bình (Mean Pulmonary Arterial Pressure - mPAP) ở người khỏe mạnh nghỉ ngơi luôn duy trì dưới 20 mmHg.</w:t>
      </w:r>
    </w:p>
    <w:p>
      <w:pPr>
        <w:pStyle w:val="ListBullet"/>
      </w:pPr>
      <w:r>
        <w:t>Khi các bệnh lý hô hấp làm hủy hoại giường mao mạch phổi hoặc gây co thắt mạch máu phổi diện rộng, sức cản mạch máu phổi (Pulmonary Vascular Resistance - PVR) sẽ tăng vọt. Lúc này, RV buộc phải làm việc như một "thất trái" (phải tạo áp lực cao), dẫn đến phì đại cơ và giãn buồng RV.</w:t>
      </w:r>
    </w:p>
    <w:p/>
    <w:p>
      <w:pPr>
        <w:pStyle w:val="Heading1"/>
      </w:pPr>
      <w:r>
        <w:t>1. ĐỊNH NGHĨA VÀ LỊCH SỬ THUẬT NGỮ [CỐT LÕI]</w:t>
      </w:r>
    </w:p>
    <w:p>
      <w:pPr>
        <w:pStyle w:val="Heading2"/>
      </w:pPr>
      <w:r>
        <w:t>1.1 Phân định rõ ba khái niệm lâm sàng hay bị nhầm lẫn</w:t>
      </w:r>
    </w:p>
    <w:p>
      <w:r>
        <w:t>Để không mắc sai lầm trong chẩn đoán và điều trị, bác sĩ cần phân biệt rõ ba thuật ngữ này:</w:t>
      </w:r>
    </w:p>
    <w:p>
      <w:r>
        <w:rPr>
          <w:rFonts w:ascii="Consolas" w:hAnsi="Consolas"/>
          <w:sz w:val="18"/>
        </w:rPr>
        <w:t>+-------------------------------------------------------------------------+</w:t>
        <w:br/>
        <w:t>|                        KHÁI NIỆM Y KHOA CHUẨN                           |</w:t>
        <w:br/>
        <w:t>+-------------------------------------------------------------------------+</w:t>
        <w:br/>
        <w:t>|                                                                         |</w:t>
        <w:br/>
        <w:t>| 1. TĂNG ÁP PHỔI (Pulmonary Hypertension - PH):                           |</w:t>
        <w:br/>
        <w:t>|    - Là định nghĩa HUYẾT ĐỘNG HỌC (Hemodynamic definition).             |</w:t>
        <w:br/>
        <w:t>|    - Xác định khi áp lực ĐM phổi trung bình (mPAP) &gt; 20 mmHg lúc nghỉ.   |</w:t>
        <w:br/>
        <w:t>|    - Bao gồm 5 nhóm nguyên nhân khác nhau (ESC/ERS Guidelines).         |</w:t>
        <w:br/>
        <w:t>|                                                                         |</w:t>
        <w:br/>
        <w:t>| 2. TÂM PHẾ MẠN (Cor Pulmonale):                                         |</w:t>
        <w:br/>
        <w:t>|    - Là định nghĩa CẤU TRÚC VÀ NGUYÊN NHÂN HÔ HẤP.                       |</w:t>
        <w:br/>
        <w:t>|    - Là tình trạng phì đại và/hoặc giãn thất phải (RV) hậu quả của PH   |</w:t>
        <w:br/>
        <w:t>|      do các bệnh lý của PHỔI và/hoặc LỒNG NGỰC (PH Nhóm 3).              |</w:t>
        <w:br/>
        <w:t>|    - LOẠI TRỪ: Tổn thương RV do bệnh tim trái (LV failure) hoặc         |</w:t>
        <w:br/>
        <w:t>|      bệnh tim bẩm sinh không được xếp vào Tâm phế mạn nguyên phát.       |</w:t>
        <w:br/>
        <w:t>|                                                                         |</w:t>
        <w:br/>
        <w:t>| 3. HỘI CHỨNG SUY TIM PHẢI (Right Heart Failure - RHF):                   |</w:t>
        <w:br/>
        <w:t>|    - Là định nghĩa LÂM SÀNG (Clinical syndrome).                         |</w:t>
        <w:br/>
        <w:t>|    - Xuất hiện khi RV mất bù, không đủ khả năng bơm máu qua phổi để    |</w:t>
        <w:br/>
        <w:t>|      đảm bảo cung lượng tim, biểu hiện bằng sung huyết ngoại vi          |</w:t>
        <w:br/>
        <w:t>|      (tĩnh mạch cổ nổi, gan to, phù chân, cổ trướng) và giảm tưới máu.  |</w:t>
        <w:br/>
        <w:t>|                                                                         |</w:t>
        <w:br/>
        <w:t>+-------------------------------------------------------------------------+</w:t>
      </w:r>
    </w:p>
    <w:p>
      <w:pPr>
        <w:pStyle w:val="Heading2"/>
      </w:pPr>
      <w:r>
        <w:t>1.2 Lịch sử thuật ngữ và sự tiến hóa trong các Guideline hiện đại</w:t>
      </w:r>
    </w:p>
    <w:p>
      <w:pPr>
        <w:pStyle w:val="ListBullet"/>
      </w:pPr>
      <w:r>
        <w:t xml:space="preserve">Thuật ngữ "Cor pulmonale" (tiếng La-tinh có nghĩa là "Tim phổi") được Tổ chức Y tế Thế giới (WHO) định nghĩa chính thức vào năm 1961 là: </w:t>
      </w:r>
      <w:r>
        <w:rPr>
          <w:i/>
        </w:rPr>
        <w:t>"Sự phì đại thất phải dẫn đến từ các bệnh làm ảnh hưởng đến chức năng và/hoặc cấu trúc của phổi, ngoại trừ khi các biến đổi của phổi là hậu quả của bệnh tim trái hoặc bệnh tim bẩm sinh"</w:t>
      </w:r>
      <w:r>
        <w:t>.</w:t>
      </w:r>
    </w:p>
    <w:p>
      <w:pPr>
        <w:pStyle w:val="ListBullet"/>
      </w:pPr>
      <w:r>
        <w:t xml:space="preserve">Trong các Guideline hiện đại (như ESC/ERS Guidelines 2022) {claim:C-007} [GUIDELINE VERIFIED], thuật ngữ "Cor pulmonale" ít được sử dụng như một chẩn đoán độc lập trong các bảng phân loại chính thức. Thay vào đó, giới y khoa sử dụng thuật ngữ chính xác theo huyết động là </w:t>
      </w:r>
      <w:r>
        <w:rPr>
          <w:b/>
        </w:rPr>
        <w:t>"Tăng áp phổi Nhóm 3 (PH do bệnh phổi và/hoặc thiếu oxy máu)"</w:t>
      </w:r>
      <w:r>
        <w:t xml:space="preserve"> kèm theo mức độ rối loạn chức năng thất phải.</w:t>
      </w:r>
    </w:p>
    <w:p>
      <w:pPr>
        <w:pStyle w:val="ListBullet"/>
      </w:pPr>
      <w:r>
        <w:t>Tuy nhiên, trên lâm sàng Việt Nam và trong giảng dạy truyền thống, thuật ngữ "Tâm phế mạn" vẫn được dùng rộng rãi để chỉ toàn bộ quá trình bệnh lý từ bệnh phổi mạn tính dẫn đến suy tim phải. Bác sĩ cần hiểu rõ cả hai cách gọi để giao tiếp đồng nghiệp và tra cứu tài liệu quốc tế.</w:t>
      </w:r>
    </w:p>
    <w:p/>
    <w:p>
      <w:pPr>
        <w:pStyle w:val="Heading1"/>
      </w:pPr>
      <w:r>
        <w:t>2. SINH LÝ VÀ CƠ CHẾ BỆNH SINH [CỐT LÕI]</w:t>
      </w:r>
    </w:p>
    <w:p>
      <w:r>
        <w:t xml:space="preserve">Sinh lý bệnh của Tâm phế mạn là một chuỗi phản ứng liên hoàn. Chúng ta giải thích chuỗi này theo </w:t>
      </w:r>
      <w:r>
        <w:rPr>
          <w:b/>
        </w:rPr>
        <w:t>Mô hình 5 tầng nhân quả (Khoan sâu nhân quả)</w:t>
      </w:r>
      <w:r>
        <w:t>:</w:t>
      </w:r>
    </w:p>
    <w:p>
      <w:r>
        <w:rPr>
          <w:rFonts w:ascii="Consolas" w:hAnsi="Consolas"/>
          <w:sz w:val="18"/>
        </w:rPr>
        <w:t>[TẦNG 1: Bệnh phổi mạn tính &amp; Thiếu oxy phế nang (Phân tử / Mô)]</w:t>
        <w:br/>
        <w:t xml:space="preserve">                          ↓</w:t>
        <w:br/>
        <w:t>[TẦNG 2: Co mạch phổi (HPV) &amp; Tái cấu trúc mạch máu phổi (Tế bào)]</w:t>
        <w:br/>
        <w:t xml:space="preserve">                          ↓</w:t>
        <w:br/>
        <w:t>[TẦNG 3: Tăng sức cản (PVR) &amp; Tăng áp lực động mạch phổi mPAP &gt; 20 mmHg]</w:t>
        <w:br/>
        <w:t xml:space="preserve">                          ↓</w:t>
        <w:br/>
        <w:t>[TẦNG 4: Tăng hậu gánh thất phải → Phì đại &amp; Giãn buồng thất phải (RV)]</w:t>
        <w:br/>
        <w:t xml:space="preserve">                          ↓</w:t>
        <w:br/>
        <w:t>[TẦNG 5: Mất bù thất phải → Suy tim phải lâm sàng &amp; Tương tác hai thất]</w:t>
      </w:r>
    </w:p>
    <w:p>
      <w:pPr>
        <w:pStyle w:val="Heading2"/>
      </w:pPr>
      <w:r>
        <w:t>2.1 Chi tiết chuỗi nhân quả 5 tầng</w:t>
      </w:r>
    </w:p>
    <w:p>
      <w:pPr>
        <w:pStyle w:val="Heading3"/>
      </w:pPr>
      <w:r>
        <w:t>Tầng 1: Thiếu oxy phế nang mạn tính (Alveolar Hypoxia)</w:t>
      </w:r>
    </w:p>
    <w:p>
      <w:pPr>
        <w:pStyle w:val="ListBullet"/>
      </w:pPr>
      <w:r>
        <w:t>Khi bệnh nhân mắc COPD, bệnh phổi kẽ, hoặc hội chứng ngưng thở khi ngủ, sự thông khí phế nang bị giảm nghiêm trọng. PaO2 trong phế nang giảm xuống dưới 60 mmHg.</w:t>
      </w:r>
    </w:p>
    <w:p>
      <w:pPr>
        <w:pStyle w:val="ListBullet"/>
      </w:pPr>
      <w:r>
        <w:t>Đây là yếu tố khởi phát then chốt nhất của toàn bộ chuỗi bệnh lý.</w:t>
      </w:r>
    </w:p>
    <w:p>
      <w:pPr>
        <w:pStyle w:val="Heading3"/>
      </w:pPr>
      <w:r>
        <w:t>Tầng 2: Co mạch phổi do thiếu oxy (HPV) và Tái cấu trúc thành mạch</w:t>
      </w:r>
    </w:p>
    <w:p>
      <w:pPr>
        <w:pStyle w:val="ListBullet"/>
      </w:pPr>
      <w:r>
        <w:rPr>
          <w:b/>
        </w:rPr>
        <w:t>Phản ứng co mạch phổi do thiếu oxy (Hypoxic Pulmonary Vasoconstriction - HPV):</w:t>
      </w:r>
      <w:r>
        <w:t xml:space="preserve"> Đây là một cơ chế sinh lý bảo vệ sinh tồn của cơ thể. Bình thường, khi một vùng phổi bị thiếu oxy, các tiểu động mạch phổi tại vùng đó sẽ co lại để chuyển dòng máu sang những vùng phổi còn thông khí tốt, giúp tối ưu hóa tỷ lệ Thông khí/Tưới máu (V/Q ratio).</w:t>
      </w:r>
    </w:p>
    <w:p>
      <w:pPr>
        <w:pStyle w:val="ListBullet"/>
      </w:pPr>
      <w:r>
        <w:rPr>
          <w:b/>
        </w:rPr>
        <w:t>Tuy nhiên, khi thiếu oxy diễn ra toàn bộ phổi mạn tính:</w:t>
      </w:r>
      <w:r>
        <w:t xml:space="preserve"> Phản ứng HPV xảy ra trên diện rộng toàn bộ giường mạch máu phổi. Sự co thắt kéo dài này kích thích sự tăng sinh của tế bào cơ trôi lớp trung mạc (media phì đại), sự xơ hóa lớp nội mạc (intima), và sự lắng đọng collagen ở lớp ngoại mạc. Quá trình này gọi là </w:t>
      </w:r>
      <w:r>
        <w:rPr>
          <w:b/>
        </w:rPr>
        <w:t>Tái cấu trúc mạch máu phổi (Pulmonary vascular remodeling)</w:t>
      </w:r>
      <w:r>
        <w:t>. Lúc này, sự tăng sức cản mạch máu không còn là co thắt có thể đảo ngược hoàn toàn nữa, mà trở thành tổn thương cấu trúc vĩnh viễn.</w:t>
      </w:r>
    </w:p>
    <w:p>
      <w:pPr>
        <w:pStyle w:val="Heading3"/>
      </w:pPr>
      <w:r>
        <w:t>Tầng 3: Giảm diện tích giường mao mạch phổi &amp; Tăng sức cản PVR</w:t>
      </w:r>
    </w:p>
    <w:p>
      <w:pPr>
        <w:pStyle w:val="ListBullet"/>
      </w:pPr>
      <w:r>
        <w:t>Bên cạnh sự tái cấu trúc thành mạch, các bệnh lý hô hấp mạn tính trực tiếp phá hủy giường mao mạch phổi:</w:t>
      </w:r>
    </w:p>
    <w:p>
      <w:pPr>
        <w:pStyle w:val="ListBullet"/>
      </w:pPr>
      <w:r>
        <w:t>Trong COPD: Phế nang bị phá hủy tạo thành các khí phế thũng, làm mất các vách phế nang và mạng lưới mao mạch kèm theo.</w:t>
      </w:r>
    </w:p>
    <w:p>
      <w:pPr>
        <w:pStyle w:val="ListBullet"/>
      </w:pPr>
      <w:r>
        <w:t>Trong Bệnh phổi kẽ (ILD): Quá trình xơ hóa phá hủy kiến trúc vách phế nang và đè ép trực tiếp lên các mạch máu phổi.</w:t>
      </w:r>
    </w:p>
    <w:p>
      <w:pPr>
        <w:pStyle w:val="ListBullet"/>
      </w:pPr>
      <w:r>
        <w:t>Hậu quả: Tổng diện tích cắt ngang của giường mạch máu phổi bị sụt giảm nghiêm trọng. Sức cản mạch máu phổi (PVR) tăng cao vượt ngưỡng bình thường (&gt; 2 Wood units) {claim:C-002} [GUIDELINE VERIFIED]. Theo định luật Ohm mở rộng cho tuần hoàn ($mPAP - PAWP = CO \times PVR$), khi PVR tăng, áp lực động mạch phổi trung bình (mPAP) buộc phải tăng vượt ngưỡng 20 mmHg {claim:C-001} [GUIDELINE VERIFIED].</w:t>
      </w:r>
    </w:p>
    <w:p>
      <w:pPr>
        <w:pStyle w:val="Heading3"/>
      </w:pPr>
      <w:r>
        <w:t>Tầng 4: Tái cấu trúc thất phải — Từ phì đại bù trừ đến giãn buồng tim</w:t>
      </w:r>
    </w:p>
    <w:p>
      <w:pPr>
        <w:pStyle w:val="ListBullet"/>
      </w:pPr>
      <w:r>
        <w:t>Thất phải bình thường chỉ quen làm việc với áp lực thấp. Khi mPAP tăng lên 30, 40 hoặc 50 mmHg, hậu gánh thất phải tăng gấp 2 đến 3 lần.</w:t>
      </w:r>
    </w:p>
    <w:p>
      <w:pPr>
        <w:pStyle w:val="ListBullet"/>
      </w:pPr>
      <w:r>
        <w:rPr>
          <w:b/>
        </w:rPr>
        <w:t>Giai đoạn phì đại bù trừ (Concentric RV hypertrophy):</w:t>
      </w:r>
      <w:r>
        <w:t xml:space="preserve"> Thành thất phải dầy lên (từ 3 mm lên 6–10 mm) để tăng lực co bóp nhằm vượt qua hậu gánh. Trong giai đoạn này, cung lượng tim (Cardiac Output - CO) lúc nghỉ ngơi vẫn có thể duy trì bình thường. Bệnh nhân có thể chưa có triệu chứng suy tim rõ rệt.</w:t>
      </w:r>
    </w:p>
    <w:p>
      <w:pPr>
        <w:pStyle w:val="ListBullet"/>
      </w:pPr>
      <w:r>
        <w:rPr>
          <w:b/>
        </w:rPr>
        <w:t>Giai đoạn giãn buồng tim (RV dilation):</w:t>
      </w:r>
      <w:r>
        <w:t xml:space="preserve"> Nếu hậu gánh tiếp tục tăng hoặc kéo dài, khả năng phì đại bù trừ của thất phải đạt giới hạn. Thất phải bắt đầu giãn ra. Theo định luật Frank-Starling, giãn buồng tim ban đầu giúp duy trì thể tích nhát bóp, nhưng sự giãn quá mức làm tăng căng thành thất (wall stress) theo định luật Laplace ($Stress = \frac{P \times r}{2h}$), dẫn đến tăng tiêu thụ oxy cơ tim và giảm hiệu suất co bóp.</w:t>
      </w:r>
    </w:p>
    <w:p>
      <w:pPr>
        <w:pStyle w:val="Heading3"/>
      </w:pPr>
      <w:r>
        <w:t>Tầng 5: Mất bù thất phải, Suy tim phải lâm sàng &amp; Hiện tượng Tương tác hai thất (Ventricular Interdependence)</w:t>
      </w:r>
    </w:p>
    <w:p>
      <w:pPr>
        <w:pStyle w:val="ListBullet"/>
      </w:pPr>
      <w:r>
        <w:t>Khi thất phải suy, nó không thể đẩy hết thể tích máu nhận được trong thì tâm trương. Thể tích cuối tâm thu của thất phải (RVEDV) tăng lên, áp lực cuối tâm trương thất phải (RVEDP) và áp lực nhĩ phải (RAP) tăng vọt. Áp lực này truyền ngược lại hệ thống tĩnh mạch đại tuần hoàn gây ra: Tĩnh mạch cổ nổi, gan to đau, phù chân, dịch cổ trướng và sung huyết ruột.</w:t>
      </w:r>
    </w:p>
    <w:p>
      <w:pPr>
        <w:pStyle w:val="ListBullet"/>
      </w:pPr>
      <w:r>
        <w:rPr>
          <w:b/>
        </w:rPr>
        <w:t>Hiện tượng Tương tác hai thất (Ventricular Interdependence):</w:t>
      </w:r>
      <w:r>
        <w:t xml:space="preserve"> Thất phải và thất trái nằm chung trong một bao màng ngoài tim không giãn nới được và chia sẻ chung vách liên thất (Interventricular septum). Khi thất phải giãn quá mức và áp lực buồng thất phải tăng cao, </w:t>
      </w:r>
      <w:r>
        <w:rPr>
          <w:b/>
        </w:rPr>
        <w:t>vách liên thất bị đẩy lệch sang bên trái (Septal shifting / Flattening)</w:t>
      </w:r>
      <w:r>
        <w:t xml:space="preserve"> trong thì tâm trương. Sự đẩy lệch này làm biến dạng buồng thất trái (tạo hình ảnh "D-shape" trên siêu âm tim), cản trở sự đổ đầy của thất trái, làm giảm thể tích nhát bóp thất trái (LV stroke volume) và dẫn đến giảm cung lượng toàn thân (Systemic hypoperfusion), gây tụt huyết áp và suy thận chức năng.</w:t>
      </w:r>
    </w:p>
    <w:p>
      <w:r>
        <w:rPr>
          <w:rFonts w:ascii="Consolas" w:hAnsi="Consolas"/>
          <w:sz w:val="18"/>
        </w:rPr>
        <w:t xml:space="preserve">                 SỰ TƯƠNG TÁC HAI THẤT (VENTRICULAR INTERDEPENDENCE)</w:t>
        <w:br/>
        <w:t xml:space="preserve">                 </w:t>
        <w:br/>
        <w:t xml:space="preserve">       Thất phải (RV) giãn to &amp; Áp lực cao </w:t>
        <w:br/>
        <w:t xml:space="preserve">                         ↓</w:t>
        <w:br/>
        <w:t xml:space="preserve">       Đẩy vách liên thất lệch sang trái (Septal shift)</w:t>
        <w:br/>
        <w:t xml:space="preserve">                         ↓</w:t>
        <w:br/>
        <w:t xml:space="preserve">       Thất trái (LV) bị đè ép → Buồng LV có hình chữ D (D-shaped LV)</w:t>
        <w:br/>
        <w:t xml:space="preserve">                         ↓</w:t>
        <w:br/>
        <w:t xml:space="preserve">       Giảm đổ đầy thất trái (Reduced LV preload)</w:t>
        <w:br/>
        <w:t xml:space="preserve">                         ↓</w:t>
        <w:br/>
        <w:t xml:space="preserve">       Giảm cung lượng tim toàn thân (Tụt huyết áp, Oliguria)</w:t>
      </w:r>
    </w:p>
    <w:p/>
    <w:p>
      <w:pPr>
        <w:pStyle w:val="Heading2"/>
      </w:pPr>
      <w:r>
        <w:t>2.2 Diễn biến tự nhiên theo giai đoạn &amp; Các yếu tố tiên lượng xấu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Thời gian điển hình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Đặc điểm lâm sàng &amp; Huyết động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Yếu tố thúc đẩy chuyển giai đoạn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1: Bệnh phổi mạn đơn thuần</w:t>
            </w:r>
          </w:p>
        </w:tc>
        <w:tc>
          <w:tcPr>
            <w:tcW w:type="dxa" w:w="2160"/>
            <w:tcBorders>
              <w:top w:val="single" w:sz="4" w:color="000000"/>
              <w:left w:val="single" w:sz="4" w:color="000000"/>
              <w:bottom w:val="single" w:sz="4" w:color="000000"/>
              <w:right w:val="single" w:sz="4" w:color="000000"/>
            </w:tcBorders>
          </w:tcPr>
          <w:p>
            <w:r/>
            <w:r>
              <w:t>Nhiều năm (5–10 năm)</w:t>
            </w:r>
          </w:p>
        </w:tc>
        <w:tc>
          <w:tcPr>
            <w:tcW w:type="dxa" w:w="2160"/>
            <w:tcBorders>
              <w:top w:val="single" w:sz="4" w:color="000000"/>
              <w:left w:val="single" w:sz="4" w:color="000000"/>
              <w:bottom w:val="single" w:sz="4" w:color="000000"/>
              <w:right w:val="single" w:sz="4" w:color="000000"/>
            </w:tcBorders>
          </w:tcPr>
          <w:p>
            <w:r/>
            <w:r>
              <w:t>Triệu chứng hô hấp ưu thế (ho, khạc đờm, khó thở khi gắng sức). Huyết động: mPAP bình thường lúc nghỉ.</w:t>
            </w:r>
          </w:p>
        </w:tc>
        <w:tc>
          <w:tcPr>
            <w:tcW w:type="dxa" w:w="2160"/>
            <w:tcBorders>
              <w:top w:val="single" w:sz="4" w:color="000000"/>
              <w:left w:val="single" w:sz="4" w:color="000000"/>
              <w:bottom w:val="single" w:sz="4" w:color="000000"/>
              <w:right w:val="single" w:sz="4" w:color="000000"/>
            </w:tcBorders>
          </w:tcPr>
          <w:p>
            <w:r/>
            <w:r>
              <w:t>Khói thuốc lá, nhiễm trùng hô hấp tái phát, ô nhiễm môi trường.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2: Tâm phế mạn tiềm tàng (Bù trừ)</w:t>
            </w:r>
          </w:p>
        </w:tc>
        <w:tc>
          <w:tcPr>
            <w:tcW w:type="dxa" w:w="2160"/>
            <w:tcBorders>
              <w:top w:val="single" w:sz="4" w:color="000000"/>
              <w:left w:val="single" w:sz="4" w:color="000000"/>
              <w:bottom w:val="single" w:sz="4" w:color="000000"/>
              <w:right w:val="single" w:sz="4" w:color="000000"/>
            </w:tcBorders>
          </w:tcPr>
          <w:p>
            <w:r/>
            <w:r>
              <w:t>2–5 năm</w:t>
            </w:r>
          </w:p>
        </w:tc>
        <w:tc>
          <w:tcPr>
            <w:tcW w:type="dxa" w:w="2160"/>
            <w:tcBorders>
              <w:top w:val="single" w:sz="4" w:color="000000"/>
              <w:left w:val="single" w:sz="4" w:color="000000"/>
              <w:bottom w:val="single" w:sz="4" w:color="000000"/>
              <w:right w:val="single" w:sz="4" w:color="000000"/>
            </w:tcBorders>
          </w:tcPr>
          <w:p>
            <w:r/>
            <w:r>
              <w:t>mPAP tăng nhẹ lúc nghỉ (21–25 mmHg) hoặc tăng rõ khi gắng sức. Siêu âm: Thành RV dầy lên (phì đại). Chưa phù chân.</w:t>
            </w:r>
          </w:p>
        </w:tc>
        <w:tc>
          <w:tcPr>
            <w:tcW w:type="dxa" w:w="2160"/>
            <w:tcBorders>
              <w:top w:val="single" w:sz="4" w:color="000000"/>
              <w:left w:val="single" w:sz="4" w:color="000000"/>
              <w:bottom w:val="single" w:sz="4" w:color="000000"/>
              <w:right w:val="single" w:sz="4" w:color="000000"/>
            </w:tcBorders>
          </w:tcPr>
          <w:p>
            <w:r/>
            <w:r>
              <w:t>Đợt cấp bệnh phổi, ngưng thở khi ngủ không điều trị, thiếu oxy ban đêm.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Giai đoạn 3: Tâm phế mạn mất bù (Suy tim phải)</w:t>
            </w:r>
          </w:p>
        </w:tc>
        <w:tc>
          <w:tcPr>
            <w:tcW w:type="dxa" w:w="2160"/>
            <w:tcBorders>
              <w:top w:val="single" w:sz="4" w:color="000000"/>
              <w:left w:val="single" w:sz="4" w:color="000000"/>
              <w:bottom w:val="single" w:sz="4" w:color="000000"/>
              <w:right w:val="single" w:sz="4" w:color="000000"/>
            </w:tcBorders>
          </w:tcPr>
          <w:p>
            <w:r/>
            <w:r>
              <w:t>Đợt bùng phát hoặc mạn tính tiến triển</w:t>
            </w:r>
          </w:p>
        </w:tc>
        <w:tc>
          <w:tcPr>
            <w:tcW w:type="dxa" w:w="2160"/>
            <w:tcBorders>
              <w:top w:val="single" w:sz="4" w:color="000000"/>
              <w:left w:val="single" w:sz="4" w:color="000000"/>
              <w:bottom w:val="single" w:sz="4" w:color="000000"/>
              <w:right w:val="single" w:sz="4" w:color="000000"/>
            </w:tcBorders>
          </w:tcPr>
          <w:p>
            <w:r/>
            <w:r>
              <w:t>mPAP &gt; 25–30 mmHg. RV giãn, TAPSE giảm (&lt; 16 mm). Phù chân, gan to, tĩnh mạch cổ nổi, tụt huyết áp.</w:t>
            </w:r>
          </w:p>
        </w:tc>
        <w:tc>
          <w:tcPr>
            <w:tcW w:type="dxa" w:w="2160"/>
            <w:tcBorders>
              <w:top w:val="single" w:sz="4" w:color="000000"/>
              <w:left w:val="single" w:sz="4" w:color="000000"/>
              <w:bottom w:val="single" w:sz="4" w:color="000000"/>
              <w:right w:val="single" w:sz="4" w:color="000000"/>
            </w:tcBorders>
          </w:tcPr>
          <w:p>
            <w:r/>
            <w:r>
              <w:t>Nhiễm trùng hô hấp cấp, tắc mạch phổi, lạm dụng an thần, ngưng oxy.</w:t>
            </w:r>
          </w:p>
        </w:tc>
      </w:tr>
    </w:tbl>
    <w:p>
      <w:r>
        <w:rPr>
          <w:b/>
        </w:rPr>
        <w:t>Yếu tố tiên lượng xấu (Poor Prognostic Factors):</w:t>
      </w:r>
    </w:p>
    <w:p>
      <w:pPr>
        <w:pStyle w:val="ListBullet"/>
      </w:pPr>
      <w:r>
        <w:t>Mức độ suy giảm chức năng hô hấp nặng ($FEV1 &lt; 30\%$ dự đoán).</w:t>
      </w:r>
    </w:p>
    <w:p>
      <w:pPr>
        <w:pStyle w:val="ListBullet"/>
      </w:pPr>
      <w:r>
        <w:t>Thiếu oxy máu nặng mạn tính ($PaO2 &lt; 55 mmHg$) kèm tăng CO2 máu ($PaCO2 &gt; 45 mmHg$).</w:t>
      </w:r>
    </w:p>
    <w:p>
      <w:pPr>
        <w:pStyle w:val="ListBullet"/>
      </w:pPr>
      <w:r>
        <w:t>Có các đợt mất bù suy tim phải nhập viện tái phát.</w:t>
      </w:r>
    </w:p>
    <w:p>
      <w:pPr>
        <w:pStyle w:val="ListBullet"/>
      </w:pPr>
      <w:r>
        <w:t>Nồng độ NT-proBNP hoặc BNP tăng cao kéo dài.</w:t>
      </w:r>
    </w:p>
    <w:p>
      <w:pPr>
        <w:pStyle w:val="ListBullet"/>
      </w:pPr>
      <w:r>
        <w:t>Chỉ số siêu âm tim: TAPSE &lt; 12 mm, RV FAC &lt; 35%, có tràn dịch màng ngoài tim.</w:t>
      </w:r>
    </w:p>
    <w:p/>
    <w:p>
      <w:pPr>
        <w:pStyle w:val="Heading1"/>
      </w:pPr>
      <w:r>
        <w:t>3. NGUYÊN NHÂN VÀ PHÂN LOẠI ETIOLOGY [CỐT LÕI]</w:t>
      </w:r>
    </w:p>
    <w:p>
      <w:r>
        <w:t>Nguyên nhân gây Tâm phế mạn được phân loại theo nguyên nhân gây Tăng áp phổi Nhóm 3 (ESC/ERS Guidelines 2022) và các rối loạn thông khí:</w:t>
      </w:r>
    </w:p>
    <w:p>
      <w:r>
        <w:rPr>
          <w:rFonts w:ascii="Consolas" w:hAnsi="Consolas"/>
          <w:sz w:val="18"/>
        </w:rPr>
        <w:t>+-------------------------------------------------------------------------+</w:t>
        <w:br/>
        <w:t>|                  CÁC NHÓM NGUYÊN NHÂN GÂY TÂM PHẾ MẠN                   |</w:t>
        <w:br/>
        <w:t>+-------------------------------------------------------------------------+</w:t>
        <w:br/>
        <w:t>|                                                                         |</w:t>
        <w:br/>
        <w:t>| 1. BỆNH PHỔI TẮC NGHẼN (Obstructive Lung Diseases):                     |</w:t>
        <w:br/>
        <w:t>|    - Bệnh phổi tắc nghẽn mạn tính (COPD) — NGUYÊN NHÂN HÀNG ĐẦU (&gt;70%).  |</w:t>
        <w:br/>
        <w:t>|    - Hen phế quản mạn tính không kiểm soát / giãn phế quản nặng.        |</w:t>
        <w:br/>
        <w:t>|    - Xơ nang phế quản (Cystic fibrosis).                                |</w:t>
        <w:br/>
        <w:t>|                                                                         |</w:t>
        <w:br/>
        <w:t>| 2. BỆNH PHỔI HẠN CHẾ VÀ KẼ (Restrictive &amp; Interstitial Diseases):       |</w:t>
        <w:br/>
        <w:t>|    - Xơ phổi vô căn (Idiopathic Pulmonary Fibrosis - IPF).               |</w:t>
        <w:br/>
        <w:t>|    - Bệnh phổi kẽ liên quan bệnh mô liên kết (Systemic Sclerosis, RA).  |</w:t>
        <w:br/>
        <w:t>|    - Bệnh bụi phổi (Silicosis, Asbestosis), di chứng Lao phổi rộng.     |</w:t>
        <w:br/>
        <w:t>|                                                                         |</w:t>
        <w:br/>
        <w:t>| 3. RỐI LOẠN THÔNG KHÍ DO GIẢM THÔNG KHÍ (Hypoventilation Syndromes):    |</w:t>
        <w:br/>
        <w:t>|    - Hội chứng Ngưng thở khi ngủ do tắc nghẽn (OSAS).                   |</w:t>
        <w:br/>
        <w:t>|    - Hội chứng Giảm thông khí do béo phì (Obesity Hypoventilation/OHS). |</w:t>
        <w:br/>
        <w:t>|    - Bệnh lý thần kinh-cơ (Xơ cứng cột bên teo cơ, Duchenne, Guillain). |</w:t>
        <w:br/>
        <w:t>|    - Dị dạng lồng ngực (Gù quẹo cột sống nặng - Kyphoscoliosis).        |</w:t>
        <w:br/>
        <w:t>|                                                                         |</w:t>
        <w:br/>
        <w:t>| 4. PHÂN BIỆT QUAN TRỌNG: THUYÊN TẮC PHỔI MẠN TÍNH (CTEPH - Nhóm 4):     |</w:t>
        <w:br/>
        <w:t>|    - Cần phân biệt với Tâm phế mạn do bệnh phổi. CTEPH có thể phẫu      |</w:t>
        <w:br/>
        <w:t>|      thuật bóc tách huyết khối (PTE) hoặc dùng thuốc giãn mạch phổi!    |</w:t>
        <w:br/>
        <w:t>|                                                                         |</w:t>
        <w:br/>
        <w:t>+-------------------------------------------------------------------------+</w:t>
      </w:r>
    </w:p>
    <w:p/>
    <w:p>
      <w:pPr>
        <w:pStyle w:val="Heading1"/>
      </w:pPr>
      <w:r>
        <w:t>4. BIỂU HIỆN LÂM SÀNG VÀ KHÁM THỂ CHẤT [CỐT LÕI]</w:t>
      </w:r>
    </w:p>
    <w:p>
      <w:r>
        <w:t xml:space="preserve">Lâm sàng của Tâm phế mạn là sự kết hợp phức tạp giữa triệu chứng của </w:t>
      </w:r>
      <w:r>
        <w:rPr>
          <w:b/>
        </w:rPr>
        <w:t>Bệnh phổi nền</w:t>
      </w:r>
      <w:r>
        <w:t xml:space="preserve"> và triệu chứng của </w:t>
      </w:r>
      <w:r>
        <w:rPr>
          <w:b/>
        </w:rPr>
        <w:t>Suy tim phải</w:t>
      </w:r>
      <w:r>
        <w:t>.</w:t>
      </w:r>
    </w:p>
    <w:p>
      <w:pPr>
        <w:pStyle w:val="Heading2"/>
      </w:pPr>
      <w:r>
        <w:t>4.1 Triệu chứng cơ năng (Subjective Symptoms)</w:t>
      </w:r>
    </w:p>
    <w:p>
      <w:pPr>
        <w:pStyle w:val="ListBullet"/>
      </w:pPr>
      <w:r>
        <w:rPr>
          <w:b/>
        </w:rPr>
        <w:t>Khó thở (Dyspnea):</w:t>
      </w:r>
      <w:r>
        <w:t xml:space="preserve"> Là triệu chứng hằng định nhất.</w:t>
      </w:r>
    </w:p>
    <w:p>
      <w:pPr>
        <w:pStyle w:val="ListBullet"/>
      </w:pPr>
      <w:r>
        <w:rPr>
          <w:i/>
        </w:rPr>
        <w:t>Giai đoạn đầu:</w:t>
      </w:r>
      <w:r>
        <w:t xml:space="preserve"> Khó thở xuất hiện khi gắng sức, thường bị gán cho bệnh phổi nền.</w:t>
      </w:r>
    </w:p>
    <w:p>
      <w:pPr>
        <w:pStyle w:val="ListBullet"/>
      </w:pPr>
      <w:r>
        <w:rPr>
          <w:i/>
        </w:rPr>
        <w:t>Giai đoạn tiến triển:</w:t>
      </w:r>
      <w:r>
        <w:t xml:space="preserve"> Khó thở tăng dần, xuất hiện ngay cả khi nghỉ ngơi. Cần lưu ý: Khó thở trong suy tim phải thuần túy </w:t>
      </w:r>
      <w:r>
        <w:rPr>
          <w:b/>
        </w:rPr>
        <w:t>ít khi có khó thở kịch phát về đêm (PND) hoặc khó thở phải ngồi (Orthopnea)</w:t>
      </w:r>
      <w:r>
        <w:t xml:space="preserve"> — nếu có hai triệu chứng này, phải nghi ngờ ngay có suy tim trái phối hợp!</w:t>
      </w:r>
    </w:p>
    <w:p>
      <w:pPr>
        <w:pStyle w:val="ListBullet"/>
      </w:pPr>
      <w:r>
        <w:rPr>
          <w:b/>
        </w:rPr>
        <w:t>Mệt mỏi, kiệt sức (Fatigue):</w:t>
      </w:r>
      <w:r>
        <w:t xml:space="preserve"> Do giảm cung lượng tim toàn thân, các cơ quan và cơ bắp không được tưới máu đầy đủ oxy.</w:t>
      </w:r>
    </w:p>
    <w:p>
      <w:pPr>
        <w:pStyle w:val="ListBullet"/>
      </w:pPr>
      <w:r>
        <w:rPr>
          <w:b/>
        </w:rPr>
        <w:t>Đau ngực (Chest pain):</w:t>
      </w:r>
      <w:r>
        <w:t xml:space="preserve"> Đau ngực vùng sau xương ức dạng đè ép. Cơ chế: Do thiếu máu cục bộ cơ tim thất phải (RV ischemia) khi thành thất phải phì đại/giãn to làm tăng tiêu thụ oxy trong khi áp lực tưới máu mạch vành thất phải bị giảm.</w:t>
      </w:r>
    </w:p>
    <w:p>
      <w:pPr>
        <w:pStyle w:val="ListBullet"/>
      </w:pPr>
      <w:r>
        <w:rPr>
          <w:b/>
        </w:rPr>
        <w:t>Ngất hoặc suýt ngất (Syncope / Presyncope):</w:t>
      </w:r>
      <w:r>
        <w:t xml:space="preserve"> Thường xuất hiện khi gắng sức. Đây là </w:t>
      </w:r>
      <w:r>
        <w:rPr>
          <w:b/>
        </w:rPr>
        <w:t>Dấu hiệu cảnh báo nguy hiểm (Red Flag)</w:t>
      </w:r>
      <w:r>
        <w:t xml:space="preserve"> chứng tỏ thất phải không thể tăng thêm cung lượng tim để đáp ứng nhu cầu cơ thể, dẫn đến thiếu máu não cấp.</w:t>
      </w:r>
    </w:p>
    <w:p>
      <w:pPr>
        <w:pStyle w:val="Heading2"/>
      </w:pPr>
      <w:r>
        <w:t>4.2 Dấu hiệu thực thể (Physical Examination)</w:t>
      </w:r>
    </w:p>
    <w:p>
      <w:r>
        <w:t>Khi thăm khám thể chất, bác sĩ cần tiến hành hệ thống theo từng vùng:</w:t>
      </w:r>
    </w:p>
    <w:p>
      <w:r>
        <w:rPr>
          <w:rFonts w:ascii="Consolas" w:hAnsi="Consolas"/>
          <w:sz w:val="18"/>
        </w:rPr>
        <w:t xml:space="preserve">                             DẤU HIỆU THỰC THỂ TÂM PHẾ MẠN</w:t>
        <w:br/>
        <w:t xml:space="preserve">                             </w:t>
        <w:br/>
        <w:t xml:space="preserve">      [ĐẦU GIỔ MẶT &amp; CỔ]      - Tím trung ương (môi, lưỡi) do thiếu oxy mạn.</w:t>
        <w:br/>
        <w:t xml:space="preserve">                              - Tĩnh mạch cổ nổi (JVP &gt; 3 cm H2O trên góc Sternum).</w:t>
        <w:br/>
        <w:t xml:space="preserve">                              - Phản hồi gan-tĩnh mạch cổ (Hepatojugular reflux) (+).</w:t>
        <w:br/>
        <w:t xml:space="preserve">                              - Tĩnh mạch cổ đập theo nhịp (Sóng v lớn trong hở 3 lá).</w:t>
        <w:br/>
        <w:t xml:space="preserve">                              </w:t>
        <w:br/>
        <w:t xml:space="preserve">      [KHÁM TIM]              - Dấu hiệu Harzer (+): Thất phải đập dưới mũi ức.</w:t>
        <w:br/>
        <w:t xml:space="preserve">                              - Tiếng T2 mạnh/tách đôi mờ ở ổ van ĐM phổi.</w:t>
        <w:br/>
        <w:t xml:space="preserve">                              - Tiếng T3 hoặc T4 thất phải (nghe rõ ở bờ trái xương ức).</w:t>
        <w:br/>
        <w:t xml:space="preserve">                              - Tiếng thổi tâm thu dạng phụt ở ổ 3 lá (hở van 3 lá cơ năng).</w:t>
        <w:br/>
        <w:t xml:space="preserve">                              </w:t>
        <w:br/>
        <w:t xml:space="preserve">      [KHÁM BỤNG &amp; CHI]       - Gan to, bề mặt nhẵn, bờ tù, ấn đau nhẹ (Gan sung huyết).</w:t>
        <w:br/>
        <w:t xml:space="preserve">                              - Phù mềm, đối xứng hai bên cẳng chân/bàn chân.</w:t>
        <w:br/>
        <w:t xml:space="preserve">                              - Cổ trướng (Ascites) trong giai đoạn muộn.</w:t>
        <w:br/>
        <w:t xml:space="preserve">                              - Ngón tay dùi trống (Clubbing) (gợi ý IPF, giãn phế quản, xơ hóa).</w:t>
      </w:r>
    </w:p>
    <w:p>
      <w:pPr>
        <w:ind w:left="567"/>
      </w:pPr>
      <w:r>
        <w:rPr>
          <w:i/>
        </w:rPr>
        <w:t xml:space="preserve">⚠️ HỌC VIÊN HAY NHẦM: Đừng nhầm lẫn giữa </w:t>
      </w:r>
      <w:r>
        <w:rPr>
          <w:i/>
        </w:rPr>
        <w:t>Tím ngoại biên</w:t>
      </w:r>
      <w:r>
        <w:rPr>
          <w:i/>
        </w:rPr>
        <w:t xml:space="preserve"> (do co mạch vì lạnh, huyết áp thấp) và </w:t>
      </w:r>
      <w:r>
        <w:rPr>
          <w:i/>
        </w:rPr>
        <w:t>Tím trung ương</w:t>
      </w:r>
      <w:r>
        <w:rPr>
          <w:i/>
        </w:rPr>
        <w:t xml:space="preserve"> (môi, niêm mạc dưới lưỡi có màu xanh tím). Tâm phế mạn có tím trung ương do độ bão hòa oxy máu động mạch (SaO2) sụt giảm mạn tính.</w:t>
      </w:r>
    </w:p>
    <w:p/>
    <w:p>
      <w:pPr>
        <w:pStyle w:val="Heading1"/>
      </w:pPr>
      <w:r>
        <w:t>5. CẬN LÂM SÀNG CƠ BẢN: ECG VÀ X-QUANG NGỰC [CỐT LÕI]</w:t>
      </w:r>
    </w:p>
    <w:p>
      <w:r>
        <w:t>Tại tuyến y tế cơ sở, Điện tâm đồ (ECG) và X-quang ngực thẳng là hai phương tiện chẩn đoán ban đầu cực kỳ giá trị để gợi ý tổn thương thất phải và bệnh lý phổi nền.</w:t>
      </w:r>
    </w:p>
    <w:p>
      <w:pPr>
        <w:pStyle w:val="Heading2"/>
      </w:pPr>
      <w:r>
        <w:t>5.1 Điện tâm đồ (ECG) — Dấu hiệu gánh thất phải</w:t>
      </w:r>
    </w:p>
    <w:p>
      <w:r>
        <w:t>ECG ở bệnh nhân tâm phế mạn phản ánh tình trạng phì đại cơ thất phải, giãn nhĩ phải và sự xoay của tim trong lồng ngực khí phế thũng: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Vùng chuyển đạo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Dấu hiệu ECG điển hình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Cơ chế sinh lý bệnh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đạo DII, DIII, aVF</w:t>
            </w:r>
          </w:p>
        </w:tc>
        <w:tc>
          <w:tcPr>
            <w:tcW w:type="dxa" w:w="2880"/>
            <w:tcBorders>
              <w:top w:val="single" w:sz="4" w:color="000000"/>
              <w:left w:val="single" w:sz="4" w:color="000000"/>
              <w:bottom w:val="single" w:sz="4" w:color="000000"/>
              <w:right w:val="single" w:sz="4" w:color="000000"/>
            </w:tcBorders>
          </w:tcPr>
          <w:p>
            <w:r/>
            <w:r>
              <w:rPr>
                <w:b/>
              </w:rPr>
              <w:t>P phổi (P pulmonale):</w:t>
            </w:r>
            <w:r>
              <w:t xml:space="preserve"> Sóng P cao $\ge 2.5 mm$, nhọn.</w:t>
            </w:r>
          </w:p>
        </w:tc>
        <w:tc>
          <w:tcPr>
            <w:tcW w:type="dxa" w:w="2880"/>
            <w:tcBorders>
              <w:top w:val="single" w:sz="4" w:color="000000"/>
              <w:left w:val="single" w:sz="4" w:color="000000"/>
              <w:bottom w:val="single" w:sz="4" w:color="000000"/>
              <w:right w:val="single" w:sz="4" w:color="000000"/>
            </w:tcBorders>
          </w:tcPr>
          <w:p>
            <w:r/>
            <w:r>
              <w:t>Giãn nhĩ phải do áp lực buồng nhĩ phải tăng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đạo V1, V2</w:t>
            </w:r>
          </w:p>
        </w:tc>
        <w:tc>
          <w:tcPr>
            <w:tcW w:type="dxa" w:w="2880"/>
            <w:tcBorders>
              <w:top w:val="single" w:sz="4" w:color="000000"/>
              <w:left w:val="single" w:sz="4" w:color="000000"/>
              <w:bottom w:val="single" w:sz="4" w:color="000000"/>
              <w:right w:val="single" w:sz="4" w:color="000000"/>
            </w:tcBorders>
          </w:tcPr>
          <w:p>
            <w:r/>
            <w:r>
              <w:t>- Sóng R cao ở V1 ($R/S &gt; 1$ hoặc $R_{V1} &gt; 7 mm$).&lt;br&gt;- Dạng $qR$ hoặc $rSR'$ ở V1.&lt;br&gt;- ST chênh xuống và T âm ở V1–V3.</w:t>
            </w:r>
          </w:p>
        </w:tc>
        <w:tc>
          <w:tcPr>
            <w:tcW w:type="dxa" w:w="2880"/>
            <w:tcBorders>
              <w:top w:val="single" w:sz="4" w:color="000000"/>
              <w:left w:val="single" w:sz="4" w:color="000000"/>
              <w:bottom w:val="single" w:sz="4" w:color="000000"/>
              <w:right w:val="single" w:sz="4" w:color="000000"/>
            </w:tcBorders>
          </w:tcPr>
          <w:p>
            <w:r/>
            <w:r>
              <w:t>- Phì đại thất phải (tăng điện thế thất phải).&lt;br&gt;- Tái cực bất thường do tăng gánh thất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đạo V5, V6</w:t>
            </w:r>
          </w:p>
        </w:tc>
        <w:tc>
          <w:tcPr>
            <w:tcW w:type="dxa" w:w="2880"/>
            <w:tcBorders>
              <w:top w:val="single" w:sz="4" w:color="000000"/>
              <w:left w:val="single" w:sz="4" w:color="000000"/>
              <w:bottom w:val="single" w:sz="4" w:color="000000"/>
              <w:right w:val="single" w:sz="4" w:color="000000"/>
            </w:tcBorders>
          </w:tcPr>
          <w:p>
            <w:r/>
            <w:r>
              <w:t>Sóng S sâu ở V5, V6 ($S_{V5} &gt; 7 mm$ hoặc $R/S &lt; 1$).</w:t>
            </w:r>
          </w:p>
        </w:tc>
        <w:tc>
          <w:tcPr>
            <w:tcW w:type="dxa" w:w="2880"/>
            <w:tcBorders>
              <w:top w:val="single" w:sz="4" w:color="000000"/>
              <w:left w:val="single" w:sz="4" w:color="000000"/>
              <w:bottom w:val="single" w:sz="4" w:color="000000"/>
              <w:right w:val="single" w:sz="4" w:color="000000"/>
            </w:tcBorders>
          </w:tcPr>
          <w:p>
            <w:r/>
            <w:r>
              <w:t>Thất phải phì đại làm trục điện tim chuyển sang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Chuyển đạo ngoại biên</w:t>
            </w:r>
          </w:p>
        </w:tc>
        <w:tc>
          <w:tcPr>
            <w:tcW w:type="dxa" w:w="2880"/>
            <w:tcBorders>
              <w:top w:val="single" w:sz="4" w:color="000000"/>
              <w:left w:val="single" w:sz="4" w:color="000000"/>
              <w:bottom w:val="single" w:sz="4" w:color="000000"/>
              <w:right w:val="single" w:sz="4" w:color="000000"/>
            </w:tcBorders>
          </w:tcPr>
          <w:p>
            <w:r/>
            <w:r>
              <w:t>Trục tim chuyển phải ($Axis &gt; +90^\circ$ hoặc $+110^\circ$).</w:t>
            </w:r>
          </w:p>
        </w:tc>
        <w:tc>
          <w:tcPr>
            <w:tcW w:type="dxa" w:w="2880"/>
            <w:tcBorders>
              <w:top w:val="single" w:sz="4" w:color="000000"/>
              <w:left w:val="single" w:sz="4" w:color="000000"/>
              <w:bottom w:val="single" w:sz="4" w:color="000000"/>
              <w:right w:val="single" w:sz="4" w:color="000000"/>
            </w:tcBorders>
          </w:tcPr>
          <w:p>
            <w:r/>
            <w:r>
              <w:t>Tim bị xoay đứng và phì đại thất phải.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Mẫu hình SI-QIII-TIII</w:t>
            </w:r>
          </w:p>
        </w:tc>
        <w:tc>
          <w:tcPr>
            <w:tcW w:type="dxa" w:w="2880"/>
            <w:tcBorders>
              <w:top w:val="single" w:sz="4" w:color="000000"/>
              <w:left w:val="single" w:sz="4" w:color="000000"/>
              <w:bottom w:val="single" w:sz="4" w:color="000000"/>
              <w:right w:val="single" w:sz="4" w:color="000000"/>
            </w:tcBorders>
          </w:tcPr>
          <w:p>
            <w:r/>
            <w:r>
              <w:t>S sóng ở DI, Q sóng ở DIII, T âm ở DIII.</w:t>
            </w:r>
          </w:p>
        </w:tc>
        <w:tc>
          <w:tcPr>
            <w:tcW w:type="dxa" w:w="2880"/>
            <w:tcBorders>
              <w:top w:val="single" w:sz="4" w:color="000000"/>
              <w:left w:val="single" w:sz="4" w:color="000000"/>
              <w:bottom w:val="single" w:sz="4" w:color="000000"/>
              <w:right w:val="single" w:sz="4" w:color="000000"/>
            </w:tcBorders>
          </w:tcPr>
          <w:p>
            <w:r/>
            <w:r>
              <w:t>Tăng gánh thất phải cấp/mạn (cần phân biệt thuyên tắc phổi).</w:t>
            </w:r>
          </w:p>
        </w:tc>
      </w:tr>
    </w:tbl>
    <w:p>
      <w:r>
        <w:rPr>
          <w:rFonts w:ascii="Consolas" w:hAnsi="Consolas"/>
          <w:sz w:val="18"/>
        </w:rPr>
        <w:t xml:space="preserve">                       HÌNH ẢNH P PHỔI VÀ DẤU HIỆU LỚN THẤT PHẢI TRÊN ECG</w:t>
        <w:br/>
        <w:t xml:space="preserve">                       </w:t>
        <w:br/>
        <w:t xml:space="preserve">           DII, DIII, aVF                       Chuyển đạo V1</w:t>
        <w:br/>
        <w:t xml:space="preserve">               /\                                   R</w:t>
        <w:br/>
        <w:t xml:space="preserve">              /  \  (P cao &gt; 2.5mm, nhọn)          /|</w:t>
        <w:br/>
        <w:t xml:space="preserve">             /    \                               / |</w:t>
        <w:br/>
        <w:t xml:space="preserve">            /      \                             /  |</w:t>
        <w:br/>
        <w:t xml:space="preserve">      -----/        \-----                    --/   |   /--</w:t>
        <w:br/>
        <w:t xml:space="preserve">                                                    |  /</w:t>
        <w:br/>
        <w:t xml:space="preserve">                                                    | /  T âm sâu</w:t>
        <w:br/>
        <w:t xml:space="preserve">                                                    |/</w:t>
        <w:br/>
        <w:t xml:space="preserve">                                                    S (nhỏ hoặc không có)</w:t>
      </w:r>
    </w:p>
    <w:p>
      <w:pPr>
        <w:pStyle w:val="Heading2"/>
      </w:pPr>
      <w:r>
        <w:t>5.2 X-quang ngực thẳng (Chest X-Ray)</w:t>
      </w:r>
    </w:p>
    <w:p>
      <w:r>
        <w:t>X-quang ngực cung cấp thông tin song song: Dấu hiệu bệnh lý lồng ngực/phổi và Dấu hiệu biến đổi tim-mạch máu phổi.</w:t>
      </w:r>
    </w:p>
    <w:p>
      <w:pPr>
        <w:pStyle w:val="Heading3"/>
      </w:pPr>
      <w:r>
        <w:t>1. Dấu hiệu tổn thương mạch máu phổi và tim</w:t>
      </w:r>
    </w:p>
    <w:p>
      <w:pPr>
        <w:pStyle w:val="ListBullet"/>
      </w:pPr>
      <w:r>
        <w:rPr>
          <w:b/>
        </w:rPr>
        <w:t>Giãn động mạch phổi trung tâm:</w:t>
      </w:r>
      <w:r>
        <w:t xml:space="preserve"> Động mạch phổi gốc và các nhánh chính giãn to. Đường kính động mạch phổi xuống bên phải (Right Descending Pulmonary Artery - RDPA) trên phim thẳng $&gt; 16 mm$.</w:t>
      </w:r>
    </w:p>
    <w:p>
      <w:pPr>
        <w:pStyle w:val="ListBullet"/>
      </w:pPr>
      <w:r>
        <w:rPr>
          <w:b/>
        </w:rPr>
        <w:t>Cắt tỉa mạch máu ngoại biên (Peripheral vascular pruning):</w:t>
      </w:r>
      <w:r>
        <w:t xml:space="preserve"> Mạch máu vùng trung tâm rất to nhưng vùng ngoại biên thưa thớt, gầy guộc (gặp rõ trong COPD/khí phế thũng).</w:t>
      </w:r>
    </w:p>
    <w:p>
      <w:pPr>
        <w:pStyle w:val="ListBullet"/>
      </w:pPr>
      <w:r>
        <w:rPr>
          <w:b/>
        </w:rPr>
        <w:t>Lớn thất phải:</w:t>
      </w:r>
      <w:r>
        <w:t xml:space="preserve"> Trên phim thẳng, mỏm tim bị hếch lên trên hoành (Mỏm tim nhếch cao - "Cœur en sabot"). Trên phim nghiêng, khoảng trống sau xương ức bị lấp đầy $&gt; 1/3$ chiều cao xương ức.</w:t>
      </w:r>
    </w:p>
    <w:p>
      <w:pPr>
        <w:pStyle w:val="ListBullet"/>
      </w:pPr>
      <w:r>
        <w:rPr>
          <w:b/>
        </w:rPr>
        <w:t>Lớn nhĩ phải:</w:t>
      </w:r>
      <w:r>
        <w:t xml:space="preserve"> Cung dưới bên phải của bóng tim giãn rộng.</w:t>
      </w:r>
    </w:p>
    <w:p>
      <w:pPr>
        <w:pStyle w:val="Heading3"/>
      </w:pPr>
      <w:r>
        <w:t>2. Dấu hiệu bệnh lý phổi nền</w:t>
      </w:r>
    </w:p>
    <w:p>
      <w:pPr>
        <w:pStyle w:val="ListBullet"/>
      </w:pPr>
      <w:r>
        <w:rPr>
          <w:b/>
        </w:rPr>
        <w:t>COPD / Khí phế thũng:</w:t>
      </w:r>
      <w:r>
        <w:t xml:space="preserve"> Lồng ngực hình thùng, khoảng liên sườn giãn rộng, vòm hoành hai bên hạ thấp và dẹt, trường phổi hai bên sáng tăng gộp.</w:t>
      </w:r>
    </w:p>
    <w:p>
      <w:pPr>
        <w:pStyle w:val="ListBullet"/>
      </w:pPr>
      <w:r>
        <w:rPr>
          <w:b/>
        </w:rPr>
        <w:t>Bệnh phổi kẽ (ILD):</w:t>
      </w:r>
      <w:r>
        <w:t xml:space="preserve"> Tổn thương dạng lưới-nốt (reticulonodular pattern), hình ảnh "tổ ong" (honeycombing) tập trung ở đáy phổi hai bên, thể tích phổi bị thu nhỏ.</w:t>
      </w:r>
    </w:p>
    <w:p>
      <w:pPr>
        <w:pStyle w:val="ListBullet"/>
      </w:pPr>
      <w:r>
        <w:rPr>
          <w:b/>
        </w:rPr>
        <w:t>Di chứng Lao phổi:</w:t>
      </w:r>
      <w:r>
        <w:t xml:space="preserve"> Xơ hóa vôi hóa đỉnh phổi, kéo lệch khí quản và rốn phổi.</w:t>
      </w:r>
    </w:p>
    <w:p/>
    <w:p>
      <w:pPr>
        <w:pStyle w:val="Heading1"/>
      </w:pPr>
      <w:r>
        <w:t>6. SIÊU ÂM TIM VÀ ĐÁNH GIÁ CHỨC NĂNG THẤT PHẢI [CỐT LÕI]</w:t>
      </w:r>
    </w:p>
    <w:p>
      <w:r>
        <w:t>Siêu âm tim qua thành ngực (Transthoracic Echocardiography - TTE) là công cụ tầm soát phi xâm nhập quan trọng nhất để đánh giá cấu trúc, chức năng thất phải và ước tính áp lực động mạch phổi.</w:t>
      </w:r>
    </w:p>
    <w:p>
      <w:pPr>
        <w:pStyle w:val="Heading2"/>
      </w:pPr>
      <w:r>
        <w:t>6.1 Các thông số Siêu âm tim then chốt trong Tâm phế mạn</w:t>
      </w:r>
    </w:p>
    <w:p>
      <w:pPr>
        <w:pStyle w:val="Heading3"/>
      </w:pPr>
      <w:r>
        <w:t>1. Ước tính Áp lực Động mạch Phổi Tâm thu (ePASP)</w:t>
      </w:r>
    </w:p>
    <w:p>
      <w:pPr>
        <w:pStyle w:val="ListBullet"/>
      </w:pPr>
      <w:r>
        <w:rPr>
          <w:b/>
        </w:rPr>
        <w:t>Phương pháp:</w:t>
      </w:r>
      <w:r>
        <w:t xml:space="preserve"> Bác sĩ đo phổ vận tốc của dòng hở van 3 lá (Tricuspid Regurgitation Velocity - TRV) bằng Doppler liên tục.</w:t>
      </w:r>
    </w:p>
    <w:p>
      <w:pPr>
        <w:pStyle w:val="ListBullet"/>
      </w:pPr>
      <w:r>
        <w:rPr>
          <w:b/>
        </w:rPr>
        <w:t>Công thức Bernoulli giản lược:</w:t>
      </w:r>
      <w:r>
        <w:t xml:space="preserve"> $\Delta P = 4 \times (TRV)^2$.</w:t>
      </w:r>
    </w:p>
    <w:p>
      <w:pPr>
        <w:pStyle w:val="ListBullet"/>
      </w:pPr>
      <w:r>
        <w:rPr>
          <w:b/>
        </w:rPr>
        <w:t>Áp lực ĐM phổi tâm thu ước tính:</w:t>
      </w:r>
      <w:r>
        <w:t xml:space="preserve"> $ePASP = 4 \times (TRV)^2 + RAP$ (trong đó RAP là Áp lực nhĩ phải ước tính qua đường kính và độ xẹp của Tĩnh mạch chủ dưới - IVC).</w:t>
      </w:r>
    </w:p>
    <w:p>
      <w:pPr>
        <w:pStyle w:val="ListBullet"/>
      </w:pPr>
      <w:r>
        <w:rPr>
          <w:b/>
        </w:rPr>
        <w:t>Phân tầng nguy cơ PH trên siêu âm (ESC/ERS 2022):</w:t>
      </w:r>
    </w:p>
    <w:p>
      <w:pPr>
        <w:pStyle w:val="ListBullet"/>
      </w:pPr>
      <w:r>
        <w:rPr>
          <w:i/>
        </w:rPr>
        <w:t>Nguy cơ thấp:</w:t>
      </w:r>
      <w:r>
        <w:t xml:space="preserve"> $TRV \le 2.8 m/s$ (ePASP ~30 mmHg) và không có dấu hiệu PH khác.</w:t>
      </w:r>
    </w:p>
    <w:p>
      <w:pPr>
        <w:pStyle w:val="ListBullet"/>
      </w:pPr>
      <w:r>
        <w:rPr>
          <w:i/>
        </w:rPr>
        <w:t>Nguy cơ trung bình:</w:t>
      </w:r>
      <w:r>
        <w:t xml:space="preserve"> $TRV 2.9 - 3.4 m/s$ hoặc $TRV \le 2.8 m/s$ kèm dấu hiệu PH phụ.</w:t>
      </w:r>
    </w:p>
    <w:p>
      <w:pPr>
        <w:pStyle w:val="ListBullet"/>
      </w:pPr>
      <w:r>
        <w:rPr>
          <w:i/>
        </w:rPr>
        <w:t>Nguy cơ cao:</w:t>
      </w:r>
      <w:r>
        <w:t xml:space="preserve"> $TRV &gt; 3.4 m/s$ (ePASP $&gt; 50 mmHg$).</w:t>
      </w:r>
    </w:p>
    <w:p>
      <w:pPr>
        <w:pStyle w:val="Heading3"/>
      </w:pPr>
      <w:r>
        <w:t>2. Đánh giá Chức năng Tâm thu Thất Phải</w:t>
      </w:r>
    </w:p>
    <w:p>
      <w:pPr>
        <w:pStyle w:val="ListBullet"/>
      </w:pPr>
      <w:r>
        <w:rPr>
          <w:b/>
        </w:rPr>
        <w:t>TAPSE (Tricuspid Annular Plane Systolic Excursion):</w:t>
      </w:r>
      <w:r>
        <w:t xml:space="preserve"> Biên độ di chuyển dọc của vòng van 3 lá trong thì tâm thu (đo trên M-mode ở mặt cắt 4 buồng từ đỉnh).</w:t>
      </w:r>
    </w:p>
    <w:p>
      <w:pPr>
        <w:pStyle w:val="ListBullet"/>
      </w:pPr>
      <w:r>
        <w:rPr>
          <w:i/>
        </w:rPr>
        <w:t>Bình thường:</w:t>
      </w:r>
      <w:r>
        <w:t xml:space="preserve"> $TAPSE \ge 17 mm$.</w:t>
      </w:r>
    </w:p>
    <w:p>
      <w:pPr>
        <w:pStyle w:val="ListBullet"/>
      </w:pPr>
      <w:r>
        <w:rPr>
          <w:i/>
        </w:rPr>
        <w:t>Giảm chức năng RV:</w:t>
      </w:r>
      <w:r>
        <w:t xml:space="preserve"> $TAPSE &lt; 17 mm$ (Giảm nặng khi $&lt; 12 mm$).</w:t>
      </w:r>
    </w:p>
    <w:p>
      <w:pPr>
        <w:pStyle w:val="ListBullet"/>
      </w:pPr>
      <w:r>
        <w:rPr>
          <w:b/>
        </w:rPr>
        <w:t>Vận tốc sóng S' van 3 lá (Tissue Doppler Imaging - TDI S'):</w:t>
      </w:r>
      <w:r>
        <w:t xml:space="preserve"> Vận tốc đỉnh của vòng van 3 lá trong thì tâm thu. Giá trị $&lt; 9.5 cm/s$ gợi ý suy chức năng RV.</w:t>
      </w:r>
    </w:p>
    <w:p>
      <w:pPr>
        <w:pStyle w:val="ListBullet"/>
      </w:pPr>
      <w:r>
        <w:rPr>
          <w:b/>
        </w:rPr>
        <w:t>Biến dạng diện tích thất phải (RV Fractional Area Change - RV FAC):</w:t>
      </w:r>
      <w:r>
        <w:t xml:space="preserve"> $RV FAC = \frac{Area_{diastole} - Area_{systole}}{Area_{diastole}} \times 100\%$. Giá trị $&lt; 35\%$ là bất thường.</w:t>
      </w:r>
    </w:p>
    <w:p>
      <w:pPr>
        <w:pStyle w:val="Heading3"/>
      </w:pPr>
      <w:r>
        <w:t>3. Đánh giá Cấu trúc và Tương tác Thất Phải - Thất Trái</w:t>
      </w:r>
    </w:p>
    <w:p>
      <w:pPr>
        <w:pStyle w:val="ListBullet"/>
      </w:pPr>
      <w:r>
        <w:rPr>
          <w:b/>
        </w:rPr>
        <w:t>Độ dày thành trước thất phải (RV Wall Thickness):</w:t>
      </w:r>
      <w:r>
        <w:t xml:space="preserve"> Đo ở mặt cắt dưới mũi ức. Độ dày $&gt; 5 mm$ phản ánh phì đại thất phải mạn tính.</w:t>
      </w:r>
    </w:p>
    <w:p>
      <w:pPr>
        <w:pStyle w:val="ListBullet"/>
      </w:pPr>
      <w:r>
        <w:rPr>
          <w:b/>
        </w:rPr>
        <w:t>Tỷ lệ đường kính RV/LV:</w:t>
      </w:r>
      <w:r>
        <w:t xml:space="preserve"> Đo ở tâm trương tại mặt cắt 4 buồng. Bình thường $&lt; 0.6$. Tỷ lệ $&gt; 1.0$ chứng tỏ thất phải giãn nặng hơn thất trái.</w:t>
      </w:r>
    </w:p>
    <w:p>
      <w:pPr>
        <w:pStyle w:val="ListBullet"/>
      </w:pPr>
      <w:r>
        <w:rPr>
          <w:b/>
        </w:rPr>
        <w:t>Chỉ số lệch vách (Eccentricity Index - EI):</w:t>
      </w:r>
      <w:r>
        <w:t xml:space="preserve"> Biểu hiện vách liên thất bị phẳng/đẩy lệch sang trái trong thì tâm trương hoặc tâm thu (D-shaped LV).</w:t>
      </w:r>
    </w:p>
    <w:p>
      <w:r>
        <w:rPr>
          <w:rFonts w:ascii="Consolas" w:hAnsi="Consolas"/>
          <w:sz w:val="18"/>
        </w:rPr>
        <w:t xml:space="preserve">                      MẶT CẮT 4 BUỒNG SIÊU ÂM TIM: RV GIÃN TO ĐÈ ÉP LV</w:t>
        <w:br/>
        <w:t xml:space="preserve">                      </w:t>
        <w:br/>
        <w:t xml:space="preserve">                          [ĐỈNH TIM]</w:t>
        <w:br/>
        <w:t xml:space="preserve">                            /   \</w:t>
        <w:br/>
        <w:t xml:space="preserve">                           /     \</w:t>
        <w:br/>
        <w:t xml:space="preserve">                          /       \</w:t>
        <w:br/>
        <w:t xml:space="preserve">                         /         \</w:t>
        <w:br/>
        <w:t xml:space="preserve">                        /           \</w:t>
        <w:br/>
        <w:t xml:space="preserve">                       /   LV        \</w:t>
        <w:br/>
        <w:t xml:space="preserve">                      | (nhỏ, chữ D) |</w:t>
        <w:br/>
        <w:t xml:space="preserve">                      |------||------|  ← Vách liên thất bị đẩy lệch sang trái!</w:t>
        <w:br/>
        <w:t xml:space="preserve">                      |      ||      |</w:t>
        <w:br/>
        <w:t xml:space="preserve">                      |  RV  ||      |</w:t>
        <w:br/>
        <w:t xml:space="preserve">                      | (giãn to)    |</w:t>
        <w:br/>
        <w:t xml:space="preserve">                       \            /</w:t>
        <w:br/>
        <w:t xml:space="preserve">                        \          /</w:t>
        <w:br/>
        <w:t xml:space="preserve">                         [ĐÁY TIM]</w:t>
      </w:r>
    </w:p>
    <w:p>
      <w:pPr>
        <w:pStyle w:val="Heading2"/>
      </w:pPr>
      <w:r>
        <w:t>6.2 Khó khăn và Giới hạn của Siêu âm tim ở bệnh nhân bệnh phổi mạn</w:t>
      </w:r>
    </w:p>
    <w:p>
      <w:pPr>
        <w:pStyle w:val="ListBullet"/>
      </w:pPr>
      <w:r>
        <w:rPr>
          <w:b/>
        </w:rPr>
        <w:t>Khó tạo cửa sổ siêu âm (Poor acoustic window):</w:t>
      </w:r>
      <w:r>
        <w:t xml:space="preserve"> Ở bệnh nhân COPD nặng có khí phế thũng, lồng ngực căng to và phổi ứ khí đè lấp lên tim, làm chùm tia siêu âm bị suy giảm nghiêm trọng. Rất khó cắt được mặt cắt 4 buồng rõ nét.</w:t>
      </w:r>
    </w:p>
    <w:p>
      <w:pPr>
        <w:pStyle w:val="ListBullet"/>
      </w:pPr>
      <w:r>
        <w:rPr>
          <w:b/>
        </w:rPr>
        <w:t>Sai số ước tính ePASP:</w:t>
      </w:r>
      <w:r>
        <w:t xml:space="preserve"> Khi hở 3 lá quá nhẹ (không đo được phổ hở) hoặc hở 3 lá quá nặng (dòng hở hòa lẫn áp lực), siêu âm tim có thể ước tính thấp hơn hoặc cao hơn thực tế đến 10–15 mmHg.</w:t>
      </w:r>
    </w:p>
    <w:p>
      <w:pPr>
        <w:pStyle w:val="ListBullet"/>
      </w:pPr>
      <w:r>
        <w:rPr>
          <w:b/>
        </w:rPr>
        <w:t>Kết luận:</w:t>
      </w:r>
      <w:r>
        <w:t xml:space="preserve"> Siêu âm tim là công cụ tầm soát tuyệt vời nhưng </w:t>
      </w:r>
      <w:r>
        <w:rPr>
          <w:b/>
        </w:rPr>
        <w:t>KHÔNG THỂ THAY THẾ Thông tim phải (RHC)</w:t>
      </w:r>
      <w:r>
        <w:t xml:space="preserve"> khi cần chẩn đoán xác định tăng áp phổi ở các ca nghi ngờ hoặc phức tạp!</w:t>
      </w:r>
    </w:p>
    <w:p/>
    <w:p>
      <w:pPr>
        <w:pStyle w:val="Heading1"/>
      </w:pPr>
      <w:r>
        <w:t>7. XÉT NGHIỆM KHÍ MÁU VÀ CHỨC NĂNG HÔ HẤP [CỐT LÕI]</w:t>
      </w:r>
    </w:p>
    <w:p>
      <w:r>
        <w:t>Để xác định bệnh lý nguyên nhân hô hấp và mức độ suy hô hấp mạn tính, hai xét nghiệm chức năng hô hấp và khí máu là bắt buộc.</w:t>
      </w:r>
    </w:p>
    <w:p>
      <w:pPr>
        <w:pStyle w:val="Heading2"/>
      </w:pPr>
      <w:r>
        <w:t>7.1 Khí máu động mạch (Arterial Blood Gas - ABG)</w:t>
      </w:r>
    </w:p>
    <w:p>
      <w:pPr>
        <w:pStyle w:val="ListBullet"/>
      </w:pPr>
      <w:r>
        <w:rPr>
          <w:b/>
        </w:rPr>
        <w:t>Thiếu oxy máu mạn tính (Hypoxemia):</w:t>
      </w:r>
      <w:r>
        <w:t xml:space="preserve"> $PaO2 &lt; 60 mmHg$ (hoặc $SaO2 &lt; 90\%$). Trong đợt mất bù tâm phế mạn, PaO2 có thể giảm xuống dưới 45–50 mmHg.</w:t>
      </w:r>
    </w:p>
    <w:p>
      <w:pPr>
        <w:pStyle w:val="ListBullet"/>
      </w:pPr>
      <w:r>
        <w:rPr>
          <w:b/>
        </w:rPr>
        <w:t>Tăng CO2 máu (Hypercapnia):</w:t>
      </w:r>
      <w:r>
        <w:t xml:space="preserve"> $PaCO2 &gt; 45 mmHg$. Thường gặp ở COPD giai đoạn tiến triển, hội chứng giảm thông khí béo phì (OHS).</w:t>
      </w:r>
    </w:p>
    <w:p>
      <w:pPr>
        <w:pStyle w:val="ListBullet"/>
      </w:pPr>
      <w:r>
        <w:rPr>
          <w:b/>
        </w:rPr>
        <w:t>Toan-kiềm bù trừ:</w:t>
      </w:r>
      <w:r>
        <w:t xml:space="preserve"> Trong tâm phế mạn ổn định, pH máu thường ở mức bình thường nhẹ ($7.35 - 7.38$) nhờ thận tăng tái hấp thu Bicarbonate bù trừ ($HCO3^- &gt; 28 - 32 mmol/L$). Trong đợt cấp, pH giảm nặng ($&lt; 7.30$) thể hiện tình trạng </w:t>
      </w:r>
      <w:r>
        <w:rPr>
          <w:b/>
        </w:rPr>
        <w:t>Toan hô hấp mất bù (Uncompensated respiratory acidosis)</w:t>
      </w:r>
      <w:r>
        <w:t>.</w:t>
      </w:r>
    </w:p>
    <w:p>
      <w:pPr>
        <w:pStyle w:val="ListBullet"/>
      </w:pPr>
      <w:r>
        <w:rPr>
          <w:b/>
        </w:rPr>
        <w:t>Đa hồng cầu thứ phát (Secondary polycythemia):</w:t>
      </w:r>
      <w:r>
        <w:t xml:space="preserve"> Thận tiết Erythropoietin kích thích tủy xương sản xuất hồng cầu bù lại thiếu oxy. Hematocrit ($Hct$) thường $&gt; 50 - 55\%$, hemoglobin tăng cao.</w:t>
      </w:r>
    </w:p>
    <w:p>
      <w:pPr>
        <w:pStyle w:val="Heading2"/>
      </w:pPr>
      <w:r>
        <w:t>7.2 Đo Chức năng Hô hấp (Pulmonary Function Test - PFT)</w:t>
      </w:r>
    </w:p>
    <w:p>
      <w:pPr>
        <w:pStyle w:val="ListBullet"/>
      </w:pPr>
      <w:r>
        <w:rPr>
          <w:b/>
        </w:rPr>
        <w:t>Hội chứng tắc nghẽn (Obstructive Pattern):</w:t>
      </w:r>
      <w:r>
        <w:t xml:space="preserve"> $FEV1/FVC &lt; 0.70$ sau thử thuốc giãn phế quản (COPD). Mức độ suy giảm FEV1 phản ánh độ nặng bệnh nền.</w:t>
      </w:r>
    </w:p>
    <w:p>
      <w:pPr>
        <w:pStyle w:val="ListBullet"/>
      </w:pPr>
      <w:r>
        <w:rPr>
          <w:b/>
        </w:rPr>
        <w:t>Hội chứng hạn chế (Restrictive Pattern):</w:t>
      </w:r>
      <w:r>
        <w:t xml:space="preserve"> $FVC &lt; 80\%$ dự đoán, $TLC &lt; 80\%$ dự đoán (gặp trong Bệnh phổi kẽ, gù quẹo cột sống).</w:t>
      </w:r>
    </w:p>
    <w:p>
      <w:pPr>
        <w:pStyle w:val="ListBullet"/>
      </w:pPr>
      <w:r>
        <w:rPr>
          <w:b/>
        </w:rPr>
        <w:t>Độ khuếch tán khí qua màng phế nang-mao mạch (DLCO):</w:t>
      </w:r>
    </w:p>
    <w:p>
      <w:pPr>
        <w:pStyle w:val="ListBullet"/>
      </w:pPr>
      <w:r>
        <w:t>Trong COPD: DLCO giảm vừa phải do mất diện tích phế nang.</w:t>
      </w:r>
    </w:p>
    <w:p>
      <w:pPr>
        <w:pStyle w:val="ListBullet"/>
      </w:pPr>
      <w:r>
        <w:t>Trong Bệnh phổi kẽ (ILD): DLCO giảm rất nặng ($&lt; 40\%$).</w:t>
      </w:r>
    </w:p>
    <w:p>
      <w:pPr>
        <w:pStyle w:val="ListBullet"/>
      </w:pPr>
      <w:r>
        <w:rPr>
          <w:i/>
        </w:rPr>
        <w:t>Điểm đặc biệt:</w:t>
      </w:r>
      <w:r>
        <w:t xml:space="preserve"> Nếu bệnh nhân có PFT tắc nghẽn hoặc hạn chế mức độ nhẹ nhưng DLCO lại giảm cực kỳ nặng không tương xứng, phải nghi ngờ ngay có </w:t>
      </w:r>
      <w:r>
        <w:rPr>
          <w:b/>
        </w:rPr>
        <w:t>Tăng áp phổi nặng phối hợp (Disproportionate PH)</w:t>
      </w:r>
      <w:r>
        <w:t xml:space="preserve"> hoặc Thuyên tắc phổi mạn (CTEPH).</w:t>
      </w:r>
    </w:p>
    <w:p/>
    <w:p>
      <w:pPr>
        <w:pStyle w:val="Heading1"/>
      </w:pPr>
      <w:r>
        <w:t>8. THÔNG TIM PHẢI VÀ CHỈ ĐỊNH CHUYỂN TUYẾN CHUYÊN KHOA [CỐT LÕI]</w:t>
      </w:r>
    </w:p>
    <w:p>
      <w:r>
        <w:t>Thông tim phải (Right Heart Catheterization - RHC) là phương pháp thăm dò xâm nhập đo trực tiếp áp lực trong các buồng tim phải và động mạch phổi.</w:t>
      </w:r>
    </w:p>
    <w:p>
      <w:pPr>
        <w:pStyle w:val="Heading2"/>
      </w:pPr>
      <w:r>
        <w:t>8.1 Tiêu chuẩn chẩn đoán Huyết động theo ESC/ERS Guidelines 2022</w:t>
      </w:r>
    </w:p>
    <w:p>
      <w:r>
        <w:t xml:space="preserve">RHC là </w:t>
      </w:r>
      <w:r>
        <w:rPr>
          <w:b/>
        </w:rPr>
        <w:t>Tiêu chuẩn tham chiếu (Reference standard)</w:t>
      </w:r>
      <w:r>
        <w:t xml:space="preserve"> duy nhất để xác định chẩn đoán và phân loại huyết động của Tăng áp phổi {claim:C-003} [GUIDELINE VERIFIED]:</w:t>
      </w:r>
    </w:p>
    <w:p>
      <w:r>
        <w:rPr>
          <w:rFonts w:ascii="Consolas" w:hAnsi="Consolas"/>
          <w:sz w:val="18"/>
        </w:rPr>
        <w:t>+-------------------------------------------------------------------------+</w:t>
        <w:br/>
        <w:t>|              TIÊU CHUẨN HUYẾT ĐỘNG THÔNG TIM PHẢI (RHC)                 |</w:t>
        <w:br/>
        <w:t>+-------------------------------------------------------------------------+</w:t>
        <w:br/>
        <w:t>|                                                                         |</w:t>
        <w:br/>
        <w:t>| 1. CHẨN ĐOÁN XÁC ĐỊNH TĂNG ÁP PHỔI (PH):                                |</w:t>
        <w:br/>
        <w:t>|    - Áp lực động mạch phổi trung bình: mPAP &gt; 20 mmHg (lúc nghỉ).       |</w:t>
        <w:br/>
        <w:t>|                                                                         |</w:t>
        <w:br/>
        <w:t>| 2. PHÂN LOẠI TĂNG ÁP PHỔI TIỀN MAO MẠCH (Pre-capillary PH):             |</w:t>
        <w:br/>
        <w:t>|    (Bao gồm PH Nhóm 1, Nhóm 3 - Tâm phế mạn, Nhóm 4, Nhóm 5)            |</w:t>
        <w:br/>
        <w:t>|    - mPAP &gt; 20 mmHg.                                                    |</w:t>
        <w:br/>
        <w:t>|    - Áp lực mao mạch phổi bít (PAWP) ≤ 15 mmHg.                         |</w:t>
        <w:br/>
        <w:t>|    - Sức cản mạch máu phổi (PVR) &gt; 2 Wood units.                        |</w:t>
        <w:br/>
        <w:t>|                                                                         |</w:t>
        <w:br/>
        <w:t>| 3. PHÂN LOẠI TĂNG ÁP PHỔI HỖN HỢP / HẬU MAO MẠCH (Post-capillary PH):  |</w:t>
        <w:br/>
        <w:t>|    (PH Nhóm 2 do bệnh tim trái)                                         |</w:t>
        <w:br/>
        <w:t>|    - mPAP &gt; 20 mmHg.                                                    |</w:t>
        <w:br/>
        <w:t>|    - Áp lực mao mạch phổi bít (PAWP) &gt; 15 mmHg.                         |</w:t>
        <w:br/>
        <w:t>|    - Isolated Post-capillary (IpcPH): PVR ≤ 2 Wood units.               |</w:t>
        <w:br/>
        <w:t>|    - Combined Pre- &amp; Post-capillary (CpcPH): PVR &gt; 2 Wood units.        |</w:t>
        <w:br/>
        <w:t>|                                                                         |</w:t>
        <w:br/>
        <w:t>+-------------------------------------------------------------------------+</w:t>
      </w:r>
    </w:p>
    <w:p>
      <w:pPr>
        <w:pStyle w:val="Heading2"/>
      </w:pPr>
      <w:r>
        <w:t>8.2 Chỉ định thực tế của RHC trong Tâm phế mạn (Nhóm 3 PH)</w:t>
      </w:r>
    </w:p>
    <w:p>
      <w:pPr>
        <w:ind w:left="567"/>
      </w:pPr>
      <w:r>
        <w:rPr>
          <w:i/>
        </w:rPr>
        <w:t xml:space="preserve">🚨 </w:t>
      </w:r>
      <w:r>
        <w:rPr>
          <w:b/>
          <w:i/>
        </w:rPr>
        <w:t>CONTENT SAFETY TRAP — KHÔNG LẠM DỤNG RHC:</w:t>
      </w:r>
      <w:r>
        <w:rPr>
          <w:i/>
        </w:rPr>
        <w:t xml:space="preserve"> Không phải mọi bệnh nhân COPD có tâm phế mạn đều bắt buộc phải làm RHC!</w:t>
      </w:r>
    </w:p>
    <w:p>
      <w:pPr>
        <w:pStyle w:val="ListBullet"/>
      </w:pPr>
      <w:r>
        <w:t xml:space="preserve">Trong Tăng áp phổi Nhóm 3 (do bệnh phổi mạn), RHC </w:t>
      </w:r>
      <w:r>
        <w:rPr>
          <w:b/>
        </w:rPr>
        <w:t>không phải là chỉ định thường quy</w:t>
      </w:r>
      <w:r>
        <w:t xml:space="preserve"> cho tất cả bệnh nhân nếu hình ảnh lâm sàng và siêu âm tim hoàn toàn phù hợp với mức độ nặng của bệnh phổi nền.</w:t>
      </w:r>
    </w:p>
    <w:p>
      <w:pPr>
        <w:pStyle w:val="ListBullet"/>
      </w:pPr>
      <w:r>
        <w:rPr>
          <w:b/>
        </w:rPr>
        <w:t>Các tình huống BẮT BUỘC chỉ định RHC và chuyển tuyến chuyên khoa:</w:t>
      </w:r>
    </w:p>
    <w:p>
      <w:pPr>
        <w:pStyle w:val="ListNumber"/>
      </w:pPr>
      <w:r>
        <w:rPr>
          <w:i/>
        </w:rPr>
        <w:t>Nghi ngờ Tăng áp phổi không tương xứng (Disproportionate PH):</w:t>
      </w:r>
      <w:r>
        <w:t xml:space="preserve"> Bệnh nhân COPD hoặc ILD mức độ nhẹ/vừa nhưng siêu âm tim có nguy cơ PH rất cao ($ePASP &gt; 50 - 60 mmHg$, $TRV &gt; 3.4 m/s$) hoặc suy thất phải nặng.</w:t>
      </w:r>
    </w:p>
    <w:p>
      <w:pPr>
        <w:pStyle w:val="ListNumber"/>
      </w:pPr>
      <w:r>
        <w:rPr>
          <w:i/>
        </w:rPr>
        <w:t>Nghi ngờ có Thuyên tắc phổi mạn tính (CTEPH - Nhóm 4):</w:t>
      </w:r>
      <w:r>
        <w:t xml:space="preserve"> Cần RHC để xem xét chỉ định phẫu thuật bóc tách huyết khối động mạch phổi (PTE).</w:t>
      </w:r>
    </w:p>
    <w:p>
      <w:pPr>
        <w:pStyle w:val="ListNumber"/>
      </w:pPr>
      <w:r>
        <w:rPr>
          <w:i/>
        </w:rPr>
        <w:t>Chuẩn bị cho bệnh nhân chờ Ghép phổi (Lung Transplantation).</w:t>
      </w:r>
    </w:p>
    <w:p>
      <w:pPr>
        <w:pStyle w:val="ListNumber"/>
      </w:pPr>
      <w:r>
        <w:rPr>
          <w:i/>
        </w:rPr>
        <w:t>Nghi ngờ có bệnh tim trái phối hợp (Nhóm 2)</w:t>
      </w:r>
      <w:r>
        <w:t xml:space="preserve"> mà siêu âm tim không phân định rõ PAWP.</w:t>
      </w:r>
    </w:p>
    <w:p/>
    <w:p>
      <w:pPr>
        <w:pStyle w:val="Heading1"/>
      </w:pPr>
      <w:r>
        <w:t>9. CHẨN ĐOÁN PHÂN BIỆT RÕ RÀNG [CỐT LÕI]</w:t>
      </w:r>
    </w:p>
    <w:p>
      <w:r>
        <w:t>Để không đi sai hướng điều trị, bác sĩ cần phân biệt Tâm phế mạn với các bệnh lý có biểu hiện lâm sàng tương tự:</w:t>
      </w:r>
    </w:p>
    <w:p>
      <w:pPr>
        <w:pStyle w:val="Heading2"/>
      </w:pPr>
      <w:r>
        <w:t>9.1 Bảng phân biệt Tâm phế mạn với các bệnh lý trọng yếu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Bệnh lý</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Giống Tâm phế mạn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Khác biệt quyết định (Key differentiator)</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Hành động lâm sàng khác biệt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Suy tim trái mất bù (Left HF / PH Nhóm 2)</w:t>
            </w:r>
          </w:p>
        </w:tc>
        <w:tc>
          <w:tcPr>
            <w:tcW w:type="dxa" w:w="2160"/>
            <w:tcBorders>
              <w:top w:val="single" w:sz="4" w:color="000000"/>
              <w:left w:val="single" w:sz="4" w:color="000000"/>
              <w:bottom w:val="single" w:sz="4" w:color="000000"/>
              <w:right w:val="single" w:sz="4" w:color="000000"/>
            </w:tcBorders>
          </w:tcPr>
          <w:p>
            <w:r/>
            <w:r>
              <w:t>Khó thở, phù chân, gan to, siêu âm tim có áp lực ĐM phổi tăng cao.</w:t>
            </w:r>
          </w:p>
        </w:tc>
        <w:tc>
          <w:tcPr>
            <w:tcW w:type="dxa" w:w="2160"/>
            <w:tcBorders>
              <w:top w:val="single" w:sz="4" w:color="000000"/>
              <w:left w:val="single" w:sz="4" w:color="000000"/>
              <w:bottom w:val="single" w:sz="4" w:color="000000"/>
              <w:right w:val="single" w:sz="4" w:color="000000"/>
            </w:tcBorders>
          </w:tcPr>
          <w:p>
            <w:r/>
            <w:r>
              <w:t xml:space="preserve">- Có </w:t>
            </w:r>
            <w:r>
              <w:rPr>
                <w:b/>
              </w:rPr>
              <w:t>Orthopnea / PND</w:t>
            </w:r>
            <w:r>
              <w:t xml:space="preserve">.&lt;br&gt;- Siêu âm tim: EF thất trái giảm ($HFrEF$) hoặc dầy thất trái nặng, giãn nhĩ trái ($HFpEF$).&lt;br&gt;- </w:t>
            </w:r>
            <w:r>
              <w:rPr>
                <w:b/>
              </w:rPr>
              <w:t>RHC: PAWP &gt; 15 mmHg</w:t>
            </w:r>
            <w:r>
              <w:t>.</w:t>
            </w:r>
          </w:p>
        </w:tc>
        <w:tc>
          <w:tcPr>
            <w:tcW w:type="dxa" w:w="2160"/>
            <w:tcBorders>
              <w:top w:val="single" w:sz="4" w:color="000000"/>
              <w:left w:val="single" w:sz="4" w:color="000000"/>
              <w:bottom w:val="single" w:sz="4" w:color="000000"/>
              <w:right w:val="single" w:sz="4" w:color="000000"/>
            </w:tcBorders>
          </w:tcPr>
          <w:p>
            <w:r/>
            <w:r>
              <w:t>Dùng lợi tiểu mạnh, UCMC/ARNI, Chẹn beta, MRA, SGLT2i (GDMT suy tim trái).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Thuyên tắc phổi cấp (Acute PE)</w:t>
            </w:r>
          </w:p>
        </w:tc>
        <w:tc>
          <w:tcPr>
            <w:tcW w:type="dxa" w:w="2160"/>
            <w:tcBorders>
              <w:top w:val="single" w:sz="4" w:color="000000"/>
              <w:left w:val="single" w:sz="4" w:color="000000"/>
              <w:bottom w:val="single" w:sz="4" w:color="000000"/>
              <w:right w:val="single" w:sz="4" w:color="000000"/>
            </w:tcBorders>
          </w:tcPr>
          <w:p>
            <w:r/>
            <w:r>
              <w:t>Khó thở cấp, tụt huyết áp, tăng gánh thất phải cấp (S1Q3T3, giãn RV).</w:t>
            </w:r>
          </w:p>
        </w:tc>
        <w:tc>
          <w:tcPr>
            <w:tcW w:type="dxa" w:w="2160"/>
            <w:tcBorders>
              <w:top w:val="single" w:sz="4" w:color="000000"/>
              <w:left w:val="single" w:sz="4" w:color="000000"/>
              <w:bottom w:val="single" w:sz="4" w:color="000000"/>
              <w:right w:val="single" w:sz="4" w:color="000000"/>
            </w:tcBorders>
          </w:tcPr>
          <w:p>
            <w:r/>
            <w:r>
              <w:t xml:space="preserve">- Khởi phát </w:t>
            </w:r>
            <w:r>
              <w:rPr>
                <w:b/>
              </w:rPr>
              <w:t>đột ngột trong vài phút/giờ</w:t>
            </w:r>
            <w:r>
              <w:t xml:space="preserve">.&lt;br&gt;- Khí máu: Kiềm hô hấp ($PaCO2$ giảm).&lt;br&gt;- </w:t>
            </w:r>
            <w:r>
              <w:rPr>
                <w:b/>
              </w:rPr>
              <w:t>CTPA: Huyết khối khuyết thuốc trong ĐM phổi</w:t>
            </w:r>
            <w:r>
              <w:t>.</w:t>
            </w:r>
          </w:p>
        </w:tc>
        <w:tc>
          <w:tcPr>
            <w:tcW w:type="dxa" w:w="2160"/>
            <w:tcBorders>
              <w:top w:val="single" w:sz="4" w:color="000000"/>
              <w:left w:val="single" w:sz="4" w:color="000000"/>
              <w:bottom w:val="single" w:sz="4" w:color="000000"/>
              <w:right w:val="single" w:sz="4" w:color="000000"/>
            </w:tcBorders>
          </w:tcPr>
          <w:p>
            <w:r/>
            <w:r>
              <w:t>Tiêu sợi huyết khẩn cấp (Alteplase) hoặc Kháng đông liều điều trị.</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Thuyên tắc phổi mạn (CTEPH - PH Nhóm 4)</w:t>
            </w:r>
          </w:p>
        </w:tc>
        <w:tc>
          <w:tcPr>
            <w:tcW w:type="dxa" w:w="2160"/>
            <w:tcBorders>
              <w:top w:val="single" w:sz="4" w:color="000000"/>
              <w:left w:val="single" w:sz="4" w:color="000000"/>
              <w:bottom w:val="single" w:sz="4" w:color="000000"/>
              <w:right w:val="single" w:sz="4" w:color="000000"/>
            </w:tcBorders>
          </w:tcPr>
          <w:p>
            <w:r/>
            <w:r>
              <w:t>Khó thở tiến triển, phù chân, RV phì đại/giãn, RHC có PH tiền mao mạch.</w:t>
            </w:r>
          </w:p>
        </w:tc>
        <w:tc>
          <w:tcPr>
            <w:tcW w:type="dxa" w:w="2160"/>
            <w:tcBorders>
              <w:top w:val="single" w:sz="4" w:color="000000"/>
              <w:left w:val="single" w:sz="4" w:color="000000"/>
              <w:bottom w:val="single" w:sz="4" w:color="000000"/>
              <w:right w:val="single" w:sz="4" w:color="000000"/>
            </w:tcBorders>
          </w:tcPr>
          <w:p>
            <w:r/>
            <w:r>
              <w:t xml:space="preserve">- Tiền sử DVT hoặc PE cấp.&lt;br&gt;- </w:t>
            </w:r>
            <w:r>
              <w:rPr>
                <w:b/>
              </w:rPr>
              <w:t>Xạ hình thông khí-tưới máu (V/Q Scan): Khuyết tưới máu phân thùy cố định</w:t>
            </w:r>
            <w:r>
              <w:t>.&lt;br&gt;- CTPA có dải xơ/hẹp ĐM phổi.</w:t>
            </w:r>
          </w:p>
        </w:tc>
        <w:tc>
          <w:tcPr>
            <w:tcW w:type="dxa" w:w="2160"/>
            <w:tcBorders>
              <w:top w:val="single" w:sz="4" w:color="000000"/>
              <w:left w:val="single" w:sz="4" w:color="000000"/>
              <w:bottom w:val="single" w:sz="4" w:color="000000"/>
              <w:right w:val="single" w:sz="4" w:color="000000"/>
            </w:tcBorders>
          </w:tcPr>
          <w:p>
            <w:r/>
            <w:r>
              <w:t>Hội chẩn trung tâm PH: Phẫu thuật PTE, nong ĐM phổi bằng bóng (BPA), thuốc Riociguat.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Hội chứng Budd-Chiari / Xơ gan</w:t>
            </w:r>
          </w:p>
        </w:tc>
        <w:tc>
          <w:tcPr>
            <w:tcW w:type="dxa" w:w="2160"/>
            <w:tcBorders>
              <w:top w:val="single" w:sz="4" w:color="000000"/>
              <w:left w:val="single" w:sz="4" w:color="000000"/>
              <w:bottom w:val="single" w:sz="4" w:color="000000"/>
              <w:right w:val="single" w:sz="4" w:color="000000"/>
            </w:tcBorders>
          </w:tcPr>
          <w:p>
            <w:r/>
            <w:r>
              <w:t>Gan to, cổ trướng, phù hai chân, tĩnh mạch bụng nổi.</w:t>
            </w:r>
          </w:p>
        </w:tc>
        <w:tc>
          <w:tcPr>
            <w:tcW w:type="dxa" w:w="2160"/>
            <w:tcBorders>
              <w:top w:val="single" w:sz="4" w:color="000000"/>
              <w:left w:val="single" w:sz="4" w:color="000000"/>
              <w:bottom w:val="single" w:sz="4" w:color="000000"/>
              <w:right w:val="single" w:sz="4" w:color="000000"/>
            </w:tcBorders>
          </w:tcPr>
          <w:p>
            <w:r/>
            <w:r>
              <w:t xml:space="preserve">- </w:t>
            </w:r>
            <w:r>
              <w:rPr>
                <w:b/>
              </w:rPr>
              <w:t>Tĩnh mạch cổ KHÔNG nổi</w:t>
            </w:r>
            <w:r>
              <w:t xml:space="preserve"> (JVP bình thường).&lt;br&gt;- Tim phổi bình thường.&lt;br&gt;- Siêu âm Doppler gan: Tắc/huyết khối tĩnh mạch gan.</w:t>
            </w:r>
          </w:p>
        </w:tc>
        <w:tc>
          <w:tcPr>
            <w:tcW w:type="dxa" w:w="2160"/>
            <w:tcBorders>
              <w:top w:val="single" w:sz="4" w:color="000000"/>
              <w:left w:val="single" w:sz="4" w:color="000000"/>
              <w:bottom w:val="single" w:sz="4" w:color="000000"/>
              <w:right w:val="single" w:sz="4" w:color="000000"/>
            </w:tcBorders>
          </w:tcPr>
          <w:p>
            <w:r/>
            <w:r>
              <w:t>Rút dịch cổ trướng, lợi tiểu Spironolactone, điều trị bệnh gan/tiêu hóa.</w:t>
            </w:r>
          </w:p>
        </w:tc>
      </w:tr>
    </w:tbl>
    <w:p/>
    <w:p>
      <w:pPr>
        <w:pStyle w:val="Heading1"/>
      </w:pPr>
      <w:r>
        <w:t>10. NGUYÊN TẮC ĐIỀU TRỊ VÀ QUẢN LÝ BỆNH NỀN HÔ HẤP [CỐT LÕI]</w:t>
      </w:r>
    </w:p>
    <w:p>
      <w:r>
        <w:t xml:space="preserve">Nguyên tắc cốt lõi nhất trong quản lý Tâm phế mạn là: </w:t>
      </w:r>
      <w:r>
        <w:rPr>
          <w:b/>
        </w:rPr>
        <w:t>"Điều trị tối ưu bệnh phổi nền chính là điều trị nguyên nhân tận gốc của suy thất phải"</w:t>
      </w:r>
      <w:r>
        <w:t>. Nếu không kiểm soát được bệnh phổi nền, mọi can thiệp tim mạch thuần túy đều thất bại.</w:t>
      </w:r>
    </w:p>
    <w:p>
      <w:pPr>
        <w:pStyle w:val="Heading2"/>
      </w:pPr>
      <w:r>
        <w:t>10.1 Tối ưu hóa phác đồ điều trị bệnh phổi nền</w:t>
      </w:r>
    </w:p>
    <w:p>
      <w:pPr>
        <w:pStyle w:val="Heading3"/>
      </w:pPr>
      <w:r>
        <w:t>1. Bệnh phổi tắc nghẽn mạn tính (COPD)</w:t>
      </w:r>
    </w:p>
    <w:p>
      <w:pPr>
        <w:pStyle w:val="ListBullet"/>
      </w:pPr>
      <w:r>
        <w:rPr>
          <w:b/>
        </w:rPr>
        <w:t>Thuốc giãn phế quản tác dụng kéo dài (LAMA / LABA):</w:t>
      </w:r>
      <w:r>
        <w:t xml:space="preserve"> Là nòng nốt trong điều trị. Giúp giảm căng phồng phổi động (Dynamic hyperinflation), giảm áp lực nội phế nang cuối thì thở ra (Auto-PEEP), từ đó làm giảm sự đè ép mạch máu phổi và cải thiện công hô hấp.</w:t>
      </w:r>
    </w:p>
    <w:p>
      <w:pPr>
        <w:pStyle w:val="ListBullet"/>
      </w:pPr>
      <w:r>
        <w:t>Phác đồ ưu tiên: Phối hợp LAMA + LABA (ví dụ: Tiotropium + Olodaterol, hoặc Umeclidinium + Vilanterol).</w:t>
      </w:r>
    </w:p>
    <w:p>
      <w:pPr>
        <w:pStyle w:val="ListBullet"/>
      </w:pPr>
      <w:r>
        <w:t>Thêm ICS (Inhaled Corticosteroids) nếu bệnh nhân có tiền sử đợt cấp tái phát và Bạch cầu ái toan máu (Eosinophil) $\ge 300 / \mu L$.</w:t>
      </w:r>
    </w:p>
    <w:p>
      <w:pPr>
        <w:pStyle w:val="ListBullet"/>
      </w:pPr>
      <w:r>
        <w:rPr>
          <w:b/>
        </w:rPr>
        <w:t>Cai thuốc lá tuyệt đối:</w:t>
      </w:r>
      <w:r>
        <w:t xml:space="preserve"> Là can thiệp duy nhất (cùng với Oxy) chứng minh làm chậm tốc độ suy giảm FEV1 và giảm tiến triển co mạch phổi.</w:t>
      </w:r>
    </w:p>
    <w:p>
      <w:pPr>
        <w:pStyle w:val="Heading3"/>
      </w:pPr>
      <w:r>
        <w:t>2. Bệnh phổi kẽ (ILD) / Xơ phổi</w:t>
      </w:r>
    </w:p>
    <w:p>
      <w:pPr>
        <w:pStyle w:val="ListBullet"/>
      </w:pPr>
      <w:r>
        <w:t>Điều trị bằng thuốc chống xơ (Antifibrotic: Nintedanib, Pirfenidone) theo chỉ định chuyên khoa Hô hấp.</w:t>
      </w:r>
    </w:p>
    <w:p>
      <w:pPr>
        <w:pStyle w:val="ListBullet"/>
      </w:pPr>
      <w:r>
        <w:t>Thuốc ức chế miễn dịch (Corticoid, Mycophenolate mofetil) nếu ILD liên quan đến bệnh lý mô liên kết (Xơ cứng bì, Viêm khớp dạng thấp).</w:t>
      </w:r>
    </w:p>
    <w:p>
      <w:pPr>
        <w:pStyle w:val="Heading3"/>
      </w:pPr>
      <w:r>
        <w:t>3. Hội chứng Ngưng thở khi ngủ (OSAS / OHS)</w:t>
      </w:r>
    </w:p>
    <w:p>
      <w:pPr>
        <w:pStyle w:val="ListBullet"/>
      </w:pPr>
      <w:r>
        <w:t>Thông khí áp lực dương liên tục (CPAP) hoặc Áp lực dương hai mức (BiPAP) khi ngủ. Đây là điều trị tiên quyết giúp loại bỏ hoàn toàn các đợt thiếu oxy ban đêm và làm hạ áp lực động mạch phổi rõ rệt.</w:t>
      </w:r>
    </w:p>
    <w:p/>
    <w:p>
      <w:pPr>
        <w:pStyle w:val="Heading1"/>
      </w:pPr>
      <w:r>
        <w:t>11. LIỆU PHÁP OXY DÀI HẠN (LTOT) VÀ THÔNG KHÍ HỖ TRỢ [CỐT LÕI]</w:t>
      </w:r>
    </w:p>
    <w:p>
      <w:r>
        <w:t xml:space="preserve">Liệu pháp oxy dài hạn tại nhà (Long-Term Oxygen Therapy - LTOT) là một trong những can thiệp hiếm hoi chứng minh </w:t>
      </w:r>
      <w:r>
        <w:rPr>
          <w:b/>
        </w:rPr>
        <w:t>cải thiện tỷ lệ sống còn</w:t>
      </w:r>
      <w:r>
        <w:t xml:space="preserve"> và làm đảo ngược/ngăn chặn sự tiến triển của Tâm phế mạn ở bệnh nhân thiếu oxy máu mạn tính.</w:t>
      </w:r>
    </w:p>
    <w:p>
      <w:pPr>
        <w:pStyle w:val="Heading2"/>
      </w:pPr>
      <w:r>
        <w:t>11.1 Tiêu chuẩn chỉ định LTOT (ESC/ERS &amp; GOLD Guidelines)</w:t>
      </w:r>
    </w:p>
    <w:p>
      <w:r>
        <w:t>LTOT được chỉ định cho bệnh nhân bệnh phổi mạn tính giai đoạn ổn định (sau đợt cấp ít nhất 3–4 tuần) khi có một trong các tiêu chuẩn khí máu {claim:C-004} [GUIDELINE VERIFIED]:</w:t>
      </w:r>
    </w:p>
    <w:p>
      <w:r>
        <w:rPr>
          <w:rFonts w:ascii="Consolas" w:hAnsi="Consolas"/>
          <w:sz w:val="18"/>
        </w:rPr>
        <w:t>+-------------------------------------------------------------------------+</w:t>
        <w:br/>
        <w:t>|                  TIÊU CHUẨN CHỈ ĐỊNH LIỆU PHÁP OXY DÀI HẠN (LTOT)       |</w:t>
        <w:br/>
        <w:t>+-------------------------------------------------------------------------+</w:t>
        <w:br/>
        <w:t>|                                                                         |</w:t>
        <w:br/>
        <w:t>| TIÊU CHUẨN 1: Thiếu oxy máu nặng tuyệt đối:                             |</w:t>
        <w:br/>
        <w:t>|    - PaO2 &lt; 55 mmHg (7.3 kPa) HOẶC SaO2 &lt; 88% (khi nghỉ, thở khí trời). |</w:t>
        <w:br/>
        <w:t>|                                                                         |</w:t>
        <w:br/>
        <w:t>| TIÊU CHUẨN 2: Thiếu oxy máu trung bình KÈM BẰNG CHỨNG TÂM PHẾ MẠN:     |</w:t>
        <w:br/>
        <w:t>|    - PaO2 từ 55 - 59 mmHg (7.3 - 7.8 kPa) HOẶC SaO2 = 88%                |</w:t>
        <w:br/>
        <w:t>|      KÈM THEO MỘT TRONG CÁC BẰNG CHỨNG SAU:                             |</w:t>
        <w:br/>
        <w:t>|      a) Có Dấu hiệu Tâm phế mạn / Suy tim phải (phù chân, JVP nổi).     |</w:t>
        <w:br/>
        <w:t>|      b) Có Bằng chứng Tăng áp phổi (Siêu âm tim ePASP &gt; 30-35 mmHg).    |</w:t>
        <w:br/>
        <w:t>|      c) Có Đa hồng cầu thứ phát (Hematocrit Hct &gt; 55%).                |</w:t>
        <w:br/>
        <w:t>|                                                                         |</w:t>
        <w:br/>
        <w:t>+-------------------------------------------------------------------------+</w:t>
      </w:r>
    </w:p>
    <w:p>
      <w:pPr>
        <w:pStyle w:val="Heading2"/>
      </w:pPr>
      <w:r>
        <w:t>11.2 Nguyên tắc thực hiện LTOT an toàn</w:t>
      </w:r>
    </w:p>
    <w:p>
      <w:pPr>
        <w:pStyle w:val="ListBullet"/>
      </w:pPr>
      <w:r>
        <w:rPr>
          <w:b/>
        </w:rPr>
        <w:t>Thời gian thở oxy:</w:t>
      </w:r>
      <w:r>
        <w:t xml:space="preserve"> Phải thở </w:t>
      </w:r>
      <w:r>
        <w:rPr>
          <w:b/>
        </w:rPr>
        <w:t>tối thiểu 15–18 giờ/ngày</w:t>
      </w:r>
      <w:r>
        <w:t xml:space="preserve"> (bao gồm cả thời gian ngủ ban đêm). Thở oxy ngắt quãng vài tiếng/ngày không có hiệu quả cải thiện sống còn.</w:t>
      </w:r>
    </w:p>
    <w:p>
      <w:pPr>
        <w:pStyle w:val="ListBullet"/>
      </w:pPr>
      <w:r>
        <w:rPr>
          <w:b/>
        </w:rPr>
        <w:t>Lưu lượng oxy (Flow rate):</w:t>
      </w:r>
      <w:r>
        <w:t xml:space="preserve"> Thở qua cannula mũi với lưu lượng thấp, khởi đầu </w:t>
      </w:r>
      <w:r>
        <w:rPr>
          <w:b/>
        </w:rPr>
        <w:t>1.0 – 2.0 lít/phút</w:t>
      </w:r>
      <w:r>
        <w:t>.</w:t>
      </w:r>
    </w:p>
    <w:p>
      <w:pPr>
        <w:pStyle w:val="ListBullet"/>
      </w:pPr>
      <w:r>
        <w:rPr>
          <w:b/>
        </w:rPr>
        <w:t>Mục tiêu SpO2:</w:t>
      </w:r>
      <w:r>
        <w:t xml:space="preserve"> Duy trì </w:t>
      </w:r>
      <w:r>
        <w:rPr>
          <w:b/>
        </w:rPr>
        <w:t>SpO2 từ 88% đến 92%</w:t>
      </w:r>
      <w:r>
        <w:t xml:space="preserve"> (PaO2 từ 60–65 mmHg).</w:t>
      </w:r>
    </w:p>
    <w:p>
      <w:pPr>
        <w:pStyle w:val="ListBullet"/>
      </w:pPr>
      <w:r>
        <w:t xml:space="preserve">🚨 </w:t>
      </w:r>
      <w:r>
        <w:rPr>
          <w:b/>
        </w:rPr>
        <w:t>BOX ĐỎ — BẪY NGHĨA NỔI VỀ OXY TRONG COPD/TÂM PHẾ MẠN:</w:t>
      </w:r>
    </w:p>
    <w:p>
      <w:pPr>
        <w:pStyle w:val="ListBullet"/>
      </w:pPr>
      <w:r>
        <w:rPr>
          <w:i/>
        </w:rPr>
        <w:t>TUYỆT ĐỐI KHÔNG</w:t>
      </w:r>
      <w:r>
        <w:t xml:space="preserve"> thở oxy lưu lượng cao ($&gt; 3 - 5 L/phút$) làm $SpO2 &gt; 95\%$ ở bệnh nhân COPD có tăng CO2 máu mạn tính!</w:t>
      </w:r>
    </w:p>
    <w:p>
      <w:pPr>
        <w:pStyle w:val="ListBullet"/>
      </w:pPr>
      <w:r>
        <w:rPr>
          <w:i/>
        </w:rPr>
        <w:t>Lý do sinh lý:</w:t>
      </w:r>
      <w:r>
        <w:t xml:space="preserve"> Ở người COPD mạn, trung tâm hô hấp ở hành não đã mất nhạy cảm với CO2 cao; trung khu hô hấp lúc này hoạt động chủ yếu nhờ "kích thích thiếu oxy" (Hypoxic drive). Khi ta cho thở oxy quá nhiều, triệt tiêu kích thích thiếu oxy, bệnh nhân sẽ giảm thông khí (hypoventilation), dẫn đến ứ CO2 cấp tính, hôn mê toan hô hấp (CO2 narcosis) và tử vong!</w:t>
      </w:r>
    </w:p>
    <w:p/>
    <w:p>
      <w:pPr>
        <w:pStyle w:val="Heading1"/>
      </w:pPr>
      <w:r>
        <w:t>12. NGUYÊN TẮC SỬ DỤNG THUỐC LỢI TIỂU VÀ THẬN TRỌNG HUYẾT ĐỘNG [CỐT LÕI]</w:t>
      </w:r>
    </w:p>
    <w:p>
      <w:r>
        <w:t>Thuốc lợi tiểu là con dao hai lưỡi trong điều trị Tâm phế mạn. Việc dùng lợi tiểu đúng cách giúp giải áp sung huyết ngoại vi, nhưng dùng sai cách sẽ đẩy bệnh nhân vào sốc tụt huyết áp.</w:t>
      </w:r>
    </w:p>
    <w:p>
      <w:pPr>
        <w:pStyle w:val="Heading2"/>
      </w:pPr>
      <w:r>
        <w:t>12.1 Cơ chế huyết động: Thất phải phụ thuộc Tiền gánh (Preload-dependent RV)</w:t>
      </w:r>
    </w:p>
    <w:p>
      <w:r>
        <w:rPr>
          <w:rFonts w:ascii="Consolas" w:hAnsi="Consolas"/>
          <w:sz w:val="18"/>
        </w:rPr>
        <w:t xml:space="preserve">  LỢI TIỂU QUÁ MỨC (Over-diuresis) </w:t>
        <w:br/>
        <w:t xml:space="preserve">            ↓</w:t>
        <w:br/>
        <w:t xml:space="preserve">  Giảm thể tích tuần hoàn ngoại vi (Decreased intravascular volume)</w:t>
        <w:br/>
        <w:t xml:space="preserve">            ↓</w:t>
        <w:br/>
        <w:t xml:space="preserve">  Giảm áp lực tĩnh mạch trung tâm (RAP) &amp; Giảm tiền gánh RV (RV Preload)</w:t>
        <w:br/>
        <w:t xml:space="preserve">            ↓</w:t>
        <w:br/>
        <w:t xml:space="preserve">  RV không đủ thể tích đổ đầy để vượt qua hậu gánh phổi cao (PVR high)</w:t>
        <w:br/>
        <w:t xml:space="preserve">            ↓</w:t>
        <w:br/>
        <w:t xml:space="preserve">  Tụt giảm đột ngột Cung lượng tim (Cardiac Output drop) &amp; Sốc tụt huyết áp!</w:t>
      </w:r>
    </w:p>
    <w:p>
      <w:pPr>
        <w:pStyle w:val="Heading2"/>
      </w:pPr>
      <w:r>
        <w:t>12.2 Nguyên tắc chỉ định và Phác đồ Lợi tiểu an toàn {claim:C-006} [GUIDELINE VERIFIED]</w:t>
      </w:r>
    </w:p>
    <w:p>
      <w:pPr>
        <w:pStyle w:val="ListNumber"/>
      </w:pPr>
      <w:r>
        <w:rPr>
          <w:b/>
        </w:rPr>
        <w:t>Chỉ định:</w:t>
      </w:r>
      <w:r>
        <w:t xml:space="preserve"> CHỈ dùng lợi tiểu khi bệnh nhân có bằng chứng </w:t>
      </w:r>
      <w:r>
        <w:rPr>
          <w:b/>
        </w:rPr>
        <w:t>Ứ dịch ngoại vi rõ ràng trên lâm sàng</w:t>
      </w:r>
      <w:r>
        <w:t xml:space="preserve"> (Phù chân mềm ấn lõm, gan to đau, tĩnh mạch cổ nổi, cổ trướng) {claim:C-006} [GUIDELINE VERIFIED]. KHÔNG dùng lợi tiểu chỉ vì siêu âm tim thấy áp lực ĐM phổi tăng mà không có phù!</w:t>
      </w:r>
    </w:p>
    <w:p>
      <w:pPr>
        <w:pStyle w:val="ListNumber"/>
      </w:pPr>
      <w:r>
        <w:rPr>
          <w:b/>
        </w:rPr>
        <w:t>Lựa chọn thuốc:</w:t>
      </w:r>
    </w:p>
    <w:p>
      <w:pPr>
        <w:pStyle w:val="ListBullet"/>
      </w:pPr>
      <w:r>
        <w:rPr>
          <w:i/>
        </w:rPr>
        <w:t>Lợi tiểu quai (Furosemide):</w:t>
      </w:r>
      <w:r>
        <w:t xml:space="preserve"> Lựa chọn hàng đầu để rút dịch sung huyết. Phác đồ khởi đầu ngoại trú: Furosemide $20 - 40 mg/ngày$ (uống sáng).</w:t>
      </w:r>
    </w:p>
    <w:p>
      <w:pPr>
        <w:pStyle w:val="ListBullet"/>
      </w:pPr>
      <w:r>
        <w:rPr>
          <w:i/>
        </w:rPr>
        <w:t>Lợi tiểu kháng Aldosterone (Spironolactone):</w:t>
      </w:r>
      <w:r>
        <w:t xml:space="preserve"> Phối hợp liều $25 - 50 mg/ngày$. Giúp ngăn ngừa hạ Kali máu do Furosemide và giảm tái cấu trúc mạch máu/cơ tim.</w:t>
      </w:r>
    </w:p>
    <w:p>
      <w:pPr>
        <w:pStyle w:val="ListNumber"/>
      </w:pPr>
      <w:r>
        <w:rPr>
          <w:b/>
        </w:rPr>
        <w:t>Mục tiêu rút dịch:</w:t>
      </w:r>
      <w:r>
        <w:t xml:space="preserve"> Rút dịch từ từ, kiểm soát giảm cân </w:t>
      </w:r>
      <w:r>
        <w:rPr>
          <w:b/>
        </w:rPr>
        <w:t>0.5 – 1.0 kg/ngày</w:t>
      </w:r>
      <w:r>
        <w:t>.</w:t>
      </w:r>
    </w:p>
    <w:p>
      <w:pPr>
        <w:pStyle w:val="ListNumber"/>
      </w:pPr>
      <w:r>
        <w:rPr>
          <w:b/>
        </w:rPr>
        <w:t>Mốc dừng hoặc giảm liều lợi tiểu:</w:t>
      </w:r>
    </w:p>
    <w:p>
      <w:pPr>
        <w:pStyle w:val="ListBullet"/>
      </w:pPr>
      <w:r>
        <w:t>Khi bệnh nhân hết phù, tĩnh mạch cổ phẳng ở tư thế $45^\circ$.</w:t>
      </w:r>
    </w:p>
    <w:p>
      <w:pPr>
        <w:pStyle w:val="ListBullet"/>
      </w:pPr>
      <w:r>
        <w:t>Khi Huyết áp tâm thu giảm xuống $&lt; 90 - 100 mmHg$ hoặc có triệu chứng chóng mặt khi thay đổi tư thế.</w:t>
      </w:r>
    </w:p>
    <w:p>
      <w:pPr>
        <w:pStyle w:val="ListBullet"/>
      </w:pPr>
      <w:r>
        <w:t>Khi creatinine máu tăng $&gt; 30\%$ so với nền (Suy thận cấp trước thận do giảm thể tích) hoặc có rối loạn điện giải nặng (Hạ Kali $&lt; 3.5 mmol/L$, Hạ Natri $&lt; 130 mmol/L$).</w:t>
      </w:r>
    </w:p>
    <w:p/>
    <w:p>
      <w:pPr>
        <w:pStyle w:val="Heading1"/>
      </w:pPr>
      <w:r>
        <w:t>13. VÀI TRÒ VÀ GIỚI HẠN CỦA THUỐC GIÃN MẠCH PHỔI (PAH-TARGETED THERAPY) [CỐT LÕI]</w:t>
      </w:r>
    </w:p>
    <w:p>
      <w:pPr>
        <w:ind w:left="567"/>
      </w:pPr>
      <w:r>
        <w:rPr>
          <w:i/>
        </w:rPr>
        <w:t xml:space="preserve">🚨 </w:t>
      </w:r>
      <w:r>
        <w:rPr>
          <w:b/>
          <w:i/>
        </w:rPr>
        <w:t>CONTENT SAFETY TRAP LỚN NHẤT TRONG ĐIỀU TRỊ TÂM PHẾ MẠN:</w:t>
      </w:r>
      <w:r>
        <w:rPr>
          <w:i/>
        </w:rPr>
        <w:t xml:space="preserve"> Lạm dụng thuốc giãn mạch phổi chuyên khoa sâu!</w:t>
      </w:r>
    </w:p>
    <w:p>
      <w:pPr>
        <w:pStyle w:val="Heading2"/>
      </w:pPr>
      <w:r>
        <w:t>13.1 Các nhóm thuốc giãn mạch phổi chuyên khoa (PAH-targeted therapies)</w:t>
      </w:r>
    </w:p>
    <w:p>
      <w:r>
        <w:t>Bao gồm: Thuốc ức chế PDE-5 (Sildenafil, Tadalafil), Thuốc đối kháng Receptor Endothelin - ERA (Bosentan, Ambrisentan), Thuốc kích thích Guanylate Cyclase hòa tan (Riociguat), và Thuốc đường Prostacyclin (Epoprostenol, Iloprost).</w:t>
      </w:r>
    </w:p>
    <w:p>
      <w:pPr>
        <w:pStyle w:val="Heading2"/>
      </w:pPr>
      <w:r>
        <w:t>13.2 Khuyến cáo chính thức của ESC/ERS Guidelines 2022 {claim:C-005} [GUIDELINE VERIFIED]</w:t>
      </w:r>
    </w:p>
    <w:p>
      <w:pPr>
        <w:pStyle w:val="ListBullet"/>
      </w:pPr>
      <w:r>
        <w:rPr>
          <w:b/>
        </w:rPr>
        <w:t>KHÔNG KHUYẾN CÁO DÙNG THƯỜNG QUY</w:t>
      </w:r>
      <w:r>
        <w:t xml:space="preserve"> các thuốc giãn mạch phổi (PAH-targeted therapy) cho bệnh nhân Tăng áp phổi do bệnh phổi mạn / Tâm phế mạn (PH Nhóm 3) {claim:C-005} [GUIDELINE VERIFIED]!</w:t>
      </w:r>
    </w:p>
    <w:p>
      <w:pPr>
        <w:pStyle w:val="ListBullet"/>
      </w:pPr>
      <w:r>
        <w:rPr>
          <w:b/>
        </w:rPr>
        <w:t>Cơ chế tác hại (Vì sao chống chỉ định thường quy?):</w:t>
      </w:r>
    </w:p>
    <w:p>
      <w:pPr>
        <w:pStyle w:val="ListBullet"/>
      </w:pPr>
      <w:r>
        <w:t>Các thuốc giãn mạch phổi đường uống giãn tất cả các mạch máu phổi không phân biệt. Khi cho bệnh nhân COPD/ILD dùng thuốc này, thuốc sẽ làm giãn cả các mạch máu ở những vùng phổi đang bị tổn thương/không thông khí.</w:t>
      </w:r>
    </w:p>
    <w:p>
      <w:pPr>
        <w:pStyle w:val="ListBullet"/>
      </w:pPr>
      <w:r>
        <w:t xml:space="preserve">Hậu quả: Triệt tiêu phản ứng co mạch bảo vệ (HPV), làm máu chảy ồ ạt vào vùng phổi hỏng, làm trầm trọng thêm sự </w:t>
      </w:r>
      <w:r>
        <w:rPr>
          <w:b/>
        </w:rPr>
        <w:t>Mất cân bằng Thông khí/Tưới máu (V/Q mismatch)</w:t>
      </w:r>
      <w:r>
        <w:t xml:space="preserve">, dẫn đến </w:t>
      </w:r>
      <w:r>
        <w:rPr>
          <w:b/>
        </w:rPr>
        <w:t>Sụt giảm PaO2 nghiêm trọng</w:t>
      </w:r>
      <w:r>
        <w:t xml:space="preserve"> và tụt huyết áp!</w:t>
      </w:r>
    </w:p>
    <w:p>
      <w:pPr>
        <w:pStyle w:val="ListBullet"/>
      </w:pPr>
      <w:r>
        <w:rPr>
          <w:b/>
        </w:rPr>
        <w:t>Ngoại lệ duy nhất:</w:t>
      </w:r>
      <w:r>
        <w:t xml:space="preserve"> Chỉ được cân nhắc sử dụng bởi các Chuyên gia Tăng áp phổi tại Trung tâm chuyên khoa sâu cho những ca đặc biệt có </w:t>
      </w:r>
      <w:r>
        <w:rPr>
          <w:i/>
        </w:rPr>
        <w:t>Tăng áp phổi nặng không tương xứng (Severe Severe/Disproportionate PH: PVR &gt; 5 Wood units, mPAP &gt; 35-40 mmHg)</w:t>
      </w:r>
      <w:r>
        <w:t xml:space="preserve"> sau khi đã được đánh giá bằng RHC kỹ lưỡng.</w:t>
      </w:r>
    </w:p>
    <w:p/>
    <w:p>
      <w:pPr>
        <w:pStyle w:val="Heading1"/>
      </w:pPr>
      <w:r>
        <w:t>14. ĐỢT MẤT BÙ CẤP TÍNH VÀ SUY THẤT PHẢI CẤP (DECOMPENSATED RV FAILURE) [CỐT LÕI]</w:t>
      </w:r>
    </w:p>
    <w:p>
      <w:r>
        <w:t>Đợt mất bù suy tim phải cấp (Decompensated RV failure) là một tình trạng cấp cứu nội khoa hoảng loạn, nguy cơ tử vong cao tại khoa Cấp cứu / ICU.</w:t>
      </w:r>
    </w:p>
    <w:p>
      <w:pPr>
        <w:pStyle w:val="Heading2"/>
      </w:pPr>
      <w:r>
        <w:t>14.1 Tiếp cận hồi sức Đợt mất bù Suy tim phải cấp</w:t>
      </w:r>
    </w:p>
    <w:p>
      <w:r>
        <w:rPr>
          <w:rFonts w:ascii="Consolas" w:hAnsi="Consolas"/>
          <w:sz w:val="18"/>
        </w:rPr>
        <w:t>+-------------------------------------------------------------------------+</w:t>
        <w:br/>
        <w:t>|        HỒI SỨC ĐỢT MẤT BÙ SUY THẤT PHẢI CẤP TẠI CẤP CỨU / ICU           |</w:t>
        <w:br/>
        <w:t>+-------------------------------------------------------------------------+</w:t>
        <w:br/>
        <w:t>|                                                                         |</w:t>
        <w:br/>
        <w:t>| BƯỚC 1: HỖ TRỢ OXY VÀ THÔNG KHÍ AN TOÀN                                  |</w:t>
        <w:br/>
        <w:t>|   - Thở Oxy qua Nasal Cannula / Mask Venturi, mục tiêu SpO2 88-92%.     |</w:t>
        <w:br/>
        <w:t>|   - Nếu suy hô hấp toan hô hấp: Ưu tiên THÔNG KHÍ KHÔNG XÂM NHẬP (NIV).   |</w:t>
        <w:br/>
        <w:t>|   - THẬN TRỌNG ĐẶT NỘI KHÍ QUẢN (RSI): Tháo băng huyết động! Đặt NKQ     |</w:t>
        <w:br/>
        <w:t>|     với áp lực dương cao làm tăng hậu gánh RV và giảm tiền gánh, dễ    |</w:t>
        <w:br/>
        <w:t>|     gây Ngừng tuần hoàn ngay lúc khởi mê (PEA arrest)!                  |</w:t>
        <w:br/>
        <w:t>|                                                                         |</w:t>
        <w:br/>
        <w:t>| BƯỚC 2: TỐI ƯU HÓA THỂ TÍCH TUẦN HOÀN (FLUID MANAGEMENT)                |</w:t>
        <w:br/>
        <w:t>|   - CẤM TRUYỀN DỊCH Ồ ẠT! Thất phải đang giãn căng to.                  |</w:t>
        <w:br/>
        <w:t>|   - Nếu có sung huyết: Furosemide 40-80 mg IV tiêm chậm.               |</w:t>
        <w:br/>
        <w:t>|   - Nếu tụt áp: Chỉ test dịch rất nhỏ (150-250 mL Saline 0.9% trong 15') |</w:t>
        <w:br/>
        <w:t>|     dưới sự theo dõi sát CVP / Cửa sổ siêu âm IVC.                      |</w:t>
        <w:br/>
        <w:t>|                                                                         |</w:t>
        <w:br/>
        <w:t>| BƯỚC 3: HỖ TRỢ CO BÓP CƠ TIM VÀ HUYẾT ÁP (INOTROPES &amp; PRESSORS)         |</w:t>
        <w:br/>
        <w:t>|   - Thuốc nâng huyết áp ưu tiên: NORADRENALINE (Norepinephrine).         |</w:t>
        <w:br/>
        <w:t>|     Giúp nâng Huyết áp tâm thu toàn thân &gt; 90 mmHg, bảo vệ áp lực     |</w:t>
        <w:br/>
        <w:t>|     tưới máu mạch vành thất phải mà ít làm tăng PVR.                    |</w:t>
        <w:br/>
        <w:t>|   - Thuốc tăng co bóp cơ tim: DOBUTAMINE (khởi đầu 2.5 - 5 mcg/kg/min)   |</w:t>
        <w:br/>
        <w:t>|     giúp tăng sức co bóp RV và giảm nhẹ PVR.                            |</w:t>
        <w:br/>
        <w:t>|                                                                         |</w:t>
        <w:br/>
        <w:t>| BƯỚC 4: ĐIỀU TRỊ YẾU TỐ KHỞI PHÁT (TRIGGER FACTOR)                      |</w:t>
        <w:br/>
        <w:t>|   - Kháng sinh kinh nghiệm nếu có đợt cấp COPD nhiễm khuẩn.            |</w:t>
        <w:br/>
        <w:t>|   - Kháng đông nếu nghi ngờ Thuyên tắc phổi cấp chồng lấp.              |</w:t>
        <w:br/>
        <w:t>|   - Sửa chữa rối loạn điện giải (Hạ Kali, Hạ Magie).                    |</w:t>
        <w:br/>
        <w:t>|                                                                         |</w:t>
        <w:br/>
        <w:t>+-------------------------------------------------------------------------+</w:t>
      </w:r>
    </w:p>
    <w:p/>
    <w:p>
      <w:pPr>
        <w:pStyle w:val="Heading1"/>
      </w:pPr>
      <w:r>
        <w:t>15. TIÊN LƯỢNG, PHỤC HỒI CHỨC NĂNG VÀ QUẢN LÝ DÀI HẠN [CỐT LÕI]</w:t>
      </w:r>
    </w:p>
    <w:p>
      <w:pPr>
        <w:pStyle w:val="Heading2"/>
      </w:pPr>
      <w:r>
        <w:t>15.1 Tiên lượng và Tỷ lệ tử vong</w:t>
      </w:r>
    </w:p>
    <w:p>
      <w:pPr>
        <w:pStyle w:val="ListBullet"/>
      </w:pPr>
      <w:r>
        <w:t>Tiên lượng của Tâm phế mạn phụ thuộc chặt chẽ vào mức độ đáp ứng của bệnh phổi nền và sự xuất hiện của các đợt suy tim phải mất bù.</w:t>
      </w:r>
    </w:p>
    <w:p>
      <w:pPr>
        <w:pStyle w:val="ListBullet"/>
      </w:pPr>
      <w:r>
        <w:t>Sự xuất hiện của suy tim phải lâm sàng (phù chân, gan to) đánh dấu bước ngoặt tiên lượng xấu: Tỷ lệ sống sót sau 5 năm giảm xuống dưới $50\%$ nếu không được điều trị oxy dài hạn tốt.</w:t>
      </w:r>
    </w:p>
    <w:p>
      <w:pPr>
        <w:pStyle w:val="Heading2"/>
      </w:pPr>
      <w:r>
        <w:t>15.2 Phục hồi chức năng hô hấp (Pulmonary Rehabilitation)</w:t>
      </w:r>
    </w:p>
    <w:p>
      <w:pPr>
        <w:pStyle w:val="ListBullet"/>
      </w:pPr>
      <w:r>
        <w:t>Chương trình Phục hồi chức năng hô hấp bao gồm: Luyện tập thể lực có kiểm soát (đi bộ, đạp xe tại chỗ), bài tập cơ hô hấp (thở chúm môi, thở cơ hoành), và giáo dục sức khỏe.</w:t>
      </w:r>
    </w:p>
    <w:p>
      <w:pPr>
        <w:pStyle w:val="ListBullet"/>
      </w:pPr>
      <w:r>
        <w:t>Giúp cải thiện đáng kể quãng đường đi bộ 6 phút (6MWD), giảm cảm giác khó thở và nâng cao chất lượng cuộc sống cho bệnh nhân tâm phế mạn ổn định.</w:t>
      </w:r>
    </w:p>
    <w:p/>
    <w:p>
      <w:pPr>
        <w:pStyle w:val="Heading1"/>
      </w:pPr>
      <w:r>
        <w:t>16. LƯU ĐỒ QUYẾT ĐỊNH LÂM SÀNG, BỐI CẢNH VIỆT NAM VÀ PLAN B [CỐT LÕI]</w:t>
      </w:r>
    </w:p>
    <w:p>
      <w:pPr>
        <w:pStyle w:val="Heading2"/>
      </w:pPr>
      <w:r>
        <w:t>16.1 Lưu đồ Tiếp cận và Quyết định Lâm sàng (ASCII Flowchart)</w:t>
      </w:r>
    </w:p>
    <w:p>
      <w:r>
        <w:rPr>
          <w:rFonts w:ascii="Consolas" w:hAnsi="Consolas"/>
          <w:sz w:val="18"/>
        </w:rPr>
        <w:t>[BỆNH NHÂN BỆNH PHỔI MẠN TÍNH (COPD/ILD) ĐẾN KHÁM VÌ KHÓ THỞ THÊM / PHÙ CHÂN]</w:t>
        <w:br/>
        <w:t xml:space="preserve">                                   │</w:t>
        <w:br/>
        <w:t xml:space="preserve">                                   ▼</w:t>
        <w:br/>
        <w:t xml:space="preserve">             &lt;b&gt;BỆNH NHÂN CÓ RED FLAGS MẤT BÙ CẤP KHÔNG?&lt;/b&gt;</w:t>
        <w:br/>
        <w:t xml:space="preserve">    (T tụt áp BP &lt; 90/60, Lơ mơ, SpO2 &lt; 80%, Co kéo cơ hô hấp nặng)</w:t>
        <w:br/>
        <w:t xml:space="preserve">                                   │</w:t>
        <w:br/>
        <w:t xml:space="preserve">                  ┌────────────────┴────────────────┐</w:t>
        <w:br/>
        <w:t xml:space="preserve">                  │ CÓ                              │ KHÔNG</w:t>
        <w:br/>
        <w:t xml:space="preserve">                  ▼                                 ▼</w:t>
        <w:br/>
        <w:t xml:space="preserve">      🛑 &lt;b&gt;XỬ TRÍ CẤP CỨU NGAY (ICU)&lt;/b&gt;          &lt;b&gt;ĐÁNH GIÁ CHẨN ĐOÁN XÁC ĐỊNH&lt;/b&gt;</w:t>
        <w:br/>
        <w:t xml:space="preserve">      - Oxy SpO2 88-92% (NIV nếu toan)      - ECG (P phổi, gánh RV)</w:t>
        <w:br/>
        <w:t xml:space="preserve">      - Furosemide IV nếu sung huyết nặng   - X-quang ngực (RDPA &gt; 16mm)</w:t>
        <w:br/>
        <w:t xml:space="preserve">      - Noradrenaline nếu tụt áp            - Siêu âm tim Doppler (ePASP, TAPSE)</w:t>
        <w:br/>
        <w:t xml:space="preserve">      - Tìm đợt cấp / Thuyên tắc phổi       - Khí máu động mạch (ABG)</w:t>
        <w:br/>
        <w:t xml:space="preserve">                                                    │</w:t>
        <w:br/>
        <w:t xml:space="preserve">                                                    ▼</w:t>
        <w:br/>
        <w:t xml:space="preserve">                             &lt;b&gt;SIÊU ÂM TIM: CÓ NGUY CƠ PH / RV GIÃN?&lt;/b&gt;</w:t>
        <w:br/>
        <w:t xml:space="preserve">                                                    │</w:t>
        <w:br/>
        <w:t xml:space="preserve">                  ┌─────────────────────────────────┴────────────────┐</w:t>
        <w:br/>
        <w:t xml:space="preserve">                  │ CÓ                                               │ KHÔNG</w:t>
        <w:br/>
        <w:t xml:space="preserve">                  ▼                                                  ▼</w:t>
        <w:br/>
        <w:t xml:space="preserve">     &lt;b&gt;XÁC ĐỊNH TÂM PHẾ MẠN GIẠI ĐOẠN ỔN ĐỊNH&lt;/b&gt;             Tìm nguyên nhân khác</w:t>
        <w:br/>
        <w:t xml:space="preserve">     - Tối ưu phác đồ bệnh phổi (LAMA/LABA)              (Thiếu máu, Suy thận,</w:t>
        <w:br/>
        <w:t xml:space="preserve">     - Khí máu: PaO2 &lt; 55 mmHg hoặc SaO2 &lt; 88%?          Hạ Albumin máu)</w:t>
        <w:br/>
        <w:t xml:space="preserve">            │</w:t>
        <w:br/>
        <w:t xml:space="preserve">            ├───────► CÓ: &lt;b&gt;CHỈ ĐỊNH LTOT (Thở Oxy tại nhà 1-2L/p ≥ 15h/ngày)&lt;/b&gt;</w:t>
        <w:br/>
        <w:t xml:space="preserve">            │</w:t>
        <w:br/>
        <w:t xml:space="preserve">            └───────► Có Phù chân / Gan to?</w:t>
        <w:br/>
        <w:t xml:space="preserve">                         │</w:t>
        <w:br/>
        <w:t xml:space="preserve">                         ├─► CÓ: &lt;b&gt;LỢI TIỂU THẬN TRỌNG (Furosemide 20mg + Spironolactone)&lt;/b&gt;</w:t>
        <w:br/>
        <w:t xml:space="preserve">                         │</w:t>
        <w:br/>
        <w:t xml:space="preserve">                         └─► KHÔNG: Tuyệt đối không dùng lợi tiểu thường quy!</w:t>
        <w:br/>
        <w:t xml:space="preserve">                                                    │</w:t>
        <w:br/>
        <w:t xml:space="preserve">                                                    ▼</w:t>
        <w:br/>
        <w:t xml:space="preserve">                    &lt;b&gt;CÓ DẤU HIỆU NGHĨ PH KHÔNG TƯƠNG XỨNG / CTEPH?&lt;/b&gt;</w:t>
        <w:br/>
        <w:t xml:space="preserve">    (ePASP &gt; 50-60 mmHg, PFT nhẹ nhưng khó thở rất nặng, Tiền sử DVT/PE)</w:t>
        <w:br/>
        <w:t xml:space="preserve">                                   │</w:t>
        <w:br/>
        <w:t xml:space="preserve">                  ┌────────────────┴────────────────┐</w:t>
        <w:br/>
        <w:t xml:space="preserve">                  │ CÓ                              │ KHÔNG</w:t>
        <w:br/>
        <w:t xml:space="preserve">                  ▼                                 ▼</w:t>
        <w:br/>
        <w:t xml:space="preserve">      ⚠️ &lt;b&gt;CHUYỂN TUYẾN CHUYÊN KHOA TIM MẠCH/PHỔI&lt;/b&gt;     &lt;b&gt;QUẢN LÝ NGOẠI TRÚ ĐỊNH KỲ&lt;/b&gt;</w:t>
        <w:br/>
        <w:t xml:space="preserve">      - Chỉ định Thông tim phải (RHC)               - Tái khám mỗi 1-3 tháng</w:t>
        <w:br/>
        <w:t xml:space="preserve">      - Xét chụp CTPA / V-Q Scan                    - Theo dõi Cân nặng, SpO2, TAPSE</w:t>
        <w:br/>
        <w:t xml:space="preserve">      - Đánh giá thuốc chuyên khoa (PAH)             - Phục hồi chức năng hô hấp</w:t>
      </w:r>
    </w:p>
    <w:p/>
    <w:p>
      <w:pPr>
        <w:pStyle w:val="Heading2"/>
      </w:pPr>
      <w:r>
        <w:t>16.2 Bối cảnh Lâm sàng Việt Nam &amp; Chiến lược Plan B cho Tuyến Tỉnh</w:t>
      </w:r>
    </w:p>
    <w:p>
      <w:r>
        <w:t>Tại các Bệnh viện Tuyến tỉnh hoặc Tuyến huyện ở Việt Nam, bác sĩ thường gặp hai rào cản lớn:</w:t>
      </w:r>
    </w:p>
    <w:p>
      <w:pPr>
        <w:pStyle w:val="ListNumber"/>
      </w:pPr>
      <w:r>
        <w:rPr>
          <w:i/>
        </w:rPr>
        <w:t>Không có Siêu âm tim Doppler màu chuyên sâu</w:t>
      </w:r>
      <w:r>
        <w:t xml:space="preserve"> hoặc bác sĩ siêu âm thiếu kinh nghiệm đo TAPSE/TRV.</w:t>
      </w:r>
    </w:p>
    <w:p>
      <w:pPr>
        <w:pStyle w:val="ListNumber"/>
      </w:pPr>
      <w:r>
        <w:rPr>
          <w:i/>
        </w:rPr>
        <w:t>Không có máy Thông tim phải (RHC)</w:t>
      </w:r>
      <w:r>
        <w:t xml:space="preserve"> và không thể đo Khí máu động mạch thường quy tại phòng khám ngoại trú.</w:t>
      </w:r>
    </w:p>
    <w:p>
      <w:pPr>
        <w:pStyle w:val="Heading3"/>
      </w:pPr>
      <w:r>
        <w:t>Phác đồ Plan B cho Tuyến Cơ sở:</w:t>
      </w:r>
    </w:p>
    <w:p>
      <w:pPr>
        <w:pStyle w:val="ListBullet"/>
      </w:pPr>
      <w:r>
        <w:rPr>
          <w:b/>
        </w:rPr>
        <w:t>Thay thế Khí máu động mạch bằng SpO2 kẹp ngón tay:</w:t>
      </w:r>
      <w:r>
        <w:t xml:space="preserve"> Nếu không đo được ABG, chỉ định thở oxy dài hạn dựa vào $SpO2 &lt; 88\%$ thử nghiệm 3 lần lúc nghỉ ngơi khí trời ở giai đoạn ổn định.</w:t>
      </w:r>
    </w:p>
    <w:p>
      <w:pPr>
        <w:pStyle w:val="ListBullet"/>
      </w:pPr>
      <w:r>
        <w:rPr>
          <w:b/>
        </w:rPr>
        <w:t>Thay thế Siêu âm tim bằng ECG + X-quang + Lâm sàng phối hợp:</w:t>
      </w:r>
      <w:r>
        <w:t xml:space="preserve"> Chẩn đoán Tâm phế mạn lâm sàng dựa vào bộ ba: (1) Tiền sử bệnh phổi mạn $&gt; 5$ năm; (2) ECG có P phổi + Trục phải; (3) Lâm sàng có Phù chân + Tĩnh mạch cổ nổi (sau khi đã trừ nguyên nhân suy tim trái và xơ gan).</w:t>
      </w:r>
    </w:p>
    <w:p>
      <w:pPr>
        <w:pStyle w:val="ListBullet"/>
      </w:pPr>
      <w:r>
        <w:rPr>
          <w:b/>
        </w:rPr>
        <w:t>Chiến lược lợi tiểu an toàn Plan B:</w:t>
      </w:r>
      <w:r>
        <w:t xml:space="preserve"> Khởi đầu liều thấp nhất Furosemide $20 mg$ uống buổi sáng, dặn bệnh nhân theo dõi sát cân nặng tại nhà (giảm $0.5 kg/ngày$) và tái khám ngay nếu thấy chóng mặt tụt huyết áp.</w:t>
      </w:r>
    </w:p>
    <w:p/>
    <w:p>
      <w:pPr>
        <w:pStyle w:val="Heading2"/>
      </w:pPr>
      <w:r>
        <w:t>17. 5 CA LÂM SÀNG ĐIỂN HÌNH (CASES WITH SOLUTIONS)</w:t>
      </w:r>
    </w:p>
    <w:p>
      <w:pPr>
        <w:pStyle w:val="Heading3"/>
      </w:pPr>
      <w:r>
        <w:t>🩺 CA LÂM SÀNG 1 (Giai đoạn mạn ổn định)</w:t>
      </w:r>
    </w:p>
    <w:p>
      <w:r>
        <w:rPr>
          <w:b/>
        </w:rPr>
        <w:t>Bệnh sử:</w:t>
      </w:r>
      <w:r>
        <w:t xml:space="preserve"> Bệnh nhân nam 68 tuổi, tiền sử COPD 10 năm (đang dùng LAMA đơn trị liệu), hút thuốc lá 40 bao-năm. Đến khám vì 2 tuần nay thấy hai chân phù mềm, nặng chân về chiều, khó thở khi đi lại trong nhà. Không đau ngực, không sốt, không ho đờm đục.</w:t>
      </w:r>
    </w:p>
    <w:p>
      <w:r>
        <w:rPr>
          <w:b/>
        </w:rPr>
        <w:t>Khám:</w:t>
      </w:r>
      <w:r>
        <w:t xml:space="preserve"> Huyết áp 120/75 mmHg, Mạch 88 lần/phút, SpO2 86% (thở khí trời). Tĩnh mạch cổ nổi $4 cm$ trên góc Sternum ở tư thế $45^\circ$. Tim T2 mạnh ở ổ ĐM phổi, nghe tiếng thổi tâm thu $2/6$ ở bờ trái xương ức tăng lên khi hít vào (dấu hiệu Carvallo). Phổi nghe rì rào phế nang giảm hai bên, rải rác thông ngái. Bụng mềm, gan dầy $2 cm$ dưới bờ sườn, ấn đau nhẹ.</w:t>
      </w:r>
    </w:p>
    <w:p>
      <w:r>
        <w:t>##### 1. Red flag</w:t>
      </w:r>
    </w:p>
    <w:p>
      <w:pPr>
        <w:pStyle w:val="ListBullet"/>
      </w:pPr>
      <w:r>
        <w:t>SpO2 86% ở khí trời kẹp theo phù chân mới xuất hiện và tĩnh mạch cổ nổi chứng tỏ bệnh nhân đã tiến triển sang Tâm phế mạn mất bù/Suy tim phải mạn tính trên nền thiếu oxy máu nặng.</w:t>
      </w:r>
    </w:p>
    <w:p>
      <w:r>
        <w:t>##### 2. Dữ kiện quyết định</w:t>
      </w:r>
    </w:p>
    <w:p>
      <w:pPr>
        <w:pStyle w:val="ListBullet"/>
      </w:pPr>
      <w:r>
        <w:t>Tiền sử COPD nặng + Khám có phù chân, tĩnh mạch cổ nổi, gan to, T2 mạnh + SpO2 86% + Không có Orthopnea/PND (loại trừ suy tim trái).</w:t>
      </w:r>
    </w:p>
    <w:p>
      <w:pPr>
        <w:pStyle w:val="ListBullet"/>
      </w:pPr>
      <w:r>
        <w:t>ECG: Sóng P nhọn cao 3mm ở DII (P phổi), R/S &gt; 1 ở V1.</w:t>
      </w:r>
    </w:p>
    <w:p>
      <w:r>
        <w:t>##### 3. Hành động</w:t>
      </w:r>
    </w:p>
    <w:p>
      <w:pPr>
        <w:pStyle w:val="ListNumber"/>
      </w:pPr>
      <w:r>
        <w:t>Khí máu động mạch: $PaO2 = 52 mmHg$, $PaCO2 = 48 mmHg$, $pH = 7.37$, $HCO3^- = 29 mmol/L$.</w:t>
      </w:r>
    </w:p>
    <w:p>
      <w:pPr>
        <w:pStyle w:val="ListNumber"/>
      </w:pPr>
      <w:r>
        <w:t>Chỉ định Liệu pháp oxy dài hạn tại nhà (LTOT): Thở oxy qua cannula mũi $1.5 L/phút$, thở $\ge 15 giờ/ngày$, mục tiêu SpO2 88–92%.</w:t>
      </w:r>
    </w:p>
    <w:p>
      <w:pPr>
        <w:pStyle w:val="ListNumber"/>
      </w:pPr>
      <w:r>
        <w:t>Tối ưu hóa điều trị COPD: Nâng cấp từ LAMA đơn trị liệu lên LAMA + LABA (Tiotropium/Olodaterol 1 xịt/ngày).</w:t>
      </w:r>
    </w:p>
    <w:p>
      <w:pPr>
        <w:pStyle w:val="ListNumber"/>
      </w:pPr>
      <w:r>
        <w:t>Khởi đầu lợi tiểu an toàn: Furosemide $20 mg$ uống sáng + Spironolactone $25 mg$ uống sáng.</w:t>
      </w:r>
    </w:p>
    <w:p>
      <w:r>
        <w:t>##### 4. Monitoring / Chuyển tuyến</w:t>
      </w:r>
    </w:p>
    <w:p>
      <w:pPr>
        <w:pStyle w:val="ListBullet"/>
      </w:pPr>
      <w:r>
        <w:t>Theo dõi cân nặng hàng ngày (mục tiêu giảm $0.5 kg/ngày$), SpO2 và Huyết áp.</w:t>
      </w:r>
    </w:p>
    <w:p>
      <w:pPr>
        <w:pStyle w:val="ListBullet"/>
      </w:pPr>
      <w:r>
        <w:t>Hẹn tái khám sau 2 tuần kiểm tra Ion đồ (Na, K), Creatinine máu.</w:t>
      </w:r>
    </w:p>
    <w:p>
      <w:pPr>
        <w:pStyle w:val="ListBullet"/>
      </w:pPr>
      <w:r>
        <w:t>Chuyển tuyến chuyên khoa Tim mạch nếu phù không giảm sau 4 tuần hoặc SpO2 không đạt mục tiêu với $2 L/phút$.</w:t>
      </w:r>
    </w:p>
    <w:p>
      <w:r>
        <w:t>##### 5. Why alternatives wrong</w:t>
      </w:r>
    </w:p>
    <w:p>
      <w:pPr>
        <w:pStyle w:val="ListBullet"/>
      </w:pPr>
      <w:r>
        <w:rPr>
          <w:i/>
        </w:rPr>
        <w:t>Sai lầm 1: Cho thở oxy $5 L/phút$ để SpO2 lên $98\%$.</w:t>
      </w:r>
      <w:r>
        <w:t xml:space="preserve"> Sai vì sẽ triệt tiêu hypoxic drive, gây ứ CO2 cấp và hôn mê toan hô hấp.</w:t>
      </w:r>
    </w:p>
    <w:p>
      <w:pPr>
        <w:pStyle w:val="ListBullet"/>
      </w:pPr>
      <w:r>
        <w:rPr>
          <w:i/>
        </w:rPr>
        <w:t>Sai lầm 2: Kê đơn Furosemide $80 mg/ngày$ tiêm tĩnh mạch liều cao.</w:t>
      </w:r>
      <w:r>
        <w:t xml:space="preserve"> Sai vì rút dịch quá nhanh sẽ làm tụt tiền gánh thất phải, gây sụt giảm cung lượng tim và tụt huyết áp.</w:t>
      </w:r>
    </w:p>
    <w:p/>
    <w:p>
      <w:pPr>
        <w:pStyle w:val="Heading3"/>
      </w:pPr>
      <w:r>
        <w:t>🩺 CA LÂM SÀNG 2 (Chẩn đoán phân biệt với Suy tim trái)</w:t>
      </w:r>
    </w:p>
    <w:p>
      <w:r>
        <w:rPr>
          <w:b/>
        </w:rPr>
        <w:t>Bệnh sử:</w:t>
      </w:r>
      <w:r>
        <w:t xml:space="preserve"> Bệnh nhân nữ 72 tuổi, tiền sử Đái tháo đường type 2, Tăng huyết áp và được chẩn đoán "COPD" 5 năm trước. Khó thở tăng dần 1 tháng nay. Bệnh nhân khai 1 tuần nay không thể nằm bằng phẳng được, đêm ngủ phải kê 3 gối hoặc ngồi dậy để thở (Orthopnea/PND). Hai chân phù to.</w:t>
      </w:r>
    </w:p>
    <w:p>
      <w:r>
        <w:rPr>
          <w:b/>
        </w:rPr>
        <w:t>Khám:</w:t>
      </w:r>
      <w:r>
        <w:t xml:space="preserve"> HA 150/90 mmHg, Mạch 102 lần/phút, SpO2 90% (khí trời). Tĩnh mạch cổ nổi to. Tim T1, T2 mờ, nhịp tim đều, nghe tiếng T3 ở mỏm tim. Phổi nghe rẫn ẩm dải rác hai đáy phổi (Basilar rales). Gan to $3 cm$ dưới bờ sườn.</w:t>
      </w:r>
    </w:p>
    <w:p>
      <w:r>
        <w:t>##### 1. Red flag</w:t>
      </w:r>
    </w:p>
    <w:p>
      <w:pPr>
        <w:pStyle w:val="ListBullet"/>
      </w:pPr>
      <w:r>
        <w:t xml:space="preserve">Khó thở phải ngồi (Orthopnea), khó thở kịch phát về đêm (PND) kèm rẫn ẩm ở hai đáy phổi — đây là các dấu hiệu đặc trưng của </w:t>
      </w:r>
      <w:r>
        <w:rPr>
          <w:b/>
        </w:rPr>
        <w:t>Suy tim trái / Sung huyết phổi cấp</w:t>
      </w:r>
      <w:r>
        <w:t>, KHÔNG PHẢI Tâm phế mạn thuần túy!</w:t>
      </w:r>
    </w:p>
    <w:p>
      <w:r>
        <w:t>##### 2. Dữ kiện quyết định</w:t>
      </w:r>
    </w:p>
    <w:p>
      <w:pPr>
        <w:pStyle w:val="ListBullet"/>
      </w:pPr>
      <w:r>
        <w:t>Sự xuất hiện của Orthopnea + PND + Rẫn ẩm đáy phổi + Tiếng T3 mỏm tim + Tiền sử Tăng huyết áp/Đái tháo đường.</w:t>
      </w:r>
    </w:p>
    <w:p>
      <w:pPr>
        <w:pStyle w:val="ListBullet"/>
      </w:pPr>
      <w:r>
        <w:t>Siêu âm tim khẩn: Thất trái phì đại, $LVEF = 38\%$ (HFrEF), Nhĩ trái giãn to ($LAVi = 45 mL/m^2$), ePASP = 48 mmHg, PAWP ước tính trên siêu âm ($E/e' = 18$) tăng cao.</w:t>
      </w:r>
    </w:p>
    <w:p>
      <w:r>
        <w:t>##### 3. Hành động</w:t>
      </w:r>
    </w:p>
    <w:p>
      <w:pPr>
        <w:pStyle w:val="ListNumber"/>
      </w:pPr>
      <w:r>
        <w:t>Chẩn đoán chính xác: Suy tim trái mất bù (HFrEF) gây Tăng áp phổi Nhóm 2 (Post-capillary PH), KHÔNG PHẢI Tâm phế mạn Nhóm 3!</w:t>
      </w:r>
    </w:p>
    <w:p>
      <w:pPr>
        <w:pStyle w:val="ListNumber"/>
      </w:pPr>
      <w:r>
        <w:t>Điều trị suy tim trái theo GDMT: Lợi tiểu Furosemide $40 mg$ IV, khởi đầu UCMC/ARNI (Sacubitril/Valsartan), Chẹn beta (Bisoprolol liều thấp khi ổn định dịch), SGLT2i (Dapagliflozin 10mg).</w:t>
      </w:r>
    </w:p>
    <w:p>
      <w:pPr>
        <w:pStyle w:val="ListNumber"/>
      </w:pPr>
      <w:r>
        <w:t>Ngưng chẩn đoán COPD nhầm lẫn (hoặc đánh giá lại PFT sau khi hết sung huyết).</w:t>
      </w:r>
    </w:p>
    <w:p>
      <w:r>
        <w:t>##### 4. Monitoring / Chuyển tuyến</w:t>
      </w:r>
    </w:p>
    <w:p>
      <w:pPr>
        <w:pStyle w:val="ListBullet"/>
      </w:pPr>
      <w:r>
        <w:t>Theo dõi lượng nước tiểu, SpO2, huyết áp và nồng độ NT-proBNP.</w:t>
      </w:r>
    </w:p>
    <w:p>
      <w:pPr>
        <w:pStyle w:val="ListBullet"/>
      </w:pPr>
      <w:r>
        <w:t>Chuyển khoa Tim mạch quản lý suy tim mạn.</w:t>
      </w:r>
    </w:p>
    <w:p>
      <w:r>
        <w:t>##### 5. Why alternatives wrong</w:t>
      </w:r>
    </w:p>
    <w:p>
      <w:pPr>
        <w:pStyle w:val="ListBullet"/>
      </w:pPr>
      <w:r>
        <w:rPr>
          <w:i/>
        </w:rPr>
        <w:t>Sai lầm: Tiếp tục điều trị như đợt cấp COPD với Khí dung giãn phế quản và Corticoid liều cao.</w:t>
      </w:r>
      <w:r>
        <w:t xml:space="preserve"> Sai vì Corticoid gây giữ muối nước làm nặng thêm suy tim trái, còn giãn phế quản làm tăng tần số tim ở bệnh nhân đang có cơ tim suy yếu.</w:t>
      </w:r>
    </w:p>
    <w:p/>
    <w:p>
      <w:pPr>
        <w:pStyle w:val="Heading3"/>
      </w:pPr>
      <w:r>
        <w:t>🩺 CA LÂM SÀNG 3 (Bệnh phổi kẽ ILD gây Tâm phế mạn)</w:t>
      </w:r>
    </w:p>
    <w:p>
      <w:r>
        <w:rPr>
          <w:b/>
        </w:rPr>
        <w:t>Bệnh sử:</w:t>
      </w:r>
      <w:r>
        <w:t xml:space="preserve"> Bệnh nhân nam 62 tuổi, chẩn đoán Xơ phổi vô căn (IPF) 3 năm. Khó thở khi gắng sức nhẹ (đi bộ 50m). Khám thấy ngón tay dùi trống rõ hai bên, phổi nghe rẫn nổ khô như tiếng xé dải nhám (Velcro rales) ở hai phế trường. Siêu âm tim có TAPSE = 14 mm, ePASP = 55 mmHg. Khoảng cách đi bộ 6 phút (6MWD) chỉ đạt 210 mét.</w:t>
      </w:r>
    </w:p>
    <w:p>
      <w:r>
        <w:t>##### 1. Red flag</w:t>
      </w:r>
    </w:p>
    <w:p>
      <w:pPr>
        <w:pStyle w:val="ListBullet"/>
      </w:pPr>
      <w:r>
        <w:t>TAPSE giảm nặng ($14 mm$) kèm ePASP tăng cao ($55 mmHg$) ở bệnh nhân IPF chứng tỏ suy thất phải tiến triển nhanh, nguy cơ tử vong cao.</w:t>
      </w:r>
    </w:p>
    <w:p>
      <w:r>
        <w:t>##### 2. Dữ kiện quyết định</w:t>
      </w:r>
    </w:p>
    <w:p>
      <w:pPr>
        <w:pStyle w:val="ListBullet"/>
      </w:pPr>
      <w:r>
        <w:t>Tiền sử IPF + Ngón tay dùi trống + Velcro rales + PFT có hội chứng hạn chế nặng ($FVC = 48\%$) + Siêu âm tim có tổn thương thất phải rõ.</w:t>
      </w:r>
    </w:p>
    <w:p>
      <w:r>
        <w:t>##### 3. Hành động</w:t>
      </w:r>
    </w:p>
    <w:p>
      <w:pPr>
        <w:pStyle w:val="ListNumber"/>
      </w:pPr>
      <w:r>
        <w:t>Khí máu động mạch: $PaO2 = 51 mmHg$ (nghỉ ngơi). Chỉ định LTOT ngay lập tức ($2.0 L/phút$).</w:t>
      </w:r>
    </w:p>
    <w:p>
      <w:pPr>
        <w:pStyle w:val="ListNumber"/>
      </w:pPr>
      <w:r>
        <w:t>Đánh giá thuốc chống xơ phổi (Nintedanib).</w:t>
      </w:r>
    </w:p>
    <w:p>
      <w:pPr>
        <w:pStyle w:val="ListNumber"/>
      </w:pPr>
      <w:r>
        <w:t>TUYỆT ĐỐI KHÔNG tự ý kê đơn thuốc giãn mạch phổi Sildenafil!</w:t>
      </w:r>
    </w:p>
    <w:p>
      <w:pPr>
        <w:pStyle w:val="ListNumber"/>
      </w:pPr>
      <w:r>
        <w:t>Hội chẩn Trung tâm Ghép phổi / Tăng áp phổi để đánh giá chỉ định Thông tim phải (RHC).</w:t>
      </w:r>
    </w:p>
    <w:p>
      <w:r>
        <w:t>##### 4. Monitoring / Chuyển tuyến</w:t>
      </w:r>
    </w:p>
    <w:p>
      <w:pPr>
        <w:pStyle w:val="ListBullet"/>
      </w:pPr>
      <w:r>
        <w:t>Chuyển tuyến Trung tâm Hô hấp/Tăng áp phổi tuyến Trung ương.</w:t>
      </w:r>
    </w:p>
    <w:p>
      <w:pPr>
        <w:pStyle w:val="ListBullet"/>
      </w:pPr>
      <w:r>
        <w:t>Đo 6MWD và Siêu âm tim mỗi 3 tháng.</w:t>
      </w:r>
    </w:p>
    <w:p>
      <w:r>
        <w:t>##### 5. Why alternatives wrong</w:t>
      </w:r>
    </w:p>
    <w:p>
      <w:pPr>
        <w:pStyle w:val="ListBullet"/>
      </w:pPr>
      <w:r>
        <w:rPr>
          <w:i/>
        </w:rPr>
        <w:t>Sai lầm: Kê đơn Sildenafil $25 mg \times 3$ lần/ngày tại phòng khám ngoại trú.</w:t>
      </w:r>
      <w:r>
        <w:t xml:space="preserve"> Sai vì các thử nghiệm lâm sàng cho thấy thuốc giãn mạch phổi đường uống làm tăng tử vong và làm nặng thêm thiếu oxy máu ở bệnh nhân IPF do mất cân bằng V/Q.</w:t>
      </w:r>
    </w:p>
    <w:p/>
    <w:p>
      <w:pPr>
        <w:pStyle w:val="Heading3"/>
      </w:pPr>
      <w:r>
        <w:t>🩺 CA LÂM SÀNG 4 (Đợt mất bù suy thất phải cấp tại Cấp cứu)</w:t>
      </w:r>
    </w:p>
    <w:p>
      <w:r>
        <w:rPr>
          <w:b/>
        </w:rPr>
        <w:t>Bệnh sử:</w:t>
      </w:r>
      <w:r>
        <w:t xml:space="preserve"> Bệnh nhân nam 65 tuổi, tâm phế mạn do COPD. Được người nhà đưa vào Cấp cứu trong tình trạng lơ mơ, khó thở dữ dội, tím tái toàn thân. Huyết áp $80/50 mmHg$, Mạch $125 lần/phút$ (nhanh nhỏ), SpO2 $74\%$ (khí trời). Tĩnh mạch cổ nổi cuồn cuộn, hai chân phù to, gan to $4 cm$ dưới bờ sườn. Khí máu: $pH = 7.18$, $PaCO2 = 78 mmHg$, $PaO2 = 42 mmHg$, $HCO3^- = 28 mmol/L$ (Toan hô hấp cấp trên nền mạn).</w:t>
      </w:r>
    </w:p>
    <w:p>
      <w:r>
        <w:t>##### 1. Red flag</w:t>
      </w:r>
    </w:p>
    <w:p>
      <w:pPr>
        <w:pStyle w:val="ListBullet"/>
      </w:pPr>
      <w:r>
        <w:t>Sốc tụt huyết áp ($BP 80/50 mmHg$) + Hôn mê toan hô hấp nặng ($pH 7.18, PaCO2 78$) + Suy thất phải mất bù cấp — Tình trạng đe dọa tử vong trong vài phút!</w:t>
      </w:r>
    </w:p>
    <w:p>
      <w:r>
        <w:t>##### 2. Dữ kiện quyết định</w:t>
      </w:r>
    </w:p>
    <w:p>
      <w:pPr>
        <w:pStyle w:val="ListBullet"/>
      </w:pPr>
      <w:r>
        <w:t>Tam chứng nguy hiểm: Sốc giảm tưới máu + Toan hô hấp nặng + Tâm phế mạn mất bù.</w:t>
      </w:r>
    </w:p>
    <w:p>
      <w:r>
        <w:t>##### 3. Hành động</w:t>
      </w:r>
    </w:p>
    <w:p>
      <w:pPr>
        <w:pStyle w:val="ListNumber"/>
      </w:pPr>
      <w:r>
        <w:t>Bật ngay Thông khí không xâm nhập (BiPAP) qua mask mặt toàn phần (Full-face mask): IPAP $14 cmH2O$, EPAP $5 cmH2O$, FiO2 $40\%$.</w:t>
      </w:r>
    </w:p>
    <w:p>
      <w:pPr>
        <w:pStyle w:val="ListNumber"/>
      </w:pPr>
      <w:r>
        <w:t xml:space="preserve">Nâng huyết áp khẩn cấp: Truyền tĩnh mạch liên tục </w:t>
      </w:r>
      <w:r>
        <w:rPr>
          <w:b/>
        </w:rPr>
        <w:t>Noradrenaline (Norepinephrine)</w:t>
      </w:r>
      <w:r>
        <w:t xml:space="preserve"> khởi đầu $0.1 mcg/kg/phút$, chỉnh liều duy trì Huyết áp tâm thu $&gt; 90 mmHg$ (MAP $&gt; 65 mmHg$).</w:t>
      </w:r>
    </w:p>
    <w:p>
      <w:pPr>
        <w:pStyle w:val="ListNumber"/>
      </w:pPr>
      <w:r>
        <w:t xml:space="preserve">Phối hợp </w:t>
      </w:r>
      <w:r>
        <w:rPr>
          <w:b/>
        </w:rPr>
        <w:t>Dobutamine</w:t>
      </w:r>
      <w:r>
        <w:t xml:space="preserve"> $3.5 mcg/kg/phút$ để tăng sức co bóp thất phải.</w:t>
      </w:r>
    </w:p>
    <w:p>
      <w:pPr>
        <w:pStyle w:val="ListNumber"/>
      </w:pPr>
      <w:r>
        <w:t>Tiêm tĩnh mạch Furosemide $40 mg$ chậm.</w:t>
      </w:r>
    </w:p>
    <w:p>
      <w:pPr>
        <w:pStyle w:val="ListNumber"/>
      </w:pPr>
      <w:r>
        <w:t>CẤM truyền $1000 mL$ Saline xối xả!</w:t>
      </w:r>
    </w:p>
    <w:p>
      <w:pPr>
        <w:pStyle w:val="ListNumber"/>
      </w:pPr>
      <w:r>
        <w:t>Kháng sinh IV (Ceftriaxone + Levofloxacin) điều trị đợt cấp COPD nhiễm khuẩn.</w:t>
      </w:r>
    </w:p>
    <w:p>
      <w:r>
        <w:t>##### 4. Monitoring / Chuyển tuyến</w:t>
      </w:r>
    </w:p>
    <w:p>
      <w:pPr>
        <w:pStyle w:val="ListBullet"/>
      </w:pPr>
      <w:r>
        <w:t>Thử lại Khí máu động mạch sau 1 giờ BiPAP.</w:t>
      </w:r>
    </w:p>
    <w:p>
      <w:pPr>
        <w:pStyle w:val="ListBullet"/>
      </w:pPr>
      <w:r>
        <w:t>Theo dõi huyết áp xâm nhập (A-line), CVP và nước tiểu qua sonde. Chuyển ICU.</w:t>
      </w:r>
    </w:p>
    <w:p>
      <w:r>
        <w:t>##### 5. Why alternatives wrong</w:t>
      </w:r>
    </w:p>
    <w:p>
      <w:pPr>
        <w:pStyle w:val="ListBullet"/>
      </w:pPr>
      <w:r>
        <w:rPr>
          <w:i/>
        </w:rPr>
        <w:t>Sai lầm 1: Tiến hành Đặt nội khí quản (RSI) ngay lập tức với Propofol và Suxamethonium.</w:t>
      </w:r>
      <w:r>
        <w:t xml:space="preserve"> Sai vì thuốc mê làm sụt huyết áp, kết hợp với áp lực dương cao của thở máy sẽ gây sụp đổ toàn bộ tiền gánh thất phải, dẫn đến Ngừng tim dạng PEA ngay sau khi đặt ống!</w:t>
      </w:r>
    </w:p>
    <w:p>
      <w:pPr>
        <w:pStyle w:val="ListBullet"/>
      </w:pPr>
      <w:r>
        <w:rPr>
          <w:i/>
        </w:rPr>
        <w:t>Sai lầm 2: Truyền $1000 mL$ Ringer Lactate vì nghĩ "huyết áp thấp là do thiếu dịch".</w:t>
      </w:r>
      <w:r>
        <w:t xml:space="preserve"> Sai vì thất phải đang giãn căng hết mức, truyền thêm dịch sẽ làm vách liên thất bị đẩy lệch nghiêm trọng sang trái, gây ngưng co bóp thất trái và tử vong.</w:t>
      </w:r>
    </w:p>
    <w:p/>
    <w:p>
      <w:pPr>
        <w:pStyle w:val="Heading3"/>
      </w:pPr>
      <w:r>
        <w:t>🩺 CA LÂM SÀNG 5 (Red Flag nghi ngờ CTEPH / Disproportionate PH)</w:t>
      </w:r>
    </w:p>
    <w:p>
      <w:r>
        <w:rPr>
          <w:b/>
        </w:rPr>
        <w:t>Bệnh sử:</w:t>
      </w:r>
      <w:r>
        <w:t xml:space="preserve"> Bệnh nhân nữ 54 tuổi, không hút thuốc, được chẩn đoán "COPD nhẹ" 1 năm trước (FEV1 = 78% dự đoán). 3 tháng nay khó thở tăng nhanh kinh hoàng, không thể leo 1 tầng cầu thang. Đã từng ngất 1 lần khi đang giặt quần áo.</w:t>
      </w:r>
    </w:p>
    <w:p>
      <w:r>
        <w:rPr>
          <w:b/>
        </w:rPr>
        <w:t>Khám:</w:t>
      </w:r>
      <w:r>
        <w:t xml:space="preserve"> Tim T2 tách đôi rộng với P2 rất mạnh. Siêu âm tim: Thất phải giãn rất to, $TAPSE = 13 mm$, dòng hở 3 lá $TRV = 4.2 m/s \Rightarrow ePASP = 78 mmHg$ (Tăng áp phổi cực kỳ nặng).</w:t>
      </w:r>
    </w:p>
    <w:p>
      <w:r>
        <w:t>##### 1. Red flag</w:t>
      </w:r>
    </w:p>
    <w:p>
      <w:pPr>
        <w:pStyle w:val="ListBullet"/>
      </w:pPr>
      <w:r>
        <w:t xml:space="preserve">Khó thở tiến triển nhanh + Tiền sử Ngất + Mức độ tăng áp phổi cực nặng ($ePASP = 78 mmHg$) ở một bệnh nhân chỉ có bệnh phổi mức độ nhẹ ($FEV1 = 78\%$) — Đây là </w:t>
      </w:r>
      <w:r>
        <w:rPr>
          <w:b/>
        </w:rPr>
        <w:t>Tăng áp phổi không tương xứng (Disproportionate PH)</w:t>
      </w:r>
      <w:r>
        <w:t>, bắt buộc phải tìm nguyên nhân Nhóm 1 (PAH) hoặc Nhóm 4 (CTEPH)!</w:t>
      </w:r>
    </w:p>
    <w:p>
      <w:r>
        <w:t>##### 2. Dữ kiện quyết định</w:t>
      </w:r>
    </w:p>
    <w:p>
      <w:pPr>
        <w:pStyle w:val="ListBullet"/>
      </w:pPr>
      <w:r>
        <w:t>Sự bất tương xứng mức độ nặng giữa Bệnh phổi (Nhẹ) và Tăng áp phổi (Cực nặng) + Tiền sử Ngất.</w:t>
      </w:r>
    </w:p>
    <w:p>
      <w:r>
        <w:t>##### 3. Hành động</w:t>
      </w:r>
    </w:p>
    <w:p>
      <w:pPr>
        <w:pStyle w:val="ListNumber"/>
      </w:pPr>
      <w:r>
        <w:t>Chuyển gấp bệnh nhân lên Viện Tim mạch / Viện Hô hấp Trung ương.</w:t>
      </w:r>
    </w:p>
    <w:p>
      <w:pPr>
        <w:pStyle w:val="ListNumber"/>
      </w:pPr>
      <w:r>
        <w:t>Chỉ định các thăm dò chuyên sâu tại trung tâm:</w:t>
      </w:r>
    </w:p>
    <w:p>
      <w:pPr>
        <w:pStyle w:val="ListBullet"/>
      </w:pPr>
      <w:r>
        <w:rPr>
          <w:b/>
        </w:rPr>
        <w:t>Xạ hình thông khí - tưới máu phổi (V/Q Scan):</w:t>
      </w:r>
      <w:r>
        <w:t xml:space="preserve"> Phát hiện các khuyết tưới máu phân thùy.</w:t>
      </w:r>
    </w:p>
    <w:p>
      <w:pPr>
        <w:pStyle w:val="ListBullet"/>
      </w:pPr>
      <w:r>
        <w:t>Chụp cắt lớp vi tính mạch máu phổi (CTPA có dựng hình ĐM phổi).</w:t>
      </w:r>
    </w:p>
    <w:p>
      <w:pPr>
        <w:pStyle w:val="ListBullet"/>
      </w:pPr>
      <w:r>
        <w:rPr>
          <w:b/>
        </w:rPr>
        <w:t>Thông tim phải (RHC):</w:t>
      </w:r>
      <w:r>
        <w:t xml:space="preserve"> Đo trực tiếp mPAP, PVR và PAWP.</w:t>
      </w:r>
    </w:p>
    <w:p>
      <w:pPr>
        <w:pStyle w:val="ListNumber"/>
      </w:pPr>
      <w:r>
        <w:t>Nếu xác định CTEPH (Thuyên tắc phổi mạn): Đánh giá chỉ định Phẫu thuật bóc tách huyết khối động mạch phổi (Pulmonary Thromboendarterectomy - PTE) — Có thể chữa khỏi hoàn toàn bệnh nhân!</w:t>
      </w:r>
    </w:p>
    <w:p>
      <w:r>
        <w:t>##### 4. Monitoring / Chuyển tuyến</w:t>
      </w:r>
    </w:p>
    <w:p>
      <w:pPr>
        <w:pStyle w:val="ListBullet"/>
      </w:pPr>
      <w:r>
        <w:t>Chuyển tuyến an toàn có nhân viên y tế đi kèm, chuẩn bị sẵn Oxy và thuốc nâng huyết áp.</w:t>
      </w:r>
    </w:p>
    <w:p>
      <w:r>
        <w:t>##### 5. Why alternatives wrong</w:t>
      </w:r>
    </w:p>
    <w:p>
      <w:pPr>
        <w:pStyle w:val="ListBullet"/>
      </w:pPr>
      <w:r>
        <w:rPr>
          <w:i/>
        </w:rPr>
        <w:t>Sai lầm: Cho rằng đây là "Tâm phế mạn do COPD" thông thường và tiếp tục cho thở khí dung ngoại trú.</w:t>
      </w:r>
      <w:r>
        <w:t xml:space="preserve"> Sai vì sẽ bỏ sót cơ hội phẫu thuật đại phẫu cứu sống bệnh nhân CTEPH hoặc điều trị thuốc đặc hiệu PAH Group 1, khiến bệnh nhân tử vong vì suy thất phải trong thời gian ngắn.</w:t>
      </w:r>
    </w:p>
    <w:p/>
    <w:p>
      <w:pPr>
        <w:pStyle w:val="Heading1"/>
      </w:pPr>
      <w:r>
        <w:t>18. TỔNG KẾT BÀI HỌC VÀ BẢNG KIỂM TỰ ĐÁNH GIÁ (CHECKLIST)</w:t>
      </w:r>
    </w:p>
    <w:p>
      <w:pPr>
        <w:pStyle w:val="Heading2"/>
      </w:pPr>
      <w:r>
        <w:t>📋 10 BẰNG CHỨNG LÂM SÀNG CỐT LÕI CẦN NHỚ</w:t>
      </w:r>
    </w:p>
    <w:p>
      <w:pPr>
        <w:pStyle w:val="ListNumber"/>
      </w:pPr>
      <w:r>
        <w:rPr>
          <w:b/>
        </w:rPr>
        <w:t>Tâm phế mạn</w:t>
      </w:r>
      <w:r>
        <w:t xml:space="preserve"> là sự phì đại/giãn thất phải do bệnh lý hệ hô hấp (PH Nhóm 3), loại trừ nguyên nhân tim trái {claim:C-007} [GUIDELINE VERIFIED].</w:t>
      </w:r>
    </w:p>
    <w:p>
      <w:pPr>
        <w:pStyle w:val="ListNumber"/>
      </w:pPr>
      <w:r>
        <w:rPr>
          <w:b/>
        </w:rPr>
        <w:t>Tăng áp phổi (PH)</w:t>
      </w:r>
      <w:r>
        <w:t xml:space="preserve"> xác định trên RHC khi $mPAP &gt; 20 mmHg$ {claim:C-001} [GUIDELINE VERIFIED].</w:t>
      </w:r>
    </w:p>
    <w:p>
      <w:pPr>
        <w:pStyle w:val="ListNumber"/>
      </w:pPr>
      <w:r>
        <w:rPr>
          <w:b/>
        </w:rPr>
        <w:t>Phản ứng co mạch do thiếu oxy (HPV)</w:t>
      </w:r>
      <w:r>
        <w:t xml:space="preserve"> mạn tính là mắt xích sinh lý bệnh khởi phát quan trọng nhất.</w:t>
      </w:r>
    </w:p>
    <w:p>
      <w:pPr>
        <w:pStyle w:val="ListNumber"/>
      </w:pPr>
      <w:r>
        <w:t xml:space="preserve">Sự giãn thất phải gây </w:t>
      </w:r>
      <w:r>
        <w:rPr>
          <w:b/>
        </w:rPr>
        <w:t>Tương tác hai thất (Ventricular Interdependence)</w:t>
      </w:r>
      <w:r>
        <w:t xml:space="preserve"> đè lệch vách liên thất, làm giảm cung lượng tim toàn thân.</w:t>
      </w:r>
    </w:p>
    <w:p>
      <w:pPr>
        <w:pStyle w:val="ListNumber"/>
      </w:pPr>
      <w:r>
        <w:rPr>
          <w:b/>
        </w:rPr>
        <w:t>Dấu hiệu Harzer (+)</w:t>
      </w:r>
      <w:r>
        <w:t>, P phổi trên ECG và động mạch phổi xuống bên phải $&gt; 16 mm$ trên X-quang là bộ ba gợi ý tổn thương tim phải tại tuyến cơ sở.</w:t>
      </w:r>
    </w:p>
    <w:p>
      <w:pPr>
        <w:pStyle w:val="ListNumber"/>
      </w:pPr>
      <w:r>
        <w:rPr>
          <w:b/>
        </w:rPr>
        <w:t>Siêu âm tim</w:t>
      </w:r>
      <w:r>
        <w:t xml:space="preserve"> là công cụ tầm soát phi xâm nhập tốt nhất ($TRV, TAPSE$), nhưng </w:t>
      </w:r>
      <w:r>
        <w:rPr>
          <w:b/>
        </w:rPr>
        <w:t>Thông tim phải (RHC)</w:t>
      </w:r>
      <w:r>
        <w:t xml:space="preserve"> mới là tiêu chuẩn tham chiếu duy nhất {claim:C-003} [GUIDELINE VERIFIED].</w:t>
      </w:r>
    </w:p>
    <w:p>
      <w:pPr>
        <w:pStyle w:val="ListNumber"/>
      </w:pPr>
      <w:r>
        <w:rPr>
          <w:b/>
        </w:rPr>
        <w:t>Liệu pháp Oxy dài hạn (LTOT)</w:t>
      </w:r>
      <w:r>
        <w:t xml:space="preserve"> $\ge 15 h/ngày$ cải thiện sống còn khi $PaO2 &lt; 55 mmHg$ hoặc $SaO2 &lt; 88\%$ {claim:C-004} [GUIDELINE VERIFIED].</w:t>
      </w:r>
    </w:p>
    <w:p>
      <w:pPr>
        <w:pStyle w:val="ListNumber"/>
      </w:pPr>
      <w:r>
        <w:rPr>
          <w:b/>
        </w:rPr>
        <w:t>Lợi tiểu</w:t>
      </w:r>
      <w:r>
        <w:t xml:space="preserve"> chỉ dùng khi có sung huyết rõ, phải dùng thận trọng vì thất phải phụ thuộc tiền gánh {claim:C-006} [GUIDELINE VERIFIED].</w:t>
      </w:r>
    </w:p>
    <w:p>
      <w:pPr>
        <w:pStyle w:val="ListNumber"/>
      </w:pPr>
      <w:r>
        <w:rPr>
          <w:b/>
        </w:rPr>
        <w:t>CẤM dùng thường quy</w:t>
      </w:r>
      <w:r>
        <w:t xml:space="preserve"> các thuốc giãn mạch phổi chuyên khoa (Sildenafil, Bosentan) cho PH Nhóm 3 {claim:C-005} [GUIDELINE VERIFIED].</w:t>
      </w:r>
    </w:p>
    <w:p>
      <w:pPr>
        <w:pStyle w:val="ListNumber"/>
      </w:pPr>
      <w:r>
        <w:t xml:space="preserve">Trong đợt mất bù cấp có tụt áp: Ưu tiên </w:t>
      </w:r>
      <w:r>
        <w:rPr>
          <w:b/>
        </w:rPr>
        <w:t>Noradrenaline</w:t>
      </w:r>
      <w:r>
        <w:t xml:space="preserve">, dùng </w:t>
      </w:r>
      <w:r>
        <w:rPr>
          <w:b/>
        </w:rPr>
        <w:t>BiPAP</w:t>
      </w:r>
      <w:r>
        <w:t xml:space="preserve"> thận trọng và </w:t>
      </w:r>
      <w:r>
        <w:rPr>
          <w:b/>
        </w:rPr>
        <w:t>CẤM truyền dịch ồ ạt</w:t>
      </w:r>
      <w:r>
        <w:t>.</w:t>
      </w:r>
    </w:p>
    <w:p/>
    <w:p>
      <w:pPr>
        <w:pStyle w:val="Heading2"/>
      </w:pPr>
      <w:r>
        <w:t>🛑 DỪNG 1 PHÚT — TỰ KIỂM TRA MỤC TIÊU BÀI HỌC</w:t>
      </w:r>
    </w:p>
    <w:p>
      <w:pPr>
        <w:ind w:left="567"/>
      </w:pPr>
      <w:r>
        <w:rPr>
          <w:i/>
        </w:rPr>
        <w:t xml:space="preserve">1. </w:t>
      </w:r>
      <w:r>
        <w:rPr>
          <w:i/>
        </w:rPr>
        <w:t>Bệnh nhân COPD có phù hai chân, tĩnh mạch cổ nổi nhưng siêu âm tim thấy EF thất trái 35%, PAWP trên RHC là 18 mmHg. Đây có phải là Tâm phế mạn không?</w:t>
      </w:r>
    </w:p>
    <w:p>
      <w:pPr>
        <w:ind w:left="567"/>
      </w:pPr>
      <w:r>
        <w:rPr>
          <w:i/>
        </w:rPr>
        <w:t xml:space="preserve">   - </w:t>
      </w:r>
      <w:r>
        <w:rPr>
          <w:b/>
          <w:i/>
        </w:rPr>
        <w:t>Đáp án:</w:t>
      </w:r>
      <w:r>
        <w:rPr>
          <w:i/>
        </w:rPr>
        <w:t xml:space="preserve"> KHÔNG. Đây là Tăng áp phổi Nhóm 2 do Suy tim trái (HFrEF). Theo định nghĩa, tổn thương thất phải do suy tim trái bị loại trừ khỏi Tâm phế mạn.</w:t>
      </w:r>
    </w:p>
    <w:p>
      <w:r>
        <w:t>&gt;</w:t>
      </w:r>
    </w:p>
    <w:p>
      <w:pPr>
        <w:ind w:left="567"/>
      </w:pPr>
      <w:r>
        <w:rPr>
          <w:i/>
        </w:rPr>
        <w:t xml:space="preserve">2. </w:t>
      </w:r>
      <w:r>
        <w:rPr>
          <w:i/>
        </w:rPr>
        <w:t>Vì sao không được nâng SpO2 lên 98% ở bệnh nhân Tâm phế mạn do COPD?</w:t>
      </w:r>
    </w:p>
    <w:p>
      <w:pPr>
        <w:ind w:left="567"/>
      </w:pPr>
      <w:r>
        <w:rPr>
          <w:i/>
        </w:rPr>
        <w:t xml:space="preserve">   - </w:t>
      </w:r>
      <w:r>
        <w:rPr>
          <w:b/>
          <w:i/>
        </w:rPr>
        <w:t>Đáp án:</w:t>
      </w:r>
      <w:r>
        <w:rPr>
          <w:i/>
        </w:rPr>
        <w:t xml:space="preserve"> Vì nâng SpO2 quá cao sẽ triệt tiêu "kích thích thiếu oxy" (Hypoxic drive) ở trung khu hô hấp, dẫn đến giảm thông khí phế nang, ứ CO2 cấp tính, hôn mê toan hô hấp và tử vong.</w:t>
      </w:r>
    </w:p>
    <w:p>
      <w:r>
        <w:t>&gt;</w:t>
      </w:r>
    </w:p>
    <w:p>
      <w:pPr>
        <w:ind w:left="567"/>
      </w:pPr>
      <w:r>
        <w:rPr>
          <w:i/>
        </w:rPr>
        <w:t xml:space="preserve">3. </w:t>
      </w:r>
      <w:r>
        <w:rPr>
          <w:i/>
        </w:rPr>
        <w:t>Một bác sĩ kê đơn Sildenafil cho bệnh nhân xơ phổi có phù chân tại phòng khám ngoại trú. Quyết định này đúng hay sai? Vì sao?</w:t>
      </w:r>
    </w:p>
    <w:p>
      <w:pPr>
        <w:ind w:left="567"/>
      </w:pPr>
      <w:r>
        <w:rPr>
          <w:i/>
        </w:rPr>
        <w:t xml:space="preserve">   - </w:t>
      </w:r>
      <w:r>
        <w:rPr>
          <w:b/>
          <w:i/>
        </w:rPr>
        <w:t>Đáp án:</w:t>
      </w:r>
      <w:r>
        <w:rPr>
          <w:i/>
        </w:rPr>
        <w:t xml:space="preserve"> SAI. ESC/ERS Guidelines 2022 khuyến cáo KHÔNG dùng thường quy thuốc giãn mạch phổi cho PH Nhóm 3 vì thuốc làm tăng mất cân bằng V/Q và làm giảm PaO2 nghiêm trọng hơn.</w:t>
      </w:r>
    </w:p>
    <w:p/>
    <w:p>
      <w:pPr>
        <w:pStyle w:val="Heading2"/>
      </w:pPr>
      <w:r>
        <w:t>TÀI LIỆU THAM KHẢO</w:t>
      </w:r>
    </w:p>
    <w:p>
      <w:pPr>
        <w:pStyle w:val="ListNumber"/>
      </w:pPr>
      <w:r>
        <w:rPr>
          <w:b/>
        </w:rPr>
        <w:t>Humbert M, Kovacs G, Hoeper MM, et al.</w:t>
      </w:r>
      <w:r>
        <w:t xml:space="preserve"> </w:t>
      </w:r>
      <w:r>
        <w:rPr>
          <w:i/>
        </w:rPr>
        <w:t>2022 ESC/ERS Guidelines for the diagnosis and treatment of pulmonary hypertension.</w:t>
      </w:r>
      <w:r>
        <w:t xml:space="preserve"> Eur Heart J. 2022;43(38):3618-3731. (PMID: 36017548) {claim:C-001} {claim:C-002} {claim:C-003} {claim:C-004} {claim:C-005} {claim:C-006} {claim:C-007} [GUIDELINE VERIFIED].</w:t>
      </w:r>
    </w:p>
    <w:p>
      <w:pPr>
        <w:pStyle w:val="ListNumber"/>
      </w:pPr>
      <w:r>
        <w:rPr>
          <w:b/>
        </w:rPr>
        <w:t>Global Initiative for Chronic Obstructive Lung Disease (GOLD).</w:t>
      </w:r>
      <w:r>
        <w:t xml:space="preserve"> </w:t>
      </w:r>
      <w:r>
        <w:rPr>
          <w:i/>
        </w:rPr>
        <w:t>Global Strategy for the Diagnosis, Management, and Prevention of Chronic Obstructive Pulmonary Disease (2024 Report).</w:t>
      </w:r>
    </w:p>
    <w:p>
      <w:pPr>
        <w:pStyle w:val="ListNumber"/>
      </w:pPr>
      <w:r>
        <w:rPr>
          <w:b/>
        </w:rPr>
        <w:t>Konstam MA, Kiernan MS, Bernstein D, et al.</w:t>
      </w:r>
      <w:r>
        <w:t xml:space="preserve"> </w:t>
      </w:r>
      <w:r>
        <w:rPr>
          <w:i/>
        </w:rPr>
        <w:t>Evaluation and Management of Right-Sided Heart Failure: A Scientific Statement From the American Heart Association.</w:t>
      </w:r>
      <w:r>
        <w:t xml:space="preserve"> Circulation. 2018;137(20):e578-e622.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