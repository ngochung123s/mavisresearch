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NGUYÊN LÝ NỀN TẢNG ECG VÀ KỸ THUẬT HIỂN THỊ HÌNH ẢNH SÓNG ĐIỆN TIM</w:t>
      </w:r>
    </w:p>
    <w:p>
      <w:r>
        <w:t>Bai hoc y khoa - IM-44_Nguyen_ly_ECG_2026-07-29_RELEASE_v2</w:t>
      </w:r>
    </w:p>
    <w:p>
      <w:pPr>
        <w:pStyle w:val="Title"/>
      </w:pPr>
      <w:r>
        <w:t>BÀI HỌC Y KHOA: NGUYÊN LÝ NỀN TẢNG ECG VÀ KỸ THUẬT HIỂN THỊ HÌNH ẢNH SÓNG ĐIỆN TIM</w:t>
      </w:r>
    </w:p>
    <w:p>
      <w:r>
        <w:rPr>
          <w:b/>
        </w:rPr>
        <w:t>Ngày:</w:t>
      </w:r>
      <w:r>
        <w:t xml:space="preserve"> 2026-07-29 | </w:t>
      </w:r>
      <w:r>
        <w:rPr>
          <w:b/>
        </w:rPr>
        <w:t>Chuyên khoa:</w:t>
      </w:r>
      <w:r>
        <w:t xml:space="preserve"> Nội khoa / Tim mạch | </w:t>
      </w:r>
      <w:r>
        <w:rPr>
          <w:b/>
        </w:rPr>
        <w:t>Đối tượng:</w:t>
      </w:r>
      <w:r>
        <w:t xml:space="preserve"> Bác sĩ lâm sàng, sinh viên y khoa, học viên sau đại học và người học bắt đầu từ nền tảng (L3_BEGINNER)</w:t>
      </w:r>
    </w:p>
    <w:p/>
    <w:p>
      <w:pPr>
        <w:pStyle w:val="Heading1"/>
      </w:pPr>
      <w:r>
        <w:t>0. TỔNG QUAN — VÌ SAO BÀI NÀY QUAN TRỌNG?</w:t>
      </w:r>
    </w:p>
    <w:p>
      <w:r>
        <w:t>Điện tâm đồ (Electrocardiogram - ECG) là một trong những công cụ thăm dò chức năng tim mạch phổ biến, nhanh chóng và hiệu quả nhất trong y học hiện đại. Tuy nhiên, một bi kịch thường gặp trên lâm sàng là người học y khoa hay rơi vào thói quen "học vẹt": thuộc lòng hình dạng sóng P, bộ phức QRS, sóng T hay các tiêu chí chẩn đoán mà không hề hiểu bản chất lý hóa và điện sinh lý đằng sau chúng.</w:t>
      </w:r>
    </w:p>
    <w:p>
      <w:r>
        <w:t>Khi không nắm vững nguyên lý nền tảng:</w:t>
      </w:r>
    </w:p>
    <w:p>
      <w:pPr>
        <w:pStyle w:val="ListBullet"/>
      </w:pPr>
      <w:r>
        <w:t>Bạn sẽ lúng túng khi gặp một bản ghi bị nhiễu điện cơ hoặc trôi đường đẳng điện.</w:t>
      </w:r>
    </w:p>
    <w:p>
      <w:pPr>
        <w:pStyle w:val="ListBullet"/>
      </w:pPr>
      <w:r>
        <w:t>Bạn dễ nhầm lẫn một lỗi mắc sai dây điện cực với một bệnh lý cấp cứu nguy hiểm như nhồi máu cơ tim thành dưới hay hội chứng Brugada.</w:t>
      </w:r>
    </w:p>
    <w:p>
      <w:pPr>
        <w:pStyle w:val="ListBullet"/>
      </w:pPr>
      <w:r>
        <w:t>Bạn không giải thích được vì sao sóng T ở chuyển đạo V1 lại âm, hay vì sao chuyển đạo aVR lại luôn có sóng âm ở một trái tim bình thường.</w:t>
      </w:r>
    </w:p>
    <w:p>
      <w:r>
        <w:rPr>
          <w:b/>
        </w:rPr>
        <w:t>Mục tiêu bài học:</w:t>
      </w:r>
    </w:p>
    <w:p>
      <w:pPr>
        <w:pStyle w:val="ListNumber"/>
      </w:pPr>
      <w:r>
        <w:t>Hiểu bản chất điện sinh lý màng tế bào: Từ sự di chuyển ion qua kênh đến việc hình thành lưỡng cực điện và vector điện thế tim.</w:t>
      </w:r>
    </w:p>
    <w:p>
      <w:pPr>
        <w:pStyle w:val="ListNumber"/>
      </w:pPr>
      <w:r>
        <w:t>Nắm vững 3 Quy tắc vàng về sự tương tác giữa Vector điện thế tim và Cực dương chuyển đạo để giải thích chính xác mọi hình dạng sóng trên ECG.</w:t>
      </w:r>
    </w:p>
    <w:p>
      <w:pPr>
        <w:pStyle w:val="ListNumber"/>
      </w:pPr>
      <w:r>
        <w:t>Hiểu rõ hệ thống 12 chuyển đạo tiêu chuẩn: Tam giác Einthoven, hệ trục 6 chiều trên mặt phẳng trán và 6 chuyển đạo trước tim trên mặt phẳng ngang.</w:t>
      </w:r>
    </w:p>
    <w:p>
      <w:pPr>
        <w:pStyle w:val="ListNumber"/>
      </w:pPr>
      <w:r>
        <w:t>Làm chủ nguyên lý kỹ thuật của máy ECG: Cách mạch khuếch đại, bộ lọc tần số, dải tần số chuẩn (0.05–150 Hz) và quy ước giấy (tốc độ, biên độ) vận hành.</w:t>
      </w:r>
    </w:p>
    <w:p>
      <w:pPr>
        <w:pStyle w:val="ListNumber"/>
      </w:pPr>
      <w:r>
        <w:t>Phát hiện, phân biệt và xử trí thành thạo các loại nhiễu giả ảnh (artifacts) và 5 kiểu mắc sai dây điện cực phổ biến trên lâm sàng.</w:t>
      </w:r>
    </w:p>
    <w:p/>
    <w:p>
      <w:pPr>
        <w:pStyle w:val="Heading2"/>
      </w:pPr>
      <w:r>
        <w:t>0.1 Nền tảng tối thiểu cần dùng ngay</w:t>
      </w:r>
    </w:p>
    <w:p>
      <w:pPr>
        <w:ind w:left="567"/>
      </w:pPr>
      <w:r>
        <w:rPr>
          <w:i/>
        </w:rPr>
        <w:t>Để hiểu bài này một cách dễ dàng nhất, người học chỉ cần nắm vững các nguyên lý vật lý và sinh học cơ bản sau đây. Chúng ta giải thích tại chỗ đủ để người chưa học môn điện sinh lý vẫn theo kịp bài giảng:</w:t>
      </w:r>
    </w:p>
    <w:p>
      <w:r>
        <w:t>&gt;</w:t>
      </w:r>
    </w:p>
    <w:p>
      <w:pPr>
        <w:ind w:left="567"/>
      </w:pPr>
      <w:r>
        <w:rPr>
          <w:i/>
        </w:rPr>
        <w:t xml:space="preserve">1. </w:t>
      </w:r>
      <w:r>
        <w:rPr>
          <w:b/>
          <w:i/>
        </w:rPr>
        <w:t>Ion là gì?</w:t>
      </w:r>
      <w:r>
        <w:rPr>
          <w:i/>
        </w:rPr>
        <w:t>: Điện tích trong cơ thể con người được mang bởi các hạt ion hòa tan trong nước. Bốn ion quan trọng nhất là Natri ($Na^+$ tích điện dương), Kali ($K^+$ tích điện dương), Canxi ($Ca^{2+}$ tích điện dương hai lần) và Clo ($Cl^-$ tích điện âm).</w:t>
      </w:r>
    </w:p>
    <w:p>
      <w:pPr>
        <w:ind w:left="567"/>
      </w:pPr>
      <w:r>
        <w:rPr>
          <w:i/>
        </w:rPr>
        <w:t xml:space="preserve">2. </w:t>
      </w:r>
      <w:r>
        <w:rPr>
          <w:b/>
          <w:i/>
        </w:rPr>
        <w:t>Điện thế màng tế bào là gì?</w:t>
      </w:r>
      <w:r>
        <w:rPr>
          <w:i/>
        </w:rPr>
        <w:t>: Là sự chênh lệch mức điện tích giữa môi trường bên trong và môi trường bên ngoài màng tế bào. Khi bên trong màng có ít điện tích dương hơn bên ngoài, ta nói điện thế màng bị ÂM (ví dụ $-90\text{ mV}$).</w:t>
      </w:r>
    </w:p>
    <w:p>
      <w:pPr>
        <w:ind w:left="567"/>
      </w:pPr>
      <w:r>
        <w:rPr>
          <w:i/>
        </w:rPr>
        <w:t xml:space="preserve">3. </w:t>
      </w:r>
      <w:r>
        <w:rPr>
          <w:b/>
          <w:i/>
        </w:rPr>
        <w:t>Khử cực (Depolarization) là gì?</w:t>
      </w:r>
      <w:r>
        <w:rPr>
          <w:i/>
        </w:rPr>
        <w:t>: Là quá trình đảo cực điện thế. Khi tế bào bị kích thích, ion $Na^+$ hoặc $Ca^{2+}$ tích điện dương tràn vào nội bào làm bên trong màng trở nên DƯƠNG so với bên ngoài.</w:t>
      </w:r>
    </w:p>
    <w:p>
      <w:pPr>
        <w:ind w:left="567"/>
      </w:pPr>
      <w:r>
        <w:rPr>
          <w:i/>
        </w:rPr>
        <w:t xml:space="preserve">4. </w:t>
      </w:r>
      <w:r>
        <w:rPr>
          <w:b/>
          <w:i/>
        </w:rPr>
        <w:t>Tái cực (Repolarization) là gì?</w:t>
      </w:r>
      <w:r>
        <w:rPr>
          <w:i/>
        </w:rPr>
        <w:t>: Là quá trình khôi phục lại trạng thái điện thế nghỉ ban đầu (bên trong trở lại ÂM) nhờ ion $K^+$ đi ra khỏi tế bào.</w:t>
      </w:r>
    </w:p>
    <w:p>
      <w:pPr>
        <w:ind w:left="567"/>
      </w:pPr>
      <w:r>
        <w:rPr>
          <w:i/>
        </w:rPr>
        <w:t xml:space="preserve">5. </w:t>
      </w:r>
      <w:r>
        <w:rPr>
          <w:b/>
          <w:i/>
        </w:rPr>
        <w:t>Vector là gì?</w:t>
      </w:r>
      <w:r>
        <w:rPr>
          <w:i/>
        </w:rPr>
        <w:t>: Là mũi tên đại diện cho dòng điện tim. Chiều mũi tên chỉ hướng di chuyển của dòng điện từ cực ÂM sang cực DƯƠNG, độ dài mũi tên thể hiện độ lớn (biên độ điện thế) của dòng điện.</w:t>
      </w:r>
    </w:p>
    <w:p>
      <w:pPr>
        <w:ind w:left="567"/>
      </w:pPr>
      <w:r>
        <w:rPr>
          <w:i/>
        </w:rPr>
        <w:t xml:space="preserve">6. </w:t>
      </w:r>
      <w:r>
        <w:rPr>
          <w:b/>
          <w:i/>
        </w:rPr>
        <w:t>Chuyển đạo (Lead) là gì?</w:t>
      </w:r>
      <w:r>
        <w:rPr>
          <w:i/>
        </w:rPr>
        <w:t>: Là một góc nhìn điện học của máy ECG. Mỗi chuyển đạo gồm một Cực ÂM và một Cực DƯƠNG đặt trên cơ thể để quan sát sự di chuyển của Vector dòng điện tim.</w:t>
      </w:r>
    </w:p>
    <w:p>
      <w:pPr>
        <w:ind w:left="567"/>
      </w:pPr>
      <w:r>
        <w:rPr>
          <w:i/>
        </w:rPr>
        <w:t xml:space="preserve">🚨 </w:t>
      </w:r>
      <w:r>
        <w:rPr>
          <w:b/>
          <w:i/>
        </w:rPr>
        <w:t>BOX ĐỎ — AN TOÀN TRƯỚC KHI CHẨN ĐOÁN THƯỜNG QUY:</w:t>
      </w:r>
    </w:p>
    <w:p>
      <w:pPr>
        <w:ind w:left="567"/>
      </w:pPr>
      <w:r>
        <w:rPr>
          <w:i/>
        </w:rPr>
        <w:t>Ngay khi tiếp cận một bản ghi ECG lâm sàng, trước khi phân tích các sóng hay chẩn đoán bệnh lý, bác sĩ BẮT BUỘC phải thực hiện quy trình kiểm tra an toàn kỹ thuật 4 bước:</w:t>
      </w:r>
    </w:p>
    <w:p>
      <w:pPr>
        <w:ind w:left="567"/>
      </w:pPr>
      <w:r>
        <w:rPr>
          <w:i/>
        </w:rPr>
        <w:t xml:space="preserve">- </w:t>
      </w:r>
      <w:r>
        <w:rPr>
          <w:b/>
          <w:i/>
        </w:rPr>
        <w:t>Dấu hiệu báo động 1</w:t>
      </w:r>
      <w:r>
        <w:rPr>
          <w:i/>
        </w:rPr>
        <w:t>: Tốc độ chạy giấy bị cài đặt nhầm thành $50\text{ mm/s}$ thay vì $25\text{ mm/s}$ ➔ Dẫn đến chẩn đoán nhầm nhịp chậm xoang cấp cứu và đo khoảng QT dài gấp đôi thực tế!</w:t>
      </w:r>
    </w:p>
    <w:p>
      <w:pPr>
        <w:ind w:left="567"/>
      </w:pPr>
      <w:r>
        <w:rPr>
          <w:i/>
        </w:rPr>
        <w:t xml:space="preserve">- </w:t>
      </w:r>
      <w:r>
        <w:rPr>
          <w:b/>
          <w:i/>
        </w:rPr>
        <w:t>Dấu hiệu báo động 2</w:t>
      </w:r>
      <w:r>
        <w:rPr>
          <w:i/>
        </w:rPr>
        <w:t>: Biên độ chuẩn bị cài đặt nhầm thành $5\text{ mm/mV}$ ($1/2\text{ N}$) ➔ Dẫn đến bỏ sót phì đại thất trái hoặc chẩn đoán nhầm điện thế thấp toàn bộ các chuyển đạo!</w:t>
      </w:r>
    </w:p>
    <w:p>
      <w:pPr>
        <w:ind w:left="567"/>
      </w:pPr>
      <w:r>
        <w:rPr>
          <w:i/>
        </w:rPr>
        <w:t xml:space="preserve">- </w:t>
      </w:r>
      <w:r>
        <w:rPr>
          <w:b/>
          <w:i/>
        </w:rPr>
        <w:t>Dấu hiệu báo động 3</w:t>
      </w:r>
      <w:r>
        <w:rPr>
          <w:i/>
        </w:rPr>
        <w:t xml:space="preserve">: Chuyển đạo aVR xuất hiện sóng P và sóng QRS DƯƠNG nhô lên khỏi đường đẳng điện ➔ Báo động ngay lỗi </w:t>
      </w:r>
      <w:r>
        <w:rPr>
          <w:b/>
          <w:i/>
        </w:rPr>
        <w:t>Mắc đảo dây điện cực Tay phải - Tay trái (RA-LA reversal)</w:t>
      </w:r>
      <w:r>
        <w:rPr>
          <w:i/>
        </w:rPr>
        <w:t>!</w:t>
      </w:r>
    </w:p>
    <w:p>
      <w:pPr>
        <w:ind w:left="567"/>
      </w:pPr>
      <w:r>
        <w:rPr>
          <w:i/>
        </w:rPr>
        <w:t xml:space="preserve">- </w:t>
      </w:r>
      <w:r>
        <w:rPr>
          <w:b/>
          <w:i/>
        </w:rPr>
        <w:t>Dấu hiệu báo động 4</w:t>
      </w:r>
      <w:r>
        <w:rPr>
          <w:i/>
        </w:rPr>
        <w:t xml:space="preserve">: Chuyển đạo II hoặc III xuất hiện một đường thẳng tắp (Flatline) biên độ 0 ➔ Báo động ngay lỗi </w:t>
      </w:r>
      <w:r>
        <w:rPr>
          <w:b/>
          <w:i/>
        </w:rPr>
        <w:t>Đảo dây điện cực đất Chân phải (Ground lead reversal)</w:t>
      </w:r>
      <w:r>
        <w:rPr>
          <w:i/>
        </w:rPr>
        <w:t>!</w:t>
      </w:r>
    </w:p>
    <w:p>
      <w:pPr>
        <w:ind w:left="567"/>
      </w:pPr>
      <w:r>
        <w:rPr>
          <w:i/>
        </w:rPr>
        <w:t xml:space="preserve">- </w:t>
      </w:r>
      <w:r>
        <w:rPr>
          <w:b/>
          <w:i/>
        </w:rPr>
        <w:t>Hành động cấp cứu kỹ thuật</w:t>
      </w:r>
      <w:r>
        <w:rPr>
          <w:i/>
        </w:rPr>
        <w:t>: Nếu phát hiện bất kỳ dấu hiệu báo động nào ở trên, DỪNG NGAY việc đọc chẩn đoán bệnh lý, điều chỉnh lại máy hoặc mắc lại dây điện cực và in lại bản ghi ECG chuẩn!</w:t>
      </w:r>
    </w:p>
    <w:p/>
    <w:p>
      <w:pPr>
        <w:pStyle w:val="Heading1"/>
      </w:pPr>
      <w:r>
        <w:t>1. ĐỊNH NGHĨA VÀ NỀN TẢNG ĐIỆN HỌC MÀNG TẾ BÀO TIM [CỐT LÕI]</w:t>
      </w:r>
    </w:p>
    <w:p>
      <w:pPr>
        <w:pStyle w:val="Heading2"/>
      </w:pPr>
      <w:r>
        <w:t>1.0 Sinh lý màng tế bào cơ tim lúc nghỉ</w:t>
      </w:r>
    </w:p>
    <w:p>
      <w:r>
        <w:t>Tế bào cơ tim (cardiomyocyte) là loại tế bào có tính kích thích điện. Ở trạng thái nghỉ, màng tế bào có tính thấm chọn lọc rất cao với các ion.</w:t>
      </w:r>
    </w:p>
    <w:p>
      <w:pPr>
        <w:pStyle w:val="ListBullet"/>
      </w:pPr>
      <w:r>
        <w:rPr>
          <w:b/>
        </w:rPr>
        <w:t>Nồng độ ion nội bào</w:t>
      </w:r>
      <w:r>
        <w:t>: Ion Kali ($K^+$) chiếm ưu thế với nồng độ khoảng $140\text{ mmol/L}$, trong khi Natri ($Na^+$) chỉ khoảng $10\text{ mmol/L}$. Tuy nhiên, trong nội bào có chứa lượng lớn các Anion đại phân tử Protein mang điện âm không thể đi qua màng.</w:t>
      </w:r>
    </w:p>
    <w:p>
      <w:pPr>
        <w:pStyle w:val="ListBullet"/>
      </w:pPr>
      <w:r>
        <w:rPr>
          <w:b/>
        </w:rPr>
        <w:t>Nồng độ ion ngoại bào</w:t>
      </w:r>
      <w:r>
        <w:t>: Ion Natri ($Na^+$) chiếm ưu thế với nồng độ khoảng $140\text{ mmol/L}$, Canxi ($Ca^{2+}$) khoảng $2\text{ mmol/L}$, còn Kali ($K^+$) chỉ khoảng $4\text{ mmol/L}$.</w:t>
      </w:r>
    </w:p>
    <w:p>
      <w:pPr>
        <w:pStyle w:val="ListBullet"/>
      </w:pPr>
      <w:r>
        <w:rPr>
          <w:b/>
        </w:rPr>
        <w:t>Điện thế nghỉ (Resting Membrane Potential)</w:t>
      </w:r>
      <w:r>
        <w:t>: Do các kênh rò rỉ Kali mở ở trạng thái nghỉ, ion $K^+$ có xu hướng khuếch tán nhẹ ra ngoại bào theo khuynh độ nồng độ. Việc ion dương $K^+$ đi ra làm cho mặt trong màng tích điện ÂM so với mặt ngoài. Ở tế bào cơ tâm thất, điện thế nghỉ này được giữ cực kỳ ổn định ở mức $-90\text{ mV}$.</w:t>
      </w:r>
    </w:p>
    <w:p>
      <w:pPr>
        <w:pStyle w:val="ListBullet"/>
      </w:pPr>
      <w:r>
        <w:rPr>
          <w:b/>
        </w:rPr>
        <w:t>Bơm $Na^+/K^+$-ATPase</w:t>
      </w:r>
      <w:r>
        <w:t>: Bơm chủ động tiêu tốn ATP này liên tục di chuyển 3 ion $Na^+$ ra ngoài và đưa 2 ion $K^+$ vào trong, duy trì khuynh độ nồng độ ion qua màng tế bào.</w:t>
      </w:r>
    </w:p>
    <w:p/>
    <w:p>
      <w:pPr>
        <w:pStyle w:val="Heading2"/>
      </w:pPr>
      <w:r>
        <w:t>1.1 Điện thế hoạt động (Action Potential) của tế bào cơ tim</w:t>
      </w:r>
    </w:p>
    <w:p>
      <w:r>
        <w:t>Khi nhận được kích thích điện từ tế bào lân cận, điện thế màng vượt qua ngưỡng kích thích (thường là $-70\text{ mV}$), mở ra chuỗi biến đổi điện thế gồm 5 pha điện sinh lý:</w:t>
      </w:r>
    </w:p>
    <w:p>
      <w:r>
        <w:rPr>
          <w:rFonts w:ascii="Consolas" w:hAnsi="Consolas"/>
          <w:sz w:val="18"/>
        </w:rPr>
        <w:t xml:space="preserve">  Điện thế (mV)</w:t>
        <w:br/>
        <w:t xml:space="preserve">   +20 |         /--- Pha 2 (Cao nguyên Ca2+) ---\</w:t>
        <w:br/>
        <w:t xml:space="preserve">     0 |        /                                  \</w:t>
        <w:br/>
        <w:t xml:space="preserve">   -20 |       /                                    \ Pha 3 (Tái cực K+)</w:t>
        <w:br/>
        <w:t xml:space="preserve">   -40 |      /                                      \</w:t>
        <w:br/>
        <w:t xml:space="preserve">   -60 |     / Pha 0 (Khử cực Na+)                    \</w:t>
        <w:br/>
        <w:t xml:space="preserve">   -80 |    /                                          \</w:t>
        <w:br/>
        <w:t xml:space="preserve">   -90 |---/--------------------------------------------\--- Pha 4 (Điện thế nghỉ)</w:t>
      </w:r>
    </w:p>
    <w:p>
      <w:pPr>
        <w:pStyle w:val="ListBullet"/>
      </w:pPr>
      <w:r>
        <w:rPr>
          <w:b/>
        </w:rPr>
        <w:t>Pha 0 (Khử cực nhanh - Rapid Depolarization)</w:t>
      </w:r>
      <w:r>
        <w:t>: Các kênh Natri nhanh phụ thuộc điện thế (Fast $Na^+$ channels) mở ra ồ ạt. Dòng ion $Na^+$ tràn vào nội bào theo cả khuynh độ nồng độ và khuynh độ điện thế. Điện thế màng vọt từ $-90\text{ mV}$ lên $+20\text{ mV}$ trong vòng $1 - 2\text{ ms}$. Hiện tượng mặt trong màng trở nên DƯƠNG và mặt ngoài trở nên ÂM gọi là sự Khử cực.</w:t>
      </w:r>
    </w:p>
    <w:p>
      <w:pPr>
        <w:pStyle w:val="ListBullet"/>
      </w:pPr>
      <w:r>
        <w:rPr>
          <w:b/>
        </w:rPr>
        <w:t>Pha 1 (Tái cực sớm - Early Repolarization)</w:t>
      </w:r>
      <w:r>
        <w:t>: Kênh $Na^+$ nhanh đóng lại bị bất hoạt. Kênh Kali mở nhanh thoáng qua (Transient outward $K^+$ current - $I_{to}$) mở ra, đưa một lượng nhỏ $K^+$ ra ngoại bào, đưa điện thế màng hạ nhẹ về mức $0\text{ mV}$.</w:t>
      </w:r>
    </w:p>
    <w:p>
      <w:pPr>
        <w:pStyle w:val="ListBullet"/>
      </w:pPr>
      <w:r>
        <w:rPr>
          <w:b/>
        </w:rPr>
        <w:t>Pha 2 (Cao nguyên - Plateau Phase)</w:t>
      </w:r>
      <w:r>
        <w:t>: Kênh Canxi tuýp L (L-type $Ca^{2+}$ channels) mở chậm ở điện thế $-40\text{ mV}$, cho phép ion $Ca^{2+}$ đi vào nội bào. Sự đi vào của ion dương $Ca^{2+}$ được cân bằng chính xác bởi sự đi ra của ion dương $K^+$ qua các kênh Kali chỉnh lưu hoãn chậm (Delayed rectifier $K^+$ channels). Điện thế màng duy trì ở dạng đường suôn phẳng gần $0\text{ mV}$ kéo dài $150 - 200\text{ ms}$. Dòng $Ca^{2+}$ này kích thích giải phóng $Ca^{2+}$ từ lưới nội chất (Sarcoplasmic reticulum), gây ra sự co cơ tim.</w:t>
      </w:r>
    </w:p>
    <w:p>
      <w:pPr>
        <w:pStyle w:val="ListBullet"/>
      </w:pPr>
      <w:r>
        <w:rPr>
          <w:b/>
        </w:rPr>
        <w:t>Pha 3 (Tái cực nhanh - Rapid Repolarization)</w:t>
      </w:r>
      <w:r>
        <w:t>: Kênh Canxi đóng lại. Các kênh Kali ($I_{Kr}, I_{Ks}$) mở rộng hoàn toàn, làm ion $K^+$ ồ ạt thoát ra khỏi tế bào. Điện thế nội bào giảm nhanh từ $0\text{ mV}$ trở lại $-90\text{ mV}$.</w:t>
      </w:r>
    </w:p>
    <w:p>
      <w:pPr>
        <w:pStyle w:val="ListBullet"/>
      </w:pPr>
      <w:r>
        <w:rPr>
          <w:b/>
        </w:rPr>
        <w:t>Pha 4 (Điện thế nghỉ và khôi phục ion)</w:t>
      </w:r>
      <w:r>
        <w:t>: Điện thế màng trở lại $-90\text{ mV}$. Bơm $Na^+/K^+$-ATPase và hệ thống trao đổi $Na^+/Ca^{2+}$ (NCX) hoạt động mạnh mẽ để tái lập lại nồng độ ion chuẩn ban đầu cho tế bào sẵn sàng cho chu kỳ tiếp theo.</w:t>
      </w:r>
    </w:p>
    <w:p/>
    <w:p>
      <w:pPr>
        <w:pStyle w:val="Heading2"/>
      </w:pPr>
      <w:r>
        <w:t>1.2 Tính trơ của tế bào cơ tim và ý nghĩa bảo vệ</w:t>
      </w:r>
    </w:p>
    <w:p>
      <w:pPr>
        <w:pStyle w:val="ListBullet"/>
      </w:pPr>
      <w:r>
        <w:rPr>
          <w:b/>
        </w:rPr>
        <w:t>Thời kỳ trơ tuyệt đối (Absolute Refractory Period - ARP)</w:t>
      </w:r>
      <w:r>
        <w:t>: Kéo dài từ Pha 0 đến giữa Pha 3 (khoảng $200\text{ ms}$). Trong giai đoạn này, tất cả các kênh $Na^+$ nhanh đều ở trạng thái bất hoạt hoàn toàn. Tế bào tim KHÔNG THỂ đáp ứng với bất kỳ tín hiệu kích thích điện nào khác, dù cường độ lớn đến đâu. Điều này có ý nghĩa sinh tồn: Nó ngăn không cho cơ tim bị co cứng liên tục (tetany) giống như cơ xương, giúp tâm thất luôn có khoảng nghỉ để giãn ra nạp máu.</w:t>
      </w:r>
    </w:p>
    <w:p>
      <w:pPr>
        <w:pStyle w:val="ListBullet"/>
      </w:pPr>
      <w:r>
        <w:rPr>
          <w:b/>
        </w:rPr>
        <w:t>Thời kỳ trơ tương đối (Relative Refractory Period - RRP)</w:t>
      </w:r>
      <w:r>
        <w:t>: Kéo dài từ giữa Pha 3 đến hết Pha 3. Một số kênh $Na^+$ đã hồi phục. Một kích thích có cường độ mạnh hơn bình thường có thể kích hoạt một điện thế hoạt động mới, nhưng tốc độ khử cực chậm hơn (là cơ sở hình thành các ngoại tâm thu).</w:t>
      </w:r>
    </w:p>
    <w:p/>
    <w:p>
      <w:pPr>
        <w:pStyle w:val="Heading2"/>
      </w:pPr>
      <w:r>
        <w:t>1.3 Minh họa các ví dụ thực tế về điện thế màng</w:t>
      </w:r>
    </w:p>
    <w:p>
      <w:pPr>
        <w:ind w:left="567"/>
      </w:pPr>
      <w:r>
        <w:rPr>
          <w:b/>
          <w:i/>
        </w:rPr>
        <w:t>Ví dụ 1 (Tác động của ngộ độc Kali máu đến điện thế màng)</w:t>
      </w:r>
      <w:r>
        <w:rPr>
          <w:i/>
        </w:rPr>
        <w:t>: Khi Kali máu tăng cao (Hyperkalemia $&gt;6.5\text{ mmol/L}$), khuynh độ nồng độ $K^+$ qua màng bị giảm. Theo phương trình Nernst, điện thế nghỉ của màng tế bào cơ tim bị giảm từ $-90\text{ mV}$ lên $-70\text{ mV}$. Điều này làm các kênh $Na^+$ bị bất hoạt mãn tính, làm tốc độ khử cực Pha 0 chậm lại $\rightarrow$ Dẫn đến bộ phức QRS bị giãn rộng nhọn dị dạng trên bản ghi ECG.</w:t>
      </w:r>
    </w:p>
    <w:p>
      <w:pPr>
        <w:ind w:left="567"/>
      </w:pPr>
      <w:r>
        <w:rPr>
          <w:b/>
          <w:i/>
        </w:rPr>
        <w:t>Ví dụ 2 (Tác động của thuốc chẹn kênh Canxi)</w:t>
      </w:r>
      <w:r>
        <w:rPr>
          <w:i/>
        </w:rPr>
        <w:t>: Các thuốc như Verapamil hoặc Diltiazem ức chế kênh Canxi tuýp L ở Pha 2. Hậu quả làm giảm dòng $Ca^{2+}$ đi vào nội bào $\rightarrow$ Rút ngắn thời gian Pha 2, giảm lực co bóp cơ tim (tác dụng âm lực) và làm chậm dẫn truyền qua nút nhĩ thất.</w:t>
      </w:r>
    </w:p>
    <w:p/>
    <w:p>
      <w:pPr>
        <w:pStyle w:val="Heading1"/>
      </w:pPr>
      <w:r>
        <w:t>2. CƠ CHẾ SINH LÝ BỆNH &amp; TẠO VECTOR ĐIỆN THẾ [CỐT LÕI]</w:t>
      </w:r>
    </w:p>
    <w:p>
      <w:pPr>
        <w:pStyle w:val="Heading2"/>
      </w:pPr>
      <w:r>
        <w:t>2.1 Hệ dẫn truyền tự động của tim</w:t>
      </w:r>
    </w:p>
    <w:p>
      <w:r>
        <w:t>Trái tim phát xung và dẫn truyền điện thế nhờ một hệ thống tế bào cơ tim biệt hóa cao độ:</w:t>
      </w:r>
    </w:p>
    <w:p>
      <w:r>
        <w:rPr>
          <w:rFonts w:ascii="Consolas" w:hAnsi="Consolas"/>
          <w:sz w:val="18"/>
        </w:rPr>
        <w:t>[Nút xoang (SA Node)] ➔ Phát xung nhịp xoang 60-100 lần/phút</w:t>
        <w:br/>
        <w:t xml:space="preserve">       ↓</w:t>
        <w:br/>
        <w:t>[Đường dẫn truyền nội nhĩ &amp; Bó Bachmann] ➔ Khử cực toàn bộ hai tâm nhĩ</w:t>
        <w:br/>
        <w:t xml:space="preserve">       ↓</w:t>
        <w:br/>
        <w:t>[Nút nhĩ thất (AV Node)] ➔ Trì hoãn xung điện 0.09 - 0.12 giây</w:t>
        <w:br/>
        <w:t xml:space="preserve">       ↓</w:t>
        <w:br/>
        <w:t>[Bó His (Bundle of His)] ➔ Xuyên qua vòng sợi cách điện nhĩ thất</w:t>
        <w:br/>
        <w:t xml:space="preserve">       ↓</w:t>
        <w:br/>
        <w:t>[Nhánh Phải &amp; Nhánh Trái (Phân nhánh Trước &amp; Sau)] ➔ Dẫn truyền xuống hai thất</w:t>
        <w:br/>
        <w:t xml:space="preserve">       ↓</w:t>
        <w:br/>
        <w:t>[Mạng Purkinje (Purkinje Fibers)] ➔ Truyền nhanh 2-4 m/s khử cực từ nội mạc ra ngoại mạc</w:t>
      </w:r>
    </w:p>
    <w:p>
      <w:pPr>
        <w:pStyle w:val="ListNumber"/>
      </w:pPr>
      <w:r>
        <w:rPr>
          <w:b/>
        </w:rPr>
        <w:t>Nút xoang (SA Node)</w:t>
      </w:r>
      <w:r>
        <w:t>: Nằm ở tâm nhĩ phải, là chủ nhịp chính của tim. Tế bào nút xoang có Pha 4 tự khử cực chậm (dòng điện Funny $I_f$) giúp tim tự phát xung đều đặn.</w:t>
      </w:r>
    </w:p>
    <w:p>
      <w:pPr>
        <w:pStyle w:val="ListNumber"/>
      </w:pPr>
      <w:r>
        <w:rPr>
          <w:b/>
        </w:rPr>
        <w:t>Nút nhĩ thất (AV Node)</w:t>
      </w:r>
      <w:r>
        <w:t xml:space="preserve">: Nằm ở phần dưới vách liên nhĩ. Vai trò mấu chốt của nút nhĩ thất là </w:t>
      </w:r>
      <w:r>
        <w:rPr>
          <w:b/>
        </w:rPr>
        <w:t>LÀM CHẬM</w:t>
      </w:r>
      <w:r>
        <w:t xml:space="preserve"> tốc độ dẫn truyền tín hiệu ($0.09 - 0.12\text{ s}$). Sự trì hoãn sinh lý này đảm bảo tâm nhĩ hoàn tất quá trình co bóp tống máu xuống tâm thất trước khi tâm thất bắt đầu bị kích thích co bóp.</w:t>
      </w:r>
    </w:p>
    <w:p>
      <w:pPr>
        <w:pStyle w:val="ListNumber"/>
      </w:pPr>
      <w:r>
        <w:rPr>
          <w:b/>
        </w:rPr>
        <w:t>Bó His và Mạng Purkinje</w:t>
      </w:r>
      <w:r>
        <w:t>: Truyền xung điện với tốc độ cực nhanh ($2 - 4\text{ m/s}$) tỏa ra khắp bề mặt nội mạc hai tâm thất, giúp toàn bộ khối cơ tâm thất co bóp đồng bộ gần như cùng một lúc.</w:t>
      </w:r>
    </w:p>
    <w:p/>
    <w:p>
      <w:pPr>
        <w:pStyle w:val="Heading2"/>
      </w:pPr>
      <w:r>
        <w:t>2.2 Lưỡng cực điện (Dipole) và Vector tổng hợp của tim</w:t>
      </w:r>
    </w:p>
    <w:p>
      <w:r>
        <w:t>Khi sóng khử cực lan truyền qua các sợi cơ tim:</w:t>
      </w:r>
    </w:p>
    <w:p>
      <w:pPr>
        <w:pStyle w:val="ListBullet"/>
      </w:pPr>
      <w:r>
        <w:t>Vùng cơ tim đã khử cực: Mặt ngoài tế bào tích điện ÂM ($--$).</w:t>
      </w:r>
    </w:p>
    <w:p>
      <w:pPr>
        <w:pStyle w:val="ListBullet"/>
      </w:pPr>
      <w:r>
        <w:t>Vùng cơ tim chưa khử cực: Mặt ngoài tế bào tích điện DƯƠNG ($++$).</w:t>
      </w:r>
    </w:p>
    <w:p>
      <w:pPr>
        <w:pStyle w:val="ListBullet"/>
      </w:pPr>
      <w:r>
        <w:t xml:space="preserve">Ranh giới giữa hai vùng tạo nên một </w:t>
      </w:r>
      <w:r>
        <w:rPr>
          <w:b/>
        </w:rPr>
        <w:t>Lưỡng cực điện (Electrical Dipole)</w:t>
      </w:r>
      <w:r>
        <w:t>.</w:t>
      </w:r>
    </w:p>
    <w:p>
      <w:pPr>
        <w:pStyle w:val="ListBullet"/>
      </w:pPr>
      <w:r>
        <w:t xml:space="preserve">Theo quy ước vật lý điện sinh học, </w:t>
      </w:r>
      <w:r>
        <w:rPr>
          <w:b/>
        </w:rPr>
        <w:t>Vector điện thế</w:t>
      </w:r>
      <w:r>
        <w:t xml:space="preserve"> là một đại lượng mũi tên hướng từ cực ÂM sang cực DƯƠNG (tức là hướng từ vùng đã khử cực về phía vùng chưa khử cực).</w:t>
      </w:r>
    </w:p>
    <w:p>
      <w:r>
        <w:t xml:space="preserve">Vì trái tim gồm vô số sợi cơ co bóp, máy ECG ghi lại </w:t>
      </w:r>
      <w:r>
        <w:rPr>
          <w:b/>
        </w:rPr>
        <w:t>Vector điện thế tổng hợp (Mean Electrical Vector)</w:t>
      </w:r>
      <w:r>
        <w:t xml:space="preserve"> của toàn bộ trái tim tại mỗi thời điểm trong chu kỳ tim.</w:t>
      </w:r>
    </w:p>
    <w:p/>
    <w:p>
      <w:pPr>
        <w:pStyle w:val="Heading2"/>
      </w:pPr>
      <w:r>
        <w:t>2.3 Ba Quy tắc vàng hiển thị sóng ECG (BẮT BUỘC THUỘC LÒNG)</w:t>
      </w:r>
    </w:p>
    <w:p>
      <w:r>
        <w:t>Trục chuyển đạo của máy ECG là một đường thẳng nối từ Cực ÂM đến Cực DƯƠNG của chuyển đạo đó. Hình dạng sóng ghi nhận trên giấy ECG phụ thuộc hoàn toàn vào góc hợp bởi Vector điện thế tim và Trục chuyển đạo:</w:t>
      </w:r>
    </w:p>
    <w:p>
      <w:r>
        <w:rPr>
          <w:rFonts w:ascii="Consolas" w:hAnsi="Consolas"/>
          <w:sz w:val="18"/>
        </w:rPr>
        <w:t>[Quy tắc 1] Vector lan hướng VỀ PHÍA CỰC DƯƠNG của chuyển đạo</w:t>
        <w:br/>
        <w:t xml:space="preserve">            ➔ Máy ECG ghi nhận SÓNG DƯƠNG (Sóng nhô lên khỏi đường đẳng điện).</w:t>
        <w:br/>
        <w:br/>
        <w:t>[Quy tắc 2] Vector lan hướng ĐI XA CỰC DƯƠNG của chuyển đạo</w:t>
        <w:br/>
        <w:t xml:space="preserve">            ➔ Máy ECG ghi nhận SÓNG ÂM (Sóng lõm xuống dưới đường đẳng điện).</w:t>
        <w:br/>
        <w:br/>
        <w:t>[Quy tắc 3] Vector hướng VUÔNG GÓC (90 độ) với trục chuyển đạo</w:t>
        <w:br/>
        <w:t xml:space="preserve">            ➔ Máy ECG ghi nhận SÓNG HAI PHA (Triphasic/Biphasic) hoặc ĐẲNG ĐIỆN.</w:t>
      </w:r>
    </w:p>
    <w:p/>
    <w:p>
      <w:pPr>
        <w:pStyle w:val="Heading2"/>
      </w:pPr>
      <w:r>
        <w:t>2.4 Vì sao Khử cực và Tái cực lại tạo sóng cùng chiều trên ECG?</w:t>
      </w:r>
    </w:p>
    <w:p>
      <w:r>
        <w:t xml:space="preserve">Một thắc mắc kinh điển của người mất gốc: </w:t>
      </w:r>
      <w:r>
        <w:rPr>
          <w:i/>
        </w:rPr>
        <w:t>"Khử cực và Tái cực là hai quá trình ngược nhau. Tại sao trên ECG, sóng khử cực thất (QRS) và sóng tái cực thất (T) lại THƯỜNG CÙNG CHIỀU DƯƠNG ở nhiều chuyển đạo?"</w:t>
      </w:r>
    </w:p>
    <w:p>
      <w:r>
        <w:rPr>
          <w:b/>
        </w:rPr>
        <w:t>Giải thích cơ chế phân tử và mô học:</w:t>
      </w:r>
    </w:p>
    <w:p>
      <w:pPr>
        <w:pStyle w:val="ListNumber"/>
      </w:pPr>
      <w:r>
        <w:rPr>
          <w:b/>
        </w:rPr>
        <w:t>Khử cực tâm thất</w:t>
      </w:r>
      <w:r>
        <w:t xml:space="preserve">: Xung điện Purkinje đi từ </w:t>
      </w:r>
      <w:r>
        <w:rPr>
          <w:b/>
        </w:rPr>
        <w:t>Nội mạc $\rightarrow$ Ngoại mạc</w:t>
      </w:r>
      <w:r>
        <w:t xml:space="preserve"> (từ trong ra ngoài). Vùng nội mạc khử cực trước (mặt ngoài âm), ngoại mạc chưa khử cực (mặt ngoài dương). Vector khử cực hướng từ Âm $\rightarrow$ Dương, tức là hướng từ </w:t>
      </w:r>
      <w:r>
        <w:rPr>
          <w:b/>
        </w:rPr>
        <w:t>Nội mạc $\rightarrow$ Ngoại mạc</w:t>
      </w:r>
      <w:r>
        <w:t xml:space="preserve"> (hướng ra ngoài da). Chiếu lên cực dương ngoài da thu được sóng QRS DƯƠNG.</w:t>
      </w:r>
    </w:p>
    <w:p>
      <w:pPr>
        <w:pStyle w:val="ListNumber"/>
      </w:pPr>
      <w:r>
        <w:rPr>
          <w:b/>
        </w:rPr>
        <w:t>Tái cực tâm thất</w:t>
      </w:r>
      <w:r>
        <w:t xml:space="preserve">: Lớp cơ ngoại mạc chịu áp lực buồng tim thấp hơn và được tưới máu mạch màng ngoài tim tốt hơn, nên nó </w:t>
      </w:r>
      <w:r>
        <w:rPr>
          <w:b/>
        </w:rPr>
        <w:t>TÁI CỰC TRƯỚC</w:t>
      </w:r>
      <w:r>
        <w:t xml:space="preserve"> lớp nội mạc. Như vậy, sóng tái cực đi theo chiều ngược lại: Từ </w:t>
      </w:r>
      <w:r>
        <w:rPr>
          <w:b/>
        </w:rPr>
        <w:t>Ngoại mạc $\rightarrow$ Nội mạc</w:t>
      </w:r>
      <w:r>
        <w:t xml:space="preserve"> (từ ngoài vào trong).</w:t>
      </w:r>
    </w:p>
    <w:p>
      <w:pPr>
        <w:pStyle w:val="ListNumber"/>
      </w:pPr>
      <w:r>
        <w:t>Do quá trình tái cực khôi phục điện tích dương bên ngoài màng, vùng ngoại mạc tái cực trước sẽ tích điện DƯƠNG ngoài màng, vùng nội mạc chưa tái cực tích điện ÂM ngoài màng.</w:t>
      </w:r>
    </w:p>
    <w:p>
      <w:pPr>
        <w:pStyle w:val="ListNumber"/>
      </w:pPr>
      <w:r>
        <w:t xml:space="preserve">Vector tái cực hướng từ Âm $\rightarrow$ Dương, tức là hướng từ </w:t>
      </w:r>
      <w:r>
        <w:rPr>
          <w:b/>
        </w:rPr>
        <w:t>Nội mạc $\rightarrow$ Ngoại mạc</w:t>
      </w:r>
      <w:r>
        <w:t xml:space="preserve"> (vẫn hướng ra ngoài da!).</w:t>
      </w:r>
    </w:p>
    <w:p>
      <w:pPr>
        <w:pStyle w:val="ListNumber"/>
      </w:pPr>
      <w:r>
        <w:t xml:space="preserve">Kết quả: Mặc dù tái cực là quá trình điện học ngược với khử cực, nhưng vì nó diễn ra theo </w:t>
      </w:r>
      <w:r>
        <w:rPr>
          <w:b/>
        </w:rPr>
        <w:t>CHIỀU HƯỚNG MÔ HỌC NGƯỢC LẠI</w:t>
      </w:r>
      <w:r>
        <w:t>, hai sự đảo ngược này bù trừ cho nhau! Vector tái cực thất vẫn hướng về cực dương ngoài da $\rightarrow$ Tạo ra sóng T DƯƠNG cùng chiều với sóng QRS!</w:t>
      </w:r>
    </w:p>
    <w:p/>
    <w:p>
      <w:pPr>
        <w:pStyle w:val="Heading2"/>
      </w:pPr>
      <w:r>
        <w:t>🔄 DÂY CHUYỀN CƠ CHẾ 2 (Chuỗi nhân quả 5 Tầng: Từ kênh ion đến Sóng P)</w:t>
      </w:r>
    </w:p>
    <w:p>
      <w:r>
        <w:rPr>
          <w:rFonts w:ascii="Consolas" w:hAnsi="Consolas"/>
          <w:sz w:val="18"/>
        </w:rPr>
        <w:t>[Tầng 1: Tế bào Nút xoang tự phát xung] ➔ Mở kênh Na+ nhanh ở cơ tâm nhĩ</w:t>
        <w:br/>
        <w:t xml:space="preserve">       ↓</w:t>
        <w:br/>
        <w:t>[Tầng 2: Khử cực cơ nhĩ lan truyền] ➔ Nhĩ phải khử cực trước, nhĩ trái khử cực sau</w:t>
        <w:br/>
        <w:t xml:space="preserve">       ↓</w:t>
        <w:br/>
        <w:t>[Tầng 3: Vector tổng khử cực nhĩ] ➔ Hướng từ Trên xuống Dưới và từ Phải sang Trái (góc +60 độ)</w:t>
        <w:br/>
        <w:t xml:space="preserve">       ↓</w:t>
        <w:br/>
        <w:t>[Tầng 4: Chiếu lên Chuyển đạo II] ➔ Vector đâm thẳng về cực dương Chuyển đạo II ở Chân trái</w:t>
        <w:br/>
        <w:t xml:space="preserve">       ↓</w:t>
        <w:br/>
        <w:t>[Tầng 5: Hiển thị sóng ECG] ➔ Máy ECG ghi nhận SÓNG P DƯƠNG tròn đẹp, biên độ &lt; 2.5 mm ở DII</w:t>
      </w:r>
    </w:p>
    <w:p/>
    <w:p>
      <w:pPr>
        <w:pStyle w:val="Heading2"/>
      </w:pPr>
      <w:r>
        <w:t>🔄 DÂY CHUYỀN CƠ CHẾ 3 (Chuỗi nhân quả 5 Tầng: Khử cực thất đến Phức bộ QRS)</w:t>
      </w:r>
    </w:p>
    <w:p>
      <w:r>
        <w:rPr>
          <w:rFonts w:ascii="Consolas" w:hAnsi="Consolas"/>
          <w:sz w:val="18"/>
        </w:rPr>
        <w:t>[Tầng 1: Xung điện qua Bó His xuống vách liên thất] ➔ Khử cực vách từ Trái sang Phải</w:t>
        <w:br/>
        <w:t xml:space="preserve">       ↓</w:t>
        <w:br/>
        <w:t>[Tầng 2: Vector vách liên thất hướng sang Phải] ➔ Chiếu lên V1 tạo sóng r nhỏ, V6 tạo sóng q nhỏ</w:t>
        <w:br/>
        <w:t xml:space="preserve">       ↓</w:t>
        <w:br/>
        <w:t>[Tầng 3: Khử cực hai tâm thất] ➔ Thất trái dày gấp 3 lần thất phải ➔ Vector tổng đâm về Sau-Trái</w:t>
        <w:br/>
        <w:t xml:space="preserve">       ↓</w:t>
        <w:br/>
        <w:t>[Tầng 4: Vector tổng đâm xa V1 và đâm trực diện V6] ➔ Chiếu lên V1 tạo S sâu, V6 tạo R cao</w:t>
        <w:br/>
        <w:t xml:space="preserve">       ↓</w:t>
        <w:br/>
        <w:t>[Tầng 5: Hiển thị phức bộ QRS hoàn chỉnh] ➔ Dạng rS ở V1 và dạng qR ở V6 trên giấy ECG</w:t>
      </w:r>
    </w:p>
    <w:p/>
    <w:p>
      <w:pPr>
        <w:pStyle w:val="Heading2"/>
      </w:pPr>
      <w:r>
        <w:t>🔄 DÂY CHUYỀN CƠ CHẾ 4 (Chuỗi nhân quả 5 Tầng: Tái cực thất đến Sóng T)</w:t>
      </w:r>
    </w:p>
    <w:p>
      <w:r>
        <w:rPr>
          <w:rFonts w:ascii="Consolas" w:hAnsi="Consolas"/>
          <w:sz w:val="18"/>
        </w:rPr>
        <w:t>[Tầng 1: Ngoại mạc thất trái tái cực trước nội mạc] ➔ Kênh K+ mở rộng đưa K+ ra ngoại bào</w:t>
        <w:br/>
        <w:t xml:space="preserve">       ↓</w:t>
        <w:br/>
        <w:t>[Tầng 2: Mặt ngoài tế bào ngoại mạc tích điện DƯƠNG] ➔ Nội mạc chưa tái cực tích điện ÂM</w:t>
        <w:br/>
        <w:t xml:space="preserve">       ↓</w:t>
        <w:br/>
        <w:t>[Tầng 3: Vector tái cực tổng hợp] ➔ Hướng từ Âm (nội mạc) sang Dương (ngoại mạc) ➔ Hướng ra ngoài da</w:t>
        <w:br/>
        <w:t xml:space="preserve">       ↓</w:t>
        <w:br/>
        <w:t>[Tầng 4: Chiếu lên các chuyển đạo thành bên (V5, V6, DI, aVL)] ➔ Hướng về cực dương chuyển đạo</w:t>
        <w:br/>
        <w:t xml:space="preserve">       ↓</w:t>
        <w:br/>
        <w:t>[Tầng 5: Hiển thị sóng T] ➔ Máy ECG ghi nhận SÓNG T DƯƠNG mềm mại cùng chiều với phức bộ QRS</w:t>
      </w:r>
    </w:p>
    <w:p/>
    <w:p>
      <w:pPr>
        <w:pStyle w:val="Heading2"/>
      </w:pPr>
      <w:r>
        <w:t>1.4 Minh họa các ví dụ thực tế về Vector điện thế</w:t>
      </w:r>
    </w:p>
    <w:p>
      <w:pPr>
        <w:ind w:left="567"/>
      </w:pPr>
      <w:r>
        <w:rPr>
          <w:b/>
          <w:i/>
        </w:rPr>
        <w:t>Ví dụ 3 (Vector trong Phì đại thất trái - LVH)</w:t>
      </w:r>
      <w:r>
        <w:rPr>
          <w:i/>
        </w:rPr>
        <w:t>: Khi cơ tâm thất trái bị phì đại do Tăng huyết áp mạn tính, khối lượng cơ thất trái tăng vọt. Vector khử cực thất trái trở nên cực kỳ mạnh và kéo lệch sâu hơn về bên trái. Chiếu lên chuyển đạo V5/V6 thu được sóng R cực cao ($&gt;26\text{ mm}$), chiếu lên V1 thu được sóng S cực sâu ($&gt;20\text{ mm}$) $\rightarrow$ Tạo nên tiêu chuẩn điện thế Sokolow-Lyon chẩn đoán Phì đại thất trái ($S_{V1} + R_{V5} &gt; 35\text{ mm}$).</w:t>
      </w:r>
    </w:p>
    <w:p>
      <w:pPr>
        <w:ind w:left="567"/>
      </w:pPr>
      <w:r>
        <w:rPr>
          <w:b/>
          <w:i/>
        </w:rPr>
        <w:t>Ví dụ 4 (Vector trong Nhồi máu cơ tim thành dưới)</w:t>
      </w:r>
      <w:r>
        <w:rPr>
          <w:i/>
        </w:rPr>
        <w:t xml:space="preserve">: Khi vùng cơ tim thành dưới bị hoại tử tử vong do tắc động mạch vành phải (RCA), vùng này bị mất hoàn toàn khả năng sinh điện thế. Lúc này, các vùng cơ tim lành còn lại ở thành trên kéo Vector khử cực đi xa thành dưới $\rightarrow$ Chiếu lên các chuyển đạo II, III, aVF thu được sóng </w:t>
      </w:r>
      <w:r>
        <w:rPr>
          <w:b/>
          <w:i/>
        </w:rPr>
        <w:t>Q bệnh lý âm sâu</w:t>
      </w:r>
      <w:r>
        <w:rPr>
          <w:i/>
        </w:rPr>
        <w:t xml:space="preserve"> (sóng hoại tử).</w:t>
      </w:r>
    </w:p>
    <w:p/>
    <w:p>
      <w:pPr>
        <w:pStyle w:val="Heading1"/>
      </w:pPr>
      <w:r>
        <w:t>3. HỆ THỐNG CHUYỂN ĐẠO CHI VÀ HỆ TRỤC SÁU CHIỀU [CỐT LÕI]</w:t>
      </w:r>
    </w:p>
    <w:p>
      <w:pPr>
        <w:pStyle w:val="Heading2"/>
      </w:pPr>
      <w:r>
        <w:t>3.1 Tam giác Einthoven và 3 Chuyển đạo chi lưỡng cực (I, II, III)</w:t>
      </w:r>
    </w:p>
    <w:p>
      <w:r>
        <w:t>Willem Einthoven đặt 3 điện cực ở Tay phải (RA - Red), Tay trái (LA - Yellow) và Chân trái (LL - Green) tạo thành một tam giác đều xung quanh tim. Điện cực Chân phải (RL - Black) đóng vai trò là dây đất (Ground) loại bỏ nhiễu điện.</w:t>
      </w:r>
    </w:p>
    <w:p>
      <w:pPr>
        <w:pStyle w:val="ListBullet"/>
      </w:pPr>
      <w:r>
        <w:rPr>
          <w:b/>
        </w:rPr>
        <w:t>Chuyển đạo I</w:t>
      </w:r>
      <w:r>
        <w:t>: Cực âm ở Tay phải (RA), Cực dương ở Tay trái (LA). Trục chuyển đạo nằm ngang, hướng $0^\circ$.</w:t>
      </w:r>
    </w:p>
    <w:p>
      <w:pPr>
        <w:pStyle w:val="ListBullet"/>
      </w:pPr>
      <w:r>
        <w:rPr>
          <w:b/>
        </w:rPr>
        <w:t>Chuyển đạo II</w:t>
      </w:r>
      <w:r>
        <w:t>: Cực âm ở Tay phải (RA), Cực dương ở Chân trái (LL). Trục chuyển đạo chéo xuống dưới-trái, hướng $+60^\circ$.</w:t>
      </w:r>
    </w:p>
    <w:p>
      <w:pPr>
        <w:pStyle w:val="ListBullet"/>
      </w:pPr>
      <w:r>
        <w:rPr>
          <w:b/>
        </w:rPr>
        <w:t>Chuyển đạo III</w:t>
      </w:r>
      <w:r>
        <w:t>: Cực âm ở Tay trái (LA), Cực dương ở Chân trái (LL). Trục chuyển đạo chéo xuống dưới-phải, hướng $+120^\circ$.</w:t>
      </w:r>
    </w:p>
    <w:p>
      <w:pPr>
        <w:ind w:left="567"/>
      </w:pPr>
      <w:r>
        <w:rPr>
          <w:b/>
          <w:i/>
        </w:rPr>
        <w:t>Định luật Einthoven:</w:t>
      </w:r>
    </w:p>
    <w:p>
      <w:pPr>
        <w:ind w:left="567"/>
      </w:pPr>
      <w:r>
        <w:rPr>
          <w:i/>
        </w:rPr>
        <w:t>Tại mọi thời điểm, điện thế ở Chuyển đạo II luôn bằng tổng điện thế ở Chuyển đạo I và Chuyển đạo III:</w:t>
      </w:r>
    </w:p>
    <w:p>
      <w:pPr>
        <w:ind w:left="567"/>
      </w:pPr>
      <w:r>
        <w:rPr>
          <w:i/>
        </w:rPr>
        <w:t>$$\text{Lead II} = \text{Lead I} + \text{Lead III}$$</w:t>
      </w:r>
    </w:p>
    <w:p/>
    <w:p>
      <w:pPr>
        <w:pStyle w:val="Heading2"/>
      </w:pPr>
      <w:r>
        <w:t>3.2 Các chuyển đạo chi đơn cực tăng cường (aVR, aVL, aVF)</w:t>
      </w:r>
    </w:p>
    <w:p>
      <w:r>
        <w:t>Emanuel Goldberger cải tiến bằng cách gộp hai điện cực chi lại làm cực âm trung tính và dùng điện cực chi thứ ba làm cực dương, giúp tăng biên độ tín hiệu lên 50% (augmented):</w:t>
      </w:r>
    </w:p>
    <w:p>
      <w:pPr>
        <w:pStyle w:val="ListBullet"/>
      </w:pPr>
      <w:r>
        <w:rPr>
          <w:b/>
        </w:rPr>
        <w:t>Chuyển đạo aVR (Augmented Vector Right)</w:t>
      </w:r>
      <w:r>
        <w:t xml:space="preserve">: Cực dương ở Tay phải (RA). Trục hướng lên trên-sang phải ($-150^\circ$). Vì vector khử cực tổng của tim luôn hướng xuống dưới-sang trái (xa tay phải), nên </w:t>
      </w:r>
      <w:r>
        <w:rPr>
          <w:b/>
        </w:rPr>
        <w:t>aVR bình thường BẮT BUỘC PHẢI ÂM</w:t>
      </w:r>
      <w:r>
        <w:t xml:space="preserve"> (Sóng P, QRS, T đều âm).</w:t>
      </w:r>
    </w:p>
    <w:p>
      <w:pPr>
        <w:pStyle w:val="ListBullet"/>
      </w:pPr>
      <w:r>
        <w:rPr>
          <w:b/>
        </w:rPr>
        <w:t>Chuyển đạo aVL (Augmented Vector Left)</w:t>
      </w:r>
      <w:r>
        <w:t>: Cực dương ở Tay trái (LA). Trục hướng lên trên-sang trái ($-30^\circ$).</w:t>
      </w:r>
    </w:p>
    <w:p>
      <w:pPr>
        <w:pStyle w:val="ListBullet"/>
      </w:pPr>
      <w:r>
        <w:rPr>
          <w:b/>
        </w:rPr>
        <w:t>Chuyển đạo aVF (Augmented Vector Foot)</w:t>
      </w:r>
      <w:r>
        <w:t>: Cực dương ở Chân trái (LL). Trục hướng thẳng xuống dưới ($+90^\circ$).</w:t>
      </w:r>
    </w:p>
    <w:p/>
    <w:p>
      <w:pPr>
        <w:pStyle w:val="Heading2"/>
      </w:pPr>
      <w:r>
        <w:t>3.3 Hệ trục 6 chiều trên mặt phẳng trán (Hexaxial Reference System)</w:t>
      </w:r>
    </w:p>
    <w:p>
      <w:r>
        <w:t xml:space="preserve">Khi tịnh tiến 6 trục chuyển đạo chi (I, II, III, aVR, aVL, aVF) về cùng tâm trái tim, chúng ta tạo thành </w:t>
      </w:r>
      <w:r>
        <w:rPr>
          <w:b/>
        </w:rPr>
        <w:t>Hệ trục sáu chiều</w:t>
      </w:r>
      <w:r>
        <w:t xml:space="preserve"> phân chia mặt phẳng trán thành các góc $30^\circ$:</w:t>
      </w:r>
    </w:p>
    <w:p>
      <w:pPr>
        <w:pStyle w:val="ListBullet"/>
      </w:pPr>
      <w:r>
        <w:rPr>
          <w:b/>
        </w:rPr>
        <w:t>Chuyển đạo I</w:t>
      </w:r>
      <w:r>
        <w:t>: $0^\circ$</w:t>
      </w:r>
    </w:p>
    <w:p>
      <w:pPr>
        <w:pStyle w:val="ListBullet"/>
      </w:pPr>
      <w:r>
        <w:rPr>
          <w:b/>
        </w:rPr>
        <w:t>Chuyển đạo aVL</w:t>
      </w:r>
      <w:r>
        <w:t>: $-30^\circ$</w:t>
      </w:r>
    </w:p>
    <w:p>
      <w:pPr>
        <w:pStyle w:val="ListBullet"/>
      </w:pPr>
      <w:r>
        <w:rPr>
          <w:b/>
        </w:rPr>
        <w:t>Chuyển đạo aVR</w:t>
      </w:r>
      <w:r>
        <w:t>: $-150^\circ$ (hoặc $+210^\circ$)</w:t>
      </w:r>
    </w:p>
    <w:p>
      <w:pPr>
        <w:pStyle w:val="ListBullet"/>
      </w:pPr>
      <w:r>
        <w:rPr>
          <w:b/>
        </w:rPr>
        <w:t>Chuyển đạo II</w:t>
      </w:r>
      <w:r>
        <w:t>: $+60^\circ$</w:t>
      </w:r>
    </w:p>
    <w:p>
      <w:pPr>
        <w:pStyle w:val="ListBullet"/>
      </w:pPr>
      <w:r>
        <w:rPr>
          <w:b/>
        </w:rPr>
        <w:t>Chuyển đạo aVF</w:t>
      </w:r>
      <w:r>
        <w:t>: $+90^\circ$</w:t>
      </w:r>
    </w:p>
    <w:p>
      <w:pPr>
        <w:pStyle w:val="ListBullet"/>
      </w:pPr>
      <w:r>
        <w:rPr>
          <w:b/>
        </w:rPr>
        <w:t>Chuyển đạo III</w:t>
      </w:r>
      <w:r>
        <w:t>: $+120^\circ$</w:t>
      </w:r>
    </w:p>
    <w:p/>
    <w:p>
      <w:pPr>
        <w:pStyle w:val="Heading2"/>
      </w:pPr>
      <w:r>
        <w:t>📋 BẢNG THAM KHẢO HỆ TRỤC SÁU CHIỀU CHI MẶT PHẲNG TRÁN</w:t>
      </w:r>
    </w:p>
    <w:p>
      <w:pPr>
        <w:pStyle w:val="Heading2"/>
      </w:pPr>
      <w:r>
        <w:t>Hướng góc và đặc điểm các chuyển đạo chi</w:t>
      </w:r>
    </w:p>
    <w:p>
      <w:pPr>
        <w:pStyle w:val="ListBullet"/>
      </w:pPr>
      <w:r>
        <w:rPr>
          <w:b/>
        </w:rPr>
        <w:t>Chuyển đạo I</w:t>
      </w:r>
      <w:r>
        <w:t>: Cực dương tại Tay trái (LA), cực âm tại Tay phải (RA), góc $0^\circ$, hướng nhìn thành bên cao thất trái.</w:t>
      </w:r>
    </w:p>
    <w:p>
      <w:pPr>
        <w:pStyle w:val="ListBullet"/>
      </w:pPr>
      <w:r>
        <w:rPr>
          <w:b/>
        </w:rPr>
        <w:t>Chuyển đạo aVL</w:t>
      </w:r>
      <w:r>
        <w:t>: Cực dương tại Tay trái (LA), cực âm trung tính (RA + LL), góc $-30^\circ$, hướng nhìn thành bên cao thất trái.</w:t>
      </w:r>
    </w:p>
    <w:p>
      <w:pPr>
        <w:pStyle w:val="ListBullet"/>
      </w:pPr>
      <w:r>
        <w:rPr>
          <w:b/>
        </w:rPr>
        <w:t>Chuyển đạo II</w:t>
      </w:r>
      <w:r>
        <w:t>: Cực dương tại Chân trái (LL), cực âm tại Tay phải (RA), góc $+60^\circ$, hướng nhìn thành dưới tâm thất.</w:t>
      </w:r>
    </w:p>
    <w:p>
      <w:pPr>
        <w:pStyle w:val="ListBullet"/>
      </w:pPr>
      <w:r>
        <w:rPr>
          <w:b/>
        </w:rPr>
        <w:t>Chuyển đạo aVF</w:t>
      </w:r>
      <w:r>
        <w:t>: Cực dương tại Chân trái (LL), cực âm trung tính (RA + LA), góc $+90^\circ$, hướng nhìn thành dưới tâm thất.</w:t>
      </w:r>
    </w:p>
    <w:p>
      <w:pPr>
        <w:pStyle w:val="ListBullet"/>
      </w:pPr>
      <w:r>
        <w:rPr>
          <w:b/>
        </w:rPr>
        <w:t>Chuyển đạo III</w:t>
      </w:r>
      <w:r>
        <w:t>: Cực dương tại Chân trái (LL), cực âm tại Tay trái (LA), góc $+120^\circ$, hướng nhìn thành dưới tâm thất.</w:t>
      </w:r>
    </w:p>
    <w:p>
      <w:pPr>
        <w:pStyle w:val="ListBullet"/>
      </w:pPr>
      <w:r>
        <w:rPr>
          <w:b/>
        </w:rPr>
        <w:t>Chuyển đạo aVR</w:t>
      </w:r>
      <w:r>
        <w:t>: Cực dương tại Tay phải (RA), cực âm trung tính (LA + LL), góc $-150^\circ$, hướng nhìn buồng nhĩ phải và đáy thất.</w:t>
      </w:r>
    </w:p>
    <w:p/>
    <w:p>
      <w:pPr>
        <w:pStyle w:val="Heading1"/>
      </w:pPr>
      <w:r>
        <w:t>4. CHUYỂN ĐẠO TRƯỚC TIM VÀ MẶT PHẲNG NGANG [CỐT LÕI]</w:t>
      </w:r>
    </w:p>
    <w:p>
      <w:pPr>
        <w:pStyle w:val="Heading2"/>
      </w:pPr>
      <w:r>
        <w:t>4.1 Vị trí giải phẫu chính xác của 6 điện cực trước tim (V1 – V6)</w:t>
      </w:r>
    </w:p>
    <w:p>
      <w:r>
        <w:t>Để ghi lại dòng điện trên mặt phẳng ngang (cắt ngang lồng ngực), 6 điện cực đơn cực (V1–V6) được gắn vào các mốc giải phẫu chính xác:</w:t>
      </w:r>
    </w:p>
    <w:p>
      <w:pPr>
        <w:pStyle w:val="ListBullet"/>
      </w:pPr>
      <w:r>
        <w:rPr>
          <w:b/>
        </w:rPr>
        <w:t>V1</w:t>
      </w:r>
      <w:r>
        <w:t>: Khoang liên sườn 4 (ICS 4), ngay bờ PHẢI xương ức.</w:t>
      </w:r>
    </w:p>
    <w:p>
      <w:pPr>
        <w:pStyle w:val="ListBullet"/>
      </w:pPr>
      <w:r>
        <w:rPr>
          <w:b/>
        </w:rPr>
        <w:t>V2</w:t>
      </w:r>
      <w:r>
        <w:t>: Khoang liên sườn 4 (ICS 4), ngay bờ TRÁI xương ức.</w:t>
      </w:r>
    </w:p>
    <w:p>
      <w:pPr>
        <w:pStyle w:val="ListBullet"/>
      </w:pPr>
      <w:r>
        <w:rPr>
          <w:b/>
        </w:rPr>
        <w:t>V3</w:t>
      </w:r>
      <w:r>
        <w:t>: Nằm chính giữa khoảng cách nối từ V2 đến V4.</w:t>
      </w:r>
    </w:p>
    <w:p>
      <w:pPr>
        <w:pStyle w:val="ListBullet"/>
      </w:pPr>
      <w:r>
        <w:rPr>
          <w:b/>
        </w:rPr>
        <w:t>V4</w:t>
      </w:r>
      <w:r>
        <w:t>: Khoang liên sườn 5 (ICS 5), trên đường trung đòn TRÁI (Mid-clavicular line).</w:t>
      </w:r>
    </w:p>
    <w:p>
      <w:pPr>
        <w:pStyle w:val="ListBullet"/>
      </w:pPr>
      <w:r>
        <w:rPr>
          <w:b/>
        </w:rPr>
        <w:t>V5</w:t>
      </w:r>
      <w:r>
        <w:t>: Khoang liên sườn 5 (ICS 5), trên đường nách trước TRÁI (Anterior axillary line), cùng mức nằm ngang với V4.</w:t>
      </w:r>
    </w:p>
    <w:p>
      <w:pPr>
        <w:pStyle w:val="ListBullet"/>
      </w:pPr>
      <w:r>
        <w:rPr>
          <w:b/>
        </w:rPr>
        <w:t>V6</w:t>
      </w:r>
      <w:r>
        <w:t>: Khoang liên sườn 5 (ICS 5), trên đường nách giữa TRÁI (Mid-axillary line), cùng mức nằm ngang với V4 và V5.</w:t>
      </w:r>
    </w:p>
    <w:p/>
    <w:p>
      <w:pPr>
        <w:pStyle w:val="Heading2"/>
      </w:pPr>
      <w:r>
        <w:t>4.1.1 Lưu ý mốc giải phẫu khi đặt điện cực trước tim</w:t>
      </w:r>
    </w:p>
    <w:p>
      <w:pPr>
        <w:pStyle w:val="ListBullet"/>
      </w:pPr>
      <w:r>
        <w:rPr>
          <w:b/>
        </w:rPr>
        <w:t>Đo khoảng liên sườn chuẩn xác</w:t>
      </w:r>
      <w:r>
        <w:t>: Tìm góc Louis (nơi tiếp giáp cán và thân xương ức), miết ngón tay sang hai bên là khoang liên sườn 2. Đếm xuống khoang liên sườn 4 để tìm mốc dán V1 và V2.</w:t>
      </w:r>
    </w:p>
    <w:p>
      <w:pPr>
        <w:pStyle w:val="ListBullet"/>
      </w:pPr>
      <w:r>
        <w:rPr>
          <w:b/>
        </w:rPr>
        <w:t>Xác định đường trung đòn</w:t>
      </w:r>
      <w:r>
        <w:t>: V4 phải dán đúng điểm giao giữa khoang liên sườn 5 và đường thẳng đi qua điểm giữa xương đòn trái.</w:t>
      </w:r>
    </w:p>
    <w:p>
      <w:pPr>
        <w:pStyle w:val="ListBullet"/>
      </w:pPr>
      <w:r>
        <w:rPr>
          <w:b/>
        </w:rPr>
        <w:t>Xác định mức nằm ngang của V4, V5, V6</w:t>
      </w:r>
      <w:r>
        <w:t>: V5 và V6 không được dán theo kẽ liên sườn uốn cong mà phải nằm trên cùng một đường nằm ngang với V4.</w:t>
      </w:r>
    </w:p>
    <w:p>
      <w:pPr>
        <w:pStyle w:val="Heading2"/>
      </w:pPr>
      <w:r>
        <w:t>4.2 Nguyên lý sự tiến triển sóng R/S từ V1 đến V6 (R-Wave Progression)</w:t>
      </w:r>
    </w:p>
    <w:p>
      <w:r>
        <w:t>Tâm thất trái có khối lượng cơ dày gấp 3 lần tâm thất phải. Do đó, Vector khử cực tổng hợp của hai tâm thất luôn bị kéo lệch hẳn về phía sau và bên trái.</w:t>
      </w:r>
    </w:p>
    <w:p>
      <w:r>
        <w:t>Sự thay đổi hình dạng sóng QRS từ V1 đến V6 phản ánh sự biến đổi của góc nhìn này:</w:t>
      </w:r>
    </w:p>
    <w:p>
      <w:pPr>
        <w:pStyle w:val="ListNumber"/>
      </w:pPr>
      <w:r>
        <w:rPr>
          <w:b/>
        </w:rPr>
        <w:t>Ở V1 và V2 (Chuyển đạo thất phải / vách liên thất)</w:t>
      </w:r>
      <w:r>
        <w:t>:</w:t>
      </w:r>
    </w:p>
    <w:p>
      <w:pPr>
        <w:pStyle w:val="ListBullet"/>
      </w:pPr>
      <w:r>
        <w:t xml:space="preserve">Sóng khử cực vách liên thất đi từ trái sang phải $\rightarrow$ Hướng về V1 tạo ra sóng </w:t>
      </w:r>
      <w:r>
        <w:rPr>
          <w:b/>
        </w:rPr>
        <w:t>r nhỏ</w:t>
      </w:r>
      <w:r>
        <w:t>.</w:t>
      </w:r>
    </w:p>
    <w:p>
      <w:pPr>
        <w:pStyle w:val="ListBullet"/>
      </w:pPr>
      <w:r>
        <w:t xml:space="preserve">Ngay sau đó, khối tâm thất trái lớn khử cực lan rộng ra xa V1 $\rightarrow$ Tạo ra sóng </w:t>
      </w:r>
      <w:r>
        <w:rPr>
          <w:b/>
        </w:rPr>
        <w:t>S rất sâu</w:t>
      </w:r>
      <w:r>
        <w:t>.</w:t>
      </w:r>
    </w:p>
    <w:p>
      <w:pPr>
        <w:pStyle w:val="ListBullet"/>
      </w:pPr>
      <w:r>
        <w:t xml:space="preserve">Kết quả: V1 và V2 có dạng </w:t>
      </w:r>
      <w:r>
        <w:rPr>
          <w:b/>
        </w:rPr>
        <w:t>rS</w:t>
      </w:r>
      <w:r>
        <w:t xml:space="preserve"> (Sóng S chiếm ưu thế).</w:t>
      </w:r>
    </w:p>
    <w:p>
      <w:pPr>
        <w:pStyle w:val="ListNumber"/>
      </w:pPr>
      <w:r>
        <w:rPr>
          <w:b/>
        </w:rPr>
        <w:t>Ở V3 và V4 (Vùng chuyển tiếp - Transition Zone)</w:t>
      </w:r>
      <w:r>
        <w:t>:</w:t>
      </w:r>
    </w:p>
    <w:p>
      <w:pPr>
        <w:pStyle w:val="ListBullet"/>
      </w:pPr>
      <w:r>
        <w:t>Điện cực nằm đúng ranh giới hướng của vector tổng.</w:t>
      </w:r>
    </w:p>
    <w:p>
      <w:pPr>
        <w:pStyle w:val="ListBullet"/>
      </w:pPr>
      <w:r>
        <w:t>Biên độ sóng R tăng dần và sóng S nông dần.</w:t>
      </w:r>
    </w:p>
    <w:p>
      <w:pPr>
        <w:pStyle w:val="ListBullet"/>
      </w:pPr>
      <w:r>
        <w:t xml:space="preserve">Tại vị trí chuyển tiếp (thường ở V3 hoặc V4), </w:t>
      </w:r>
      <w:r>
        <w:rPr>
          <w:b/>
        </w:rPr>
        <w:t>Biên độ R = Biên độ S</w:t>
      </w:r>
      <w:r>
        <w:t xml:space="preserve"> (Tỷ lệ $R/S = 1$).</w:t>
      </w:r>
    </w:p>
    <w:p>
      <w:pPr>
        <w:pStyle w:val="ListNumber"/>
      </w:pPr>
      <w:r>
        <w:rPr>
          <w:b/>
        </w:rPr>
        <w:t>Ở V5 và V6 (Chuyển đạo thất trái)</w:t>
      </w:r>
      <w:r>
        <w:t>:</w:t>
      </w:r>
    </w:p>
    <w:p>
      <w:pPr>
        <w:pStyle w:val="ListBullet"/>
      </w:pPr>
      <w:r>
        <w:t>Vector khử cực thất trái đâm thẳng về phía điện cực V5 và V6.</w:t>
      </w:r>
    </w:p>
    <w:p>
      <w:pPr>
        <w:pStyle w:val="ListBullet"/>
      </w:pPr>
      <w:r>
        <w:t xml:space="preserve">Kết quả: V5 và V6 có sóng </w:t>
      </w:r>
      <w:r>
        <w:rPr>
          <w:b/>
        </w:rPr>
        <w:t>R rất cao</w:t>
      </w:r>
      <w:r>
        <w:t xml:space="preserve">, có thể kèm sóng </w:t>
      </w:r>
      <w:r>
        <w:rPr>
          <w:b/>
        </w:rPr>
        <w:t>q nhỏ</w:t>
      </w:r>
      <w:r>
        <w:t xml:space="preserve"> đầu tiên (do khử cực vách đi xa V5/V6). Dạng sóng điển hình là </w:t>
      </w:r>
      <w:r>
        <w:rPr>
          <w:b/>
        </w:rPr>
        <w:t>qR</w:t>
      </w:r>
      <w:r>
        <w:t xml:space="preserve"> hoặc </w:t>
      </w:r>
      <w:r>
        <w:rPr>
          <w:b/>
        </w:rPr>
        <w:t>R</w:t>
      </w:r>
      <w:r>
        <w:t xml:space="preserve"> ưu thế.</w:t>
      </w:r>
    </w:p>
    <w:p/>
    <w:p>
      <w:pPr>
        <w:pStyle w:val="Heading1"/>
      </w:pPr>
      <w:r>
        <w:t>5. NGUYÊN LÝ HOẠT ĐỘNG CỦA MÁY ECG: THU NHẬN, LỌC VÀ SỐ HÓA [CỐT LÕI]</w:t>
      </w:r>
    </w:p>
    <w:p>
      <w:r>
        <w:t>Máy ECG không đơn thuần là một cây bút vẽ lại dòng điện. Nó là một hệ thống vi xử lý điện tử y sinh phức tạp gồm 4 công đoạn chính: Thu nhận $\rightarrow$ Khuếch đại $\rightarrow$ Lọc nhiễu $\rightarrow$ Số hóa và hiển thị.</w:t>
      </w:r>
    </w:p>
    <w:p/>
    <w:p>
      <w:pPr>
        <w:pStyle w:val="Heading2"/>
      </w:pPr>
      <w:r>
        <w:t>5.1 Thu nhận tín hiệu và Mạch khuếch đại vi sai (Differential Amplifier)</w:t>
      </w:r>
    </w:p>
    <w:p>
      <w:pPr>
        <w:pStyle w:val="ListNumber"/>
      </w:pPr>
      <w:r>
        <w:t>Tín hiệu điện tâm đồ trên da có biên độ rất cực nhỏ, chỉ từ $0.1\text{ mV}$ đến $5\text{ mV}$.</w:t>
      </w:r>
    </w:p>
    <w:p>
      <w:pPr>
        <w:pStyle w:val="ListNumber"/>
      </w:pPr>
      <w:r>
        <w:t xml:space="preserve">Máy sử dụng </w:t>
      </w:r>
      <w:r>
        <w:rPr>
          <w:b/>
        </w:rPr>
        <w:t>Mạch khuếch đại vi sai</w:t>
      </w:r>
      <w:r>
        <w:t>: Thu nhận tín hiệu từ hai điện cực, lấy điện thế Cực Dương trừ đi điện thế Cực ÂM:</w:t>
      </w:r>
    </w:p>
    <w:p>
      <w:r>
        <w:t xml:space="preserve">   $$V_{\text{out}} = A \times (V_+ - V_-)$$</w:t>
      </w:r>
    </w:p>
    <w:p>
      <w:pPr>
        <w:pStyle w:val="ListNumber"/>
      </w:pPr>
      <w:r>
        <w:rPr>
          <w:b/>
        </w:rPr>
        <w:t>Tỷ lệ loại bỏ tín hiệu chung (Common-Mode Rejection Ratio - CMRR)</w:t>
      </w:r>
      <w:r>
        <w:t>: Xung quanh cơ thể con người có vô số sóng nhiễu bức xạ từ điện lưới ($50\text{ Hz}$ hoặc $60\text{ Hz}$). Các sóng nhiễu này đập vào cả hai điện cực cùng một lúc với cùng một pha. Mạch khuếch đại vi sai triệt tiêu hoàn toàn tín hiệu chung này và chỉ khuếch đại sự chênh lệch thực sự do tim tạo ra.</w:t>
      </w:r>
    </w:p>
    <w:p>
      <w:pPr>
        <w:pStyle w:val="ListNumber"/>
      </w:pPr>
      <w:r>
        <w:t>Điện cực Chân phải (RL - Right Leg) đưa một dòng điện ngược pha nhỏ vào cơ thể (Right Leg Drive circuit) để dập tắt nhiễu điện từ môi trường.</w:t>
      </w:r>
    </w:p>
    <w:p/>
    <w:p>
      <w:pPr>
        <w:pStyle w:val="Heading2"/>
      </w:pPr>
      <w:r>
        <w:t>5.2 Nguyên lý Bộ lọc tần số (Filter Settings) trên máy ECG</w:t>
      </w:r>
    </w:p>
    <w:p>
      <w:r>
        <w:t>Tín hiệu điện trong cơ thể chứa nhiều dải tần số khác nhau. Máy ECG phải dùng các bộ lọc để loại bỏ nhiễu mà không làm méo dạng sóng tim.</w:t>
      </w:r>
    </w:p>
    <w:p>
      <w:r>
        <w:t>Theo khuyến cáo chuẩn của Hiệp hội Tim mạch Hoa Kỳ (AHA/ACC/HRS) [GUIDELINE VERIFIED] (PMID: 27498055) {claim:C-001}:</w:t>
      </w:r>
    </w:p>
    <w:p>
      <w:pPr>
        <w:pStyle w:val="ListNumber"/>
      </w:pPr>
      <w:r>
        <w:rPr>
          <w:b/>
        </w:rPr>
        <w:t>Bộ lọc thông cao / Tần số cắt thấp (Low-frequency cutoff / High-pass filter)</w:t>
      </w:r>
      <w:r>
        <w:t>:</w:t>
      </w:r>
    </w:p>
    <w:p>
      <w:pPr>
        <w:pStyle w:val="ListBullet"/>
      </w:pPr>
      <w:r>
        <w:rPr>
          <w:b/>
        </w:rPr>
        <w:t>Tần số chuẩn khuyến cáo:</w:t>
      </w:r>
      <w:r>
        <w:t xml:space="preserve"> $0.05\text{ Hz}$ [GUIDELINE VERIFIED] (PMID: 27498055) {claim:C-001}.</w:t>
      </w:r>
    </w:p>
    <w:p>
      <w:pPr>
        <w:pStyle w:val="ListBullet"/>
      </w:pPr>
      <w:r>
        <w:rPr>
          <w:b/>
        </w:rPr>
        <w:t>Ý nghĩa:</w:t>
      </w:r>
      <w:r>
        <w:t xml:space="preserve"> Cho phép các tần số từ $0.05\text{ Hz}$ trở lên đi qua, lọc bỏ các dao động tần số siêu thấp ($&lt;0.05\text{ Hz}$) do nhịp thở hoặc mồ hôi làm trôi đường đẳng điện.</w:t>
      </w:r>
    </w:p>
    <w:p>
      <w:pPr>
        <w:pStyle w:val="ListBullet"/>
      </w:pPr>
      <w:r>
        <w:rPr>
          <w:i/>
        </w:rPr>
        <w:t>Bẫy lâm sàng:</w:t>
      </w:r>
      <w:r>
        <w:t xml:space="preserve"> Nếu bác sĩ bật bộ lọc $0.5\text{ Hz}$ hoặc $1.0\text{ Hz}$ để làm đẹp đường đẳng điện, máy sẽ làm méo đoạn ST và biến đổi sóng T, gây chẩn đoán sai lệch nhồi máu cơ tim!</w:t>
      </w:r>
    </w:p>
    <w:p>
      <w:pPr>
        <w:pStyle w:val="ListNumber"/>
      </w:pPr>
      <w:r>
        <w:rPr>
          <w:b/>
        </w:rPr>
        <w:t>Bộ lọc thông thấp / Tần số cắt cao (High-frequency cutoff / Low-pass filter)</w:t>
      </w:r>
      <w:r>
        <w:t>:</w:t>
      </w:r>
    </w:p>
    <w:p>
      <w:pPr>
        <w:pStyle w:val="ListBullet"/>
      </w:pPr>
      <w:r>
        <w:rPr>
          <w:b/>
        </w:rPr>
        <w:t>Tần số chuẩn khuyến cáo:</w:t>
      </w:r>
      <w:r>
        <w:t xml:space="preserve"> $150\text{ Hz}$ cho người lớn ($250\text{ Hz}$ cho trẻ em) [GUIDELINE VERIFIED] (PMID: 27498055) {claim:C-001}.</w:t>
      </w:r>
    </w:p>
    <w:p>
      <w:pPr>
        <w:pStyle w:val="ListBullet"/>
      </w:pPr>
      <w:r>
        <w:rPr>
          <w:b/>
        </w:rPr>
        <w:t>Ý nghĩa:</w:t>
      </w:r>
      <w:r>
        <w:t xml:space="preserve"> Cắt bỏ các tín hiệu tần số cao ($&gt;150\text{ Hz}$) gây ra bởi nhiễu cơ (somatic tremor).</w:t>
      </w:r>
    </w:p>
    <w:p>
      <w:pPr>
        <w:pStyle w:val="ListBullet"/>
      </w:pPr>
      <w:r>
        <w:rPr>
          <w:i/>
        </w:rPr>
        <w:t>Tác động của bộ lọc 40 Hz:</w:t>
      </w:r>
      <w:r>
        <w:t xml:space="preserve"> Việc cài bộ lọc high-frequency cutoff 40 Hz làm tăng tỷ lệ bản ghi đạt chất lượng tối ưu lên 93.4 phần trăm so với 54.6 phần trăm ở dải 150 Hz [DATA VERIFIED] (PMID: 27498055) {claim:C-002}, nhưng có thể làm tù đỉnh sóng QRS và mất các mảnh vỡ QRS (fragmented QRS).</w:t>
      </w:r>
    </w:p>
    <w:p>
      <w:pPr>
        <w:pStyle w:val="ListBullet"/>
      </w:pPr>
      <w:r>
        <w:rPr>
          <w:i/>
        </w:rPr>
        <w:t>Lý do giải thích:</w:t>
      </w:r>
      <w:r>
        <w:t xml:space="preserve"> Khi hạ tần số cắt thấp xuống 40 Hz, nhiều dạng nhiễu cơ nhỏ bị triệt tiêu làm đường nét ghi phẳng mịn hơn, tạo cảm giác bản ghi đạt chất lượng thị giác tốt hơn cho người đọc.</w:t>
      </w:r>
    </w:p>
    <w:p>
      <w:pPr>
        <w:pStyle w:val="ListBullet"/>
      </w:pPr>
      <w:r>
        <w:rPr>
          <w:i/>
        </w:rPr>
        <w:t>Tỷ lệ tuân thủ thực tế:</w:t>
      </w:r>
      <w:r>
        <w:t xml:space="preserve"> Nghiên cứu thực tế lâm sàng electrocardiographic filtering chỉ có 25 phần trăm bản ghi ECG (65 trong số 256) tuân thủ đúng tiêu chuẩn bộ lọc conformed to recommended standards [DATA VERIFIED] (PMID: 17317378) {claim:C-003}.</w:t>
      </w:r>
    </w:p>
    <w:p>
      <w:pPr>
        <w:pStyle w:val="ListNumber"/>
      </w:pPr>
      <w:r>
        <w:rPr>
          <w:b/>
        </w:rPr>
        <w:t>Bộ lọc nhiễu điện lưới (Notch filter / Line filter)</w:t>
      </w:r>
      <w:r>
        <w:t>:</w:t>
      </w:r>
    </w:p>
    <w:p>
      <w:pPr>
        <w:pStyle w:val="ListBullet"/>
      </w:pPr>
      <w:r>
        <w:t>Lọc chính xác dải tần $50\text{ Hz}$ (ở Châu Âu/Việt Nam) hoặc $60\text{ Hz}$ (ở Bắc Mỹ) để triệt tiêu nhiễu xoay chiều từ ổ cắm điện.</w:t>
      </w:r>
    </w:p>
    <w:p/>
    <w:p>
      <w:pPr>
        <w:pStyle w:val="Heading2"/>
      </w:pPr>
      <w:r>
        <w:t>5.3 Số hóa tín hiệu (Analog-to-Digital Converter - ADC)</w:t>
      </w:r>
    </w:p>
    <w:p>
      <w:r>
        <w:t>Tín hiệu điện sinh học liên tục (Analog) được bộ chuyển đổi ADC biến đổi thành chuỗi dữ liệu số (Digital):</w:t>
      </w:r>
    </w:p>
    <w:p>
      <w:pPr>
        <w:pStyle w:val="ListBullet"/>
      </w:pPr>
      <w:r>
        <w:rPr>
          <w:b/>
        </w:rPr>
        <w:t>Tần số lấy mẫu (Sampling rate)</w:t>
      </w:r>
      <w:r>
        <w:t>: Tiêu chuẩn tối thiểu là $500\text{ mẫu/giây}$ (Hz), các máy hiện đại đạt $1000 - 2000\text{ Hz}$.</w:t>
      </w:r>
    </w:p>
    <w:p>
      <w:pPr>
        <w:pStyle w:val="ListBullet"/>
      </w:pPr>
      <w:r>
        <w:rPr>
          <w:b/>
        </w:rPr>
        <w:t>Độ phân giải (Resolution)</w:t>
      </w:r>
      <w:r>
        <w:t>: Tiêu chuẩn $16\text{ bit}$ hoặc $24\text{ bit}$, đảm bảo nhận biết được những thay đổi điện thế nhỏ đến $2.5 - 5\text{ microvolt}$ ($\mu\text{V}$).</w:t>
      </w:r>
    </w:p>
    <w:p/>
    <w:p>
      <w:pPr>
        <w:pStyle w:val="Heading1"/>
      </w:pPr>
      <w:r>
        <w:t>6. QUY ƯỚC GIẤY ECG &amp; Ý NGHĨA CÁC Ô ĐO LƯỜNG [CỐT LÕI]</w:t>
      </w:r>
    </w:p>
    <w:p>
      <w:pPr>
        <w:pStyle w:val="Heading2"/>
      </w:pPr>
      <w:r>
        <w:t>6.1 Tốc độ chạy giấy (Paper Speed)</w:t>
      </w:r>
    </w:p>
    <w:p>
      <w:r>
        <w:t xml:space="preserve">Giấy in ECG là giấy kẻ lưới ô vuông tiêu chuẩn. Trục ngang biểu diễn </w:t>
      </w:r>
      <w:r>
        <w:rPr>
          <w:b/>
        </w:rPr>
        <w:t>Thời gian</w:t>
      </w:r>
      <w:r>
        <w:t>.</w:t>
      </w:r>
    </w:p>
    <w:p>
      <w:pPr>
        <w:pStyle w:val="ListBullet"/>
      </w:pPr>
      <w:r>
        <w:rPr>
          <w:b/>
        </w:rPr>
        <w:t>Tốc độ tiêu chuẩn:</w:t>
      </w:r>
      <w:r>
        <w:t xml:space="preserve"> $25\text{ mm/giây}$ ($25\text{ mm/s}$).</w:t>
      </w:r>
    </w:p>
    <w:p>
      <w:pPr>
        <w:pStyle w:val="ListBullet"/>
      </w:pPr>
      <w:r>
        <w:t>$1\text{ mm}$ (1 ô nhỏ) = $\frac{1}{25}\text{ giây} = 0.04\text{ giây} = 40\text{ milligiây}$ ($\text{ms}$).</w:t>
      </w:r>
    </w:p>
    <w:p>
      <w:pPr>
        <w:pStyle w:val="ListBullet"/>
      </w:pPr>
      <w:r>
        <w:t>$5\text{ mm}$ (1 ô lớn) = $5 \times 0.04\text{ s} = 0.20\text{ giây} = 200\text{ milligiây}$ ($\text{ms}$).</w:t>
      </w:r>
    </w:p>
    <w:p>
      <w:pPr>
        <w:pStyle w:val="ListBullet"/>
      </w:pPr>
      <w:r>
        <w:t>$5\text{ ô lớn}$ = $1\text{ giây}$.</w:t>
      </w:r>
    </w:p>
    <w:p>
      <w:pPr>
        <w:pStyle w:val="ListBullet"/>
      </w:pPr>
      <w:r>
        <w:rPr>
          <w:b/>
        </w:rPr>
        <w:t>Tốc độ gấp đôi:</w:t>
      </w:r>
      <w:r>
        <w:t xml:space="preserve"> $50\text{ mm/giây}$ ($50\text{ mm/s}$).</w:t>
      </w:r>
    </w:p>
    <w:p>
      <w:pPr>
        <w:pStyle w:val="ListBullet"/>
      </w:pPr>
      <w:r>
        <w:t>Dùng khi cần giãn rộng sóng để phân tích các rối loạn nhịp nhanh (tần số quá cao làm các sóng P, QRS dính chặt vào nhau).</w:t>
      </w:r>
    </w:p>
    <w:p>
      <w:pPr>
        <w:pStyle w:val="ListBullet"/>
      </w:pPr>
      <w:r>
        <w:t>Lúc này: $1\text{ ô nhỏ} = 0.02\text{ giây} = 20\text{ ms}$.</w:t>
      </w:r>
    </w:p>
    <w:p>
      <w:pPr>
        <w:pStyle w:val="ListBullet"/>
      </w:pPr>
      <w:r>
        <w:rPr>
          <w:i/>
        </w:rPr>
        <w:t>Bẫy lâm sàng:</w:t>
      </w:r>
      <w:r>
        <w:t xml:space="preserve"> Nếu đọc bản ghi $50\text{ mm/s}$ mà tưởng $25\text{ mm/s}$, bạn sẽ tính nhầm tần số tim bị chậm đi một nửa và đo khoảng QTc bị dài ra gấp đôi!</w:t>
      </w:r>
    </w:p>
    <w:p/>
    <w:p>
      <w:pPr>
        <w:pStyle w:val="Heading2"/>
      </w:pPr>
      <w:r>
        <w:t>6.2 Biên độ chuẩn (Calibration / Gain)</w:t>
      </w:r>
    </w:p>
    <w:p>
      <w:r>
        <w:t xml:space="preserve">Trục dọc trên giấy ECG biểu diễn </w:t>
      </w:r>
      <w:r>
        <w:rPr>
          <w:b/>
        </w:rPr>
        <w:t>Điện thế (Biên độ)</w:t>
      </w:r>
      <w:r>
        <w:t>.</w:t>
      </w:r>
    </w:p>
    <w:p>
      <w:pPr>
        <w:pStyle w:val="ListBullet"/>
      </w:pPr>
      <w:r>
        <w:rPr>
          <w:b/>
        </w:rPr>
        <w:t>Biên độ tiêu chuẩn ($1\text{ N}$ / Full Standard):</w:t>
      </w:r>
      <w:r>
        <w:t xml:space="preserve"> $10\text{ mm/mV}$ ($10\text{ mm} = 1\text{ mV}$).</w:t>
      </w:r>
    </w:p>
    <w:p>
      <w:pPr>
        <w:pStyle w:val="ListBullet"/>
      </w:pPr>
      <w:r>
        <w:t>$1\text{ ô nhỏ } (1\text{ mm}) = 0.1\text{ mV}$.</w:t>
      </w:r>
    </w:p>
    <w:p>
      <w:pPr>
        <w:pStyle w:val="ListBullet"/>
      </w:pPr>
      <w:r>
        <w:t>$1\text{ ô lớn } (5\text{ mm}) = 0.5\text{ mV}$.</w:t>
      </w:r>
    </w:p>
    <w:p>
      <w:pPr>
        <w:pStyle w:val="ListBullet"/>
      </w:pPr>
      <w:r>
        <w:t>$2\text{ ô lớn } (10\text{ mm}) = 1.0\text{ mV}$.</w:t>
      </w:r>
    </w:p>
    <w:p>
      <w:pPr>
        <w:pStyle w:val="ListBullet"/>
      </w:pPr>
      <w:r>
        <w:t>Mạch chuẩn độ của máy luôn vẽ một hình chữ nhật chuẩn (Test pulse / Calibration mark) ở đầu bản ghi: Cao đúng $10\text{ mm}$ (2 ô lớn) và rộng $0.20\text{ s}$ (1 ô lớn).</w:t>
      </w:r>
    </w:p>
    <w:p>
      <w:pPr>
        <w:pStyle w:val="ListBullet"/>
      </w:pPr>
      <w:r>
        <w:rPr>
          <w:b/>
        </w:rPr>
        <w:t>Biên độ một nửa ($1/2\text{ N}$ / Half Standard):</w:t>
      </w:r>
      <w:r>
        <w:t xml:space="preserve"> $5\text{ mm/mV}$ ($5\text{ mm} = 1\text{ mV}$). Dùng khi sóng QRS quá cao vượt khỏi lề giấy.</w:t>
      </w:r>
    </w:p>
    <w:p>
      <w:pPr>
        <w:pStyle w:val="ListBullet"/>
      </w:pPr>
      <w:r>
        <w:rPr>
          <w:b/>
        </w:rPr>
        <w:t>Biên độ gấp đôi ($2\text{ N}$ / Double Standard):</w:t>
      </w:r>
      <w:r>
        <w:t xml:space="preserve"> $20\text{ mm/mV}$ ($20\text{ mm} = 1\text{ mV}$). Dùng khi sóng quá nhỏ (điện thế thấp) cần phóng đại để quan sát sóng P.</w:t>
      </w:r>
    </w:p>
    <w:p/>
    <w:p>
      <w:pPr>
        <w:pStyle w:val="Heading2"/>
      </w:pPr>
      <w:r>
        <w:t>📋 BẢNG QUY ĐỔI NHANH THỜI GIAN VÀ ĐIỆN THẾ TRÊN GIẤY ECG</w:t>
      </w:r>
    </w:p>
    <w:p>
      <w:pPr>
        <w:pStyle w:val="Heading2"/>
      </w:pPr>
      <w:r>
        <w:t>Quy đổi trên trục ngang (Thời gian ở tốc độ 25 mm/s)</w:t>
      </w:r>
    </w:p>
    <w:p>
      <w:pPr>
        <w:pStyle w:val="ListBullet"/>
      </w:pPr>
      <w:r>
        <w:rPr>
          <w:b/>
        </w:rPr>
        <w:t>1 ô nhỏ (1 mm)</w:t>
      </w:r>
      <w:r>
        <w:t>: $0.04\text{ giây}$ ($40\text{ ms}$)</w:t>
      </w:r>
    </w:p>
    <w:p>
      <w:pPr>
        <w:pStyle w:val="ListBullet"/>
      </w:pPr>
      <w:r>
        <w:rPr>
          <w:b/>
        </w:rPr>
        <w:t>1 ô lớn (5 mm)</w:t>
      </w:r>
      <w:r>
        <w:t>: $0.20\text{ giây}$ ($200\text{ ms}$)</w:t>
      </w:r>
    </w:p>
    <w:p>
      <w:pPr>
        <w:pStyle w:val="ListBullet"/>
      </w:pPr>
      <w:r>
        <w:rPr>
          <w:b/>
        </w:rPr>
        <w:t>5 ô lớn (25 mm)</w:t>
      </w:r>
      <w:r>
        <w:t>: $1.00\text{ giây}$ ($1000\text{ ms}$)</w:t>
      </w:r>
    </w:p>
    <w:p>
      <w:pPr>
        <w:pStyle w:val="ListBullet"/>
      </w:pPr>
      <w:r>
        <w:rPr>
          <w:b/>
        </w:rPr>
        <w:t>15 ô lớn (75 mm)</w:t>
      </w:r>
      <w:r>
        <w:t>: $3.00\text{ giây}$</w:t>
      </w:r>
    </w:p>
    <w:p>
      <w:pPr>
        <w:pStyle w:val="ListBullet"/>
      </w:pPr>
      <w:r>
        <w:rPr>
          <w:b/>
        </w:rPr>
        <w:t>30 ô lớn (150 mm)</w:t>
      </w:r>
      <w:r>
        <w:t>: $6.00\text{ giây}$ (Khung tiêu chuẩn tính tần số nhịp không đều)</w:t>
      </w:r>
    </w:p>
    <w:p>
      <w:pPr>
        <w:pStyle w:val="Heading2"/>
      </w:pPr>
      <w:r>
        <w:t>Quy đổi trên trục dọc (Điện thế ở biên độ chuẩn 10 mm/mV)</w:t>
      </w:r>
    </w:p>
    <w:p>
      <w:pPr>
        <w:pStyle w:val="ListBullet"/>
      </w:pPr>
      <w:r>
        <w:rPr>
          <w:b/>
        </w:rPr>
        <w:t>1 ô nhỏ (1 mm)</w:t>
      </w:r>
      <w:r>
        <w:t>: $0.10\text{ mV}$ ($100\text{ }\mu\text{V}$)</w:t>
      </w:r>
    </w:p>
    <w:p>
      <w:pPr>
        <w:pStyle w:val="ListBullet"/>
      </w:pPr>
      <w:r>
        <w:rPr>
          <w:b/>
        </w:rPr>
        <w:t>1 ô lớn (5 mm)</w:t>
      </w:r>
      <w:r>
        <w:t>: $0.50\text{ mV}$ ($500\text{ }\mu\text{V}$)</w:t>
      </w:r>
    </w:p>
    <w:p>
      <w:pPr>
        <w:pStyle w:val="ListBullet"/>
      </w:pPr>
      <w:r>
        <w:rPr>
          <w:b/>
        </w:rPr>
        <w:t>2 ô lớn (10 mm)</w:t>
      </w:r>
      <w:r>
        <w:t>: $1.00\text{ mV}$ (Xung chuẩn Test Calibration)</w:t>
      </w:r>
    </w:p>
    <w:p/>
    <w:p>
      <w:pPr>
        <w:pStyle w:val="Heading1"/>
      </w:pPr>
      <w:r>
        <w:t>7. CHẨN ĐOÁN NHẬN DIỆN NHIỄU, GIẢ ẢNH VÀ LỖI MẮC DÂY [CỐT LÕI]</w:t>
      </w:r>
    </w:p>
    <w:p>
      <w:pPr>
        <w:pStyle w:val="Heading2"/>
      </w:pPr>
      <w:r>
        <w:t>7.1 Ba dạng nhiễu giả ảnh (Artifacts) thường gặp</w:t>
      </w:r>
    </w:p>
    <w:p>
      <w:pPr>
        <w:pStyle w:val="ListNumber"/>
      </w:pPr>
      <w:r>
        <w:rPr>
          <w:b/>
        </w:rPr>
        <w:t>Nhiễu cơ (Somatic Tremor)</w:t>
      </w:r>
      <w:r>
        <w:t>:</w:t>
      </w:r>
    </w:p>
    <w:p>
      <w:pPr>
        <w:pStyle w:val="ListBullet"/>
      </w:pPr>
      <w:r>
        <w:rPr>
          <w:i/>
        </w:rPr>
        <w:t>Nguyên nhân:</w:t>
      </w:r>
      <w:r>
        <w:t xml:space="preserve"> Bệnh nhân lo lắng, lạnh run, hoặc mắc bệnh Parkinson làm cơ bắp rung giật.</w:t>
      </w:r>
    </w:p>
    <w:p>
      <w:pPr>
        <w:pStyle w:val="ListBullet"/>
      </w:pPr>
      <w:r>
        <w:rPr>
          <w:i/>
        </w:rPr>
        <w:t>Đặc điểm:</w:t>
      </w:r>
      <w:r>
        <w:t xml:space="preserve"> Các răng cưa nhọn, không đều, đè lên đường đẳng điện và bộ phức QRS.</w:t>
      </w:r>
    </w:p>
    <w:p>
      <w:pPr>
        <w:pStyle w:val="ListBullet"/>
      </w:pPr>
      <w:r>
        <w:rPr>
          <w:i/>
        </w:rPr>
        <w:t>Cách khắc phục:</w:t>
      </w:r>
      <w:r>
        <w:t xml:space="preserve"> An ủi bệnh nhân, đắp chăn ấm, yêu cầu thả lỏng cơ tay chân.</w:t>
      </w:r>
    </w:p>
    <w:p>
      <w:pPr>
        <w:pStyle w:val="ListNumber"/>
      </w:pPr>
      <w:r>
        <w:rPr>
          <w:b/>
        </w:rPr>
        <w:t>Nhiễu trôi đường đẳng điện (Wandering Baseline)</w:t>
      </w:r>
      <w:r>
        <w:t>:</w:t>
      </w:r>
    </w:p>
    <w:p>
      <w:pPr>
        <w:pStyle w:val="ListBullet"/>
      </w:pPr>
      <w:r>
        <w:rPr>
          <w:i/>
        </w:rPr>
        <w:t>Nguyên nhân:</w:t>
      </w:r>
      <w:r>
        <w:t xml:space="preserve"> Bệnh nhân thở sâu, cử động lồng ngực, hoặc gel tiếp xúc điện cực bị khô/bẩn.</w:t>
      </w:r>
    </w:p>
    <w:p>
      <w:pPr>
        <w:pStyle w:val="ListBullet"/>
      </w:pPr>
      <w:r>
        <w:rPr>
          <w:i/>
        </w:rPr>
        <w:t>Đặc điểm:</w:t>
      </w:r>
      <w:r>
        <w:t xml:space="preserve"> Đường đẳng điện uốn lượn hình sóng như ngọn đồi.</w:t>
      </w:r>
    </w:p>
    <w:p>
      <w:pPr>
        <w:pStyle w:val="ListBullet"/>
      </w:pPr>
      <w:r>
        <w:rPr>
          <w:i/>
        </w:rPr>
        <w:t>Cách khắc phục:</w:t>
      </w:r>
      <w:r>
        <w:t xml:space="preserve"> Vệ sinh da bằng cồn trước khi dán điện cực, hướng dẫn bệnh nhân nằm yên thở nhẹ.</w:t>
      </w:r>
    </w:p>
    <w:p>
      <w:pPr>
        <w:pStyle w:val="ListNumber"/>
      </w:pPr>
      <w:r>
        <w:rPr>
          <w:b/>
        </w:rPr>
        <w:t>Nhiễu điện lưới AC (50 Hz / 60 Hz Powerline Interference)</w:t>
      </w:r>
      <w:r>
        <w:t>:</w:t>
      </w:r>
    </w:p>
    <w:p>
      <w:pPr>
        <w:pStyle w:val="ListBullet"/>
      </w:pPr>
      <w:r>
        <w:rPr>
          <w:i/>
        </w:rPr>
        <w:t>Nguyên nhân:</w:t>
      </w:r>
      <w:r>
        <w:t xml:space="preserve"> Máy ECG chưa nối đất tốt, đứt ngầm dây cáp, hoặc có thiết bị điện lớn (tủ lạnh, máy x-quang, máy sấy) cắm chung đường điện.</w:t>
      </w:r>
    </w:p>
    <w:p>
      <w:pPr>
        <w:pStyle w:val="ListBullet"/>
      </w:pPr>
      <w:r>
        <w:rPr>
          <w:i/>
        </w:rPr>
        <w:t>Đặc điểm:</w:t>
      </w:r>
      <w:r>
        <w:t xml:space="preserve"> Đường đẳng điện biến thành chuỗi răng cưa cực kỳ mịn và đều đặn đúng $50\text{ chu kỳ/giây}$.</w:t>
      </w:r>
    </w:p>
    <w:p>
      <w:pPr>
        <w:pStyle w:val="ListBullet"/>
      </w:pPr>
      <w:r>
        <w:rPr>
          <w:i/>
        </w:rPr>
        <w:t>Cách khắc phục:</w:t>
      </w:r>
      <w:r>
        <w:t xml:space="preserve"> Bật bộ lọc Notch filter $50\text{ Hz}$, rút phích cắm các thiết bị điện không cần thiết xung quanh.</w:t>
      </w:r>
    </w:p>
    <w:p/>
    <w:p>
      <w:pPr>
        <w:pStyle w:val="Heading2"/>
      </w:pPr>
      <w:r>
        <w:t>7.2 Mắc sai dây điện cực chi (Limb Lead Reversals)</w:t>
      </w:r>
    </w:p>
    <w:p>
      <w:pPr>
        <w:pStyle w:val="ListBullet"/>
      </w:pPr>
      <w:r>
        <w:rPr>
          <w:b/>
        </w:rPr>
        <w:t>Tỷ lệ mắc nhầm điện cực:</w:t>
      </w:r>
      <w:r>
        <w:t xml:space="preserve"> Khảo sát electrocardiography bệnh viện cho thấy tỷ lệ mắc nhầm lead misplacement là $1.5\%$ (15/1.000 bản ghi), trong đó đảo dây chi limb lead reversal chiếm $1.1\%$ [DATA VERIFIED] (PMID: 41103868) {claim:C-004}.</w:t>
      </w:r>
    </w:p>
    <w:p>
      <w:pPr>
        <w:pStyle w:val="ListBullet"/>
      </w:pPr>
      <w:r>
        <w:rPr>
          <w:b/>
        </w:rPr>
        <w:t>Độ nhạy độ đặc hiệu thuật toán:</w:t>
      </w:r>
      <w:r>
        <w:t xml:space="preserve"> Thuật toán tự động early warning system có thể phát hiện các kiểu đảo dây electrode reversals với độ đặc hiệu $99.8\%$ per type và độ nhạy $90\%$ [DATA VERIFIED] (PMID: 25213624) {claim:C-005}.</w:t>
      </w:r>
    </w:p>
    <w:p>
      <w:pPr>
        <w:pStyle w:val="ListBullet"/>
      </w:pPr>
      <w:r>
        <w:rPr>
          <w:b/>
        </w:rPr>
        <w:t>Phân biệt 5 dạng mắc sai dây:</w:t>
      </w:r>
      <w:r>
        <w:t xml:space="preserve"> Bác sĩ lâm sàng cần nắm vững phân biệt 5 dạng limb lead misplacement dựa trên sinus P wave và chuyển đạo aVR [ABSTRACT VERIFIED] (PMID: 11320465) {claim:C-006}:</w:t>
      </w:r>
    </w:p>
    <w:p>
      <w:pPr>
        <w:pStyle w:val="ListNumber"/>
      </w:pPr>
      <w:r>
        <w:rPr>
          <w:b/>
        </w:rPr>
        <w:t>Đảo dây Tay phải - Tay trái (RA - LA Reversal)</w:t>
      </w:r>
      <w:r>
        <w:t>:</w:t>
      </w:r>
    </w:p>
    <w:p>
      <w:pPr>
        <w:pStyle w:val="ListBullet"/>
      </w:pPr>
      <w:r>
        <w:rPr>
          <w:i/>
        </w:rPr>
        <w:t>Cơ chế:</w:t>
      </w:r>
      <w:r>
        <w:t xml:space="preserve"> Chiều từ Tay phải đến Tay trái bị đảo ngược $180^\circ$.</w:t>
      </w:r>
    </w:p>
    <w:p>
      <w:pPr>
        <w:pStyle w:val="ListBullet"/>
      </w:pPr>
      <w:r>
        <w:rPr>
          <w:i/>
        </w:rPr>
        <w:t>Biểu hiện:</w:t>
      </w:r>
      <w:r>
        <w:t xml:space="preserve"> </w:t>
      </w:r>
      <w:r>
        <w:rPr>
          <w:b/>
        </w:rPr>
        <w:t>Chuyển đạo I bị đảo ngược hoàn toàn</w:t>
      </w:r>
      <w:r>
        <w:t xml:space="preserve"> (sóng P, QRS, T đều âm). Chuyển đạo aVR và aVL tráo đổi vị trí cho nhau theo quy luật sinus P wave và limb lead misplacement [ABSTRACT VERIFIED] (PMID: 11320465) {claim:C-006}. Chuyển đạo II và III tráo đổi vị trí cho nhau.</w:t>
      </w:r>
    </w:p>
    <w:p>
      <w:pPr>
        <w:pStyle w:val="ListBullet"/>
      </w:pPr>
      <w:r>
        <w:rPr>
          <w:i/>
        </w:rPr>
        <w:t>Phân biệt với Đảo ngược phủ tạng (Dextrocardia):</w:t>
      </w:r>
      <w:r>
        <w:t xml:space="preserve"> Trong đảo dây RA-LA, sóng R từ V1 đến V6 tiến triển hoàn toàn BÌNH THƯỜNG. Còn trong Dextrocardia, sóng R ở các chuyển đạo trước tim cũng bị nhỏ dần từ V1 đến V6!</w:t>
      </w:r>
    </w:p>
    <w:p>
      <w:pPr>
        <w:pStyle w:val="ListNumber"/>
      </w:pPr>
      <w:r>
        <w:rPr>
          <w:b/>
        </w:rPr>
        <w:t>Đảo dây Tay phải - Chân trái (RA - LL Reversal)</w:t>
      </w:r>
      <w:r>
        <w:t>:</w:t>
      </w:r>
    </w:p>
    <w:p>
      <w:pPr>
        <w:pStyle w:val="ListBullet"/>
      </w:pPr>
      <w:r>
        <w:rPr>
          <w:i/>
        </w:rPr>
        <w:t>Cơ chế:</w:t>
      </w:r>
      <w:r>
        <w:t xml:space="preserve"> Điện cực Tay phải thành Chân trái và ngược lại.</w:t>
      </w:r>
    </w:p>
    <w:p>
      <w:pPr>
        <w:pStyle w:val="ListBullet"/>
      </w:pPr>
      <w:r>
        <w:rPr>
          <w:i/>
        </w:rPr>
        <w:t>Biểu hiện:</w:t>
      </w:r>
      <w:r>
        <w:t xml:space="preserve"> Chuyển đạo II bị đảo ngược âm hoàn toàn. Chuyển đạo I, III, aVF biến đổi nặng, dễ </w:t>
      </w:r>
      <w:r>
        <w:rPr>
          <w:b/>
        </w:rPr>
        <w:t>giả lập Nhồi máu cơ tim thành dưới</w:t>
      </w:r>
      <w:r>
        <w:t>!</w:t>
      </w:r>
    </w:p>
    <w:p>
      <w:pPr>
        <w:pStyle w:val="ListNumber"/>
      </w:pPr>
      <w:r>
        <w:rPr>
          <w:b/>
        </w:rPr>
        <w:t>Đảo dây Tay trái - Chân trái (LA - LL Reversal)</w:t>
      </w:r>
      <w:r>
        <w:t>:</w:t>
      </w:r>
    </w:p>
    <w:p>
      <w:pPr>
        <w:pStyle w:val="ListBullet"/>
      </w:pPr>
      <w:r>
        <w:rPr>
          <w:i/>
        </w:rPr>
        <w:t>Cơ chế:</w:t>
      </w:r>
      <w:r>
        <w:t xml:space="preserve"> Đây là lỗi phổ biến nhất trong các lỗi limb lead reversal đảo dây chi (chiếm 0.8% tổng số bản ghi) [DATA VERIFIED] (PMID: 41103868) {claim:C-004}.</w:t>
      </w:r>
    </w:p>
    <w:p>
      <w:pPr>
        <w:pStyle w:val="ListBullet"/>
      </w:pPr>
      <w:r>
        <w:rPr>
          <w:i/>
        </w:rPr>
        <w:t>Biểu hiện:</w:t>
      </w:r>
      <w:r>
        <w:t xml:space="preserve"> Biến đổi rất nhẹ khó phát hiện bởi early warning system (độ nhạy thuật toán tự động chỉ $22\%$) [DATA VERIFIED] (PMID: 25213624) {claim:C-005}. Chuyển đạo I và II hoán đổi nhẹ hình thái, trục QRS lệch nhẹ.</w:t>
      </w:r>
    </w:p>
    <w:p>
      <w:pPr>
        <w:pStyle w:val="ListNumber"/>
      </w:pPr>
      <w:r>
        <w:rPr>
          <w:b/>
        </w:rPr>
        <w:t>Đảo dây Tay phải - Chân phải (RA - RL Reversal)</w:t>
      </w:r>
      <w:r>
        <w:t>:</w:t>
      </w:r>
    </w:p>
    <w:p>
      <w:pPr>
        <w:pStyle w:val="ListBullet"/>
      </w:pPr>
      <w:r>
        <w:rPr>
          <w:i/>
        </w:rPr>
        <w:t>Cơ chế:</w:t>
      </w:r>
      <w:r>
        <w:t xml:space="preserve"> Điện cực đất (RL) bị cắm nhầm vào Tay phải.</w:t>
      </w:r>
    </w:p>
    <w:p>
      <w:pPr>
        <w:pStyle w:val="ListBullet"/>
      </w:pPr>
      <w:r>
        <w:rPr>
          <w:i/>
        </w:rPr>
        <w:t>Biểu hiện:</w:t>
      </w:r>
      <w:r>
        <w:t xml:space="preserve"> Chuyển đạo II trở thành một </w:t>
      </w:r>
      <w:r>
        <w:rPr>
          <w:b/>
        </w:rPr>
        <w:t>đường thẳng tắp (Flatline / Biên độ 0)</w:t>
      </w:r>
      <w:r>
        <w:t xml:space="preserve"> do chênh lệch điện thế giữa đất và đất bằng 0!</w:t>
      </w:r>
    </w:p>
    <w:p>
      <w:pPr>
        <w:pStyle w:val="ListNumber"/>
      </w:pPr>
      <w:r>
        <w:rPr>
          <w:b/>
        </w:rPr>
        <w:t>Đảo dây Tay trái - Chân phải (LA - RL Reversal)</w:t>
      </w:r>
      <w:r>
        <w:t>:</w:t>
      </w:r>
    </w:p>
    <w:p>
      <w:pPr>
        <w:pStyle w:val="ListBullet"/>
      </w:pPr>
      <w:r>
        <w:rPr>
          <w:i/>
        </w:rPr>
        <w:t>Biểu hiện:</w:t>
      </w:r>
      <w:r>
        <w:t xml:space="preserve"> Chuyển đạo III trở thành đường phẳng tắp (Flatline).</w:t>
      </w:r>
    </w:p>
    <w:p/>
    <w:p>
      <w:pPr>
        <w:pStyle w:val="Heading2"/>
      </w:pPr>
      <w:r>
        <w:t>7.3 Lỗi mắc sai vị trí điện cực trước tim (Precordial Misplacement)</w:t>
      </w:r>
    </w:p>
    <w:p>
      <w:pPr>
        <w:pStyle w:val="ListBullet"/>
      </w:pPr>
      <w:r>
        <w:rPr>
          <w:b/>
        </w:rPr>
        <w:t>Đặt V1, V2 quá cao (Khoang liên sườn 2 hoặc 3)</w:t>
      </w:r>
      <w:r>
        <w:t>: Đặt sai vị trí precordial electrode misplacement tạo ra dạng $rSr'$ giả lập Block nhánh phải không hoàn toàn hoặc giả hình thái pseudoinfarction pattern [ABSTRACT VERIFIED] (PMID: 22929906) {claim:C-007}.</w:t>
      </w:r>
    </w:p>
    <w:p>
      <w:pPr>
        <w:pStyle w:val="ListBullet"/>
      </w:pPr>
      <w:r>
        <w:rPr>
          <w:b/>
        </w:rPr>
        <w:t>Đảo vị trí các dây trước tim (Vn với Vn+1)</w:t>
      </w:r>
      <w:r>
        <w:t>: Vi phạm quy luật tăng dần biên độ sóng R từ V1 đến V6, gây ra precordial electrode misplacement tạo biến đổi ST-segment/T-wave changes giả bệnh lý [ABSTRACT VERIFIED] (PMID: 22929906) {claim:C-007}.</w:t>
      </w:r>
    </w:p>
    <w:p/>
    <w:p>
      <w:pPr>
        <w:pStyle w:val="Heading1"/>
      </w:pPr>
      <w:r>
        <w:t>8. LƯU ĐỒ VÀ QUY TRÌNH THEO DÕI KIỂM TRA CHẤT LƯỢNG BẢN GHI [CỐT LÕI]</w:t>
      </w:r>
    </w:p>
    <w:p>
      <w:r>
        <w:t>Để tránh các sai lầm chẩn đoán ngớ ngẩn do kỹ thuật, người học phải tuân thủ quy trình kiểm tra an toàn 4 bước theo lưu đồ ASCII dưới đây trước khi tiến hành diễn giải bản ghi:</w:t>
      </w:r>
    </w:p>
    <w:p>
      <w:r>
        <w:rPr>
          <w:rFonts w:ascii="Consolas" w:hAnsi="Consolas"/>
          <w:sz w:val="18"/>
        </w:rPr>
        <w:t>[BẮT ĐẦU KIỂM TRA BẢN GHI ECG]</w:t>
        <w:br/>
        <w:t xml:space="preserve">       ↓</w:t>
        <w:br/>
        <w:t>[Bước 1: Kiểm tra Thông số Chuẩn độ (Calibration Mark)]</w:t>
        <w:br/>
        <w:t xml:space="preserve">       ├── Tốc độ giấy có đúng 25 mm/s không? (Nếu 50 mm/s ➔ Phải chia đôi khoảng thời gian)</w:t>
        <w:br/>
        <w:t xml:space="preserve">       └── Biên độ có đúng 10 mm/mV không? (Nếu 5 mm/mV ➔ Phải nhân đôi biên độ sóng)</w:t>
        <w:br/>
        <w:t xml:space="preserve">       ↓</w:t>
        <w:br/>
        <w:t>[Bước 2: Kiểm tra Bộ lọc Tần số (Filter Settings)]</w:t>
        <w:br/>
        <w:t xml:space="preserve">       ├── Bộ lọc thông cao có đúng 0.05 Hz không? (Nếu 0.5-1.0 Hz ➔ Cẩn trọng méo đoạn ST)</w:t>
        <w:br/>
        <w:t xml:space="preserve">       └── Bộ lọc thông thấp có ≥ 40-150 Hz không?</w:t>
        <w:br/>
        <w:t xml:space="preserve">       ↓</w:t>
        <w:br/>
        <w:t>[Bước 3: Kiểm tra Dấu hiệu Mắc Sai Dây Chi (Limb Lead Reversals)]</w:t>
        <w:br/>
        <w:t xml:space="preserve">       ├── Sóng P và QRS ở chuyển đạo aVR có ÂM không?</w:t>
        <w:br/>
        <w:t xml:space="preserve">       │     ├── CÓ  ➔ Bình thường (Chuyển sang Bước 4)</w:t>
        <w:br/>
        <w:t xml:space="preserve">       │     └── KHÔNG (aVR bị DƯƠNG) ➔ ⚠️ ĐẢO DÂY TAY PHẢI - TAY TRÁI (RA-LA)!</w:t>
        <w:br/>
        <w:t xml:space="preserve">       │                                  ➔ Đo lại ECG ngay sau khi sửa dây.</w:t>
        <w:br/>
        <w:t xml:space="preserve">       └── Chuyển đạo II hoặc III có bị ĐƯỜNG PHẲNG TẮP (Flatline) không?</w:t>
        <w:br/>
        <w:t xml:space="preserve">             └── CÓ ➔ ⚠️ ĐẢO DÂY CHÂN PHẢI (GROUND LEAD REVERSAL)!</w:t>
        <w:br/>
        <w:t xml:space="preserve">       ↓</w:t>
        <w:br/>
        <w:t>[Bước 4: Kiểm tra Đà Phát Triển Sóng R Trước Tim (V1 ➔ V6)]</w:t>
        <w:br/>
        <w:t xml:space="preserve">       ├── Biên độ sóng R có tăng dần từ V1 đến V5 không?</w:t>
        <w:br/>
        <w:t xml:space="preserve">       └── Vùng chuyển tiếp (R=S) có nằm ở V3/V4 không?</w:t>
        <w:br/>
        <w:t xml:space="preserve">             └── KHÔNG ➔ Kiểm tra lại vị trí dán điện cực trước tim khoang liên sườn.</w:t>
        <w:br/>
        <w:t xml:space="preserve">       ↓</w:t>
        <w:br/>
        <w:t>[BẢN GHI ĐẠT CHUẨN ➔ TIẾN HÀNH ĐỌC CHẨN ĐOÁN LÂM SÀNG]</w:t>
      </w:r>
    </w:p>
    <w:p>
      <w:pPr>
        <w:pStyle w:val="Heading2"/>
      </w:pPr>
      <w:r>
        <w:t>Các bước thực hành kiểm định chi tiết trên giấy ECG</w:t>
      </w:r>
    </w:p>
    <w:p>
      <w:pPr>
        <w:pStyle w:val="ListBullet"/>
      </w:pPr>
      <w:r>
        <w:rPr>
          <w:b/>
        </w:rPr>
        <w:t>Bước 1 — Đo độ rộng và chiều cao cột Calibration ở đầu bản ghi</w:t>
      </w:r>
      <w:r>
        <w:t>:</w:t>
      </w:r>
    </w:p>
    <w:p>
      <w:pPr>
        <w:pStyle w:val="ListBullet"/>
      </w:pPr>
      <w:r>
        <w:rPr>
          <w:i/>
        </w:rPr>
        <w:t>Hình dạng chuẩn:</w:t>
      </w:r>
      <w:r>
        <w:t xml:space="preserve"> Là một xung vuông phẳng đáy.</w:t>
      </w:r>
    </w:p>
    <w:p>
      <w:pPr>
        <w:pStyle w:val="ListBullet"/>
      </w:pPr>
      <w:r>
        <w:rPr>
          <w:i/>
        </w:rPr>
        <w:t>Chiều cao:</w:t>
      </w:r>
      <w:r>
        <w:t xml:space="preserve"> Phải đạt đúng $10\text{ mm}$ (2 ô lớn) để đảm bảo biên độ $1.0\text{ mV}$.</w:t>
      </w:r>
    </w:p>
    <w:p>
      <w:pPr>
        <w:pStyle w:val="ListBullet"/>
      </w:pPr>
      <w:r>
        <w:rPr>
          <w:i/>
        </w:rPr>
        <w:t>Độ rộng:</w:t>
      </w:r>
      <w:r>
        <w:t xml:space="preserve"> Phải đạt đúng $5\text{ mm}$ (1 ô lớn) để đảm bảo khoảng thời gian $0.20\text{ s}$.</w:t>
      </w:r>
    </w:p>
    <w:p>
      <w:pPr>
        <w:pStyle w:val="ListBullet"/>
      </w:pPr>
      <w:r>
        <w:rPr>
          <w:b/>
        </w:rPr>
        <w:t>Bước 2 — Soi dải thông số kỹ thuật in ở mép lề giấy</w:t>
      </w:r>
      <w:r>
        <w:t>:</w:t>
      </w:r>
    </w:p>
    <w:p>
      <w:pPr>
        <w:pStyle w:val="ListBullet"/>
      </w:pPr>
      <w:r>
        <w:rPr>
          <w:i/>
        </w:rPr>
        <w:t>Dải tần số:</w:t>
      </w:r>
      <w:r>
        <w:t xml:space="preserve"> Phải hiển thị $0.05 - 150\text{ Hz}$.</w:t>
      </w:r>
    </w:p>
    <w:p>
      <w:pPr>
        <w:pStyle w:val="ListBullet"/>
      </w:pPr>
      <w:r>
        <w:rPr>
          <w:i/>
        </w:rPr>
        <w:t>Notch filter:</w:t>
      </w:r>
      <w:r>
        <w:t xml:space="preserve"> Phải ghi $50\text{ Hz}$ hoặc $60\text{ Hz}$ tùy theo chuẩn điện lưới quốc gia.</w:t>
      </w:r>
    </w:p>
    <w:p>
      <w:pPr>
        <w:pStyle w:val="ListBullet"/>
      </w:pPr>
      <w:r>
        <w:rPr>
          <w:b/>
        </w:rPr>
        <w:t>Bước 3 — Đánh giá sự đồng bộ của đường đẳng điện</w:t>
      </w:r>
      <w:r>
        <w:t>:</w:t>
      </w:r>
    </w:p>
    <w:p>
      <w:pPr>
        <w:pStyle w:val="ListBullet"/>
      </w:pPr>
      <w:r>
        <w:rPr>
          <w:i/>
        </w:rPr>
        <w:t>Biến thiên dọc:</w:t>
      </w:r>
      <w:r>
        <w:t xml:space="preserve"> Đường kẻ không được nhấp nhô nhấp nhô dạng hình sin quá $1\text{ mm}$.</w:t>
      </w:r>
    </w:p>
    <w:p>
      <w:pPr>
        <w:pStyle w:val="ListBullet"/>
      </w:pPr>
      <w:r>
        <w:rPr>
          <w:i/>
        </w:rPr>
        <w:t>Nhiễu điện cơ:</w:t>
      </w:r>
      <w:r>
        <w:t xml:space="preserve"> Đường kẻ phải mảnh, không bị nham nhở như xơ vải.</w:t>
      </w:r>
    </w:p>
    <w:p>
      <w:pPr>
        <w:pStyle w:val="ListBullet"/>
      </w:pPr>
      <w:r>
        <w:rPr>
          <w:b/>
        </w:rPr>
        <w:t>Bước 4 — Kiểm tra dấu hiệu đảo dây trên chuyển đạo aVR và I</w:t>
      </w:r>
      <w:r>
        <w:t>:</w:t>
      </w:r>
    </w:p>
    <w:p>
      <w:pPr>
        <w:pStyle w:val="ListBullet"/>
      </w:pPr>
      <w:r>
        <w:rPr>
          <w:i/>
        </w:rPr>
        <w:t>Dấu hiệu aVR âm:</w:t>
      </w:r>
      <w:r>
        <w:t xml:space="preserve"> Sóng P âm, bộ phức QRS âm và sóng T âm ở aVR.</w:t>
      </w:r>
    </w:p>
    <w:p>
      <w:pPr>
        <w:pStyle w:val="ListBullet"/>
      </w:pPr>
      <w:r>
        <w:rPr>
          <w:i/>
        </w:rPr>
        <w:t>Dấu hiệu Chuyển đạo I dương:</w:t>
      </w:r>
      <w:r>
        <w:t xml:space="preserve"> Nhịp xoang bình thường bắt buộc sóng P và QRS ở DI phải nhô cao trên đường đẳng điện.</w:t>
      </w:r>
    </w:p>
    <w:p>
      <w:pPr>
        <w:pStyle w:val="ListBullet"/>
      </w:pPr>
      <w:r>
        <w:rPr>
          <w:b/>
        </w:rPr>
        <w:t>Bước 5 — Đánh giá tiến triển biên độ sóng R và sóng S trước tim (V1-V6)</w:t>
      </w:r>
      <w:r>
        <w:t>:</w:t>
      </w:r>
    </w:p>
    <w:p>
      <w:pPr>
        <w:pStyle w:val="ListBullet"/>
      </w:pPr>
      <w:r>
        <w:rPr>
          <w:i/>
        </w:rPr>
        <w:t>Tại V1:</w:t>
      </w:r>
      <w:r>
        <w:t xml:space="preserve"> Sóng R nhỏ (dưới $3\text{ mm}$), sóng S sâu.</w:t>
      </w:r>
    </w:p>
    <w:p>
      <w:pPr>
        <w:pStyle w:val="ListBullet"/>
      </w:pPr>
      <w:r>
        <w:rPr>
          <w:i/>
        </w:rPr>
        <w:t>Tại V2 và V3:</w:t>
      </w:r>
      <w:r>
        <w:t xml:space="preserve"> Sóng R tăng dần độ cao, sóng S nông dần.</w:t>
      </w:r>
    </w:p>
    <w:p>
      <w:pPr>
        <w:pStyle w:val="ListBullet"/>
      </w:pPr>
      <w:r>
        <w:rPr>
          <w:i/>
        </w:rPr>
        <w:t>Tại V5 và V6:</w:t>
      </w:r>
      <w:r>
        <w:t xml:space="preserve"> Sóng R đạt độ cao đỉnh điểm (thường từ $10 - 20\text{ mm}$), sóng S nhỏ hoặc biến mất hẳn.</w:t>
      </w:r>
    </w:p>
    <w:p/>
    <w:p>
      <w:pPr>
        <w:pStyle w:val="Heading1"/>
      </w:pPr>
      <w:r>
        <w:t>9. TÓM TẮT CẠM BẪY VÀ PHẢN VÍ DỤ NGHỊCH LÝ [CỐT LÕI]</w:t>
      </w:r>
    </w:p>
    <w:p>
      <w:pPr>
        <w:pStyle w:val="Heading2"/>
      </w:pPr>
      <w:r>
        <w:t>📋 BẢNG TỔNG TẮT BẪY VÀ SAI LẦM KỸ THUẬT ECG</w:t>
      </w:r>
    </w:p>
    <w:p>
      <w:pPr>
        <w:pStyle w:val="Heading2"/>
      </w:pPr>
      <w:r>
        <w:t>1. Nhầm lẫn cực điện cực với chiều sóng ECG</w:t>
      </w:r>
    </w:p>
    <w:p>
      <w:pPr>
        <w:pStyle w:val="ListBullet"/>
      </w:pPr>
      <w:r>
        <w:rPr>
          <w:i/>
        </w:rPr>
        <w:t>Sai lầm:</w:t>
      </w:r>
      <w:r>
        <w:t xml:space="preserve"> Cho rằng "Cực dương của điện cực sinh ra sóng dương, cực âm sinh ra sóng âm".</w:t>
      </w:r>
    </w:p>
    <w:p>
      <w:pPr>
        <w:pStyle w:val="ListBullet"/>
      </w:pPr>
      <w:r>
        <w:rPr>
          <w:i/>
        </w:rPr>
        <w:t>Hậu quả:</w:t>
      </w:r>
      <w:r>
        <w:t xml:space="preserve"> Không hiểu vì sao chuyển đạo II thu được sóng dương dù nhĩ khử cực tích điện âm.</w:t>
      </w:r>
    </w:p>
    <w:p>
      <w:pPr>
        <w:pStyle w:val="ListBullet"/>
      </w:pPr>
      <w:r>
        <w:rPr>
          <w:i/>
        </w:rPr>
        <w:t>Cách tránh:</w:t>
      </w:r>
      <w:r>
        <w:t xml:space="preserve"> Nhớ Quy tắc vàng 1: Sóng dương tạo ra khi Vector khử cực </w:t>
      </w:r>
      <w:r>
        <w:rPr>
          <w:b/>
        </w:rPr>
        <w:t>hướng VỀ PHÍA</w:t>
      </w:r>
      <w:r>
        <w:t xml:space="preserve"> cực dương của chuyển đạo.</w:t>
      </w:r>
    </w:p>
    <w:p>
      <w:pPr>
        <w:pStyle w:val="Heading2"/>
      </w:pPr>
      <w:r>
        <w:t>2. Tưởng aVR có sóng P và QRS dương là bệnh lý tim mạch</w:t>
      </w:r>
    </w:p>
    <w:p>
      <w:pPr>
        <w:pStyle w:val="ListBullet"/>
      </w:pPr>
      <w:r>
        <w:rPr>
          <w:i/>
        </w:rPr>
        <w:t>Sai lầm:</w:t>
      </w:r>
      <w:r>
        <w:t xml:space="preserve"> Chẩn đoán bệnh nhân bị phì đại thất hay loạn nhịp khi thấy aVR dương.</w:t>
      </w:r>
    </w:p>
    <w:p>
      <w:pPr>
        <w:pStyle w:val="ListBullet"/>
      </w:pPr>
      <w:r>
        <w:rPr>
          <w:i/>
        </w:rPr>
        <w:t>Hậu quả:</w:t>
      </w:r>
      <w:r>
        <w:t xml:space="preserve"> Bỏ sót lỗi mắc đảo dây điện cực Tay phải - Tay trái (RA-LA).</w:t>
      </w:r>
    </w:p>
    <w:p>
      <w:pPr>
        <w:pStyle w:val="ListBullet"/>
      </w:pPr>
      <w:r>
        <w:rPr>
          <w:i/>
        </w:rPr>
        <w:t>Cách tránh:</w:t>
      </w:r>
      <w:r>
        <w:t xml:space="preserve"> Khi thấy aVR dương, việc đầu tiên BẮT BUỘC làm là kiểm tra lại dây nối điện cực trên hai tay bệnh nhân.</w:t>
      </w:r>
    </w:p>
    <w:p>
      <w:pPr>
        <w:pStyle w:val="Heading2"/>
      </w:pPr>
      <w:r>
        <w:t>3. Đọc nhầm tốc độ giấy 50 mm/s thành 25 mm/s</w:t>
      </w:r>
    </w:p>
    <w:p>
      <w:pPr>
        <w:pStyle w:val="ListBullet"/>
      </w:pPr>
      <w:r>
        <w:rPr>
          <w:i/>
        </w:rPr>
        <w:t>Sai lầm:</w:t>
      </w:r>
      <w:r>
        <w:t xml:space="preserve"> Đếm ô tính tần số tim bị chậm đi một nửa (vd nhịp xoang 80 lần/phút thành nhịp chậm 40 lần/phút).</w:t>
      </w:r>
    </w:p>
    <w:p>
      <w:pPr>
        <w:pStyle w:val="ListBullet"/>
      </w:pPr>
      <w:r>
        <w:rPr>
          <w:i/>
        </w:rPr>
        <w:t>Hậu quả:</w:t>
      </w:r>
      <w:r>
        <w:t xml:space="preserve"> Chẩn đoán sai nhịp chậm xoang và chỉ định đặt máy tạo nhịp nhầm!</w:t>
      </w:r>
    </w:p>
    <w:p>
      <w:pPr>
        <w:pStyle w:val="ListBullet"/>
      </w:pPr>
      <w:r>
        <w:rPr>
          <w:i/>
        </w:rPr>
        <w:t>Cách tránh:</w:t>
      </w:r>
      <w:r>
        <w:t xml:space="preserve"> Luôn liếc mắt nhìn dòng chữ thông số in ở lề dưới giấy ECG ($25\text{ mm/s}$ hay $50\text{ mm/s}$).</w:t>
      </w:r>
    </w:p>
    <w:p>
      <w:pPr>
        <w:pStyle w:val="Heading2"/>
      </w:pPr>
      <w:r>
        <w:t>4. Dùng bộ lọc $1.0\text{ Hz}$ để làm đẹp đường đẳng điện bị trôi</w:t>
      </w:r>
    </w:p>
    <w:p>
      <w:pPr>
        <w:pStyle w:val="ListBullet"/>
      </w:pPr>
      <w:r>
        <w:rPr>
          <w:i/>
        </w:rPr>
        <w:t>Sai lầm:</w:t>
      </w:r>
      <w:r>
        <w:t xml:space="preserve"> Điều chỉnh bộ lọc High-pass nâng lên $1.0\text{ Hz}$ để đường kẻ thẳng tắp không bị uốn lượn.</w:t>
      </w:r>
    </w:p>
    <w:p>
      <w:pPr>
        <w:pStyle w:val="ListBullet"/>
      </w:pPr>
      <w:r>
        <w:rPr>
          <w:i/>
        </w:rPr>
        <w:t>Hậu quả:</w:t>
      </w:r>
      <w:r>
        <w:t xml:space="preserve"> Làm biến dạng méo đoạn ST (tạo ST chênh xuống giả hoặc làm giảm độ chênh ST trong nhồi máu cơ tim cấp).</w:t>
      </w:r>
    </w:p>
    <w:p>
      <w:pPr>
        <w:pStyle w:val="ListBullet"/>
      </w:pPr>
      <w:r>
        <w:rPr>
          <w:i/>
        </w:rPr>
        <w:t>Cách tránh:</w:t>
      </w:r>
      <w:r>
        <w:t xml:space="preserve"> Giữ bộ lọc chuẩn $0.05\text{ Hz}$. Xử lý trôi baseline bằng cách làm sạch da bệnh nhân.</w:t>
      </w:r>
    </w:p>
    <w:p>
      <w:pPr>
        <w:pStyle w:val="Heading2"/>
      </w:pPr>
      <w:r>
        <w:t>5. Nhầm nhiễu cơ Parkinson với Cuồng nhĩ (Atrial Flutter)</w:t>
      </w:r>
    </w:p>
    <w:p>
      <w:pPr>
        <w:pStyle w:val="ListBullet"/>
      </w:pPr>
      <w:r>
        <w:rPr>
          <w:i/>
        </w:rPr>
        <w:t>Sai lầm:</w:t>
      </w:r>
      <w:r>
        <w:t xml:space="preserve"> Thấy các răng cưa nhọn liên tục trên đường đẳng điện chẩn đoán ngay là sóng F cuồng nhĩ.</w:t>
      </w:r>
    </w:p>
    <w:p>
      <w:pPr>
        <w:pStyle w:val="ListBullet"/>
      </w:pPr>
      <w:r>
        <w:rPr>
          <w:i/>
        </w:rPr>
        <w:t>Hậu quả:</w:t>
      </w:r>
      <w:r>
        <w:t xml:space="preserve"> Cho bệnh nhân dùng thuốc chống đông và thuốc kiểm soát tần số thất không cần thiết.</w:t>
      </w:r>
    </w:p>
    <w:p>
      <w:pPr>
        <w:pStyle w:val="ListBullet"/>
      </w:pPr>
      <w:r>
        <w:rPr>
          <w:i/>
        </w:rPr>
        <w:t>Cách tránh:</w:t>
      </w:r>
      <w:r>
        <w:t xml:space="preserve"> Kiểm tra chuyển đạo V1 (nhiễu cơ hiếm khi ảnh hưởng đơn độc V1) và quan sát khoảng cách giữa các phức bộ QRS.</w:t>
      </w:r>
    </w:p>
    <w:p>
      <w:pPr>
        <w:pStyle w:val="Heading2"/>
      </w:pPr>
      <w:r>
        <w:t>6. Dán điện cực V1, V2 quá cao ở khoang liên sườn 2</w:t>
      </w:r>
    </w:p>
    <w:p>
      <w:pPr>
        <w:pStyle w:val="ListBullet"/>
      </w:pPr>
      <w:r>
        <w:rPr>
          <w:i/>
        </w:rPr>
        <w:t>Sai lầm:</w:t>
      </w:r>
      <w:r>
        <w:t xml:space="preserve"> Xác định sai khoang liên sườn, dán điện cực sát dưới xương đòn.</w:t>
      </w:r>
    </w:p>
    <w:p>
      <w:pPr>
        <w:pStyle w:val="ListBullet"/>
      </w:pPr>
      <w:r>
        <w:rPr>
          <w:i/>
        </w:rPr>
        <w:t>Hậu quả:</w:t>
      </w:r>
      <w:r>
        <w:t xml:space="preserve"> Sóng QRS ở V1/V2 xuất hiện dạng $rSr'$ giả nhầm với Block nhánh phải hoặc Hội chứng Brugada typ 2.</w:t>
      </w:r>
    </w:p>
    <w:p>
      <w:pPr>
        <w:pStyle w:val="ListBullet"/>
      </w:pPr>
      <w:r>
        <w:rPr>
          <w:i/>
        </w:rPr>
        <w:t>Cách tránh:</w:t>
      </w:r>
      <w:r>
        <w:t xml:space="preserve"> Tìm góc Sternum (Góc Louis) làm mốc: Khoang liên sườn 2 nằm ngay dưới góc Louis, đếm xuống khoang liên sườn 4.</w:t>
      </w:r>
    </w:p>
    <w:p/>
    <w:p>
      <w:pPr>
        <w:pStyle w:val="Heading2"/>
      </w:pPr>
      <w:r>
        <w:t>1.5 Minh họa thêm các ví dụ thực tế về cạm bẫy ECG</w:t>
      </w:r>
    </w:p>
    <w:p>
      <w:pPr>
        <w:ind w:left="567"/>
      </w:pPr>
      <w:r>
        <w:rPr>
          <w:b/>
          <w:i/>
        </w:rPr>
        <w:t>Ví dụ 5 (Giả bệnh lý do dán sai khoang liên sườn)</w:t>
      </w:r>
      <w:r>
        <w:rPr>
          <w:i/>
        </w:rPr>
        <w:t>: Một vận động viên khỏe mạnh đến khám sức khỏe. Kỹ thuật viên dán điện cực V1 và V2 ở khoang liên sườn 2 thay vì khoang liên sườn 4. Kết quả ECG cho thấy dạng $rSr'$ ở V1 với đoạn ST chênh lên $1.5\text{ mm}$ nhẹ. Bác sĩ trực hoảng hốt chẩn đoán nhầm Hội chứng Brugada typ 2 và cho ngưng tập luyện thể thao. Sau khi được dán lại đúng khoang liên sườn 4, ECG trở về hình thái hoàn toàn bình thường.</w:t>
      </w:r>
    </w:p>
    <w:p>
      <w:pPr>
        <w:ind w:left="567"/>
      </w:pPr>
      <w:r>
        <w:rPr>
          <w:b/>
          <w:i/>
        </w:rPr>
        <w:t>Ví dụ 6 (Nhiễu trôi baseline giả ST chênh xuống)</w:t>
      </w:r>
      <w:r>
        <w:rPr>
          <w:i/>
        </w:rPr>
        <w:t>: Bệnh nhân sốt cao vã mồ hôi nhiều làm điện cực bị nhúc nhích theo nhịp thở. Đường đẳng điện bị võng xuống đúng ngay vị trí đoạn ST của phức bộ QRS. Bác sĩ đọc vẹt tưởng ST chênh xuống $2\text{ mm}$ chẩn đoán Thiếu máu cục bộ cơ tim. Thực chất đây là nhiễu trôi đường đẳng điện (Wandering Baseline).</w:t>
      </w:r>
    </w:p>
    <w:p/>
    <w:p>
      <w:pPr>
        <w:pStyle w:val="Heading1"/>
      </w:pPr>
      <w:r>
        <w:t>10. CHECKPOINT TỰ KIỂM TRA &amp; CA LÂM SÀNG CÓ LỜI GIẢI [CỐT LÕI]</w:t>
      </w:r>
    </w:p>
    <w:p>
      <w:pPr>
        <w:pStyle w:val="Heading2"/>
      </w:pPr>
      <w:r>
        <w:t>🛑 CHECKPOINT TỰ KIỂM TRA (7 Câu hỏi tự đánh giá có lời giải)</w:t>
      </w:r>
    </w:p>
    <w:p>
      <w:pPr>
        <w:ind w:left="567"/>
      </w:pPr>
      <w:r>
        <w:rPr>
          <w:b/>
          <w:i/>
        </w:rPr>
        <w:t>Câu hỏi 1</w:t>
      </w:r>
      <w:r>
        <w:rPr>
          <w:i/>
        </w:rPr>
        <w:t>: Một bản ghi ECG có biên độ sóng QRS ở V5 cao $35\text{ mm}$. Khi kiểm tra xung Calibration ở đầu bản ghi thấy cao $5\text{ mm}$. Biên độ thực sự của sóng QRS này tính theo millivolt (mV) là bao nhiêu?</w:t>
      </w:r>
    </w:p>
    <w:p>
      <w:r>
        <w:t xml:space="preserve">&gt; </w:t>
      </w:r>
    </w:p>
    <w:p>
      <w:pPr>
        <w:ind w:left="567"/>
      </w:pPr>
      <w:r>
        <w:rPr>
          <w:i/>
        </w:rPr>
        <w:t xml:space="preserve">- </w:t>
      </w:r>
      <w:r>
        <w:rPr>
          <w:i/>
        </w:rPr>
        <w:t>Phân tích phép tính biên độ</w:t>
      </w:r>
      <w:r>
        <w:rPr>
          <w:i/>
        </w:rPr>
        <w:t>:</w:t>
      </w:r>
    </w:p>
    <w:p>
      <w:pPr>
        <w:ind w:left="567"/>
      </w:pPr>
      <w:r>
        <w:rPr>
          <w:i/>
        </w:rPr>
        <w:t xml:space="preserve">  - Biên độ chuẩn tiêu chuẩn ($1\text{ N}$) quy ước $10\text{ mm} = 1.0\text{ mV}$.</w:t>
      </w:r>
    </w:p>
    <w:p>
      <w:pPr>
        <w:ind w:left="567"/>
      </w:pPr>
      <w:r>
        <w:rPr>
          <w:i/>
        </w:rPr>
        <w:t xml:space="preserve">  - Khi xung Calibration chỉ cao $5\text{ mm}$, máy đang ghi ở chế độ $1/2\text{ N}$ (biên độ giảm một nửa).</w:t>
      </w:r>
    </w:p>
    <w:p>
      <w:pPr>
        <w:ind w:left="567"/>
      </w:pPr>
      <w:r>
        <w:rPr>
          <w:i/>
        </w:rPr>
        <w:t xml:space="preserve">  - Như vậy, mỗi $5\text{ mm}$ trên giấy tương ứng với $1.0\text{ mV}$ điện thế thực tế.</w:t>
      </w:r>
    </w:p>
    <w:p>
      <w:pPr>
        <w:ind w:left="567"/>
      </w:pPr>
      <w:r>
        <w:rPr>
          <w:i/>
        </w:rPr>
        <w:t xml:space="preserve">- </w:t>
      </w:r>
      <w:r>
        <w:rPr>
          <w:i/>
        </w:rPr>
        <w:t>Đáp án</w:t>
      </w:r>
      <w:r>
        <w:rPr>
          <w:i/>
        </w:rPr>
        <w:t>: Biên độ thực sự của sóng QRS là $\frac{35}{5} = 7.0\text{ mV}$ (nếu đo ở biên độ tiêu chuẩn $1\text{ N}$ sóng sẽ cao tới $70\text{ mm}$).</w:t>
      </w:r>
    </w:p>
    <w:p>
      <w:pPr>
        <w:ind w:left="567"/>
      </w:pPr>
      <w:r>
        <w:rPr>
          <w:b/>
          <w:i/>
        </w:rPr>
        <w:t>Câu hỏi 2</w:t>
      </w:r>
      <w:r>
        <w:rPr>
          <w:i/>
        </w:rPr>
        <w:t>: Tại sao trên chuyển đạo aVF, sóng P của nhịp xoang bình thường lại luôn luôn DƯƠNG?</w:t>
      </w:r>
    </w:p>
    <w:p>
      <w:r>
        <w:t xml:space="preserve">&gt; </w:t>
      </w:r>
    </w:p>
    <w:p>
      <w:pPr>
        <w:ind w:left="567"/>
      </w:pPr>
      <w:r>
        <w:rPr>
          <w:i/>
        </w:rPr>
        <w:t xml:space="preserve">- </w:t>
      </w:r>
      <w:r>
        <w:rPr>
          <w:i/>
        </w:rPr>
        <w:t>Phân tích hướng vector nhĩ</w:t>
      </w:r>
      <w:r>
        <w:rPr>
          <w:i/>
        </w:rPr>
        <w:t>:</w:t>
      </w:r>
    </w:p>
    <w:p>
      <w:pPr>
        <w:ind w:left="567"/>
      </w:pPr>
      <w:r>
        <w:rPr>
          <w:i/>
        </w:rPr>
        <w:t xml:space="preserve">  - Nút xoang nằm ở vùng cao tâm nhĩ phải.</w:t>
      </w:r>
    </w:p>
    <w:p>
      <w:pPr>
        <w:ind w:left="567"/>
      </w:pPr>
      <w:r>
        <w:rPr>
          <w:i/>
        </w:rPr>
        <w:t xml:space="preserve">  - Sóng khử cực nhĩ lan từ nút xoang xuống dưới và sang trái về phía nút nhĩ thất.</w:t>
      </w:r>
    </w:p>
    <w:p>
      <w:pPr>
        <w:ind w:left="567"/>
      </w:pPr>
      <w:r>
        <w:rPr>
          <w:i/>
        </w:rPr>
        <w:t xml:space="preserve">  - Vector khử cực nhĩ tổng hợp hướng thẳng xuống dưới với góc khoảng $+60^\circ \rightarrow +90^\circ$.</w:t>
      </w:r>
    </w:p>
    <w:p>
      <w:pPr>
        <w:ind w:left="567"/>
      </w:pPr>
      <w:r>
        <w:rPr>
          <w:i/>
        </w:rPr>
        <w:t xml:space="preserve">  - Cực dương của chuyển đạo aVF đặt ở Chân trái (góc $+90^\circ$).</w:t>
      </w:r>
    </w:p>
    <w:p>
      <w:pPr>
        <w:ind w:left="567"/>
      </w:pPr>
      <w:r>
        <w:rPr>
          <w:i/>
        </w:rPr>
        <w:t xml:space="preserve">- </w:t>
      </w:r>
      <w:r>
        <w:rPr>
          <w:i/>
        </w:rPr>
        <w:t>Đáp án</w:t>
      </w:r>
      <w:r>
        <w:rPr>
          <w:i/>
        </w:rPr>
        <w:t>: Vector khử cực nhĩ đâm thẳng về phía Cực Dương của aVF, theo Quy tắc vàng 1 sẽ ghi nhận sóng P DƯƠNG.</w:t>
      </w:r>
    </w:p>
    <w:p>
      <w:pPr>
        <w:ind w:left="567"/>
      </w:pPr>
      <w:r>
        <w:rPr>
          <w:b/>
          <w:i/>
        </w:rPr>
        <w:t>Câu hỏi 3</w:t>
      </w:r>
      <w:r>
        <w:rPr>
          <w:i/>
        </w:rPr>
        <w:t>: Hiện tượng đảo dây Tay phải - Tay trái (RA-LA reversal) làm thay đổi hình thái sóng ở chuyển đạo I như thế nào?</w:t>
      </w:r>
    </w:p>
    <w:p>
      <w:r>
        <w:t xml:space="preserve">&gt; </w:t>
      </w:r>
    </w:p>
    <w:p>
      <w:pPr>
        <w:ind w:left="567"/>
      </w:pPr>
      <w:r>
        <w:rPr>
          <w:i/>
        </w:rPr>
        <w:t xml:space="preserve">- </w:t>
      </w:r>
      <w:r>
        <w:rPr>
          <w:i/>
        </w:rPr>
        <w:t>Phân tích công thức chuyển đạo I</w:t>
      </w:r>
      <w:r>
        <w:rPr>
          <w:i/>
        </w:rPr>
        <w:t>:</w:t>
      </w:r>
    </w:p>
    <w:p>
      <w:pPr>
        <w:ind w:left="567"/>
      </w:pPr>
      <w:r>
        <w:rPr>
          <w:i/>
        </w:rPr>
        <w:t xml:space="preserve">  - Chuyển đạo I đo chênh lệch điện thế: $V_{\text{LA}} - V_{\text{RA}}$.</w:t>
      </w:r>
    </w:p>
    <w:p>
      <w:pPr>
        <w:ind w:left="567"/>
      </w:pPr>
      <w:r>
        <w:rPr>
          <w:i/>
        </w:rPr>
        <w:t xml:space="preserve">  - Khi đảo hai dây, máy đo thành: $V_{\text{RA}} - V_{\text{LA}} = -(V_{\text{LA}} - V_{\text{RA}})$.</w:t>
      </w:r>
    </w:p>
    <w:p>
      <w:pPr>
        <w:ind w:left="567"/>
      </w:pPr>
      <w:r>
        <w:rPr>
          <w:i/>
        </w:rPr>
        <w:t xml:space="preserve">  - Toàn bộ đồ thị sóng ở Chuyển đạo I bị lộn ngược $180^\circ$ qua đường đẳng điện.</w:t>
      </w:r>
    </w:p>
    <w:p>
      <w:pPr>
        <w:ind w:left="567"/>
      </w:pPr>
      <w:r>
        <w:rPr>
          <w:i/>
        </w:rPr>
        <w:t xml:space="preserve">- </w:t>
      </w:r>
      <w:r>
        <w:rPr>
          <w:i/>
        </w:rPr>
        <w:t>Đáp án</w:t>
      </w:r>
      <w:r>
        <w:rPr>
          <w:i/>
        </w:rPr>
        <w:t>: Chuyển đạo I bị đảo ngược $180^\circ$ hoàn toàn: Sóng P âm, bộ phức QRS âm và sóng T âm.</w:t>
      </w:r>
    </w:p>
    <w:p>
      <w:pPr>
        <w:ind w:left="567"/>
      </w:pPr>
      <w:r>
        <w:rPr>
          <w:b/>
          <w:i/>
        </w:rPr>
        <w:t>Câu hỏi 4</w:t>
      </w:r>
      <w:r>
        <w:rPr>
          <w:i/>
        </w:rPr>
        <w:t>: Bộ lọc High-pass cutoff (thông cao) chuẩn theo khuyến cáo AHA cho bản ghi ECG 12 chuyển đạo người lớn có giá trị bao nhiêu Hz?</w:t>
      </w:r>
    </w:p>
    <w:p>
      <w:r>
        <w:t xml:space="preserve">&gt; </w:t>
      </w:r>
    </w:p>
    <w:p>
      <w:pPr>
        <w:ind w:left="567"/>
      </w:pPr>
      <w:r>
        <w:rPr>
          <w:i/>
        </w:rPr>
        <w:t xml:space="preserve">- </w:t>
      </w:r>
      <w:r>
        <w:rPr>
          <w:i/>
        </w:rPr>
        <w:t>Phân tích tiêu chuẩn dải tần</w:t>
      </w:r>
      <w:r>
        <w:rPr>
          <w:i/>
        </w:rPr>
        <w:t>:</w:t>
      </w:r>
    </w:p>
    <w:p>
      <w:pPr>
        <w:ind w:left="567"/>
      </w:pPr>
      <w:r>
        <w:rPr>
          <w:i/>
        </w:rPr>
        <w:t xml:space="preserve">  - Bộ lọc thông cao cho phép các tần số lớn hơn ngưỡng cắt đi qua và chặn các tần số nhỏ hơn.</w:t>
      </w:r>
    </w:p>
    <w:p>
      <w:pPr>
        <w:ind w:left="567"/>
      </w:pPr>
      <w:r>
        <w:rPr>
          <w:i/>
        </w:rPr>
        <w:t xml:space="preserve">  - Mục tiêu là loại bỏ nhiễu thở tần số siêu thấp mà không làm xoắn vặn đoạn ST.</w:t>
      </w:r>
    </w:p>
    <w:p>
      <w:pPr>
        <w:ind w:left="567"/>
      </w:pPr>
      <w:r>
        <w:rPr>
          <w:i/>
        </w:rPr>
        <w:t xml:space="preserve">- </w:t>
      </w:r>
      <w:r>
        <w:rPr>
          <w:i/>
        </w:rPr>
        <w:t>Đáp án</w:t>
      </w:r>
      <w:r>
        <w:rPr>
          <w:i/>
        </w:rPr>
        <w:t>: Tần số cắt thấp chuẩn là $0.05\text{ Hz}$ {claim:C-001}.</w:t>
      </w:r>
    </w:p>
    <w:p>
      <w:pPr>
        <w:ind w:left="567"/>
      </w:pPr>
      <w:r>
        <w:rPr>
          <w:b/>
          <w:i/>
        </w:rPr>
        <w:t>Câu hỏi 5</w:t>
      </w:r>
      <w:r>
        <w:rPr>
          <w:i/>
        </w:rPr>
        <w:t>: Khi máy ECG chạy ở tốc độ $50\text{ mm/s}$, $1\text{ ô nhỏ} (1\text{ mm})$ đại diện cho thời gian bao nhiêu milligiây (ms)?</w:t>
      </w:r>
    </w:p>
    <w:p>
      <w:r>
        <w:t xml:space="preserve">&gt; </w:t>
      </w:r>
    </w:p>
    <w:p>
      <w:pPr>
        <w:ind w:left="567"/>
      </w:pPr>
      <w:r>
        <w:rPr>
          <w:i/>
        </w:rPr>
        <w:t xml:space="preserve">- </w:t>
      </w:r>
      <w:r>
        <w:rPr>
          <w:i/>
        </w:rPr>
        <w:t>Phân tích quy đổi tốc độ giấy</w:t>
      </w:r>
      <w:r>
        <w:rPr>
          <w:i/>
        </w:rPr>
        <w:t>:</w:t>
      </w:r>
    </w:p>
    <w:p>
      <w:pPr>
        <w:ind w:left="567"/>
      </w:pPr>
      <w:r>
        <w:rPr>
          <w:i/>
        </w:rPr>
        <w:t xml:space="preserve">  - Ở tốc độ chuẩn $25\text{ mm/s}$, $1\text{ mm} = \frac{1}{25}\text{ s} = 0.04\text{ s} = 40\text{ ms}$.</w:t>
      </w:r>
    </w:p>
    <w:p>
      <w:pPr>
        <w:ind w:left="567"/>
      </w:pPr>
      <w:r>
        <w:rPr>
          <w:i/>
        </w:rPr>
        <w:t xml:space="preserve">  - Ở tốc độ $50\text{ mm/s}$, giấy chạy nhanh gấp đôi, nên $1\text{ mm} = \frac{1}{50}\text{ s} = 0.02\text{ s} = 20\text{ ms}$.</w:t>
      </w:r>
    </w:p>
    <w:p>
      <w:pPr>
        <w:ind w:left="567"/>
      </w:pPr>
      <w:r>
        <w:rPr>
          <w:i/>
        </w:rPr>
        <w:t xml:space="preserve">- </w:t>
      </w:r>
      <w:r>
        <w:rPr>
          <w:i/>
        </w:rPr>
        <w:t>Đáp án</w:t>
      </w:r>
      <w:r>
        <w:rPr>
          <w:i/>
        </w:rPr>
        <w:t>: $1\text{ ô nhỏ} (1\text{ mm}) = 20\text{ ms}$.</w:t>
      </w:r>
    </w:p>
    <w:p>
      <w:pPr>
        <w:ind w:left="567"/>
      </w:pPr>
      <w:r>
        <w:rPr>
          <w:b/>
          <w:i/>
        </w:rPr>
        <w:t>Câu hỏi 6</w:t>
      </w:r>
      <w:r>
        <w:rPr>
          <w:i/>
        </w:rPr>
        <w:t>: Vì sao đảo dây Chân phải (RL - dây đất) lại gây ra hiện tượng đường phẳng tắp (Flatline) ở chuyển đạo II hoặc III?</w:t>
      </w:r>
    </w:p>
    <w:p>
      <w:r>
        <w:t xml:space="preserve">&gt; </w:t>
      </w:r>
    </w:p>
    <w:p>
      <w:pPr>
        <w:ind w:left="567"/>
      </w:pPr>
      <w:r>
        <w:rPr>
          <w:i/>
        </w:rPr>
        <w:t xml:space="preserve">- </w:t>
      </w:r>
      <w:r>
        <w:rPr>
          <w:i/>
        </w:rPr>
        <w:t>Phân tích nguyên lý dây nối đất</w:t>
      </w:r>
      <w:r>
        <w:rPr>
          <w:i/>
        </w:rPr>
        <w:t>:</w:t>
      </w:r>
    </w:p>
    <w:p>
      <w:pPr>
        <w:ind w:left="567"/>
      </w:pPr>
      <w:r>
        <w:rPr>
          <w:i/>
        </w:rPr>
        <w:t xml:space="preserve">  - Điện cực Chân phải (RL) là dây đất neutral có điện thế quy ước bằng 0.</w:t>
      </w:r>
    </w:p>
    <w:p>
      <w:pPr>
        <w:ind w:left="567"/>
      </w:pPr>
      <w:r>
        <w:rPr>
          <w:i/>
        </w:rPr>
        <w:t xml:space="preserve">  - Chuyển đạo II đo chênh lệch: $V_{\text{LL}} - V_{\text{RA}}$.</w:t>
      </w:r>
    </w:p>
    <w:p>
      <w:pPr>
        <w:ind w:left="567"/>
      </w:pPr>
      <w:r>
        <w:rPr>
          <w:i/>
        </w:rPr>
        <w:t xml:space="preserve">  - Nếu cắm nhầm dây RL vào Tay phải, máy đo chênh lệch giữa hai cực trung tính 0.</w:t>
      </w:r>
    </w:p>
    <w:p>
      <w:pPr>
        <w:ind w:left="567"/>
      </w:pPr>
      <w:r>
        <w:rPr>
          <w:i/>
        </w:rPr>
        <w:t xml:space="preserve">- </w:t>
      </w:r>
      <w:r>
        <w:rPr>
          <w:i/>
        </w:rPr>
        <w:t>Đáp án</w:t>
      </w:r>
      <w:r>
        <w:rPr>
          <w:i/>
        </w:rPr>
        <w:t>: Sự chênh lệch điện thế bằng 0 làm máy vẽ ra một đường nằm ngang hoàn toàn (Flatline) biên độ 0.</w:t>
      </w:r>
    </w:p>
    <w:p>
      <w:pPr>
        <w:ind w:left="567"/>
      </w:pPr>
      <w:r>
        <w:rPr>
          <w:b/>
          <w:i/>
        </w:rPr>
        <w:t>Câu hỏi 7</w:t>
      </w:r>
      <w:r>
        <w:rPr>
          <w:i/>
        </w:rPr>
        <w:t>: Tỷ lệ mắc nhầm dây điện cực trong khảo sát bệnh viện thực tế là bao nhiêu %?</w:t>
      </w:r>
    </w:p>
    <w:p>
      <w:r>
        <w:t xml:space="preserve">&gt; </w:t>
      </w:r>
    </w:p>
    <w:p>
      <w:pPr>
        <w:ind w:left="567"/>
      </w:pPr>
      <w:r>
        <w:rPr>
          <w:i/>
        </w:rPr>
        <w:t xml:space="preserve">- </w:t>
      </w:r>
      <w:r>
        <w:rPr>
          <w:i/>
        </w:rPr>
        <w:t>Phân tích bằng chứng nghiên cứu</w:t>
      </w:r>
      <w:r>
        <w:rPr>
          <w:i/>
        </w:rPr>
        <w:t>:</w:t>
      </w:r>
    </w:p>
    <w:p>
      <w:pPr>
        <w:ind w:left="567"/>
      </w:pPr>
      <w:r>
        <w:rPr>
          <w:i/>
        </w:rPr>
        <w:t xml:space="preserve">  - Khảo sát dịch tễ học lâm sàng 1.000 bản ghi ECG liên tiếp tại bệnh viện tuyến trung ương.</w:t>
      </w:r>
    </w:p>
    <w:p>
      <w:pPr>
        <w:ind w:left="567"/>
      </w:pPr>
      <w:r>
        <w:rPr>
          <w:i/>
        </w:rPr>
        <w:t xml:space="preserve">  - Đảo dây chi chiếm đa số ($1.1\%$), phổ biến nhất là đảo LA-LL ($0.8\%$).</w:t>
      </w:r>
    </w:p>
    <w:p>
      <w:pPr>
        <w:ind w:left="567"/>
      </w:pPr>
      <w:r>
        <w:rPr>
          <w:i/>
        </w:rPr>
        <w:t xml:space="preserve">- </w:t>
      </w:r>
      <w:r>
        <w:rPr>
          <w:i/>
        </w:rPr>
        <w:t>Đáp án</w:t>
      </w:r>
      <w:r>
        <w:rPr>
          <w:i/>
        </w:rPr>
        <w:t>: $1.5\%$ tổng số bản ghi ECG bệnh viện {claim:C-004}.</w:t>
      </w:r>
    </w:p>
    <w:p>
      <w:pPr>
        <w:pStyle w:val="Heading2"/>
      </w:pPr>
      <w:r>
        <w:t>Ca lâm sàng 1: Case 1 - Sóng P và QRS âm ở chuyển đạo I ở bệnh nhân nam 62 tuổi khám sức khỏe</w:t>
      </w:r>
    </w:p>
    <w:p>
      <w:r>
        <w:rPr>
          <w:b/>
        </w:rPr>
        <w:t>Bệnh sử</w:t>
      </w:r>
      <w:r>
        <w:t xml:space="preserve">: Bệnh nhân nam 62 tuổi, đi khám sức khỏe định kỳ. Bệnh nhân hoàn toàn không có triệu chứng đau ngực hay khó thở. Kỹ thuật viên phòng đo ECG đưa cho bạn một bản ghi 12 chuyển đạo với kết quả máy tự động đọc: </w:t>
      </w:r>
      <w:r>
        <w:rPr>
          <w:i/>
        </w:rPr>
        <w:t>"Nhịp xoang chậm, Nhồi máu cơ tim cũ thành bên (Sóng P và QRS âm ở I và aVL)"</w:t>
      </w:r>
      <w:r>
        <w:t>.</w:t>
      </w:r>
    </w:p>
    <w:p>
      <w:pPr>
        <w:pStyle w:val="Heading3"/>
      </w:pPr>
      <w:r>
        <w:t>Lời giải chi tiết Case 1:</w:t>
      </w:r>
    </w:p>
    <w:p>
      <w:pPr>
        <w:pStyle w:val="ListBullet"/>
      </w:pPr>
      <w:r>
        <w:rPr>
          <w:b/>
        </w:rPr>
        <w:t>Bước 1: Nhận diện vấn đề</w:t>
      </w:r>
      <w:r>
        <w:t>: Bản ghi có sóng P và QRS âm hoàn toàn ở Chuyển đạo I và aVL. Bệnh nhân không có triệu chứng lâm sàng.</w:t>
      </w:r>
    </w:p>
    <w:p>
      <w:pPr>
        <w:pStyle w:val="ListBullet"/>
      </w:pPr>
      <w:r>
        <w:rPr>
          <w:b/>
        </w:rPr>
        <w:t>Bước 2: Phân tích Vector</w:t>
      </w:r>
      <w:r>
        <w:t>: Nhịp xoang bình thường phát xung từ nhĩ phải xuống nhĩ trái, vector luôn hướng từ phải sang trái (hướng $0^\circ \rightarrow +60^\circ$). Trục chuyển đạo I có cực dương ở Tay trái. Do đó sóng P và QRS ở Chuyển đạo I bắt buộc phải DƯƠNG. Việc I và aVL âm chứng tỏ vector đang chạy ngược $180^\circ$ từ trái sang phải.</w:t>
      </w:r>
    </w:p>
    <w:p>
      <w:pPr>
        <w:pStyle w:val="ListBullet"/>
      </w:pPr>
      <w:r>
        <w:rPr>
          <w:b/>
        </w:rPr>
        <w:t>Bước 3: Dự đoán hình dạng sóng</w:t>
      </w:r>
      <w:r>
        <w:t>: Nếu do bệnh lý Đảo ngược phủ tạng (Dextrocardia), sóng R trước tim từ V1 đến V6 sẽ nhỏ dần. Nếu do mắc sai dây chi RA-LA, sóng R trước tim V1–V6 vẫn tiến triển tăng dần bình thường.</w:t>
      </w:r>
    </w:p>
    <w:p>
      <w:pPr>
        <w:pStyle w:val="ListBullet"/>
      </w:pPr>
      <w:r>
        <w:rPr>
          <w:b/>
        </w:rPr>
        <w:t>Bước 4: Đối chiếu chuyển đạo trước tim</w:t>
      </w:r>
      <w:r>
        <w:t>: Kiểm tra các chuyển đạo V1–V6 trên bản ghi, nhận thấy sóng R tăng dần biên độ hoàn toàn bình thường từ V1 (dạng rS) đến V5/V6 (dạng qR).</w:t>
      </w:r>
    </w:p>
    <w:p>
      <w:pPr>
        <w:pStyle w:val="ListBullet"/>
      </w:pPr>
      <w:r>
        <w:rPr>
          <w:b/>
        </w:rPr>
        <w:t>Bước 5: Loại phương án sai</w:t>
      </w:r>
      <w:r>
        <w:t>: Loại trừ Đảo ngược phủ tạng. Loại trừ Nhồi máu cơ tim diện rộng thành bên vì sóng P không thể bị âm do nhồi máu cơ tim.</w:t>
      </w:r>
    </w:p>
    <w:p>
      <w:pPr>
        <w:pStyle w:val="ListBullet"/>
      </w:pPr>
      <w:r>
        <w:rPr>
          <w:b/>
        </w:rPr>
        <w:t>Bước 6: Kết luận</w:t>
      </w:r>
      <w:r>
        <w:t xml:space="preserve">: Đây là lỗi </w:t>
      </w:r>
      <w:r>
        <w:rPr>
          <w:b/>
        </w:rPr>
        <w:t>Mắc sai dây điện cực Tay phải - Tay trái (RA-LA reversal)</w:t>
      </w:r>
      <w:r>
        <w:t xml:space="preserve"> {claim:C-004, claim:C-006}.</w:t>
      </w:r>
    </w:p>
    <w:p>
      <w:pPr>
        <w:pStyle w:val="ListBullet"/>
      </w:pPr>
      <w:r>
        <w:rPr>
          <w:i/>
        </w:rPr>
        <w:t>Hướng xử trí:</w:t>
      </w:r>
      <w:r>
        <w:t xml:space="preserve"> Yêu cầu kỹ thuật viên kiểm tra lại dây cắm trên hai tay bệnh nhân và đo lại bản ghi ECG.</w:t>
      </w:r>
    </w:p>
    <w:p/>
    <w:p>
      <w:pPr>
        <w:pStyle w:val="Heading2"/>
      </w:pPr>
      <w:r>
        <w:t>Ca lâm sàng 2: Case 2 - Bệnh nhân nữ 45 tuổi nghi ngờ Cơn tim nhanh trên thất do đếm ô nhầm tốc độ giấy</w:t>
      </w:r>
    </w:p>
    <w:p>
      <w:r>
        <w:rPr>
          <w:b/>
        </w:rPr>
        <w:t>Bệnh sử</w:t>
      </w:r>
      <w:r>
        <w:t>: Bệnh nhân nữ 45 tuổi, vào khoa Cấp cứu vì hồi hộp đánh ngực. Bác sĩ trực ra lệnh đo ECG. Bản ghi in ra thấy tần số tim đếm được là 150 lần/phút. Bác sĩ chẩn đoán Cơn tim nhanh trên thất và chuẩn bị cho lệnh tiêm Adenosine ngắt cơn. Bạn đứng bên cạnh quan sát bản ghi ECG và can thiệp kịp thời.</w:t>
      </w:r>
    </w:p>
    <w:p>
      <w:pPr>
        <w:pStyle w:val="Heading3"/>
      </w:pPr>
      <w:r>
        <w:t>Lời giải chi tiết Case 2:</w:t>
      </w:r>
    </w:p>
    <w:p>
      <w:pPr>
        <w:pStyle w:val="ListBullet"/>
      </w:pPr>
      <w:r>
        <w:rPr>
          <w:b/>
        </w:rPr>
        <w:t>Bước 1: Nhận diện vấn đề</w:t>
      </w:r>
      <w:r>
        <w:t>: Tần số tim nghi ngờ là 150 lần/phút. Cần xác định chính xác tần số và hình thái nhịp trước khi can thiệp thuốc.</w:t>
      </w:r>
    </w:p>
    <w:p>
      <w:pPr>
        <w:pStyle w:val="ListBullet"/>
      </w:pPr>
      <w:r>
        <w:rPr>
          <w:b/>
        </w:rPr>
        <w:t>Bước 2: Phân tích Kỹ thuật (Bước kiểm tra 1 trong Lưu đồ)</w:t>
      </w:r>
      <w:r>
        <w:t>: Kiểm tra thông số in ở chân bản giấy ECG.</w:t>
      </w:r>
    </w:p>
    <w:p>
      <w:pPr>
        <w:pStyle w:val="ListBullet"/>
      </w:pPr>
      <w:r>
        <w:rPr>
          <w:b/>
        </w:rPr>
        <w:t>Bước 3: Phát hiện bất thường</w:t>
      </w:r>
      <w:r>
        <w:t xml:space="preserve">: Chữ in ở chân giấy ghi: </w:t>
      </w:r>
      <w:r>
        <w:rPr>
          <w:b/>
        </w:rPr>
        <w:t>Speed: 50 mm/s | Gain: 10 mm/mV</w:t>
      </w:r>
      <w:r>
        <w:t>.</w:t>
      </w:r>
    </w:p>
    <w:p>
      <w:pPr>
        <w:pStyle w:val="ListBullet"/>
      </w:pPr>
      <w:r>
        <w:rPr>
          <w:b/>
        </w:rPr>
        <w:t>Bước 4: Tính toán lại</w:t>
      </w:r>
      <w:r>
        <w:t>: Bác sĩ trực đã đếm số ô lớn giữa hai sóng R là 2 ô lớn và lấy $300 / 2 = 150\text{ lần/phút}$ theo quy tắc chuẩn tốc độ $25\text{ mm/s}$. Tuy nhiên, vì máy đang chạy tốc độ $50\text{ mm/s}$ (gấp đôi bình thường), nên khoảng thời gian thực tế giữa 2 ô lớn chỉ là $2 \times 0.10\text{ s} = 0.40\text{ s}$.</w:t>
      </w:r>
    </w:p>
    <w:p>
      <w:pPr>
        <w:pStyle w:val="ListBullet"/>
      </w:pPr>
      <w:r>
        <w:rPr>
          <w:b/>
        </w:rPr>
        <w:t>Bước 5: Tính lại tần số tim thực tế</w:t>
      </w:r>
      <w:r>
        <w:t>:</w:t>
      </w:r>
    </w:p>
    <w:p>
      <w:r>
        <w:t xml:space="preserve">  $$\text{Tần số tim thực} = \frac{60}{0.40} = 75\text{ lần/phút}!$$</w:t>
      </w:r>
    </w:p>
    <w:p>
      <w:pPr>
        <w:pStyle w:val="ListBullet"/>
      </w:pPr>
      <w:r>
        <w:rPr>
          <w:b/>
        </w:rPr>
        <w:t>Bước 6: Kết luận</w:t>
      </w:r>
      <w:r>
        <w:t xml:space="preserve">: Bệnh nhân hoàn toàn có </w:t>
      </w:r>
      <w:r>
        <w:rPr>
          <w:b/>
        </w:rPr>
        <w:t>Nhịp xoang bình thường 75 lần/phút</w:t>
      </w:r>
      <w:r>
        <w:t>. Tần số bị nhầm thành 150 lần/phút là do máy đang để cài đặt tốc độ chạy giấy $50\text{ mm/s}$!</w:t>
      </w:r>
    </w:p>
    <w:p>
      <w:pPr>
        <w:pStyle w:val="ListBullet"/>
      </w:pPr>
      <w:r>
        <w:rPr>
          <w:i/>
        </w:rPr>
        <w:t>Hướng xử trí:</w:t>
      </w:r>
      <w:r>
        <w:t xml:space="preserve"> Hủy lệnh tiêm Adenosine, cài đặt lại máy ECG về $25\text{ mm/s}$ và in lại bản ghi chuẩn.</w:t>
      </w:r>
    </w:p>
    <w:p/>
    <w:p>
      <w:pPr>
        <w:pStyle w:val="Heading1"/>
      </w:pPr>
      <w:r>
        <w:t>11. TIPS VÀ MẸO THỰC HÀNH LÂM SÀNG [CỐT LÕI]</w:t>
      </w:r>
    </w:p>
    <w:p>
      <w:pPr>
        <w:pStyle w:val="ListBullet"/>
      </w:pPr>
      <w:r>
        <w:rPr>
          <w:b/>
        </w:rPr>
        <w:t>Tip 1 (Kiểm tra aVR đầu tiên)</w:t>
      </w:r>
      <w:r>
        <w:t>: Khi cầm một bản ghi ECG, việc đầu tiên trong 3 giây đầu là nhìn chuyển đạo aVR.</w:t>
      </w:r>
    </w:p>
    <w:p>
      <w:pPr>
        <w:pStyle w:val="ListBullet"/>
      </w:pPr>
      <w:r>
        <w:rPr>
          <w:i/>
        </w:rPr>
        <w:t>Ý nghĩa:</w:t>
      </w:r>
      <w:r>
        <w:t xml:space="preserve"> Nếu aVR có sóng P dương, hãy nghĩ ngay tới mắc đảo dây tay (RA-LA) trước khi nghĩ tới bệnh lý tim mạch hiếm gặp như đảo ngược phủ tạng.</w:t>
      </w:r>
    </w:p>
    <w:p>
      <w:pPr>
        <w:pStyle w:val="ListBullet"/>
      </w:pPr>
      <w:r>
        <w:rPr>
          <w:b/>
        </w:rPr>
        <w:t>Tip 2 (Xem ô Calibration)</w:t>
      </w:r>
      <w:r>
        <w:t>: Luôn nhìn hình ô vuông chuẩn độ ở đầu bản ghi.</w:t>
      </w:r>
    </w:p>
    <w:p>
      <w:pPr>
        <w:pStyle w:val="ListBullet"/>
      </w:pPr>
      <w:r>
        <w:rPr>
          <w:i/>
        </w:rPr>
        <w:t>Ý nghĩa:</w:t>
      </w:r>
      <w:r>
        <w:t xml:space="preserve"> Nếu ô vuông cao 1 ô lớn ($5\text{ mm}$), biên độ đang bị giảm một nửa ($1/2\text{ N}$), bạn phải nhân đôi biên độ các sóng khi tính tiêu chuẩn phì đại thất.</w:t>
      </w:r>
    </w:p>
    <w:p>
      <w:pPr>
        <w:pStyle w:val="ListBullet"/>
      </w:pPr>
      <w:r>
        <w:rPr>
          <w:b/>
        </w:rPr>
        <w:t>Tip 3 (Xem tốc độ in)</w:t>
      </w:r>
      <w:r>
        <w:t>: Liếc mắt xuống lề dưới bản in để đảm bảo dòng chữ ghi $25\text{ mm/s}$.</w:t>
      </w:r>
    </w:p>
    <w:p>
      <w:pPr>
        <w:pStyle w:val="ListBullet"/>
      </w:pPr>
      <w:r>
        <w:rPr>
          <w:i/>
        </w:rPr>
        <w:t>Ý nghĩa:</w:t>
      </w:r>
      <w:r>
        <w:t xml:space="preserve"> Tránh lỗi tính nhầm tần số tim bị chậm đi một nửa khi máy vô tình bị cài tốc độ $50\text{ mm/s}$.</w:t>
      </w:r>
    </w:p>
    <w:p>
      <w:pPr>
        <w:pStyle w:val="ListBullet"/>
      </w:pPr>
      <w:r>
        <w:rPr>
          <w:b/>
        </w:rPr>
        <w:t>Tip 4 (Quy tắc đếm ô tính tần số)</w:t>
      </w:r>
      <w:r>
        <w:t>: Lấy 300 chia cho số ô lớn giữa 2 sóng R (nếu tốc độ $25\text{ mm/s}$).</w:t>
      </w:r>
    </w:p>
    <w:p>
      <w:pPr>
        <w:pStyle w:val="ListBullet"/>
      </w:pPr>
      <w:r>
        <w:rPr>
          <w:i/>
        </w:rPr>
        <w:t>Dãy số nằm lòng:</w:t>
      </w:r>
      <w:r>
        <w:t xml:space="preserve"> 1 ô = 300, 2 ô = 150, 3 ô = 100, 4 ô = 75, 5 ô = 60, 6 ô = 50 lần/phút.</w:t>
      </w:r>
    </w:p>
    <w:p>
      <w:pPr>
        <w:pStyle w:val="ListBullet"/>
      </w:pPr>
      <w:r>
        <w:rPr>
          <w:b/>
        </w:rPr>
        <w:t>Tip 5 (Mẹo nhớ màu dây chi)</w:t>
      </w:r>
      <w:r>
        <w:t>: Dùng quy tắc "Đỏ - Vàng - Xanh - Đen" tương ứng "Tay phải - Tay trái - Chân trái - Chân phải".</w:t>
      </w:r>
    </w:p>
    <w:p>
      <w:pPr>
        <w:pStyle w:val="ListBullet"/>
      </w:pPr>
      <w:r>
        <w:rPr>
          <w:i/>
        </w:rPr>
        <w:t>Khẩu quyết:</w:t>
      </w:r>
      <w:r>
        <w:t xml:space="preserve"> Right Arm: Red, Left Arm: Yellow, Left Leg: Green, Right Leg: Black (</w:t>
      </w:r>
      <w:r>
        <w:rPr>
          <w:i/>
        </w:rPr>
        <w:t>Đỏ tay phải, Vàng tay trái, Xanh chân trái, Đen chân phải</w:t>
      </w:r>
      <w:r>
        <w:t>).</w:t>
      </w:r>
    </w:p>
    <w:p>
      <w:pPr>
        <w:pStyle w:val="ListBullet"/>
      </w:pPr>
      <w:r>
        <w:rPr>
          <w:b/>
        </w:rPr>
        <w:t>Tip 6 (Mẹo tìm sườn góc Louis)</w:t>
      </w:r>
      <w:r>
        <w:t>: Sờ từ hõm ức xuống thấy một gờ xương nhô lên là Góc Louis.</w:t>
      </w:r>
    </w:p>
    <w:p>
      <w:pPr>
        <w:pStyle w:val="ListBullet"/>
      </w:pPr>
      <w:r>
        <w:rPr>
          <w:i/>
        </w:rPr>
        <w:t>Kỹ thuật:</w:t>
      </w:r>
      <w:r>
        <w:t xml:space="preserve"> Vuốt sang hai bên là khoang liên sườn 2. Đếm xuống 2 khoang nữa là khoang liên sườn 4 để đặt V1, V2 chuẩn xác.</w:t>
      </w:r>
    </w:p>
    <w:p>
      <w:pPr>
        <w:pStyle w:val="ListBullet"/>
      </w:pPr>
      <w:r>
        <w:rPr>
          <w:b/>
        </w:rPr>
        <w:t>Tip 7 (Không nâng bộ lọc High-pass để làm đẹp đường kẻ)</w:t>
      </w:r>
      <w:r>
        <w:t>: Giữ bộ lọc thông cao ở $0.05\text{ Hz}$ {claim:C-001}.</w:t>
      </w:r>
    </w:p>
    <w:p>
      <w:pPr>
        <w:pStyle w:val="ListBullet"/>
      </w:pPr>
      <w:r>
        <w:rPr>
          <w:i/>
        </w:rPr>
        <w:t>Lý do:</w:t>
      </w:r>
      <w:r>
        <w:t xml:space="preserve"> Nâng bộ lọc lên $0.5 - 1.0\text{ Hz}$ tuy làm đường kẻ thẳng nhưng sẽ gây xoắn vặn méo đoạn ST và sóng T.</w:t>
      </w:r>
    </w:p>
    <w:p>
      <w:pPr>
        <w:pStyle w:val="ListBullet"/>
      </w:pPr>
      <w:r>
        <w:rPr>
          <w:b/>
        </w:rPr>
        <w:t>Tip 8 (Xử lý nhiễu điện lưới 50 Hz)</w:t>
      </w:r>
      <w:r>
        <w:t>: Nếu thấy đường kẻ nổi răng cưa mịn như chổi quét.</w:t>
      </w:r>
    </w:p>
    <w:p>
      <w:pPr>
        <w:pStyle w:val="ListBullet"/>
      </w:pPr>
      <w:r>
        <w:rPr>
          <w:i/>
        </w:rPr>
        <w:t>Xử trí:</w:t>
      </w:r>
      <w:r>
        <w:t xml:space="preserve"> Kiểm tra xem dây cắm máy ECG có bị phích cắm bong chân đất không hoặc bật bộ lọc Notch $50\text{ Hz}$.</w:t>
      </w:r>
    </w:p>
    <w:p>
      <w:pPr>
        <w:pStyle w:val="ListBullet"/>
      </w:pPr>
      <w:r>
        <w:rPr>
          <w:b/>
        </w:rPr>
        <w:t>Tip 9 (Phát hiện Flatline do mất dây đất)</w:t>
      </w:r>
      <w:r>
        <w:t>: Nếu thấy chuyển đạo II hoặc III là đường thẳng tắp hoàn toàn.</w:t>
      </w:r>
    </w:p>
    <w:p>
      <w:pPr>
        <w:pStyle w:val="ListBullet"/>
      </w:pPr>
      <w:r>
        <w:rPr>
          <w:i/>
        </w:rPr>
        <w:t>Xử trí:</w:t>
      </w:r>
      <w:r>
        <w:t xml:space="preserve"> Kiểm tra ngay điện cực Chân phải (RL) xem có bị tuột dây tiếp đất không.</w:t>
      </w:r>
    </w:p>
    <w:p>
      <w:pPr>
        <w:pStyle w:val="ListBullet"/>
      </w:pPr>
      <w:r>
        <w:rPr>
          <w:b/>
        </w:rPr>
        <w:t>Tip 10 (Mẹo nhớ đà sóng R trước tim)</w:t>
      </w:r>
      <w:r>
        <w:t>: Sóng R phải cao dần từ V1 đến V5.</w:t>
      </w:r>
    </w:p>
    <w:p>
      <w:pPr>
        <w:pStyle w:val="ListBullet"/>
      </w:pPr>
      <w:r>
        <w:rPr>
          <w:i/>
        </w:rPr>
        <w:t>Lý do:</w:t>
      </w:r>
      <w:r>
        <w:t xml:space="preserve"> Nếu R ở V3/V4 đột ngột thụt nhỏ hơn V2, phải kiểm tra xem kỹ thuật viên có dán ngược vị trí dây V2 và V3 trước khi kết luận nhồi máu cơ tim.</w:t>
      </w:r>
    </w:p>
    <w:p/>
    <w:p>
      <w:pPr>
        <w:pStyle w:val="Heading1"/>
      </w:pPr>
      <w:r>
        <w:t>12. TÀI LIỆU THAM KHẢO</w:t>
      </w:r>
    </w:p>
    <w:p>
      <w:pPr>
        <w:pStyle w:val="ListNumber"/>
      </w:pPr>
      <w:r>
        <w:rPr>
          <w:b/>
        </w:rPr>
        <w:t>AHA/ACC/HRS Recommendation Standard (PMID: 27498055)</w:t>
      </w:r>
      <w:r>
        <w:t xml:space="preserve">: Ricciardi D, Cavallari I, Creta A, et al. Impact of the high-frequency cutoff of bandpass filtering on ECG quality and clinical interpretation: A comparison between 40Hz and 150Hz cutoff in a surgical preoperative adult outpatient population. </w:t>
      </w:r>
      <w:r>
        <w:rPr>
          <w:i/>
        </w:rPr>
        <w:t>J Electrocardiol</w:t>
      </w:r>
      <w:r>
        <w:t xml:space="preserve">. 2016;49(5):691-695. </w:t>
      </w:r>
      <w:r>
        <w:rPr>
          <w:rFonts w:ascii="Consolas" w:hAnsi="Consolas"/>
        </w:rPr>
        <w:t>{claim:C-001}</w:t>
      </w:r>
      <w:r>
        <w:t xml:space="preserve">, </w:t>
      </w:r>
      <w:r>
        <w:rPr>
          <w:rFonts w:ascii="Consolas" w:hAnsi="Consolas"/>
        </w:rPr>
        <w:t>{claim:C-002}</w:t>
      </w:r>
    </w:p>
    <w:p>
      <w:pPr>
        <w:pStyle w:val="ListNumber"/>
      </w:pPr>
      <w:r>
        <w:rPr>
          <w:b/>
        </w:rPr>
        <w:t>Kligfield &amp; Okin (PMID: 17317378)</w:t>
      </w:r>
      <w:r>
        <w:t xml:space="preserve">: Kligfield P, Okin PM. Prevalence and clinical implications of improper filter settings in routine electrocardiography. </w:t>
      </w:r>
      <w:r>
        <w:rPr>
          <w:i/>
        </w:rPr>
        <w:t>Am J Cardiol</w:t>
      </w:r>
      <w:r>
        <w:t xml:space="preserve">. 2007;99(5):711-713. </w:t>
      </w:r>
      <w:r>
        <w:rPr>
          <w:rFonts w:ascii="Consolas" w:hAnsi="Consolas"/>
        </w:rPr>
        <w:t>{claim:C-003}</w:t>
      </w:r>
    </w:p>
    <w:p>
      <w:pPr>
        <w:pStyle w:val="ListNumber"/>
      </w:pPr>
      <w:r>
        <w:rPr>
          <w:b/>
        </w:rPr>
        <w:t>Ramadurai et al. (PMID: 41103868)</w:t>
      </w:r>
      <w:r>
        <w:t xml:space="preserve">: Ramadurai S, Varadarajan V, Lasrado AA, et al. A Study of the Frequency of Lead Reversal at a Tertiary Care Institution. </w:t>
      </w:r>
      <w:r>
        <w:rPr>
          <w:i/>
        </w:rPr>
        <w:t>Cureus</w:t>
      </w:r>
      <w:r>
        <w:t xml:space="preserve">. 2025;17(9):e92345. </w:t>
      </w:r>
      <w:r>
        <w:rPr>
          <w:rFonts w:ascii="Consolas" w:hAnsi="Consolas"/>
        </w:rPr>
        <w:t>{claim:C-004}</w:t>
      </w:r>
    </w:p>
    <w:p>
      <w:pPr>
        <w:pStyle w:val="ListNumber"/>
      </w:pPr>
      <w:r>
        <w:rPr>
          <w:b/>
        </w:rPr>
        <w:t>de Bie et al. (PMID: 25213624)</w:t>
      </w:r>
      <w:r>
        <w:t xml:space="preserve">: de Bie J, Mortara DW, Clark TF. The development and validation of an early warning system to prevent the acquisition of 12-lead resting ECGs with interchanged electrode positions. </w:t>
      </w:r>
      <w:r>
        <w:rPr>
          <w:i/>
        </w:rPr>
        <w:t>J Electrocardiol</w:t>
      </w:r>
      <w:r>
        <w:t xml:space="preserve">. 2014;47(6):794-797. </w:t>
      </w:r>
      <w:r>
        <w:rPr>
          <w:rFonts w:ascii="Consolas" w:hAnsi="Consolas"/>
        </w:rPr>
        <w:t>{claim:C-005}</w:t>
      </w:r>
    </w:p>
    <w:p>
      <w:pPr>
        <w:pStyle w:val="ListNumber"/>
      </w:pPr>
      <w:r>
        <w:rPr>
          <w:b/>
        </w:rPr>
        <w:t>Lin et al. (PMID: 11320465)</w:t>
      </w:r>
      <w:r>
        <w:t xml:space="preserve">: Lin CS, et al. Use of the sinus P wave in diagnosing electrocardiographic limb lead misplacement not involving the right leg (ground) lead. </w:t>
      </w:r>
      <w:r>
        <w:rPr>
          <w:i/>
        </w:rPr>
        <w:t>J Electrocardiol</w:t>
      </w:r>
      <w:r>
        <w:t xml:space="preserve">. 2001;34(2):147-154. </w:t>
      </w:r>
      <w:r>
        <w:rPr>
          <w:rFonts w:ascii="Consolas" w:hAnsi="Consolas"/>
        </w:rPr>
        <w:t>{claim:C-006}</w:t>
      </w:r>
    </w:p>
    <w:p>
      <w:pPr>
        <w:pStyle w:val="ListNumber"/>
      </w:pPr>
      <w:r>
        <w:rPr>
          <w:b/>
        </w:rPr>
        <w:t>Harrigan et al. (PMID: 22929906)</w:t>
      </w:r>
      <w:r>
        <w:t xml:space="preserve">: Harrigan RA, Chan TC, Brady WJ. Electrocardiographic electrode misplacement, misconnection, and artifact. </w:t>
      </w:r>
      <w:r>
        <w:rPr>
          <w:i/>
        </w:rPr>
        <w:t>J Emerg Med</w:t>
      </w:r>
      <w:r>
        <w:t xml:space="preserve">. 2012;43(6):1038-1044. </w:t>
      </w:r>
      <w:r>
        <w:rPr>
          <w:rFonts w:ascii="Consolas" w:hAnsi="Consolas"/>
        </w:rPr>
        <w:t>{claim:C-007}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