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Nhiễm trùng trong Sản Phụ khoa V4 — HPV &amp; Dự phòng Ung thư Cổ tử cung</w:t>
      </w:r>
    </w:p>
    <w:p>
      <w:r>
        <w:t>Bai hoc y khoa - HPV_2026-07-06</w:t>
      </w:r>
    </w:p>
    <w:p>
      <w:pPr>
        <w:pStyle w:val="Title"/>
      </w:pPr>
      <w:r>
        <w:t>Nhiễm trùng trong Sản Phụ khoa V4 — HPV &amp; Dự phòng Ung thư Cổ tử cung</w:t>
      </w:r>
    </w:p>
    <w:p>
      <w:r>
        <w:rPr>
          <w:b/>
        </w:rPr>
        <w:t>Ngày:</w:t>
      </w:r>
      <w:r>
        <w:t xml:space="preserve"> 2026-07-06 | </w:t>
      </w:r>
      <w:r>
        <w:rPr>
          <w:b/>
        </w:rPr>
        <w:t>Chuyên khoa:</w:t>
      </w:r>
      <w:r>
        <w:t xml:space="preserve"> Sản phụ khoa | </w:t>
      </w:r>
      <w:r>
        <w:rPr>
          <w:b/>
        </w:rPr>
        <w:t>Đối tượng:</w:t>
      </w:r>
      <w:r>
        <w:t xml:space="preserve"> Bác sĩ sản phụ khoa, bác sĩ gia đình</w:t>
      </w:r>
    </w:p>
    <w:p>
      <w:pPr>
        <w:ind w:left="567"/>
      </w:pPr>
      <w:r>
        <w:rPr>
          <w:b/>
          <w:i/>
        </w:rPr>
        <w:t>Tier 0:</w:t>
      </w:r>
    </w:p>
    <w:p>
      <w:pPr>
        <w:ind w:left="567"/>
      </w:pPr>
      <w:r>
        <w:rPr>
          <w:i/>
        </w:rPr>
        <w:t>- Wiser A, et al. Cervical Cancer Screening. Am Fam Physician. 2026. PMID: 41839104. [FETCHED]</w:t>
      </w:r>
    </w:p>
    <w:p>
      <w:pPr>
        <w:ind w:left="567"/>
      </w:pPr>
      <w:r>
        <w:rPr>
          <w:i/>
        </w:rPr>
        <w:t>- Perkins RB, et al. 2019 ASCCP Risk-Based Management Consensus Guidelines: Updates Through 2023. J Low Genit Tract Dis. 2024. PMID: 38117563. [GUIDELINE VERIFIED]</w:t>
      </w:r>
    </w:p>
    <w:p>
      <w:pPr>
        <w:ind w:left="567"/>
      </w:pPr>
      <w:r>
        <w:rPr>
          <w:i/>
        </w:rPr>
        <w:t>- Luxembourg A, et al. 9-Valent human papillomavirus vaccine: a review of the clinical development program. Expert Rev Vaccines. 2017. PMID: 28956458. [FETCHED]</w:t>
      </w:r>
    </w:p>
    <w:p/>
    <w:p>
      <w:pPr>
        <w:pStyle w:val="Heading1"/>
      </w:pPr>
      <w:r>
        <w:t>0. TỔNG QUAN — HPV LÀ GÌ VÀ TẠI SAO QUAN TRỌNG?</w:t>
      </w:r>
    </w:p>
    <w:p>
      <w:pPr>
        <w:pStyle w:val="Heading2"/>
      </w:pPr>
      <w:r>
        <w:t>0.1. Dịch tễ</w:t>
      </w:r>
    </w:p>
    <w:p>
      <w:r>
        <w:t xml:space="preserve">HPV (Human Papillomavirus) là </w:t>
      </w:r>
      <w:r>
        <w:rPr>
          <w:b/>
        </w:rPr>
        <w:t>STI phổ biến nhất thế giới</w:t>
      </w:r>
      <w:r>
        <w:t xml:space="preserve">. </w:t>
      </w:r>
      <w:r>
        <w:rPr>
          <w:b/>
        </w:rPr>
        <w:t>~80% phụ nữ</w:t>
      </w:r>
      <w:r>
        <w:t xml:space="preserve"> nhiễm ít nhất 1 type HPV trong đời. Hầu hết tự khỏi trong 1-2 năm mà không để lại hậu quả.</w:t>
      </w:r>
    </w:p>
    <w:p>
      <w:r>
        <w:t xml:space="preserve">Vấn đề nằm ở </w:t>
      </w:r>
      <w:r>
        <w:rPr>
          <w:b/>
        </w:rPr>
        <w:t>HPV nguy cơ cao (high-risk HPV — hrHPV)</w:t>
      </w:r>
      <w:r>
        <w:t xml:space="preserve"> — nếu nhiễm dai dẳng → CIN → ung thư cổ tử cung.</w:t>
      </w:r>
    </w:p>
    <w:p>
      <w:r>
        <w:t xml:space="preserve">Ung thư cổ tử cung: </w:t>
      </w:r>
      <w:r>
        <w:rPr>
          <w:b/>
        </w:rPr>
        <w:t>ung thư phổ biến thứ 4</w:t>
      </w:r>
      <w:r>
        <w:t xml:space="preserve"> ở phụ nữ toàn cầu, nhưng là ung thư </w:t>
      </w:r>
      <w:r>
        <w:rPr>
          <w:b/>
        </w:rPr>
        <w:t>có thể DỰ PHÒNG được</w:t>
      </w:r>
      <w:r>
        <w:t xml:space="preserve"> nhờ vaccine + sàng lọc.</w:t>
      </w:r>
    </w:p>
    <w:p>
      <w:pPr>
        <w:pStyle w:val="Heading2"/>
      </w:pPr>
      <w:r>
        <w:t>0.2. Mục tiêu bài</w:t>
      </w:r>
    </w:p>
    <w:p>
      <w:pPr>
        <w:pStyle w:val="ListBullet"/>
      </w:pPr>
      <w:r>
        <w:t>Hiểu sinh học HPV: phân type, cơ chế gây ung thư.</w:t>
      </w:r>
    </w:p>
    <w:p>
      <w:pPr>
        <w:pStyle w:val="ListBullet"/>
      </w:pPr>
      <w:r>
        <w:t>Nắm flow sàng lọc theo tuổi: Pap, HPV test, co-testing.</w:t>
      </w:r>
    </w:p>
    <w:p>
      <w:pPr>
        <w:pStyle w:val="ListBullet"/>
      </w:pPr>
      <w:r>
        <w:t>Xử trí theo ASCCP 2019: từ kết quả bất thường đến hành động.</w:t>
      </w:r>
    </w:p>
    <w:p>
      <w:pPr>
        <w:pStyle w:val="ListBullet"/>
      </w:pPr>
      <w:r>
        <w:t>Hiểu vai trò colposcopy, CIN, LEEP.</w:t>
      </w:r>
    </w:p>
    <w:p>
      <w:pPr>
        <w:pStyle w:val="ListBullet"/>
      </w:pPr>
      <w:r>
        <w:t>Tư vấn HPV vaccine đúng.</w:t>
      </w:r>
    </w:p>
    <w:p/>
    <w:p>
      <w:pPr>
        <w:pStyle w:val="Heading1"/>
      </w:pPr>
      <w:r>
        <w:t>1. HPV — SINH HỌC &amp; PHÂN TYPE</w:t>
      </w:r>
    </w:p>
    <w:p>
      <w:pPr>
        <w:pStyle w:val="Heading2"/>
      </w:pPr>
      <w:r>
        <w:t>1.1. Hơn 200 type — chỉ vài type gây ung thư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High-risk (hrHPV)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16, 18</w:t>
            </w:r>
            <w:r>
              <w:t>, 31, 33, 35, 39, 45, 51, 52, 56, 58, 59, 68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Ung thư cổ tử cung</w:t>
            </w:r>
            <w:r>
              <w:t xml:space="preserve"> và CIN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Đặc biệt nguy hiểm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16, 18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Gây ~70% ung thư CTC. Luôn soi CTC khi (+)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Low-risk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6, 11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Sùi mào gà (genital warts), u nhú đường hô hấp tái phát</w:t>
            </w:r>
          </w:p>
        </w:tc>
      </w:tr>
    </w:tbl>
    <w:p>
      <w:pPr>
        <w:pStyle w:val="Heading2"/>
      </w:pPr>
      <w:r>
        <w:t>1.2. Cơ chế gây ung thư</w:t>
      </w:r>
    </w:p>
    <w:p>
      <w:r>
        <w:t>HPV xâm nhập tế bào đáy biểu mô cổ tử cung → tích hợp DNA virus vào DNA tế bào chủ:</w:t>
      </w:r>
    </w:p>
    <w:p>
      <w:pPr>
        <w:pStyle w:val="ListBullet"/>
      </w:pPr>
      <w:r>
        <w:rPr>
          <w:b/>
        </w:rPr>
        <w:t>E6</w:t>
      </w:r>
      <w:r>
        <w:t xml:space="preserve"> → gắn và bất hoạt </w:t>
      </w:r>
      <w:r>
        <w:rPr>
          <w:b/>
        </w:rPr>
        <w:t>p53</w:t>
      </w:r>
      <w:r>
        <w:t xml:space="preserve"> (protein ức chế khối u) → mất kiểm soát chu kỳ tế bào.</w:t>
      </w:r>
    </w:p>
    <w:p>
      <w:pPr>
        <w:pStyle w:val="ListBullet"/>
      </w:pPr>
      <w:r>
        <w:rPr>
          <w:b/>
        </w:rPr>
        <w:t>E7</w:t>
      </w:r>
      <w:r>
        <w:t xml:space="preserve"> → gắn và bất hoạt </w:t>
      </w:r>
      <w:r>
        <w:rPr>
          <w:b/>
        </w:rPr>
        <w:t>Rb</w:t>
      </w:r>
      <w:r>
        <w:t xml:space="preserve"> (retinoblastoma protein) → tăng sinh tế bào không kiểm soát.</w:t>
      </w:r>
    </w:p>
    <w:p>
      <w:r>
        <w:t>→ Tế bào biểu mô tăng sinh bất thường → CIN → nếu không điều trị → ung thư xâm lấn (10-15 năm).</w:t>
      </w:r>
    </w:p>
    <w:p>
      <w:pPr>
        <w:pStyle w:val="Heading2"/>
      </w:pPr>
      <w:r>
        <w:t>1.3. Lịch sử tự nhiên</w:t>
      </w:r>
    </w:p>
    <w:p>
      <w:r>
        <w:rPr>
          <w:rFonts w:ascii="Consolas" w:hAnsi="Consolas"/>
          <w:sz w:val="18"/>
        </w:rPr>
        <w:t>Nhiễm HPV (qua đường tình dục)</w:t>
        <w:br/>
        <w:t>│</w:t>
        <w:br/>
        <w:t>├── 80-90%: tự đào thải trong 1-2 năm</w:t>
        <w:br/>
        <w:t>│</w:t>
        <w:br/>
        <w:t>└── 10-20%: nhiễm dai dẳng</w:t>
        <w:br/>
        <w:t xml:space="preserve">    │</w:t>
        <w:br/>
        <w:t xml:space="preserve">    ├── CIN1 (loạn sản nhẹ) — 60-80% tự thoái triển</w:t>
        <w:br/>
        <w:t xml:space="preserve">    │</w:t>
        <w:br/>
        <w:t xml:space="preserve">    ├── CIN2 (loạn sản vừa) — 40% tự thoái triển, 20% tiến triển</w:t>
        <w:br/>
        <w:t xml:space="preserve">    │</w:t>
        <w:br/>
        <w:t xml:space="preserve">    └── CIN3 (loạn sản nặng / CIS) — 30% tiến triển thành ung thư trong 10 năm</w:t>
        <w:br/>
        <w:t xml:space="preserve">        │</w:t>
        <w:br/>
        <w:t xml:space="preserve">        └── Ung thư xâm lấn</w:t>
      </w:r>
    </w:p>
    <w:p/>
    <w:p>
      <w:pPr>
        <w:pStyle w:val="Heading1"/>
      </w:pPr>
      <w:r>
        <w:t>2. SÀNG LỌC — FLOW THEO TUỔI</w:t>
      </w:r>
    </w:p>
    <w:p>
      <w:pPr>
        <w:pStyle w:val="Heading2"/>
      </w:pPr>
      <w:r>
        <w:t>2.1. Hướng dẫn sàng lọc (USPSTF 2024 / ACS / ASCCP)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Tuổi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Tần suất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&lt;21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sàng lọc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Ngay cả khi đã QHTD. Nguy cơ ung thư cực thấp, tỷ lệ thoái triển CIN rất cao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21-29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Pap smear (cytology)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Mỗi </w:t>
            </w:r>
            <w:r>
              <w:rPr>
                <w:b/>
              </w:rPr>
              <w:t>3 năm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HPV test đơn độc (tỷ lệ nhiễm HPV cao, đa số tự khỏi → over-treatment)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30-65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HPV test đơn độc (primary HPV)</w:t>
            </w:r>
            <w:r>
              <w:t xml:space="preserve"> — ƯU TIÊN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Mỗi </w:t>
            </w:r>
            <w:r>
              <w:rPr>
                <w:b/>
              </w:rPr>
              <w:t>5 năm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Phương pháp ưu tiên mới (ACS, USPSTF 2024)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30-65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Pap + HPV co-testing (chấp nhận được)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Mỗi </w:t>
            </w:r>
            <w:r>
              <w:rPr>
                <w:b/>
              </w:rPr>
              <w:t>5 năm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Vẫn OK nếu chưa có primary HPV test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30-65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Pap đơn độc (chấp nhận được)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Mỗi </w:t>
            </w:r>
            <w:r>
              <w:rPr>
                <w:b/>
              </w:rPr>
              <w:t>3 năm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khi không có HPV test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&gt;65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NGƯNG sàng lọc</w:t>
            </w:r>
            <w:r>
              <w:t xml:space="preserve"> nếu: đủ tiêu chuẩn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CIN2+ trong 25 năm qua + có ≥2 lần sàng lọc âm tính liên tiếp (HPV hoặc co-test) ở tuổi 60 và 65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Sau cắt tử cung toàn phần</w:t>
            </w:r>
            <w:r>
              <w:rPr>
                <w:b/>
              </w:rPr>
              <w:t xml:space="preserve"> (vì lành tính)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NGƯNG sàng lọc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còn cổ tử cung. Trừ khi tiền sử CIN2+/ung thư CTC</w:t>
            </w:r>
          </w:p>
        </w:tc>
      </w:tr>
    </w:tbl>
    <w:p>
      <w:pPr>
        <w:pStyle w:val="Heading2"/>
      </w:pPr>
      <w:r>
        <w:t>2.2. Tại sao &lt;21 tuổi không sàng lọc?</w:t>
      </w:r>
    </w:p>
    <w:p>
      <w:r>
        <w:t>Ba lý do:</w:t>
      </w:r>
    </w:p>
    <w:p>
      <w:pPr>
        <w:pStyle w:val="ListNumber"/>
      </w:pPr>
      <w:r>
        <w:t>Ung thư CTC cực hiếm ở tuổi này.</w:t>
      </w:r>
    </w:p>
    <w:p>
      <w:pPr>
        <w:pStyle w:val="ListNumber"/>
      </w:pPr>
      <w:r>
        <w:t>HPV rất phổ biến, nhưng &gt;90% tự khỏi.</w:t>
      </w:r>
    </w:p>
    <w:p>
      <w:pPr>
        <w:pStyle w:val="ListNumber"/>
      </w:pPr>
      <w:r>
        <w:t>Can thiệp (LEEP, cone) ở tuổi trẻ → tăng nguy cơ sinh non trong thai kỳ sau.</w:t>
      </w:r>
    </w:p>
    <w:p>
      <w:pPr>
        <w:pStyle w:val="Heading2"/>
      </w:pPr>
      <w:r>
        <w:t>2.3. Tại sao 30-65 tuổi dùng HPV test 5 năm/lần?</w:t>
      </w:r>
    </w:p>
    <w:p>
      <w:r>
        <w:t xml:space="preserve">Vì nguy cơ CIN3+ sau HPV (-) rất thấp trong ít nhất 5 năm — thấp hơn sau Pap (-) 3 năm. HPV test có </w:t>
      </w:r>
      <w:r>
        <w:rPr>
          <w:b/>
        </w:rPr>
        <w:t>độ nhạy cao hơn, giá trị tiên đoán âm tốt hơn</w:t>
      </w:r>
      <w:r>
        <w:t xml:space="preserve"> Pap.</w:t>
      </w:r>
    </w:p>
    <w:p/>
    <w:p>
      <w:pPr>
        <w:pStyle w:val="Heading1"/>
      </w:pPr>
      <w:r>
        <w:t>3. PAP SMEAR — ĐỌC &amp; BÁO CÁO BETHESDA</w:t>
      </w:r>
    </w:p>
    <w:p>
      <w:pPr>
        <w:pStyle w:val="Heading2"/>
      </w:pPr>
      <w:r>
        <w:t>3.1. Hệ thống Bethesda — các kết quả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Kết quả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 chính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NILM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Âm tính —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Sàng lọc định kỳ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ASC-US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Tế bào vảy không điển hình, ý nghĩa chưa xác định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Ngã rẽ: HPV test quyết định → (+) soi CTC, (-) sàng lọc 3 năm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LSIL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Tổn thương trong biểu mô vảy độ thấp (CIN1)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Soi CTC (trừ 21-24t: theo dõi)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ASC-H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Tế bào vảy không điển hình, không loại trừ HSIL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Soi CTC</w:t>
            </w:r>
            <w:r>
              <w:t xml:space="preserve"> — nguy cơ CIN2+ cao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HSIL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Tổn thương trong biểu mô vảy độ cao (CIN2/3)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Soi CTC hoặc điều trị ngay</w:t>
            </w:r>
            <w:r>
              <w:t xml:space="preserve"> (see-and-treat nếu ≥25t)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AGC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Tế bào tuyến không điển hình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Soi CTC + nạo lòng TC + HPV test</w:t>
            </w:r>
            <w:r>
              <w:t xml:space="preserve"> — AGC nguy hiểm hơn ASC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SCC / Adenocarcinoma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Ung thư xâm lấn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thiết, chuyển ung bướu</w:t>
            </w:r>
          </w:p>
        </w:tc>
      </w:tr>
    </w:tbl>
    <w:p>
      <w:pPr>
        <w:pStyle w:val="Heading2"/>
      </w:pPr>
      <w:r>
        <w:t>3.2. Mẹo nhớ Bethesda</w:t>
      </w:r>
    </w:p>
    <w:p>
      <w:pPr>
        <w:ind w:left="567"/>
      </w:pPr>
      <w:r>
        <w:rPr>
          <w:b/>
          <w:i/>
        </w:rPr>
        <w:t>"ASC-US = ngã rẽ — HPV test quyết định."</w:t>
      </w:r>
    </w:p>
    <w:p>
      <w:pPr>
        <w:ind w:left="567"/>
      </w:pPr>
      <w:r>
        <w:rPr>
          <w:b/>
          <w:i/>
        </w:rPr>
        <w:t>"ASC-H và HSIL = soi CTC luôn."</w:t>
      </w:r>
    </w:p>
    <w:p>
      <w:pPr>
        <w:ind w:left="567"/>
      </w:pPr>
      <w:r>
        <w:rPr>
          <w:b/>
          <w:i/>
        </w:rPr>
        <w:t>"AGC = đừng chủ quan — phải nạo lòng TC."</w:t>
      </w:r>
    </w:p>
    <w:p/>
    <w:p>
      <w:pPr>
        <w:pStyle w:val="Heading1"/>
      </w:pPr>
      <w:r>
        <w:t>4. HPV TEST — KHI NÀO, LOẠI NÀO?</w:t>
      </w:r>
    </w:p>
    <w:p>
      <w:pPr>
        <w:pStyle w:val="Heading2"/>
      </w:pPr>
      <w:r>
        <w:t>4.1. Các loại HPV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 test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Phát hiện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Ứng dụng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HPV DNA</w:t>
            </w:r>
            <w:r>
              <w:rPr>
                <w:b/>
              </w:rPr>
              <w:t xml:space="preserve"> (Hybrid Capture, PCR)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Sự hiện diện của DNA virus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Sàng lọc, co-testing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HPV mRNA</w:t>
            </w:r>
            <w:r>
              <w:rPr>
                <w:b/>
              </w:rPr>
              <w:t xml:space="preserve"> (E6/E7 mRNA)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Hoạt động sinh ung thư</w:t>
            </w:r>
            <w:r>
              <w:t xml:space="preserve"> của virus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Đặc hiệu hơn — ít dương tính giả hơn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HPV genotyping 16/18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biệt type 16 và 18 riêng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16/18 (+) → soi CTC NGAY</w:t>
            </w:r>
            <w:r>
              <w:t xml:space="preserve"> dù Pap bình thường</w:t>
            </w:r>
          </w:p>
        </w:tc>
      </w:tr>
    </w:tbl>
    <w:p>
      <w:pPr>
        <w:pStyle w:val="Heading2"/>
      </w:pPr>
      <w:r>
        <w:t>4.2. HPV test trong thực hành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Dùng HPV test thế nào?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Primary HPV screening</w:t>
            </w:r>
            <w:r>
              <w:rPr>
                <w:b/>
              </w:rPr>
              <w:t xml:space="preserve"> (≥30t)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HPV test đơn độc mỗi 5 năm. Nếu HPV (+) → genotyping 16/18. 16/18 (+) → soi CTC. 12 type khác (+) → reflex Pap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Co-testing</w:t>
            </w:r>
            <w:r>
              <w:rPr>
                <w:b/>
              </w:rPr>
              <w:t xml:space="preserve"> (≥30t)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Pap + HPV cùng lúc. HPV (-) + Pap (-) → 5 năm. HPV (-) + Pap ASC-US → 3 năm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ASC-US reflex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Pap ASC-US → HPV test trên cùng mẫu. HPV (+) → soi CTC. HPV (-) → sàng lọc 3 năm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Theo dõi sau điều trị CIN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HPV test (không Pap) sau 6, 18, 30 tháng. 3 lần (-) → quay lại sàng lọc 3 năm</w:t>
            </w:r>
          </w:p>
        </w:tc>
      </w:tr>
    </w:tbl>
    <w:p/>
    <w:p>
      <w:pPr>
        <w:pStyle w:val="Heading1"/>
      </w:pPr>
      <w:r>
        <w:t>5. FLOW XỬ TRÍ THEO ASCCP 2019</w:t>
      </w:r>
    </w:p>
    <w:p>
      <w:pPr>
        <w:pStyle w:val="Heading2"/>
      </w:pPr>
      <w:r>
        <w:t>5.1. Nguyên tắc "risk-based"</w:t>
      </w:r>
    </w:p>
    <w:p>
      <w:r>
        <w:t xml:space="preserve">ASCCP 2019 không còn dùng thuật toán "theo kết quả đơn lẻ". Thay vào đó: </w:t>
      </w:r>
      <w:r>
        <w:rPr>
          <w:b/>
        </w:rPr>
        <w:t>ước lượng nguy cơ CIN3+ trong 5 năm dựa trên tiền sử + kết quả hiện tại</w:t>
      </w:r>
      <w:r>
        <w:t>.</w:t>
      </w:r>
    </w:p>
    <w:p>
      <w:pPr>
        <w:pStyle w:val="ListBullet"/>
      </w:pPr>
      <w:r>
        <w:rPr>
          <w:b/>
        </w:rPr>
        <w:t>Nguy cơ &lt;4%:</w:t>
      </w:r>
      <w:r>
        <w:t xml:space="preserve"> sàng lọc định kỳ (3-5 năm).</w:t>
      </w:r>
    </w:p>
    <w:p>
      <w:pPr>
        <w:pStyle w:val="ListBullet"/>
      </w:pPr>
      <w:r>
        <w:rPr>
          <w:b/>
        </w:rPr>
        <w:t>Nguy cơ 4-24%:</w:t>
      </w:r>
      <w:r>
        <w:t xml:space="preserve"> theo dõi 1 năm (HPV test hoặc co-test).</w:t>
      </w:r>
    </w:p>
    <w:p>
      <w:pPr>
        <w:pStyle w:val="ListBullet"/>
      </w:pPr>
      <w:r>
        <w:rPr>
          <w:b/>
        </w:rPr>
        <w:t>Nguy cơ 25-59%:</w:t>
      </w:r>
      <w:r>
        <w:t xml:space="preserve"> </w:t>
      </w:r>
      <w:r>
        <w:rPr>
          <w:b/>
        </w:rPr>
        <w:t>soi CTC</w:t>
      </w:r>
      <w:r>
        <w:t>.</w:t>
      </w:r>
    </w:p>
    <w:p>
      <w:pPr>
        <w:pStyle w:val="ListBullet"/>
      </w:pPr>
      <w:r>
        <w:rPr>
          <w:b/>
        </w:rPr>
        <w:t>Nguy cơ ≥60%:</w:t>
      </w:r>
      <w:r>
        <w:t xml:space="preserve"> </w:t>
      </w:r>
      <w:r>
        <w:rPr>
          <w:b/>
        </w:rPr>
        <w:t>điều trị ngay (expedited treatment — "see-and-treat")</w:t>
      </w:r>
      <w:r>
        <w:t>.</w:t>
      </w:r>
    </w:p>
    <w:p>
      <w:pPr>
        <w:pStyle w:val="Heading2"/>
      </w:pPr>
      <w:r>
        <w:t>5.2. Flow xử trí nhanh</w:t>
      </w:r>
    </w:p>
    <w:p>
      <w:r>
        <w:rPr>
          <w:rFonts w:ascii="Consolas" w:hAnsi="Consolas"/>
          <w:sz w:val="18"/>
        </w:rPr>
        <w:t>KẾT QUẢ PAP:</w:t>
        <w:br/>
        <w:t>│</w:t>
        <w:br/>
        <w:t>├── NILM + HPV (-) → sàng lọc định kỳ</w:t>
        <w:br/>
        <w:t>├── NILM + HPV (+) → HPV test hoặc co-test sau 1 năm</w:t>
        <w:br/>
        <w:t>│</w:t>
        <w:br/>
        <w:t>├── ASC-US + HPV (-) → sàng lọc 3 năm</w:t>
        <w:br/>
        <w:t>├── ASC-US + HPV (+) → SOI CTC</w:t>
        <w:br/>
        <w:t>│</w:t>
        <w:br/>
        <w:t>├── LSIL:</w:t>
        <w:br/>
        <w:t>│   ├── &lt;25t → theo dõi (Pap 1 năm)</w:t>
        <w:br/>
        <w:t>│   └── ≥25t → SOI CTC</w:t>
        <w:br/>
        <w:t>│</w:t>
        <w:br/>
        <w:t>├── ASC-H → SOI CTC</w:t>
        <w:br/>
        <w:t>├── HSIL → SOI CTC (hoặc see-and-treat nếu ≥25t)</w:t>
        <w:br/>
        <w:t>│</w:t>
        <w:br/>
        <w:t>├── AGC → SOI CTC + NẠO LÒNG TC + HPV test</w:t>
        <w:br/>
        <w:t>│</w:t>
        <w:br/>
        <w:t>└── HPV 16/18 (+) (dù Pap BT) → SOI CTC — BẮT BUỘC</w:t>
      </w:r>
    </w:p>
    <w:p>
      <w:pPr>
        <w:pStyle w:val="Heading2"/>
      </w:pPr>
      <w:r>
        <w:t>5.3. "See-and-treat" là gì?</w:t>
      </w:r>
    </w:p>
    <w:p>
      <w:r>
        <w:t xml:space="preserve">Khi Pap HSIL + nguy cơ CIN3+ ≥60% (thường ở phụ nữ ≥25t) → có thể </w:t>
      </w:r>
      <w:r>
        <w:rPr>
          <w:b/>
        </w:rPr>
        <w:t>bỏ qua sinh thiết, đi thẳng vào điều trị (LEEP)</w:t>
      </w:r>
      <w:r>
        <w:t xml:space="preserve"> trong cùng 1 lần soi CTC.</w:t>
      </w:r>
    </w:p>
    <w:p>
      <w:r>
        <w:rPr>
          <w:b/>
        </w:rPr>
        <w:t>Ưu điểm:</w:t>
      </w:r>
      <w:r>
        <w:t xml:space="preserve"> giảm số lần khám, giảm dropout.</w:t>
      </w:r>
    </w:p>
    <w:p>
      <w:r>
        <w:rPr>
          <w:b/>
        </w:rPr>
        <w:t>Nhược điểm:</w:t>
      </w:r>
      <w:r>
        <w:t xml:space="preserve"> nguy cơ over-treatment nếu thực ra chỉ là CIN1.</w:t>
      </w:r>
    </w:p>
    <w:p/>
    <w:p>
      <w:pPr>
        <w:pStyle w:val="Heading1"/>
      </w:pPr>
      <w:r>
        <w:t>6. SOI CỔ TỬ CUNG (COLPOSCOPY)</w:t>
      </w:r>
    </w:p>
    <w:p>
      <w:pPr>
        <w:pStyle w:val="Heading2"/>
      </w:pPr>
      <w:r>
        <w:t>6.1. Khi nào soi CTC?</w:t>
      </w:r>
    </w:p>
    <w:p>
      <w:pPr>
        <w:pStyle w:val="ListBullet"/>
      </w:pPr>
      <w:r>
        <w:t>ASC-US + HPV (+)</w:t>
      </w:r>
    </w:p>
    <w:p>
      <w:pPr>
        <w:pStyle w:val="ListBullet"/>
      </w:pPr>
      <w:r>
        <w:t>LSIL (≥25t)</w:t>
      </w:r>
    </w:p>
    <w:p>
      <w:pPr>
        <w:pStyle w:val="ListBullet"/>
      </w:pPr>
      <w:r>
        <w:t>ASC-H, HSIL</w:t>
      </w:r>
    </w:p>
    <w:p>
      <w:pPr>
        <w:pStyle w:val="ListBullet"/>
      </w:pPr>
      <w:r>
        <w:t>AGC</w:t>
      </w:r>
    </w:p>
    <w:p>
      <w:pPr>
        <w:pStyle w:val="ListBullet"/>
      </w:pPr>
      <w:r>
        <w:t>HPV 16/18 (+) dù Pap BT</w:t>
      </w:r>
    </w:p>
    <w:p>
      <w:pPr>
        <w:pStyle w:val="ListBullet"/>
      </w:pPr>
      <w:r>
        <w:t>Nghi ngờ ung thư trên lâm sàng</w:t>
      </w:r>
    </w:p>
    <w:p>
      <w:pPr>
        <w:pStyle w:val="Heading2"/>
      </w:pPr>
      <w:r>
        <w:t>6.2. Kỹ thuật soi CTC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Làm gì?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Quan sát CTC bằng colposcope (×6-40)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Acid acetic 3-5%</w:t>
            </w:r>
            <w:r>
              <w:t xml:space="preserve"> — làm trắng vùng bất thường (acetowhite epithelium). CIN càng nặng → trắng càng nhanh, càng dày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Lugol's iodine</w:t>
            </w:r>
            <w:r>
              <w:t xml:space="preserve"> (Schiller test) — tế bào bình thường chứa glycogen → nâu. Vùng CIN không chứa glycogen → không bắt màu (vàng)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Xác định vùng nghi ngờ nhất → </w:t>
            </w:r>
            <w:r>
              <w:rPr>
                <w:b/>
              </w:rPr>
              <w:t>sinh thiết</w:t>
            </w:r>
          </w:p>
        </w:tc>
      </w:tr>
    </w:tbl>
    <w:p>
      <w:pPr>
        <w:pStyle w:val="Heading2"/>
      </w:pPr>
      <w:r>
        <w:t>6.3. Hình ảnh nghi ngờ CIN nặng / ung thư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Mosaic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máu tạo hình khảm, ô vuông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Punctuation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máu tạo chấm đỏ trên nền trắng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Atypical vessels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máu ngoằn ngoèo, không đều, đường kính thay đổi — nghi ung thư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Acetowhite dày, nhanh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trắng trong &lt;30 giây và trắng đục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Bờ rõ, nổi gờ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Ranh giới rõ giữa vùng bất thường và bình thường</w:t>
            </w:r>
          </w:p>
        </w:tc>
      </w:tr>
    </w:tbl>
    <w:p>
      <w:pPr>
        <w:pStyle w:val="Heading2"/>
      </w:pPr>
      <w:r>
        <w:t>6.4. Sinh thiết — khi nào, bao nhiêu mẫu?</w:t>
      </w:r>
    </w:p>
    <w:p>
      <w:pPr>
        <w:pStyle w:val="ListBullet"/>
      </w:pPr>
      <w:r>
        <w:rPr>
          <w:b/>
        </w:rPr>
        <w:t>Luôn sinh thiết vùng nghi ngờ nhất.</w:t>
      </w:r>
    </w:p>
    <w:p>
      <w:pPr>
        <w:pStyle w:val="ListBullet"/>
      </w:pPr>
      <w:r>
        <w:t>Nếu thấy nhiều vùng nghi ngờ → sinh thiết nhiều mẫu.</w:t>
      </w:r>
    </w:p>
    <w:p>
      <w:pPr>
        <w:pStyle w:val="ListBullet"/>
      </w:pPr>
      <w:r>
        <w:t xml:space="preserve">Nếu transformation zone không thấy toàn bộ → </w:t>
      </w:r>
      <w:r>
        <w:rPr>
          <w:b/>
        </w:rPr>
        <w:t>nạo lòng cổ tử cung (ECC)</w:t>
      </w:r>
      <w:r>
        <w:t>.</w:t>
      </w:r>
    </w:p>
    <w:p>
      <w:pPr>
        <w:pStyle w:val="ListBullet"/>
      </w:pPr>
      <w:r>
        <w:rPr>
          <w:b/>
        </w:rPr>
        <w:t>Không sinh thiết khi:</w:t>
      </w:r>
      <w:r>
        <w:t xml:space="preserve"> nghi ngờ ung thư xâm lấn rõ (chuyển sinh thiết khoét chóp), hoặc thai kỳ.</w:t>
      </w:r>
    </w:p>
    <w:p/>
    <w:p>
      <w:pPr>
        <w:pStyle w:val="Heading1"/>
      </w:pPr>
      <w:r>
        <w:t>7. CIN — PHÂN ĐỘ &amp; XỬ TRÍ</w:t>
      </w:r>
    </w:p>
    <w:p>
      <w:pPr>
        <w:pStyle w:val="Heading2"/>
      </w:pPr>
      <w:r>
        <w:t>7.1. Phân độ CIN và tương đương Bethesda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CIN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Bethesda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học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CIN1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LSIL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Loạn sản 1/3 dưới biểu mô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Theo dõi</w:t>
            </w:r>
            <w:r>
              <w:t xml:space="preserve"> — 60-80% tự thoái triển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CIN2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HSIL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Loạn sản 2/3 dưới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Điều trị</w:t>
            </w:r>
            <w:r>
              <w:t xml:space="preserve"> (trừ &lt;25t: có thể theo dõi nếu CIN2 khu trú)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CIN3 / CIS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HSIL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Loạn sản toàn bộ biểu mô, chưa xâm lấn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Điều trị bắt buộc</w:t>
            </w:r>
          </w:p>
        </w:tc>
      </w:tr>
    </w:tbl>
    <w:p>
      <w:pPr>
        <w:pStyle w:val="Heading2"/>
      </w:pPr>
      <w:r>
        <w:t>7.2. Phương pháp điều trị CIN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Nhược điểm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LEEP</w:t>
            </w:r>
            <w:r>
              <w:rPr>
                <w:b/>
              </w:rPr>
              <w:t xml:space="preserve"> (Loop Electrosurgical Excision Procedure)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Cắt bỏ vùng tổn thương bằng vòng điện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Nhanh, tại phòng khám, gửi GPB được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sinh non trong thai kỳ sau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Cone biopsy</w:t>
            </w:r>
            <w:r>
              <w:rPr>
                <w:b/>
              </w:rPr>
              <w:t xml:space="preserve"> (khoét chóp)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Cắt chóp CTC bằng dao lạnh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GPB rõ bờ, điều trị triệt để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gây mê, nguy cơ hẹp CTC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Cryotherapy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Phá hủy bằng lạnh (-50°C)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Rẻ, đơn giản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GPB, không dùng cho CIN3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Laser ablation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Phá hủy bằng laser CO₂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Chính xác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Đắt, cần đào tạo</w:t>
            </w:r>
          </w:p>
        </w:tc>
      </w:tr>
    </w:tbl>
    <w:p>
      <w:pPr>
        <w:pStyle w:val="Heading2"/>
      </w:pPr>
      <w:r>
        <w:t>7.3. Theo dõi sau điều trị CIN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Mốc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Xét nghiệm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 tháng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HPV test (ưu tiên) hoặc co-test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18 tháng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HPV test hoặc co-test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30 tháng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HPV test hoặc co-test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 lần (-) liên tiếp</w:t>
            </w:r>
            <w:r>
              <w:rPr>
                <w:b/>
              </w:rPr>
              <w:t xml:space="preserve"> → quay lại sàng lọc định kỳ (3-5 năm)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>
      <w:r>
        <w:rPr>
          <w:b/>
        </w:rPr>
        <w:t>Nguyên tắc:</w:t>
      </w:r>
      <w:r>
        <w:t xml:space="preserve"> dùng HPV test (không dùng Pap đơn độc) để theo dõi sau điều trị. Nếu HPV (+) dai dẳng → soi CTC lại.</w:t>
      </w:r>
    </w:p>
    <w:p/>
    <w:p>
      <w:pPr>
        <w:pStyle w:val="Heading1"/>
      </w:pPr>
      <w:r>
        <w:t>8. HPV VACCINE</w:t>
      </w:r>
    </w:p>
    <w:p>
      <w:pPr>
        <w:pStyle w:val="Heading2"/>
      </w:pPr>
      <w:r>
        <w:t>8.1. Các loại vaccine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Vaccine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Phòng được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Bivalent</w:t>
            </w:r>
            <w:r>
              <w:rPr>
                <w:b/>
              </w:rPr>
              <w:t xml:space="preserve"> (Cervarix)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16, 18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70% ung thư CTC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Quadrivalent</w:t>
            </w:r>
            <w:r>
              <w:rPr>
                <w:b/>
              </w:rPr>
              <w:t xml:space="preserve"> (Gardasil-4)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6, 11, 16, 18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Thêm 90% sùi mào gà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9-valent</w:t>
            </w:r>
            <w:r>
              <w:rPr>
                <w:b/>
              </w:rPr>
              <w:t xml:space="preserve"> (Gardasil-9)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6, 11, 16, 18, </w:t>
            </w:r>
            <w:r>
              <w:rPr>
                <w:b/>
              </w:rPr>
              <w:t>31, 33, 45, 52, 58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90% ung thư CTC + 85-95% ung thư âm hộ/âm đạo/hậu môn</w:t>
            </w:r>
          </w:p>
        </w:tc>
      </w:tr>
    </w:tbl>
    <w:p>
      <w:pPr>
        <w:pStyle w:val="Heading2"/>
      </w:pPr>
      <w:r>
        <w:t>8.2. Lịch tiêm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Tuổi bắt đầu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Số liều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Lịch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9-14 tuổi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 liều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Liều 1 + liều 2 sau 6-12 tháng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15-26 tuổi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liều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0, 1-2, 6 tháng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27-45 tuổi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liều (cân nhắc)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Shared decision-making — lợi ích thấp hơn vì đã có thể phơi nhiễm HPV</w:t>
            </w:r>
          </w:p>
        </w:tc>
      </w:tr>
    </w:tbl>
    <w:p>
      <w:pPr>
        <w:pStyle w:val="Heading2"/>
      </w:pPr>
      <w:r>
        <w:t>8.3. Hiệu quả</w:t>
      </w:r>
    </w:p>
    <w:p>
      <w:pPr>
        <w:pStyle w:val="ListBullet"/>
      </w:pPr>
      <w:r>
        <w:t xml:space="preserve">Giảm &gt;90% CIN2+ liên quan HPV 16/18 nếu tiêm </w:t>
      </w:r>
      <w:r>
        <w:rPr>
          <w:b/>
        </w:rPr>
        <w:t>trước phơi nhiễm</w:t>
      </w:r>
      <w:r>
        <w:t>.</w:t>
      </w:r>
    </w:p>
    <w:p>
      <w:pPr>
        <w:pStyle w:val="ListBullet"/>
      </w:pPr>
      <w:r>
        <w:t>Hiệu quả cao nhất khi tiêm ở tuổi 9-14 (trước khi QHTD).</w:t>
      </w:r>
    </w:p>
    <w:p>
      <w:pPr>
        <w:pStyle w:val="ListBullet"/>
      </w:pPr>
      <w:r>
        <w:rPr>
          <w:b/>
        </w:rPr>
        <w:t>Đã tiêm vaccine vẫn phải sàng lọc</w:t>
      </w:r>
      <w:r>
        <w:t xml:space="preserve"> — vaccine không bao phủ tất cả hrHPV types.</w:t>
      </w:r>
    </w:p>
    <w:p/>
    <w:p>
      <w:pPr>
        <w:pStyle w:val="Heading1"/>
      </w:pPr>
      <w:r>
        <w:t>9. BẢNG CHEAT SHEET — TỪ PAP ĐẾN HÀNH ĐỘNG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Kết quả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Tuổi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HPV?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Khi nào sàng lọc lại?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NILM + HPV (-)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≥30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(-)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Sàng lọc định kỳ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năm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NILM + HPV (+)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≥30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(+)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năm (HPV hoặc co-test)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ASC-US + HPV (-)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≥25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(-)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Sàng lọc định kỳ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năm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ASC-US + HPV (+)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≥25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(+)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Soi CTC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kết quả soi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LSIL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&lt;25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Pap 1 năm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LSIL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≥25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Soi CTC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kết quả soi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ASC-H / HSIL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Mọi tuổi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Soi CTC</w:t>
            </w:r>
            <w:r>
              <w:t xml:space="preserve"> (hoặc see-and-treat ≥25t)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kết quả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AGC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Mọi tuổi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Soi CTC + nạo lòng TC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kết quả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HPV 16/18 (+) dù Pap BT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Mọi tuổi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16/18 (+)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Soi CTC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kết quả soi</w:t>
            </w:r>
          </w:p>
        </w:tc>
      </w:tr>
    </w:tbl>
    <w:p/>
    <w:p>
      <w:pPr>
        <w:pStyle w:val="Heading1"/>
      </w:pPr>
      <w:r>
        <w:t>10. TÌNH HUỐNG ĐẶC BIỆT</w:t>
      </w:r>
    </w:p>
    <w:p>
      <w:pPr>
        <w:pStyle w:val="Heading2"/>
      </w:pPr>
      <w:r>
        <w:t>10.1. Thai kỳ</w:t>
      </w:r>
    </w:p>
    <w:p>
      <w:pPr>
        <w:pStyle w:val="ListBullet"/>
      </w:pPr>
      <w:r>
        <w:rPr>
          <w:b/>
        </w:rPr>
        <w:t>Sàng lọc:</w:t>
      </w:r>
      <w:r>
        <w:t xml:space="preserve"> vẫn làm Pap theo lịch nếu đến hẹn.</w:t>
      </w:r>
    </w:p>
    <w:p>
      <w:pPr>
        <w:pStyle w:val="ListBullet"/>
      </w:pPr>
      <w:r>
        <w:rPr>
          <w:b/>
        </w:rPr>
        <w:t>Soi CTC:</w:t>
      </w:r>
      <w:r>
        <w:t xml:space="preserve"> an toàn trong thai kỳ (sinh thiết thì tránh nếu có thể).</w:t>
      </w:r>
    </w:p>
    <w:p>
      <w:pPr>
        <w:pStyle w:val="ListBullet"/>
      </w:pPr>
      <w:r>
        <w:rPr>
          <w:b/>
        </w:rPr>
        <w:t>Điều trị CIN:</w:t>
      </w:r>
      <w:r>
        <w:t xml:space="preserve"> </w:t>
      </w:r>
      <w:r>
        <w:rPr>
          <w:b/>
        </w:rPr>
        <w:t>HOÃN đến sau sinh</w:t>
      </w:r>
      <w:r>
        <w:t xml:space="preserve"> (trừ khi nghi ung thư xâm lấn).</w:t>
      </w:r>
    </w:p>
    <w:p>
      <w:pPr>
        <w:pStyle w:val="ListBullet"/>
      </w:pPr>
      <w:r>
        <w:rPr>
          <w:b/>
        </w:rPr>
        <w:t>LEEP trong thai kỳ:</w:t>
      </w:r>
      <w:r>
        <w:t xml:space="preserve"> chống chỉ định (nguy cơ sẩy thai, sinh non, chảy máu).</w:t>
      </w:r>
    </w:p>
    <w:p>
      <w:pPr>
        <w:pStyle w:val="Heading2"/>
      </w:pPr>
      <w:r>
        <w:t>10.2. HIV (+)</w:t>
      </w:r>
    </w:p>
    <w:p>
      <w:pPr>
        <w:pStyle w:val="ListBullet"/>
      </w:pPr>
      <w:r>
        <w:t xml:space="preserve">Sàng lọc: </w:t>
      </w:r>
      <w:r>
        <w:rPr>
          <w:b/>
        </w:rPr>
        <w:t>thường xuyên hơn</w:t>
      </w:r>
      <w:r>
        <w:t xml:space="preserve"> — khi chẩn đoán HIV, sau đó mỗi năm.</w:t>
      </w:r>
    </w:p>
    <w:p>
      <w:pPr>
        <w:pStyle w:val="ListBullet"/>
      </w:pPr>
      <w:r>
        <w:t>Ngưỡng điều trị thấp hơn (CIN2 đều điều trị, không theo dõi).</w:t>
      </w:r>
    </w:p>
    <w:p>
      <w:pPr>
        <w:pStyle w:val="ListBullet"/>
      </w:pPr>
      <w:r>
        <w:t>Nguy cơ tái phát sau điều trị cao hơn.</w:t>
      </w:r>
    </w:p>
    <w:p>
      <w:pPr>
        <w:pStyle w:val="Heading2"/>
      </w:pPr>
      <w:r>
        <w:t>10.3. Đã cắt tử cung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Tiếp tục sàng lọc?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 xml:space="preserve">Cắt TC toàn phần vì </w:t>
            </w:r>
            <w:r>
              <w:rPr>
                <w:b/>
              </w:rPr>
              <w:t>lành tính</w:t>
            </w:r>
            <w:r>
              <w:rPr>
                <w:b/>
              </w:rPr>
              <w:t xml:space="preserve"> (u xơ, rong kinh) + không tiền sử CIN2+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NGƯNG</w:t>
            </w:r>
            <w:r>
              <w:t xml:space="preserve"> — không còn CTC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 xml:space="preserve">Cắt TC toàn phần + </w:t>
            </w:r>
            <w:r>
              <w:rPr>
                <w:b/>
              </w:rPr>
              <w:t>tiền sử CIN2+ hoặc ung thư CTC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TIẾP TỤC</w:t>
            </w:r>
            <w:r>
              <w:t xml:space="preserve"> — sàng lọc mỏm cắt âm đạo (vaginal cuff)</w:t>
            </w:r>
          </w:p>
        </w:tc>
      </w:tr>
    </w:tbl>
    <w:p/>
    <w:p>
      <w:pPr>
        <w:pStyle w:val="Heading1"/>
      </w:pPr>
      <w:r>
        <w:t>11. CASE LÂM SÀNG</w:t>
      </w:r>
    </w:p>
    <w:p>
      <w:pPr>
        <w:pStyle w:val="Heading2"/>
      </w:pPr>
      <w:r>
        <w:t>Case 1: ASC-US + HPV (+) → CIN1</w:t>
      </w:r>
    </w:p>
    <w:p>
      <w:r>
        <w:t xml:space="preserve">Nữ 32 tuổi. Pap ASC-US, reflex HPV (+), không có type 16/18. Soi CTC: vùng acetowhite nhẹ, sinh thiết → CIN1. → </w:t>
      </w:r>
      <w:r>
        <w:rPr>
          <w:b/>
        </w:rPr>
        <w:t>Theo dõi.</w:t>
      </w:r>
      <w:r>
        <w:t xml:space="preserve"> HPV test sau 1 năm → HPV (-) → quay lại sàng lọc 3 năm.</w:t>
      </w:r>
    </w:p>
    <w:p>
      <w:pPr>
        <w:pStyle w:val="Heading2"/>
      </w:pPr>
      <w:r>
        <w:t>Case 2: HPV 16 (+) dù Pap BT → CIN2</w:t>
      </w:r>
    </w:p>
    <w:p>
      <w:r>
        <w:t xml:space="preserve">Nữ 35 tuổi. HPV test (+), type 16 (+), Pap NILM. → </w:t>
      </w:r>
      <w:r>
        <w:rPr>
          <w:b/>
        </w:rPr>
        <w:t>Soi CTC.</w:t>
      </w:r>
      <w:r>
        <w:t xml:space="preserve"> Vùng acetowhite dày, sinh thiết → CIN2. → </w:t>
      </w:r>
      <w:r>
        <w:rPr>
          <w:b/>
        </w:rPr>
        <w:t>LEEP.</w:t>
      </w:r>
      <w:r>
        <w:t xml:space="preserve"> Theo dõi HPV test 6, 18, 30 tháng.</w:t>
      </w:r>
    </w:p>
    <w:p>
      <w:pPr>
        <w:pStyle w:val="Heading2"/>
      </w:pPr>
      <w:r>
        <w:t>Case 3: HSIL → see-and-treat</w:t>
      </w:r>
    </w:p>
    <w:p>
      <w:r>
        <w:t xml:space="preserve">Nữ 28 tuổi. Pap HSIL. HPV 16 (+). Soi CTC: acetowhite dày, mosaic grade 2. → </w:t>
      </w:r>
      <w:r>
        <w:rPr>
          <w:b/>
        </w:rPr>
        <w:t>LEEP ngay</w:t>
      </w:r>
      <w:r>
        <w:t xml:space="preserve"> (see-and-treat). GPB: CIN3. Bờ (-). → Theo dõi định kỳ.</w:t>
      </w:r>
    </w:p>
    <w:p>
      <w:pPr>
        <w:pStyle w:val="Heading2"/>
      </w:pPr>
      <w:r>
        <w:t>Case 4: AGC → chẩn đoán bất ngờ</w:t>
      </w:r>
    </w:p>
    <w:p>
      <w:r>
        <w:t xml:space="preserve">Nữ 45 tuổi. Pap AGC. Soi CTC + nạo lòng TC + HPV test. Sinh thiết CTC: CIN3. Nạo lòng TC: adenocarcinoma in situ. → </w:t>
      </w:r>
      <w:r>
        <w:rPr>
          <w:b/>
        </w:rPr>
        <w:t>Khoét chóp chẩn đoán</w:t>
      </w:r>
      <w:r>
        <w:t xml:space="preserve"> → xác định giai đoạn. Bệnh nhân chưa đủ con → tư vấn cắt tử cung vs bảo tồn.</w:t>
      </w:r>
    </w:p>
    <w:p/>
    <w:p>
      <w:pPr>
        <w:pStyle w:val="Heading1"/>
      </w:pPr>
      <w:r>
        <w:t>12. PEARLS &amp; PITFALLS</w:t>
      </w:r>
    </w:p>
    <w:p>
      <w:pPr>
        <w:pStyle w:val="Heading2"/>
      </w:pPr>
      <w:r>
        <w:t>12.1. 10 mẹo vàng</w:t>
      </w:r>
    </w:p>
    <w:p>
      <w:pPr>
        <w:pStyle w:val="ListNumber"/>
      </w:pPr>
      <w:r>
        <w:rPr>
          <w:b/>
        </w:rPr>
        <w:t>"ASC-US = ngã rẽ"</w:t>
      </w:r>
      <w:r>
        <w:t xml:space="preserve"> — HPV test quyết định soi CTC hay không.</w:t>
      </w:r>
    </w:p>
    <w:p>
      <w:pPr>
        <w:pStyle w:val="ListNumber"/>
      </w:pPr>
      <w:r>
        <w:rPr>
          <w:b/>
        </w:rPr>
        <w:t>HPV 16/18 (+) → soi CTC NGAY</w:t>
      </w:r>
      <w:r>
        <w:t xml:space="preserve"> — dù Pap bình thường. Đây là lỗi bỏ sót phổ biến nhất.</w:t>
      </w:r>
    </w:p>
    <w:p>
      <w:pPr>
        <w:pStyle w:val="ListNumber"/>
      </w:pPr>
      <w:r>
        <w:rPr>
          <w:b/>
        </w:rPr>
        <w:t>&lt;21 tuổi: KHÔNG sàng lọc</w:t>
      </w:r>
      <w:r>
        <w:t xml:space="preserve"> — dù đã QHTD.</w:t>
      </w:r>
    </w:p>
    <w:p>
      <w:pPr>
        <w:pStyle w:val="ListNumber"/>
      </w:pPr>
      <w:r>
        <w:rPr>
          <w:b/>
        </w:rPr>
        <w:t>&lt;25 tuổi + LSIL: KHÔNG soi CTC</w:t>
      </w:r>
      <w:r>
        <w:t xml:space="preserve"> — theo dõi Pap 1 năm.</w:t>
      </w:r>
    </w:p>
    <w:p>
      <w:pPr>
        <w:pStyle w:val="ListNumber"/>
      </w:pPr>
      <w:r>
        <w:rPr>
          <w:b/>
        </w:rPr>
        <w:t>AGC ≠ ASC</w:t>
      </w:r>
      <w:r>
        <w:t xml:space="preserve"> — AGC nguy hiểm hơn, luôn nạo lòng TC.</w:t>
      </w:r>
    </w:p>
    <w:p>
      <w:pPr>
        <w:pStyle w:val="ListNumber"/>
      </w:pPr>
      <w:r>
        <w:rPr>
          <w:b/>
        </w:rPr>
        <w:t>HPV test sau điều trị CIN</w:t>
      </w:r>
      <w:r>
        <w:t xml:space="preserve"> — 3 lần (-) tại 6, 18, 30 tháng mới quay lại sàng lọc 3 năm.</w:t>
      </w:r>
    </w:p>
    <w:p>
      <w:pPr>
        <w:pStyle w:val="ListNumber"/>
      </w:pPr>
      <w:r>
        <w:rPr>
          <w:b/>
        </w:rPr>
        <w:t>Đã tiêm vaccine vẫn phải sàng lọc</w:t>
      </w:r>
      <w:r>
        <w:t xml:space="preserve"> — vaccine không bao phủ tất cả hrHPV.</w:t>
      </w:r>
    </w:p>
    <w:p>
      <w:pPr>
        <w:pStyle w:val="ListNumber"/>
      </w:pPr>
      <w:r>
        <w:rPr>
          <w:b/>
        </w:rPr>
        <w:t>CIN trong thai kỳ: HOÃN điều trị đến sau sinh.</w:t>
      </w:r>
    </w:p>
    <w:p>
      <w:pPr>
        <w:pStyle w:val="ListNumber"/>
      </w:pPr>
      <w:r>
        <w:rPr>
          <w:b/>
        </w:rPr>
        <w:t>See-and-treat chỉ khi ≥25t + HSIL + nguy cơ CIN3+ ≥60%.</w:t>
      </w:r>
    </w:p>
    <w:p>
      <w:pPr>
        <w:pStyle w:val="ListNumber"/>
      </w:pPr>
      <w:r>
        <w:rPr>
          <w:b/>
        </w:rPr>
        <w:t>HPV test có độ nhạy cao hơn Pap</w:t>
      </w:r>
      <w:r>
        <w:t xml:space="preserve"> — xu hướng tương lai là primary HPV testing.</w:t>
      </w:r>
    </w:p>
    <w:p>
      <w:pPr>
        <w:pStyle w:val="Heading2"/>
      </w:pPr>
      <w:r>
        <w:t>12.2. 5 sai lầm cần tránh</w:t>
      </w:r>
    </w:p>
    <w:p>
      <w:pPr>
        <w:pStyle w:val="ListNumber"/>
      </w:pPr>
      <w:r>
        <w:t>HPV 16/18 (+) + Pap NILM → "Pap bình thường, hẹn 3 năm sau" → bỏ sót CIN2+.</w:t>
      </w:r>
    </w:p>
    <w:p>
      <w:pPr>
        <w:pStyle w:val="ListNumber"/>
      </w:pPr>
      <w:r>
        <w:t>AGC → chỉ soi CTC, không nạo lòng TC → bỏ sót tổn thương tuyến.</w:t>
      </w:r>
    </w:p>
    <w:p>
      <w:pPr>
        <w:pStyle w:val="ListNumber"/>
      </w:pPr>
      <w:r>
        <w:t>&lt;21 tuổi + LSIL → soi CTC → LEEP → tăng nguy cơ sinh non sau này.</w:t>
      </w:r>
    </w:p>
    <w:p>
      <w:pPr>
        <w:pStyle w:val="ListNumber"/>
      </w:pPr>
      <w:r>
        <w:t>Sau LEEP → không theo dõi HPV test → bỏ sót tồn dư/tái phát.</w:t>
      </w:r>
    </w:p>
    <w:p>
      <w:pPr>
        <w:pStyle w:val="ListNumber"/>
      </w:pPr>
      <w:r>
        <w:t>Có thai + CIN2 → LEEP → sẩy thai.</w:t>
      </w:r>
    </w:p>
    <w:p/>
    <w:p>
      <w:pPr>
        <w:pStyle w:val="Heading1"/>
      </w:pPr>
      <w:r>
        <w:t>13. REFERENCES</w:t>
      </w:r>
    </w:p>
    <w:p>
      <w:pPr>
        <w:pStyle w:val="ListNumber"/>
      </w:pPr>
      <w:r>
        <w:t>Wiser A, et al. Cervical Cancer Screening. Am Fam Physician. 2026. PMID: 41839104.</w:t>
      </w:r>
    </w:p>
    <w:p>
      <w:pPr>
        <w:pStyle w:val="ListNumber"/>
      </w:pPr>
      <w:r>
        <w:t>Perkins RB, et al. 2019 ASCCP Risk-Based Management Consensus Guidelines: Updates Through 2023. J Low Genit Tract Dis. 2024. PMID: 38117563.</w:t>
      </w:r>
    </w:p>
    <w:p>
      <w:pPr>
        <w:pStyle w:val="ListNumber"/>
      </w:pPr>
      <w:r>
        <w:t>Luxembourg A, et al. 9-Valent human papillomavirus vaccine: a review of the clinical development program. Expert Rev Vaccines. 2017. PMID: 28956458.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