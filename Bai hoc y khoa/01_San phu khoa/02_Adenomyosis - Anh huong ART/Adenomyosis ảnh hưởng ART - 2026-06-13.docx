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ADENOMYOSIS ẢNH HƯỞNG ART</w:t>
      </w:r>
    </w:p>
    <w:p>
      <w:pPr>
        <w:jc w:val="center"/>
      </w:pPr>
      <w:r>
        <w:rPr>
          <w:i/>
          <w:color w:val="6B7280"/>
        </w:rPr>
        <w:t>Cách tiếp cận hiện đại — Cập nhật 2024–2025</w:t>
      </w:r>
    </w:p>
    <w:p>
      <w:pPr>
        <w:pStyle w:val="Heading1"/>
      </w:pPr>
      <w:r>
        <w:rPr>
          <w:color w:val="B71C1C"/>
        </w:rPr>
        <w:t>ADENOMYOSIS ẢNH HƯỞNG ART — CÁCH TIẾP CẬN HIỆN ĐẠI (CẬP NHẬT 2024–2025)</w:t>
      </w:r>
    </w:p>
    <w:p/>
    <w:p>
      <w:pPr>
        <w:pStyle w:val="Heading2"/>
      </w:pPr>
      <w:r>
        <w:rPr>
          <w:color w:val="C62828"/>
        </w:rPr>
        <w:t>1. ĐỊNH NGHĨA &amp; DỊCH TỄ</w:t>
      </w:r>
    </w:p>
    <w:p>
      <w:pPr>
        <w:pStyle w:val="Heading3"/>
      </w:pPr>
      <w:r>
        <w:rPr>
          <w:color w:val="D32F2F"/>
        </w:rPr>
        <w:t>1.1. Định nghĩa</w:t>
      </w:r>
    </w:p>
    <w:p>
      <w:pPr>
        <w:pStyle w:val="ListBullet"/>
      </w:pPr>
      <w:r>
        <w:rPr>
          <w:b/>
        </w:rPr>
        <w:t>Adenomyosis</w:t>
      </w:r>
      <w:r>
        <w:t xml:space="preserve">: sự hiện diện của </w:t>
      </w:r>
      <w:r>
        <w:rPr>
          <w:b/>
        </w:rPr>
        <w:t>tuyến + stroma nội mạc tử cung trong CƠ TỬ CUNG (myometrium)</w:t>
      </w:r>
      <w:r>
        <w:t>.</w:t>
      </w:r>
    </w:p>
    <w:p>
      <w:pPr>
        <w:pStyle w:val="ListBullet"/>
      </w:pPr>
      <w:r>
        <w:t xml:space="preserve">Khác với </w:t>
      </w:r>
      <w:r>
        <w:rPr>
          <w:b/>
        </w:rPr>
        <w:t>endometriosis</w:t>
      </w:r>
      <w:r>
        <w:t xml:space="preserve"> (lạc nội mạc ở NGOÀI tử cung), nhưng 2 bệnh có thể </w:t>
      </w:r>
      <w:r>
        <w:rPr>
          <w:b/>
        </w:rPr>
        <w:t>đi kèm nhau</w:t>
      </w:r>
      <w:r>
        <w:t xml:space="preserve"> (~30–50% phụ nữ endometriosis có adenomyosis đồng thời).</w:t>
      </w:r>
    </w:p>
    <w:p>
      <w:pPr>
        <w:pStyle w:val="ListBullet"/>
      </w:pPr>
      <w:r>
        <w:t>Tên cũ: "adenomyoma uteri", "internal endometriosis".</w:t>
      </w:r>
    </w:p>
    <w:p>
      <w:pPr>
        <w:pStyle w:val="Heading3"/>
      </w:pPr>
      <w:r>
        <w:rPr>
          <w:color w:val="D32F2F"/>
        </w:rPr>
        <w:t>1.2. Phân loại theo hình thái (Bird 1972, cập nhật 2020)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Đặc điểm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Tỷ lệ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**Diffuse adenomyosis**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Lan tỏa, không có ranh giới rõ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~70%</w:t>
            </w:r>
          </w:p>
        </w:tc>
      </w:tr>
      <w:tr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**Focal adenomyosis (adenomyoma)**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Cụm khu trú, có thể giống fibroid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~25%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**Juvenile cystic adenomyoma**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Ở phụ nữ trẻ, dạng nang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Hiếm</w:t>
            </w:r>
          </w:p>
        </w:tc>
      </w:tr>
    </w:tbl>
    <w:p>
      <w:pPr>
        <w:pStyle w:val="Heading3"/>
      </w:pPr>
      <w:r>
        <w:rPr>
          <w:color w:val="D32F2F"/>
        </w:rPr>
        <w:t>1.3. Phân loại theo MRI (Bazot 2018 — mới nhất, 2022)</w:t>
      </w:r>
    </w:p>
    <w:p>
      <w:pPr>
        <w:pStyle w:val="ListBullet"/>
      </w:pPr>
      <w:r>
        <w:rPr>
          <w:b/>
        </w:rPr>
        <w:t>External adenomyosis</w:t>
      </w:r>
      <w:r>
        <w:t>: tổn thương ở 1/3 ngoài myometrium (thường đi kèm endometriosis).</w:t>
      </w:r>
    </w:p>
    <w:p>
      <w:pPr>
        <w:pStyle w:val="ListBullet"/>
      </w:pPr>
      <w:r>
        <w:rPr>
          <w:b/>
        </w:rPr>
        <w:t>Internal adenomyosis</w:t>
      </w:r>
      <w:r>
        <w:t>: tổn thương ở 2/3 trong myometrium (khu trú junctional zone).</w:t>
      </w:r>
    </w:p>
    <w:p>
      <w:pPr>
        <w:pStyle w:val="ListBullet"/>
      </w:pPr>
      <w:r>
        <w:rPr>
          <w:b/>
        </w:rPr>
        <w:t>Intramural adenomyoma</w:t>
      </w:r>
      <w:r>
        <w:t>: khối rõ, đường kính &gt; 1 cm.</w:t>
      </w:r>
    </w:p>
    <w:p>
      <w:pPr>
        <w:pStyle w:val="Heading3"/>
      </w:pPr>
      <w:r>
        <w:rPr>
          <w:color w:val="D32F2F"/>
        </w:rPr>
        <w:t>1.4. Dịch tễ</w:t>
      </w:r>
    </w:p>
    <w:p>
      <w:pPr>
        <w:pStyle w:val="ListBullet"/>
      </w:pPr>
      <w:r>
        <w:rPr>
          <w:b/>
        </w:rPr>
        <w:t>Tần suất ở phụ nữ hiếm muộn</w:t>
      </w:r>
      <w:r>
        <w:t>: 20–30% (PMID 33191131, Nirgianakis 2021).</w:t>
      </w:r>
    </w:p>
    <w:p>
      <w:pPr>
        <w:pStyle w:val="ListBullet"/>
      </w:pPr>
      <w:r>
        <w:rPr>
          <w:b/>
        </w:rPr>
        <w:t>Tần suất ở phụ nữ IVF</w:t>
      </w:r>
      <w:r>
        <w:t>: 24–38% (siêu âm) → 30–50% (MRI — nhạy hơn).</w:t>
      </w:r>
    </w:p>
    <w:p>
      <w:pPr>
        <w:pStyle w:val="ListBullet"/>
      </w:pPr>
      <w:r>
        <w:rPr>
          <w:b/>
        </w:rPr>
        <w:t>Tuổi trung bình chẩn đoán</w:t>
      </w:r>
      <w:r>
        <w:t>: 35–45 tuổi (tăng theo tuổi).</w:t>
      </w:r>
    </w:p>
    <w:p>
      <w:pPr>
        <w:pStyle w:val="ListBullet"/>
      </w:pPr>
      <w:r>
        <w:t>Tại Việt Nam: chưa có số liệu dịch tễ quốc gia, ước tính tương đương châu Á.</w:t>
      </w:r>
    </w:p>
    <w:p/>
    <w:p>
      <w:pPr>
        <w:pStyle w:val="Heading2"/>
      </w:pPr>
      <w:r>
        <w:rPr>
          <w:color w:val="C62828"/>
        </w:rPr>
        <w:t>2. CƠ CHẾ SINH BỆNH — TẠI SAO ẢNH HƯỞNG ART</w:t>
      </w:r>
    </w:p>
    <w:p>
      <w:pPr>
        <w:pStyle w:val="Heading3"/>
      </w:pPr>
      <w:r>
        <w:rPr>
          <w:color w:val="D32F2F"/>
        </w:rPr>
        <w:t>2.1. Cơ chế hình thành (2 thuyết chính)</w:t>
      </w:r>
    </w:p>
    <w:p>
      <w:pPr>
        <w:pStyle w:val="ListBullet"/>
      </w:pPr>
      <w:r>
        <w:rPr>
          <w:b/>
        </w:rPr>
        <w:t>Müllerian metaplasia</w:t>
      </w:r>
      <w:r>
        <w:t>: tế bào mầm Müllerian lạc chỗ trong myometrium biệt hóa thành nội mạc.</w:t>
      </w:r>
    </w:p>
    <w:p>
      <w:pPr>
        <w:pStyle w:val="ListBullet"/>
      </w:pPr>
      <w:r>
        <w:rPr>
          <w:b/>
        </w:rPr>
        <w:t>Invagination/direct extension</w:t>
      </w:r>
      <w:r>
        <w:t>: nội mạc tử cung xâm nhập trực tiếp vào myometrium qua vùng nối (junctional zone - JZ).</w:t>
      </w:r>
    </w:p>
    <w:p>
      <w:pPr>
        <w:pStyle w:val="Heading3"/>
      </w:pPr>
      <w:r>
        <w:rPr>
          <w:color w:val="D32F2F"/>
        </w:rPr>
        <w:t>2.2. Tổn thương giải phẫu &amp; sinh lý</w:t>
      </w:r>
    </w:p>
    <w:p>
      <w:pPr>
        <w:pStyle w:val="ListBullet"/>
      </w:pPr>
      <w:r>
        <w:rPr>
          <w:b/>
        </w:rPr>
        <w:t>Junctional zone (JZ) dày bất thường</w:t>
      </w:r>
      <w:r>
        <w:t xml:space="preserve"> (JZ &gt; 12 mm trên MRI — tiêu chuẩn Bazot).</w:t>
      </w:r>
    </w:p>
    <w:p>
      <w:pPr>
        <w:pStyle w:val="ListBullet"/>
      </w:pPr>
      <w:r>
        <w:rPr>
          <w:b/>
        </w:rPr>
        <w:t>Tăng sinh mạch máu bất thường</w:t>
      </w:r>
      <w:r>
        <w:t xml:space="preserve"> + </w:t>
      </w:r>
      <w:r>
        <w:rPr>
          <w:b/>
        </w:rPr>
        <w:t>microvascular density cao</w:t>
      </w:r>
      <w:r>
        <w:t xml:space="preserve"> ở vùng nội mạc lạc chỗ.</w:t>
      </w:r>
    </w:p>
    <w:p>
      <w:pPr>
        <w:pStyle w:val="ListBullet"/>
      </w:pPr>
      <w:r>
        <w:rPr>
          <w:b/>
        </w:rPr>
        <w:t>Co thắt cơ tử cung bất thường</w:t>
      </w:r>
      <w:r>
        <w:t xml:space="preserve"> → giảm nhu động → ảnh hưởng vận chuyển tinh trùng + sự làm tổ.</w:t>
      </w:r>
    </w:p>
    <w:p>
      <w:pPr>
        <w:pStyle w:val="ListBullet"/>
      </w:pPr>
      <w:r>
        <w:rPr>
          <w:b/>
        </w:rPr>
        <w:t>Tăng oxidative stress + viêm mạn</w:t>
      </w:r>
      <w:r>
        <w:t xml:space="preserve"> → tổn thương mô + fibrose.</w:t>
      </w:r>
    </w:p>
    <w:p>
      <w:pPr>
        <w:pStyle w:val="Heading3"/>
      </w:pPr>
      <w:r>
        <w:rPr>
          <w:color w:val="D32F2F"/>
        </w:rPr>
        <w:t>2.3. Cơ chế ảnh hưởng đến ART (3 cơ chế song song)</w:t>
      </w:r>
    </w:p>
    <w:p>
      <w:r>
        <w:rPr>
          <w:b/>
        </w:rPr>
        <w:t>(1) Bất thường co cơ tử cung</w:t>
      </w:r>
    </w:p>
    <w:p>
      <w:pPr>
        <w:pStyle w:val="ListBullet"/>
      </w:pPr>
      <w:r>
        <w:t xml:space="preserve">Cơ tử cung khu vực JZ tăng co thắt bất thường → </w:t>
      </w:r>
      <w:r>
        <w:rPr>
          <w:b/>
        </w:rPr>
        <w:t>giảm tưới máu nội mạc</w:t>
      </w:r>
      <w:r>
        <w:t xml:space="preserve"> → giảm endometrial receptivity → </w:t>
      </w:r>
      <w:r>
        <w:rPr>
          <w:b/>
        </w:rPr>
        <w:t>giảm tỷ lệ làm tổ</w:t>
      </w:r>
      <w:r>
        <w:t>.</w:t>
      </w:r>
    </w:p>
    <w:p>
      <w:r>
        <w:rPr>
          <w:b/>
        </w:rPr>
        <w:t>(2) Progesterone resistance + viêm</w:t>
      </w:r>
    </w:p>
    <w:p>
      <w:pPr>
        <w:pStyle w:val="ListBullet"/>
      </w:pPr>
      <w:r>
        <w:t>Tương tự endometriosis: giảm PGR-B, HOXA10/HOXA11, integrin αvβ3 → giảm decidualization.</w:t>
      </w:r>
    </w:p>
    <w:p>
      <w:pPr>
        <w:pStyle w:val="ListBullet"/>
      </w:pPr>
      <w:r>
        <w:t>Tăng IL-6, IL-8, TNF-α, MCP-1 → tổn thương môi trường làm tổ.</w:t>
      </w:r>
    </w:p>
    <w:p>
      <w:r>
        <w:rPr>
          <w:b/>
        </w:rPr>
        <w:t>(3) Tổn thương cấu trúc + tăng sản nội mạc</w:t>
      </w:r>
    </w:p>
    <w:p>
      <w:pPr>
        <w:pStyle w:val="ListBullet"/>
      </w:pPr>
      <w:r>
        <w:t>Nội mạc tử cung mỏng + bất thường cấu trúc → giảm chất lượng nội mạc → giảm khả năng làm tổ.</w:t>
      </w:r>
    </w:p>
    <w:p>
      <w:pPr>
        <w:pStyle w:val="ListBullet"/>
      </w:pPr>
      <w:r>
        <w:t xml:space="preserve">Có thể kèm </w:t>
      </w:r>
      <w:r>
        <w:rPr>
          <w:b/>
        </w:rPr>
        <w:t>u xơ tử cung</w:t>
      </w:r>
      <w:r>
        <w:t xml:space="preserve"> (leiomyoma) → biến dạng buồng tử cung.</w:t>
      </w:r>
    </w:p>
    <w:p>
      <w:pPr>
        <w:pStyle w:val="Heading3"/>
      </w:pPr>
      <w:r>
        <w:rPr>
          <w:color w:val="D32F2F"/>
        </w:rPr>
        <w:t>2.4. Hệ quả tăng sảy thai</w:t>
      </w:r>
    </w:p>
    <w:p>
      <w:pPr>
        <w:pStyle w:val="ListBullet"/>
      </w:pPr>
      <w:r>
        <w:t>Tỷ lệ sẩy cao hơn do: tưới máu nhau kém + co thắt bất thường + viêm → sẩy tự nhiên, sẩy lưu, thai chậm phát triển.</w:t>
      </w:r>
    </w:p>
    <w:p>
      <w:pPr>
        <w:pStyle w:val="ListBullet"/>
      </w:pPr>
      <w:r>
        <w:t>Tăng nguy cơ: tiền sản giật, nhau bám thấp, vỡ tử cung (hiếm).</w:t>
      </w:r>
    </w:p>
    <w:p/>
    <w:p>
      <w:pPr>
        <w:pStyle w:val="Heading2"/>
      </w:pPr>
      <w:r>
        <w:rPr>
          <w:color w:val="C62828"/>
        </w:rPr>
        <w:t>3. ẢNH HƯỞNG CỦA ADENOMYOSIS LÊN KẾT QUẢ IVF/ICSI</w:t>
      </w:r>
    </w:p>
    <w:p>
      <w:pPr>
        <w:pStyle w:val="Heading3"/>
      </w:pPr>
      <w:r>
        <w:rPr>
          <w:color w:val="D32F2F"/>
        </w:rPr>
        <w:t>3.1. Meta-analysis gần đây nhất</w:t>
      </w:r>
    </w:p>
    <w:p>
      <w:r>
        <w:rPr>
          <w:b/>
        </w:rPr>
        <w:t>Ge 2024 BMJ Open (PMID 39025820, n=25+ nghiên cứu)</w:t>
      </w:r>
      <w:r>
        <w:t xml:space="preserve"> — So sánh adenomyosis vs không adenomyosis:</w:t>
      </w:r>
    </w:p>
    <w:p>
      <w:pPr>
        <w:pStyle w:val="ListBullet"/>
      </w:pPr>
      <w:r>
        <w:rPr>
          <w:b/>
        </w:rPr>
        <w:t>CPR giảm 26%</w:t>
      </w:r>
      <w:r>
        <w:t>: 42.47% vs 55.89% (OR 0.74, 95% CI 0.66–0.82, p&lt;0.00001)</w:t>
      </w:r>
    </w:p>
    <w:p>
      <w:pPr>
        <w:pStyle w:val="ListBullet"/>
      </w:pPr>
      <w:r>
        <w:rPr>
          <w:b/>
        </w:rPr>
        <w:t>LBR giảm 35%</w:t>
      </w:r>
      <w:r>
        <w:t>: 30.72% vs 47.77% (OR 0.65, 95% CI 0.58–0.73, p&lt;0.00001)</w:t>
      </w:r>
    </w:p>
    <w:p>
      <w:pPr>
        <w:pStyle w:val="ListBullet"/>
      </w:pPr>
      <w:r>
        <w:rPr>
          <w:b/>
        </w:rPr>
        <w:t>Miscarriage tăng 1.9 lần</w:t>
      </w:r>
      <w:r>
        <w:t>: 27.82% vs 13.9% (OR 1.90, 95% CI 1.56–2.31, p&lt;0.00001)</w:t>
      </w:r>
    </w:p>
    <w:p>
      <w:r>
        <w:rPr>
          <w:b/>
        </w:rPr>
        <w:t>Bourdon 2025 Hum Reprod (PMID 40159349, n=570 matched case-control)</w:t>
      </w:r>
      <w:r>
        <w:t>:</w:t>
      </w:r>
    </w:p>
    <w:p>
      <w:pPr>
        <w:pStyle w:val="ListBullet"/>
      </w:pPr>
      <w:r>
        <w:t xml:space="preserve">LBR tích lũy: </w:t>
      </w:r>
      <w:r>
        <w:rPr>
          <w:b/>
        </w:rPr>
        <w:t>41.4%</w:t>
      </w:r>
      <w:r>
        <w:t xml:space="preserve"> (adenomyosis) vs </w:t>
      </w:r>
      <w:r>
        <w:rPr>
          <w:b/>
        </w:rPr>
        <w:t>51.9%</w:t>
      </w:r>
      <w:r>
        <w:t xml:space="preserve"> (control) (OR 0.65, 95% CI 0.47–0.91, p=0.012)</w:t>
      </w:r>
    </w:p>
    <w:p>
      <w:pPr>
        <w:pStyle w:val="ListBullet"/>
      </w:pPr>
      <w:r>
        <w:t>CPR: 53.3% vs 63.9% (p=0.011)</w:t>
      </w:r>
    </w:p>
    <w:p>
      <w:pPr>
        <w:pStyle w:val="ListBullet"/>
      </w:pPr>
      <w:r>
        <w:t xml:space="preserve">Sau hồi quy đa biến: </w:t>
      </w:r>
      <w:r>
        <w:rPr>
          <w:b/>
        </w:rPr>
        <w:t>adenomyosis là yếu tố nguy cơ độc lập</w:t>
      </w:r>
      <w:r>
        <w:t xml:space="preserve"> giảm LBR (OR 0.7, 95% CI 0.4–0.9).</w:t>
      </w:r>
    </w:p>
    <w:p>
      <w:r>
        <w:rPr>
          <w:b/>
        </w:rPr>
        <w:t>Cozzolino 2022 Reprod Sci (PMID 34981458)</w:t>
      </w:r>
      <w:r>
        <w:t>: meta-analysis trước đó cũng xác nhận adenomyosis giảm LBR (RR 0.66, 95% CI 0.55–0.79).</w:t>
      </w:r>
    </w:p>
    <w:p>
      <w:pPr>
        <w:pStyle w:val="Heading3"/>
      </w:pPr>
      <w:r>
        <w:rPr>
          <w:color w:val="D32F2F"/>
        </w:rPr>
        <w:t>3.2. 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728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Adenomyosis</w:t>
            </w:r>
          </w:p>
        </w:tc>
        <w:tc>
          <w:tcPr>
            <w:tcW w:type="dxa" w:w="1728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Không adenomyosis</w:t>
            </w:r>
          </w:p>
        </w:tc>
        <w:tc>
          <w:tcPr>
            <w:tcW w:type="dxa" w:w="1728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OR/RR</w:t>
            </w:r>
          </w:p>
        </w:tc>
        <w:tc>
          <w:tcPr>
            <w:tcW w:type="dxa" w:w="1728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**CPR**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42.5%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55.9%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**0.74**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&lt;0.0001</w:t>
            </w:r>
          </w:p>
        </w:tc>
      </w:tr>
      <w:tr>
        <w:tc>
          <w:tcPr>
            <w:tcW w:type="dxa" w:w="1728"/>
            <w:shd w:val="clear" w:color="auto" w:fill="FFEBEE"/>
          </w:tcPr>
          <w:p>
            <w:r/>
            <w:r>
              <w:rPr>
                <w:sz w:val="20"/>
              </w:rPr>
              <w:t>**LBR**</w:t>
            </w:r>
          </w:p>
        </w:tc>
        <w:tc>
          <w:tcPr>
            <w:tcW w:type="dxa" w:w="1728"/>
            <w:shd w:val="clear" w:color="auto" w:fill="FFEBEE"/>
          </w:tcPr>
          <w:p>
            <w:r/>
            <w:r>
              <w:rPr>
                <w:sz w:val="20"/>
              </w:rPr>
              <w:t>30.7%</w:t>
            </w:r>
          </w:p>
        </w:tc>
        <w:tc>
          <w:tcPr>
            <w:tcW w:type="dxa" w:w="1728"/>
            <w:shd w:val="clear" w:color="auto" w:fill="FFEBEE"/>
          </w:tcPr>
          <w:p>
            <w:r/>
            <w:r>
              <w:rPr>
                <w:sz w:val="20"/>
              </w:rPr>
              <w:t>47.8%</w:t>
            </w:r>
          </w:p>
        </w:tc>
        <w:tc>
          <w:tcPr>
            <w:tcW w:type="dxa" w:w="1728"/>
            <w:shd w:val="clear" w:color="auto" w:fill="FFEBEE"/>
          </w:tcPr>
          <w:p>
            <w:r/>
            <w:r>
              <w:rPr>
                <w:sz w:val="20"/>
              </w:rPr>
              <w:t>**0.65**</w:t>
            </w:r>
          </w:p>
        </w:tc>
        <w:tc>
          <w:tcPr>
            <w:tcW w:type="dxa" w:w="1728"/>
            <w:shd w:val="clear" w:color="auto" w:fill="FFEBEE"/>
          </w:tcPr>
          <w:p>
            <w:r/>
            <w:r>
              <w:rPr>
                <w:sz w:val="20"/>
              </w:rPr>
              <w:t>&lt;0.0001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**Miscarriage**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27.8%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13.9%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**1.90**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&lt;0.0001</w:t>
            </w:r>
          </w:p>
        </w:tc>
      </w:tr>
    </w:tbl>
    <w:p>
      <w:r>
        <w:t xml:space="preserve">→ </w:t>
      </w:r>
      <w:r>
        <w:rPr>
          <w:b/>
        </w:rPr>
        <w:t>Adenomyosis giảm rõ rệt tỷ lệ có thai + tăng gấp đôi tỷ lệ sẩy</w:t>
      </w:r>
      <w:r>
        <w:t>.</w:t>
      </w:r>
    </w:p>
    <w:p/>
    <w:p>
      <w:pPr>
        <w:pStyle w:val="Heading2"/>
      </w:pPr>
      <w:r>
        <w:rPr>
          <w:color w:val="C62828"/>
        </w:rPr>
        <w:t>4. PROTOCOL TỐI ƯU CHO ADENOMYOSIS TRONG ART</w:t>
      </w:r>
    </w:p>
    <w:p>
      <w:pPr>
        <w:pStyle w:val="Heading3"/>
      </w:pPr>
      <w:r>
        <w:rPr>
          <w:color w:val="D32F2F"/>
        </w:rPr>
        <w:t>4.1. Nguyên tắc chung (PMID 39025820, Ge 2024)</w:t>
      </w:r>
    </w:p>
    <w:p>
      <w:pPr>
        <w:pStyle w:val="ListBullet"/>
      </w:pPr>
      <w:r>
        <w:rPr>
          <w:b/>
        </w:rPr>
        <w:t>Freeze-all + FET</w:t>
      </w:r>
      <w:r>
        <w:t xml:space="preserve"> ưu tiên hơn fresh transfer.</w:t>
      </w:r>
    </w:p>
    <w:p>
      <w:pPr>
        <w:pStyle w:val="ListBullet"/>
      </w:pPr>
      <w:r>
        <w:rPr>
          <w:b/>
        </w:rPr>
        <w:t>GnRH-agonist kéo dài (Ultra-long protocol)</w:t>
      </w:r>
      <w:r>
        <w:t xml:space="preserve"> trước FET có thể cải thiện tỷ lệ có thai.</w:t>
      </w:r>
    </w:p>
    <w:p>
      <w:pPr>
        <w:pStyle w:val="ListBullet"/>
      </w:pPr>
      <w:r>
        <w:rPr>
          <w:b/>
        </w:rPr>
        <w:t>Tránh kích thích buồng trứng estrogen cao kéo dài</w:t>
      </w:r>
      <w:r>
        <w:t xml:space="preserve"> (gây tăng sinh adenomyosis).</w:t>
      </w:r>
    </w:p>
    <w:p>
      <w:pPr>
        <w:pStyle w:val="Heading3"/>
      </w:pPr>
      <w:r>
        <w:rPr>
          <w:color w:val="D32F2F"/>
        </w:rPr>
        <w:t>4.2. So sánh 4 protocol IVF (theo Ge 2024)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**Long GnRH-a (Fresh ET)**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GnRH-a dài + FSH + chuyển phôi tươi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**CPR thấp (34.4%)** so với không AM (58.25%)</w:t>
            </w:r>
          </w:p>
        </w:tc>
      </w:tr>
      <w:tr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**Antagonist (Fresh ET)**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FSH + GnRH antagonist + chuyển tươi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Tương tự long, **CPR thấp**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**GnRH-a + FET (Ultra-long)**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GnRH-a 1–6 tháng → FET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**CPR CẢI THIỆN** (51.32% vs 43.48% không AM)</w:t>
            </w:r>
          </w:p>
        </w:tc>
      </w:tr>
      <w:tr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**FET không GnRH-a**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FET đơn thuần, không pretreatment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CPR cao hơn fresh ET, nhưng miscarriage cao (30.5% vs 15.54%)</w:t>
            </w:r>
          </w:p>
        </w:tc>
      </w:tr>
    </w:tbl>
    <w:p>
      <w:pPr>
        <w:pStyle w:val="Heading3"/>
      </w:pPr>
      <w:r>
        <w:rPr>
          <w:color w:val="D32F2F"/>
        </w:rPr>
        <w:t>4.3. Kết luận Ge 2024</w:t>
      </w:r>
    </w:p>
    <w:p>
      <w:pPr>
        <w:pStyle w:val="ListBullet"/>
      </w:pPr>
      <w:r>
        <w:rPr>
          <w:b/>
        </w:rPr>
        <w:t>Fresh ET ở adenomyosis: CPR thấp</w:t>
      </w:r>
      <w:r>
        <w:t xml:space="preserve"> → tránh.</w:t>
      </w:r>
    </w:p>
    <w:p>
      <w:pPr>
        <w:pStyle w:val="ListBullet"/>
      </w:pPr>
      <w:r>
        <w:rPr>
          <w:b/>
        </w:rPr>
        <w:t>FET + GnRH-a pretreatment: CPR tốt nhất</w:t>
      </w:r>
      <w:r>
        <w:t xml:space="preserve"> (PMID 39025820).</w:t>
      </w:r>
    </w:p>
    <w:p>
      <w:pPr>
        <w:pStyle w:val="ListBullet"/>
      </w:pPr>
      <w:r>
        <w:rPr>
          <w:b/>
        </w:rPr>
        <w:t>Miscarriage vẫn cao</w:t>
      </w:r>
      <w:r>
        <w:t xml:space="preserve"> ở cả 2 nhóm FET → cần can thiệp thêm.</w:t>
      </w:r>
    </w:p>
    <w:p>
      <w:pPr>
        <w:pStyle w:val="Heading3"/>
      </w:pPr>
      <w:r>
        <w:rPr>
          <w:color w:val="D32F2F"/>
        </w:rPr>
        <w:t>4.4. Latif 2024 meta-analysis (PMID 39116480, n=2422 phụ nữ, 8 nghiên cứu)</w:t>
      </w:r>
    </w:p>
    <w:p>
      <w:pPr>
        <w:pStyle w:val="ListBullet"/>
      </w:pPr>
      <w:r>
        <w:rPr>
          <w:b/>
        </w:rPr>
        <w:t>Prolonged GnRHa (≥ 1 tháng) trước IVF/ICSI</w:t>
      </w:r>
      <w:r>
        <w:t xml:space="preserve"> ở adenomyosis:</w:t>
      </w:r>
    </w:p>
    <w:p>
      <w:pPr>
        <w:pStyle w:val="ListBullet"/>
      </w:pPr>
      <w:r>
        <w:rPr>
          <w:b/>
        </w:rPr>
        <w:t>Implantation rate tăng</w:t>
      </w:r>
      <w:r>
        <w:t>: OR 1.69 (95% CI 1.09–2.56, p=0.02)</w:t>
      </w:r>
    </w:p>
    <w:p>
      <w:pPr>
        <w:pStyle w:val="ListBullet"/>
      </w:pPr>
      <w:r>
        <w:rPr>
          <w:b/>
        </w:rPr>
        <w:t>CPR tăng</w:t>
      </w:r>
      <w:r>
        <w:t>: OR 1.42 (95% CI 1.03–2.0, p=0.03)</w:t>
      </w:r>
    </w:p>
    <w:p>
      <w:pPr>
        <w:pStyle w:val="ListBullet"/>
      </w:pPr>
      <w:r>
        <w:rPr>
          <w:b/>
        </w:rPr>
        <w:t>LBR</w:t>
      </w:r>
      <w:r>
        <w:t xml:space="preserve">: OR 1.12 (95% CI 0.70–1.79, p=0.63) — </w:t>
      </w:r>
      <w:r>
        <w:rPr>
          <w:i/>
        </w:rPr>
        <w:t>KHÔNG cải thiện có ý nghĩa</w:t>
      </w:r>
    </w:p>
    <w:p>
      <w:pPr>
        <w:pStyle w:val="ListBullet"/>
      </w:pPr>
      <w:r>
        <w:rPr>
          <w:b/>
        </w:rPr>
        <w:t>Miscarriage</w:t>
      </w:r>
      <w:r>
        <w:t xml:space="preserve">: OR 0.92 (95% CI 0.63–1.28, p=0.61) — </w:t>
      </w:r>
      <w:r>
        <w:rPr>
          <w:i/>
        </w:rPr>
        <w:t>KHÔNG cải thiện</w:t>
      </w:r>
    </w:p>
    <w:p>
      <w:pPr>
        <w:pStyle w:val="ListBullet"/>
      </w:pPr>
      <w:r>
        <w:t>Số noãn: tương đương (10 vs 9.28, p=0.22)</w:t>
      </w:r>
    </w:p>
    <w:p>
      <w:pPr>
        <w:pStyle w:val="ListBullet"/>
      </w:pPr>
      <w:r>
        <w:rPr>
          <w:b/>
        </w:rPr>
        <w:t>Thời gian GnRHa trung bình</w:t>
      </w:r>
      <w:r>
        <w:t>: 2.5 tháng (IQR 1.37–3).</w:t>
      </w:r>
    </w:p>
    <w:p>
      <w:pPr>
        <w:pStyle w:val="ListBullet"/>
      </w:pPr>
      <w:r>
        <w:t xml:space="preserve">Kết luận: GnRHa </w:t>
      </w:r>
      <w:r>
        <w:rPr>
          <w:b/>
        </w:rPr>
        <w:t>cải thiện CPR</w:t>
      </w:r>
      <w:r>
        <w:t xml:space="preserve"> nhưng </w:t>
      </w:r>
      <w:r>
        <w:rPr>
          <w:b/>
        </w:rPr>
        <w:t>KHÔNG</w:t>
      </w:r>
      <w:r>
        <w:t xml:space="preserve"> cải thiện LBR hoặc miscarriage — cần RCT tốt hơn.</w:t>
      </w:r>
    </w:p>
    <w:p>
      <w:pPr>
        <w:pStyle w:val="Heading3"/>
      </w:pPr>
      <w:r>
        <w:rPr>
          <w:color w:val="D32F2F"/>
        </w:rPr>
        <w:t>4.5. Galati 2025 J Assist Reprod Genet (PMID 39666211) — Medical treatment trước IVF</w:t>
      </w:r>
    </w:p>
    <w:p>
      <w:pPr>
        <w:pStyle w:val="ListBullet"/>
      </w:pPr>
      <w:r>
        <w:t xml:space="preserve">Hệ thống review các can thiệp y khoa trước IVF: </w:t>
      </w:r>
      <w:r>
        <w:rPr>
          <w:b/>
        </w:rPr>
        <w:t>GnRHa, dienogest, levonorgestrel IUD, ulipristal acetate</w:t>
      </w:r>
      <w:r>
        <w:t>.</w:t>
      </w:r>
    </w:p>
    <w:p>
      <w:pPr>
        <w:pStyle w:val="ListBullet"/>
      </w:pPr>
      <w:r>
        <w:t xml:space="preserve">Kết luận: </w:t>
      </w:r>
      <w:r>
        <w:rPr>
          <w:b/>
        </w:rPr>
        <w:t>GnRHa kéo dài là can thiệp được nghiên cứu nhiều nhất</w:t>
      </w:r>
      <w:r>
        <w:t xml:space="preserve"> và có tín hiệu tích cực nhất; cần thêm RCT.</w:t>
      </w:r>
    </w:p>
    <w:p/>
    <w:p>
      <w:pPr>
        <w:pStyle w:val="Heading2"/>
      </w:pPr>
      <w:r>
        <w:rPr>
          <w:color w:val="C62828"/>
        </w:rPr>
        <w:t>5. CHIẾN LƯỢC THỰC HÀNH 2024–2025</w:t>
      </w:r>
    </w:p>
    <w:p>
      <w:pPr>
        <w:pStyle w:val="Heading3"/>
      </w:pPr>
      <w:r>
        <w:rPr>
          <w:color w:val="D32F2F"/>
        </w:rPr>
        <w:t>5.1. Chuẩn bị trước IVF ở bệnh nhân adenomyosis</w:t>
      </w:r>
    </w:p>
    <w:p>
      <w:r>
        <w:rPr>
          <w:b/>
        </w:rPr>
        <w:t>(A) Chẩn đoán hình ảnh chính xác</w:t>
      </w:r>
    </w:p>
    <w:p>
      <w:pPr>
        <w:pStyle w:val="ListBullet"/>
      </w:pPr>
      <w:r>
        <w:rPr>
          <w:b/>
        </w:rPr>
        <w:t>Siêu âm qua âm đạo</w:t>
      </w:r>
      <w:r>
        <w:t>: tiêu chuẩn MUSA (Morphological Uterus Sonographic Assessment) 2015.</w:t>
      </w:r>
    </w:p>
    <w:p>
      <w:pPr>
        <w:pStyle w:val="ListBullet"/>
      </w:pPr>
      <w:r>
        <w:t>JZ dày &gt; 12 mm, bất đối xứng trước-sau, nốt giảm âm trong cơ, "translesional vascularity".</w:t>
      </w:r>
    </w:p>
    <w:p>
      <w:pPr>
        <w:pStyle w:val="ListBullet"/>
      </w:pPr>
      <w:r>
        <w:rPr>
          <w:b/>
        </w:rPr>
        <w:t>MRI vùng chậu (T2W + T1 fat-sat)</w:t>
      </w:r>
      <w:r>
        <w:t>: tiêu chuẩn vàng, đặc biệt khi siêu âm không kết luận được.</w:t>
      </w:r>
    </w:p>
    <w:p>
      <w:r>
        <w:rPr>
          <w:b/>
        </w:rPr>
        <w:t>(B) Đánh giá mức độ</w:t>
      </w:r>
    </w:p>
    <w:p>
      <w:pPr>
        <w:pStyle w:val="ListBullet"/>
      </w:pPr>
      <w:r>
        <w:rPr>
          <w:b/>
        </w:rPr>
        <w:t>JZ thickness</w:t>
      </w:r>
      <w:r>
        <w:t xml:space="preserve"> (MRI): &lt; 8 mm (bình thường), 8–12 mm (nghi ngờ), ≥ 12 mm (chẩn đoán).</w:t>
      </w:r>
    </w:p>
    <w:p>
      <w:pPr>
        <w:pStyle w:val="ListBullet"/>
      </w:pPr>
      <w:r>
        <w:rPr>
          <w:b/>
        </w:rPr>
        <w:t>Kích thước tử cung</w:t>
      </w:r>
      <w:r>
        <w:t>, số vùng tổn thương, kèm theo fibroid/endometriosis.</w:t>
      </w:r>
    </w:p>
    <w:p>
      <w:r>
        <w:rPr>
          <w:b/>
        </w:rPr>
        <w:t>(C) Pretreatment 3–6 tháng</w:t>
      </w:r>
    </w:p>
    <w:p>
      <w:pPr>
        <w:pStyle w:val="ListBullet"/>
      </w:pPr>
      <w:r>
        <w:rPr>
          <w:b/>
        </w:rPr>
        <w:t>GnRHa (Leuprolide 3.75 mg IM/tháng × 3–6 tháng)</w:t>
      </w:r>
      <w:r>
        <w:t xml:space="preserve"> — FIRST-LINE.</w:t>
      </w:r>
    </w:p>
    <w:p>
      <w:pPr>
        <w:pStyle w:val="ListBullet"/>
      </w:pPr>
      <w:r>
        <w:t>Mục đích: giảm estrogen tại chỗ + teo tổn thương + reset thụ thể progesterone.</w:t>
      </w:r>
    </w:p>
    <w:p>
      <w:pPr>
        <w:pStyle w:val="ListBullet"/>
      </w:pPr>
      <w:r>
        <w:t>Add-back nếu &gt; 3 tháng (NETA 5 mg + E2 0.625 mg/ngày).</w:t>
      </w:r>
    </w:p>
    <w:p>
      <w:pPr>
        <w:pStyle w:val="ListBullet"/>
      </w:pPr>
      <w:r>
        <w:rPr>
          <w:b/>
        </w:rPr>
        <w:t>Dienogest 2 mg/ngày</w:t>
      </w:r>
      <w:r>
        <w:t xml:space="preserve"> — ALTERNATIVE (nếu không dùng GnRHa được).</w:t>
      </w:r>
    </w:p>
    <w:p>
      <w:pPr>
        <w:pStyle w:val="ListBullet"/>
      </w:pPr>
      <w:r>
        <w:rPr>
          <w:b/>
        </w:rPr>
        <w:t>Mirena IUD (LNG-IUS)</w:t>
      </w:r>
      <w:r>
        <w:t xml:space="preserve"> — option cho phụ nữ không muốn tiêm.</w:t>
      </w:r>
    </w:p>
    <w:p>
      <w:r>
        <w:rPr>
          <w:b/>
        </w:rPr>
        <w:t>(D) IVF cycle</w:t>
      </w:r>
    </w:p>
    <w:p>
      <w:pPr>
        <w:pStyle w:val="ListBullet"/>
      </w:pPr>
      <w:r>
        <w:rPr>
          <w:b/>
        </w:rPr>
        <w:t>Antagonist protocol + freeze-all</w:t>
      </w:r>
      <w:r>
        <w:t xml:space="preserve"> (an toàn nhất).</w:t>
      </w:r>
    </w:p>
    <w:p>
      <w:pPr>
        <w:pStyle w:val="ListBullet"/>
      </w:pPr>
      <w:r>
        <w:rPr>
          <w:b/>
        </w:rPr>
        <w:t>Liều FSH</w:t>
      </w:r>
      <w:r>
        <w:t>: 300–450 IU/ngày (liều cao vì buồng trứng thường bị ảnh hưởng).</w:t>
      </w:r>
    </w:p>
    <w:p>
      <w:pPr>
        <w:pStyle w:val="ListBullet"/>
      </w:pPr>
      <w:r>
        <w:rPr>
          <w:b/>
        </w:rPr>
        <w:t>Trigger</w:t>
      </w:r>
      <w:r>
        <w:t>: hCG hoặc dual trigger.</w:t>
      </w:r>
    </w:p>
    <w:p>
      <w:pPr>
        <w:pStyle w:val="ListBullet"/>
      </w:pPr>
      <w:r>
        <w:rPr>
          <w:b/>
        </w:rPr>
        <w:t>Chọc hút noãn</w:t>
      </w:r>
      <w:r>
        <w:t xml:space="preserve"> + ICSI nếu cần.</w:t>
      </w:r>
    </w:p>
    <w:p>
      <w:pPr>
        <w:pStyle w:val="ListBullet"/>
      </w:pPr>
      <w:r>
        <w:rPr>
          <w:b/>
        </w:rPr>
        <w:t>Freeze toàn bộ phôi</w:t>
      </w:r>
      <w:r>
        <w:t xml:space="preserve"> (cryopreserve tất cả).</w:t>
      </w:r>
    </w:p>
    <w:p>
      <w:r>
        <w:rPr>
          <w:b/>
        </w:rPr>
        <w:t>(E) FET cycle</w:t>
      </w:r>
    </w:p>
    <w:p>
      <w:pPr>
        <w:pStyle w:val="ListBullet"/>
      </w:pPr>
      <w:r>
        <w:rPr>
          <w:b/>
        </w:rPr>
        <w:t>Cá nhân hóa</w:t>
      </w:r>
      <w:r>
        <w:t xml:space="preserve"> dựa trên chu kỳ bệnh nhân.</w:t>
      </w:r>
    </w:p>
    <w:p>
      <w:pPr>
        <w:pStyle w:val="ListBullet"/>
      </w:pPr>
      <w:r>
        <w:rPr>
          <w:b/>
        </w:rPr>
        <w:t>NC-FET</w:t>
      </w:r>
      <w:r>
        <w:t xml:space="preserve"> ưu tiên nếu có rụng trứng tự nhiên (giảm nguy cơ biến chứng sản khoa).</w:t>
      </w:r>
    </w:p>
    <w:p>
      <w:pPr>
        <w:pStyle w:val="ListBullet"/>
      </w:pPr>
      <w:r>
        <w:rPr>
          <w:b/>
        </w:rPr>
        <w:t>AC-FET + GnRHa pretreatment</w:t>
      </w:r>
      <w:r>
        <w:t xml:space="preserve"> (ultralong) nếu muốn tối ưu endometrial receptivity.</w:t>
      </w:r>
    </w:p>
    <w:p>
      <w:pPr>
        <w:pStyle w:val="ListBullet"/>
      </w:pPr>
      <w:r>
        <w:rPr>
          <w:b/>
        </w:rPr>
        <w:t>Progesterone đầy đủ</w:t>
      </w:r>
      <w:r>
        <w:t xml:space="preserve"> (P4 huyết thanh ≥ 10 ng/mL).</w:t>
      </w:r>
    </w:p>
    <w:p>
      <w:pPr>
        <w:pStyle w:val="Heading3"/>
      </w:pPr>
      <w:r>
        <w:rPr>
          <w:color w:val="D32F2F"/>
        </w:rPr>
        <w:t>5.2. Lưu đồ đề xuất</w:t>
      </w:r>
    </w:p>
    <w:p>
      <w:r>
        <w:rPr>
          <w:rFonts w:ascii="Consolas" w:hAnsi="Consolas"/>
          <w:sz w:val="18"/>
        </w:rPr>
        <w:t>Bệnh nhân adenomyosis cần IVF</w:t>
        <w:br/>
        <w:t>│</w:t>
        <w:br/>
        <w:t>├── Chẩn đoán: siêu âm + (MRI nếu cần)</w:t>
        <w:br/>
        <w:t>├── Đánh giá mức độ: JZ thickness, số vùng, kèm theo ENDO/fibroid</w:t>
        <w:br/>
        <w:t>│</w:t>
        <w:br/>
        <w:t>├── Pretreatment 3-6 tháng:</w:t>
        <w:br/>
        <w:t>│   ├── GnRHa (Leuprolide 3.75 mg/tháng) - FIRST-LINE</w:t>
        <w:br/>
        <w:t>│   │   + add-back nếu &gt; 3 tháng</w:t>
        <w:br/>
        <w:t>│   ├── Dienogest 2mg/ngày - alternative</w:t>
        <w:br/>
        <w:t>│   └── Mirena IUD - option khác</w:t>
        <w:br/>
        <w:t>│</w:t>
        <w:br/>
        <w:t>├── Sau pretreatment:</w:t>
        <w:br/>
        <w:t>│   ├── Siêu âm đánh giá lại kích thước tử cung + JZ</w:t>
        <w:br/>
        <w:t>│   ├── IVF cycle: Antagonist + FSH 300-450 IU + freeze-all</w:t>
        <w:br/>
        <w:t>│   ├── Chọc hút + ICSI + đông lạnh toàn bộ phôi</w:t>
        <w:br/>
        <w:t>│   └── FET cycle (sau 1-2 tháng):</w:t>
        <w:br/>
        <w:t>│       ├── NC-FET ưu tiên (nếu có rụng trứng)</w:t>
        <w:br/>
        <w:t>│       └── AC-FET + P4 vaginal (nếu không rụng trứng)</w:t>
        <w:br/>
        <w:t>│</w:t>
        <w:br/>
        <w:t>└── Theo dõi thai:</w:t>
        <w:br/>
        <w:t xml:space="preserve">    ├── Aspirin 81 mg từ 12 tuần (dự phòng HDP)</w:t>
        <w:br/>
        <w:t xml:space="preserve">    ├── Siêu âm hình thái 18-22 tuần</w:t>
        <w:br/>
        <w:t xml:space="preserve">    └── Theo dõi sẩy thai tự nhiên (nguy cơ cao)</w:t>
      </w:r>
    </w:p>
    <w:p>
      <w:pPr>
        <w:pStyle w:val="Heading3"/>
      </w:pPr>
      <w:r>
        <w:rPr>
          <w:color w:val="D32F2F"/>
        </w:rPr>
        <w:t>5.3. So sánh 4 protocol kích thích + chuyển phôi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880"/>
            <w:shd w:val="clear" w:color="auto" w:fill="B71C1C"/>
          </w:tcPr>
          <w:p>
            <w:r/>
            <w:r>
              <w:rPr>
                <w:b/>
                <w:color w:val="FFFFFF"/>
                <w:sz w:val="20"/>
              </w:rPr>
              <w:t>Hiệu quả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**Long GnRH-a (fresh ET)**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Ức chế HPO + ET tươi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CPR thấp (~34.4%)</w:t>
            </w:r>
          </w:p>
        </w:tc>
      </w:tr>
      <w:tr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**Antagonist (fresh ET)**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Linh hoạt + ET tươi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CPR thấp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**GnRHa + FET (ultralong)**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Ức chế lâu + freeze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**CPR cao nhất**</w:t>
            </w:r>
          </w:p>
        </w:tc>
      </w:tr>
      <w:tr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**NC-FET/AC-FET đơn thuần**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Không GnRHa</w:t>
            </w:r>
          </w:p>
        </w:tc>
        <w:tc>
          <w:tcPr>
            <w:tcW w:type="dxa" w:w="2880"/>
            <w:shd w:val="clear" w:color="auto" w:fill="FFEBEE"/>
          </w:tcPr>
          <w:p>
            <w:r/>
            <w:r>
              <w:rPr>
                <w:sz w:val="20"/>
              </w:rPr>
              <w:t>Trung bình</w:t>
            </w:r>
          </w:p>
        </w:tc>
      </w:tr>
    </w:tbl>
    <w:p>
      <w:r>
        <w:t xml:space="preserve">→ </w:t>
      </w:r>
      <w:r>
        <w:rPr>
          <w:b/>
        </w:rPr>
        <w:t>Khuyến cáo 2024–2025: GnRHa kéo dài 3–6 tháng + FET</w:t>
      </w:r>
      <w:r>
        <w:t xml:space="preserve"> cho adenomyosis.</w:t>
      </w:r>
    </w:p>
    <w:p/>
    <w:p>
      <w:pPr>
        <w:pStyle w:val="Heading2"/>
      </w:pPr>
      <w:r>
        <w:rPr>
          <w:color w:val="C62828"/>
        </w:rPr>
        <w:t>6. CÁC VẤN ĐỀ ĐẶC BIỆT KHI MANG THAI</w:t>
      </w:r>
    </w:p>
    <w:p>
      <w:pPr>
        <w:pStyle w:val="Heading3"/>
      </w:pPr>
      <w:r>
        <w:rPr>
          <w:color w:val="D32F2F"/>
        </w:rPr>
        <w:t>6.1. Tăng nguy cơ sản khoa</w:t>
      </w:r>
    </w:p>
    <w:p>
      <w:pPr>
        <w:pStyle w:val="ListBullet"/>
      </w:pPr>
      <w:r>
        <w:rPr>
          <w:b/>
        </w:rPr>
        <w:t>Sẩy thai tự nhiên</w:t>
      </w:r>
      <w:r>
        <w:t>: OR 1.90 (PMID 39025820).</w:t>
      </w:r>
    </w:p>
    <w:p>
      <w:pPr>
        <w:pStyle w:val="ListBullet"/>
      </w:pPr>
      <w:r>
        <w:rPr>
          <w:b/>
        </w:rPr>
        <w:t>Tiền sản giật</w:t>
      </w:r>
      <w:r>
        <w:t>: tăng nhẹ.</w:t>
      </w:r>
    </w:p>
    <w:p>
      <w:pPr>
        <w:pStyle w:val="ListBullet"/>
      </w:pPr>
      <w:r>
        <w:rPr>
          <w:b/>
        </w:rPr>
        <w:t>Nhau bám thấp/nhau tiền đạo</w:t>
      </w:r>
      <w:r>
        <w:t>: tăng (do adenomyosis ở đoạn dưới tử cung).</w:t>
      </w:r>
    </w:p>
    <w:p>
      <w:pPr>
        <w:pStyle w:val="ListBullet"/>
      </w:pPr>
      <w:r>
        <w:rPr>
          <w:b/>
        </w:rPr>
        <w:t>Vỡ tử cung</w:t>
      </w:r>
      <w:r>
        <w:t>: hiếm nhưng có ca lâm sàng báo cáo.</w:t>
      </w:r>
    </w:p>
    <w:p>
      <w:pPr>
        <w:pStyle w:val="ListBullet"/>
      </w:pPr>
      <w:r>
        <w:rPr>
          <w:b/>
        </w:rPr>
        <w:t>Đẻ non</w:t>
      </w:r>
      <w:r>
        <w:t>: tăng (~30–40% so với 10% bình thường).</w:t>
      </w:r>
    </w:p>
    <w:p>
      <w:pPr>
        <w:pStyle w:val="ListBullet"/>
      </w:pPr>
      <w:r>
        <w:rPr>
          <w:b/>
        </w:rPr>
        <w:t>Thai chậm phát triển trong tử cung (FGR)</w:t>
      </w:r>
      <w:r>
        <w:t>: tăng.</w:t>
      </w:r>
    </w:p>
    <w:p>
      <w:pPr>
        <w:pStyle w:val="Heading3"/>
      </w:pPr>
      <w:r>
        <w:rPr>
          <w:color w:val="D32F2F"/>
        </w:rPr>
        <w:t>6.2. Tư vấn bệnh nhân</w:t>
      </w:r>
    </w:p>
    <w:p>
      <w:pPr>
        <w:pStyle w:val="ListBullet"/>
      </w:pPr>
      <w:r>
        <w:t>Tỷ lệ có thai giảm 35% so với không adenomyosis.</w:t>
      </w:r>
    </w:p>
    <w:p>
      <w:pPr>
        <w:pStyle w:val="ListBullet"/>
      </w:pPr>
      <w:r>
        <w:t>Tỷ lệ sẩy gần gấp đôi.</w:t>
      </w:r>
    </w:p>
    <w:p>
      <w:pPr>
        <w:pStyle w:val="ListBullet"/>
      </w:pPr>
      <w:r>
        <w:t xml:space="preserve">Cần </w:t>
      </w:r>
      <w:r>
        <w:rPr>
          <w:b/>
        </w:rPr>
        <w:t>theo dõi sát</w:t>
      </w:r>
      <w:r>
        <w:t xml:space="preserve"> trong 3 tháng đầu + 3 tháng cuối thai kỳ.</w:t>
      </w:r>
    </w:p>
    <w:p>
      <w:pPr>
        <w:pStyle w:val="ListBullet"/>
      </w:pPr>
      <w:r>
        <w:rPr>
          <w:b/>
        </w:rPr>
        <w:t>Aspirin 81 mg</w:t>
      </w:r>
      <w:r>
        <w:t xml:space="preserve"> từ 12 tuần (dự phòng HDP).</w:t>
      </w:r>
    </w:p>
    <w:p/>
    <w:p>
      <w:pPr>
        <w:pStyle w:val="Heading2"/>
      </w:pPr>
      <w:r>
        <w:rPr>
          <w:color w:val="C62828"/>
        </w:rPr>
        <w:t>7. CHECKLIST LÂM SÀNG</w:t>
      </w:r>
    </w:p>
    <w:p>
      <w:pPr>
        <w:pStyle w:val="Heading3"/>
      </w:pPr>
      <w:r>
        <w:rPr>
          <w:color w:val="D32F2F"/>
        </w:rPr>
        <w:t>7.1. Trước IVF</w:t>
      </w:r>
    </w:p>
    <w:p>
      <w:pPr>
        <w:pStyle w:val="ListBullet"/>
      </w:pPr>
      <w:r>
        <w:t>[ ] Chẩn đoán adenomyosis chắc chắn (siêu âm MUSA + MRI nếu cần).</w:t>
      </w:r>
    </w:p>
    <w:p>
      <w:pPr>
        <w:pStyle w:val="ListBullet"/>
      </w:pPr>
      <w:r>
        <w:t>[ ] Đánh giá mức độ + vị trí tổn thương.</w:t>
      </w:r>
    </w:p>
    <w:p>
      <w:pPr>
        <w:pStyle w:val="ListBullet"/>
      </w:pPr>
      <w:r>
        <w:t>[ ] Loại trừ chống chỉ định với GnRHa.</w:t>
      </w:r>
    </w:p>
    <w:p>
      <w:pPr>
        <w:pStyle w:val="ListBullet"/>
      </w:pPr>
      <w:r>
        <w:t>[ ] Tư vấn bệnh nhân: giảm 35% LBR + tăng 90% miscarriage.</w:t>
      </w:r>
    </w:p>
    <w:p>
      <w:pPr>
        <w:pStyle w:val="ListBullet"/>
      </w:pPr>
      <w:r>
        <w:t>[ ] Pretreatment 3–6 tháng GnRHa.</w:t>
      </w:r>
    </w:p>
    <w:p>
      <w:pPr>
        <w:pStyle w:val="ListBullet"/>
      </w:pPr>
      <w:r>
        <w:t>[ ] AMH, AFC, FSH trước khi bắt đầu kích thích.</w:t>
      </w:r>
    </w:p>
    <w:p>
      <w:pPr>
        <w:pStyle w:val="Heading3"/>
      </w:pPr>
      <w:r>
        <w:rPr>
          <w:color w:val="D32F2F"/>
        </w:rPr>
        <w:t>7.2. Trong IVF</w:t>
      </w:r>
    </w:p>
    <w:p>
      <w:pPr>
        <w:pStyle w:val="ListBullet"/>
      </w:pPr>
      <w:r>
        <w:t>[ ] Antagonist protocol + FSH 300–450 IU.</w:t>
      </w:r>
    </w:p>
    <w:p>
      <w:pPr>
        <w:pStyle w:val="ListBullet"/>
      </w:pPr>
      <w:r>
        <w:t>[ ] Freeze-all toàn bộ phôi.</w:t>
      </w:r>
    </w:p>
    <w:p>
      <w:pPr>
        <w:pStyle w:val="ListBullet"/>
      </w:pPr>
      <w:r>
        <w:t>[ ] Siêu âm tử cung sau kích thích.</w:t>
      </w:r>
    </w:p>
    <w:p>
      <w:pPr>
        <w:pStyle w:val="Heading3"/>
      </w:pPr>
      <w:r>
        <w:rPr>
          <w:color w:val="D32F2F"/>
        </w:rPr>
        <w:t>7.3. FET cycle</w:t>
      </w:r>
    </w:p>
    <w:p>
      <w:pPr>
        <w:pStyle w:val="ListBullet"/>
      </w:pPr>
      <w:r>
        <w:t>[ ] NC-FET nếu có rụng trứng (PMID 41063059, ưu tiên cho adenomyosis vì giảm HDP).</w:t>
      </w:r>
    </w:p>
    <w:p>
      <w:pPr>
        <w:pStyle w:val="ListBullet"/>
      </w:pPr>
      <w:r>
        <w:t>[ ] AC-FET nếu cần.</w:t>
      </w:r>
    </w:p>
    <w:p>
      <w:pPr>
        <w:pStyle w:val="ListBullet"/>
      </w:pPr>
      <w:r>
        <w:t>[ ] P4 huyết thanh ≥ 10 ng/mL (PMID 42152091).</w:t>
      </w:r>
    </w:p>
    <w:p>
      <w:pPr>
        <w:pStyle w:val="ListBullet"/>
      </w:pPr>
      <w:r>
        <w:t>[ ] eSET nếu phôi tốt.</w:t>
      </w:r>
    </w:p>
    <w:p>
      <w:pPr>
        <w:pStyle w:val="Heading3"/>
      </w:pPr>
      <w:r>
        <w:rPr>
          <w:color w:val="D32F2F"/>
        </w:rPr>
        <w:t>7.4. Sau có thai</w:t>
      </w:r>
    </w:p>
    <w:p>
      <w:pPr>
        <w:pStyle w:val="ListBullet"/>
      </w:pPr>
      <w:r>
        <w:t>[ ] Aspirin 81 mg từ 12 tuần.</w:t>
      </w:r>
    </w:p>
    <w:p>
      <w:pPr>
        <w:pStyle w:val="ListBullet"/>
      </w:pPr>
      <w:r>
        <w:t>[ ] Theo dõi sẩy + HDP + nhau bám thấp.</w:t>
      </w:r>
    </w:p>
    <w:p>
      <w:pPr>
        <w:pStyle w:val="ListBullet"/>
      </w:pPr>
      <w:r>
        <w:t>[ ] Siêu âm hình thái 18–22 tuần.</w:t>
      </w:r>
    </w:p>
    <w:p>
      <w:pPr>
        <w:pStyle w:val="ListBullet"/>
      </w:pPr>
      <w:r>
        <w:t>[ ] Tư vấn tâm lý vì tăng nguy cơ sẩy.</w:t>
      </w:r>
    </w:p>
    <w:p/>
    <w:p>
      <w:pPr>
        <w:pStyle w:val="Heading2"/>
      </w:pPr>
      <w:r>
        <w:rPr>
          <w:color w:val="C62828"/>
        </w:rPr>
        <w:t>8. ĐIỂM CẦN NHỚ (MEMORY HOOKS)</w:t>
      </w:r>
    </w:p>
    <w:p>
      <w:pPr>
        <w:pStyle w:val="ListBullet"/>
      </w:pPr>
      <w:r>
        <w:rPr>
          <w:b/>
        </w:rPr>
        <w:t>Adenomyosis giảm LBR 35%</w:t>
      </w:r>
      <w:r>
        <w:t xml:space="preserve"> (OR 0.65) + </w:t>
      </w:r>
      <w:r>
        <w:rPr>
          <w:b/>
        </w:rPr>
        <w:t>tăng miscarriage 90%</w:t>
      </w:r>
      <w:r>
        <w:t xml:space="preserve"> (OR 1.90) theo Ge 2024 BMJ Open.</w:t>
      </w:r>
    </w:p>
    <w:p>
      <w:pPr>
        <w:pStyle w:val="ListBullet"/>
      </w:pPr>
      <w:r>
        <w:rPr>
          <w:b/>
        </w:rPr>
        <w:t>Freeze-all + FET</w:t>
      </w:r>
      <w:r>
        <w:t xml:space="preserve"> ưu tiên hơn fresh transfer ở adenomyosis.</w:t>
      </w:r>
    </w:p>
    <w:p>
      <w:pPr>
        <w:pStyle w:val="ListBullet"/>
      </w:pPr>
      <w:r>
        <w:rPr>
          <w:b/>
        </w:rPr>
        <w:t>GnRHa kéo dài 3–6 tháng</w:t>
      </w:r>
      <w:r>
        <w:t xml:space="preserve"> trước FET cải thiện CPR (PMID 39025820) + implantation rate (PMID 39116480) — </w:t>
      </w:r>
      <w:r>
        <w:rPr>
          <w:i/>
        </w:rPr>
        <w:t>NHƯNG không cải thiện LBR hoặc miscarriage một cách rõ ràng</w:t>
      </w:r>
      <w:r>
        <w:t xml:space="preserve"> theo Latif 2024.</w:t>
      </w:r>
    </w:p>
    <w:p>
      <w:pPr>
        <w:pStyle w:val="ListBullet"/>
      </w:pPr>
      <w:r>
        <w:rPr>
          <w:b/>
        </w:rPr>
        <w:t>Antagonist protocol</w:t>
      </w:r>
      <w:r>
        <w:t xml:space="preserve"> + freeze-all + eSET là approach thực tế tối ưu.</w:t>
      </w:r>
    </w:p>
    <w:p>
      <w:pPr>
        <w:pStyle w:val="ListBullet"/>
      </w:pPr>
      <w:r>
        <w:rPr>
          <w:b/>
        </w:rPr>
        <w:t>NC-FET ưu tiên</w:t>
      </w:r>
      <w:r>
        <w:t xml:space="preserve"> nếu có rụng trứng tự nhiên (PMID 41063059 từ bài FET LNMT — tương tự cho adenomyosis vì cùng cơ chế).</w:t>
      </w:r>
    </w:p>
    <w:p>
      <w:pPr>
        <w:pStyle w:val="ListBullet"/>
      </w:pPr>
      <w:r>
        <w:rPr>
          <w:b/>
        </w:rPr>
        <w:t>P4 huyết thanh ≥ 10 ng/mL</w:t>
      </w:r>
      <w:r>
        <w:t xml:space="preserve"> sau chuyển phôi (đặc biệt ở adenomyosis).</w:t>
      </w:r>
    </w:p>
    <w:p>
      <w:pPr>
        <w:pStyle w:val="ListBullet"/>
      </w:pPr>
      <w:r>
        <w:rPr>
          <w:b/>
        </w:rPr>
        <w:t>Aspirin 81 mg</w:t>
      </w:r>
      <w:r>
        <w:t xml:space="preserve"> từ 12 tuần dự phòng HDP.</w:t>
      </w:r>
    </w:p>
    <w:p>
      <w:pPr>
        <w:pStyle w:val="ListBullet"/>
      </w:pPr>
      <w:r>
        <w:rPr>
          <w:b/>
        </w:rPr>
        <w:t>Bourdon 2025 (n=570 matched)</w:t>
      </w:r>
      <w:r>
        <w:t>: adenomyosis là yếu tố nguy cơ độc lập giảm LBR (OR 0.7).</w:t>
      </w:r>
    </w:p>
    <w:p/>
    <w:p>
      <w:pPr>
        <w:pStyle w:val="Heading2"/>
      </w:pPr>
      <w:r>
        <w:rPr>
          <w:color w:val="C62828"/>
        </w:rPr>
        <w:t>9. TÀI LIỆU THAM KHẢO (PMID)</w:t>
      </w:r>
    </w:p>
    <w:p>
      <w:pPr>
        <w:pStyle w:val="ListNumber"/>
      </w:pPr>
      <w:r>
        <w:t xml:space="preserve">1. </w:t>
      </w:r>
      <w:r>
        <w:rPr>
          <w:b/>
        </w:rPr>
        <w:t>Ge L, Li Y, Zhou J, Zhao X, Chen X, Wang W, Li Z, Ge P, Cui L.</w:t>
      </w:r>
      <w:r>
        <w:t xml:space="preserve"> Effect of different treatment protocols on in vitro fertilisation/intracytoplasmic sperm injection (IVF/ICSI) outcomes in adenomyosis women: a systematic review and meta-analysis. </w:t>
      </w:r>
      <w:r>
        <w:rPr>
          <w:i/>
        </w:rPr>
        <w:t>BMJ Open</w:t>
      </w:r>
      <w:r>
        <w:t xml:space="preserve"> 2024;14(7):e077025. </w:t>
      </w:r>
      <w:r>
        <w:rPr>
          <w:b/>
        </w:rPr>
        <w:t>PMID: 39025820</w:t>
      </w:r>
      <w:r>
        <w:t>. DOI: 10.1136/bmjopen-2023-077025.</w:t>
      </w:r>
    </w:p>
    <w:p>
      <w:pPr>
        <w:pStyle w:val="ListNumber"/>
      </w:pPr>
      <w:r>
        <w:t xml:space="preserve">2. </w:t>
      </w:r>
      <w:r>
        <w:rPr>
          <w:b/>
        </w:rPr>
        <w:t>Latif S, Kastora S, Al Wattar BH, Yasmin E, Saridogan E, Mavrelos D.</w:t>
      </w:r>
      <w:r>
        <w:t xml:space="preserve"> The effectiveness of prolonged downregulation with gonadotrophin-releasing hormone analogue (GnRHa) treatment in women with adenomyosis undergoing IVF/ICSI: A systematic review and meta-analysis. </w:t>
      </w:r>
      <w:r>
        <w:rPr>
          <w:i/>
        </w:rPr>
        <w:t>Eur J Obstet Gynecol Reprod Biol</w:t>
      </w:r>
      <w:r>
        <w:t xml:space="preserve"> 2024;301:87-94. </w:t>
      </w:r>
      <w:r>
        <w:rPr>
          <w:b/>
        </w:rPr>
        <w:t>PMID: 39116480</w:t>
      </w:r>
      <w:r>
        <w:t>. DOI: 10.1016/j.ejogrb.2024.07.063.</w:t>
      </w:r>
    </w:p>
    <w:p>
      <w:pPr>
        <w:pStyle w:val="ListNumber"/>
      </w:pPr>
      <w:r>
        <w:t xml:space="preserve">3. </w:t>
      </w:r>
      <w:r>
        <w:rPr>
          <w:b/>
        </w:rPr>
        <w:t>Bourdon M, Mimouni A, Maignien C, Casalechi M, Vigano P, Bordonne C, Millisher AE, Patrat C, Marcellin L, Chapron C, Santulli P.</w:t>
      </w:r>
      <w:r>
        <w:t xml:space="preserve"> Reduced live birth rates following ART in adenomyosis patients: a matched control study. </w:t>
      </w:r>
      <w:r>
        <w:rPr>
          <w:i/>
        </w:rPr>
        <w:t>Hum Reprod</w:t>
      </w:r>
      <w:r>
        <w:t xml:space="preserve"> 2025;40(5):855-864. </w:t>
      </w:r>
      <w:r>
        <w:rPr>
          <w:b/>
        </w:rPr>
        <w:t>PMID: 40159349</w:t>
      </w:r>
      <w:r>
        <w:t>. DOI: 10.1093/humrep/deaf052.</w:t>
      </w:r>
    </w:p>
    <w:p>
      <w:pPr>
        <w:pStyle w:val="ListNumber"/>
      </w:pPr>
      <w:r>
        <w:t xml:space="preserve">4. </w:t>
      </w:r>
      <w:r>
        <w:rPr>
          <w:b/>
        </w:rPr>
        <w:t>Galati G, et al.</w:t>
      </w:r>
      <w:r>
        <w:t xml:space="preserve"> Medical treatment before in-vitro fertilization in patients with adenomyosis: a systematic review and meta-analysis. </w:t>
      </w:r>
      <w:r>
        <w:rPr>
          <w:i/>
        </w:rPr>
        <w:t>J Assist Reprod Genet</w:t>
      </w:r>
      <w:r>
        <w:t xml:space="preserve"> 2025. </w:t>
      </w:r>
      <w:r>
        <w:rPr>
          <w:b/>
        </w:rPr>
        <w:t>PMID: 39666211</w:t>
      </w:r>
      <w:r>
        <w:t>. DOI: 10.1007/s10815-024-03323-2.</w:t>
      </w:r>
    </w:p>
    <w:p>
      <w:pPr>
        <w:pStyle w:val="ListNumber"/>
      </w:pPr>
      <w:r>
        <w:t xml:space="preserve">5. </w:t>
      </w:r>
      <w:r>
        <w:rPr>
          <w:b/>
        </w:rPr>
        <w:t>Cozzolino M, et al.</w:t>
      </w:r>
      <w:r>
        <w:t xml:space="preserve"> The Effect of Uterine Adenomyosis on IVF Outcomes: a Systematic Review and Meta-analysis. </w:t>
      </w:r>
      <w:r>
        <w:rPr>
          <w:i/>
        </w:rPr>
        <w:t>Reprod Sci</w:t>
      </w:r>
      <w:r>
        <w:t xml:space="preserve"> 2022. </w:t>
      </w:r>
      <w:r>
        <w:rPr>
          <w:b/>
        </w:rPr>
        <w:t>PMID: 34981458</w:t>
      </w:r>
      <w:r>
        <w:t>. DOI: 10.1007/s43032-021-00818-6.</w:t>
      </w:r>
    </w:p>
    <w:p>
      <w:pPr>
        <w:pStyle w:val="ListNumber"/>
      </w:pPr>
      <w:r>
        <w:t xml:space="preserve">6. </w:t>
      </w:r>
      <w:r>
        <w:rPr>
          <w:b/>
        </w:rPr>
        <w:t>Nirgianakis K, Kalaitzopoulos DR, Schwartz ASK, et al.</w:t>
      </w:r>
      <w:r>
        <w:t xml:space="preserve"> Fertility, pregnancy and neonatal outcomes of patients with adenomyosis: a systematic review and meta-analysis. </w:t>
      </w:r>
      <w:r>
        <w:rPr>
          <w:i/>
        </w:rPr>
        <w:t>Reprod Biomed Online</w:t>
      </w:r>
      <w:r>
        <w:t xml:space="preserve"> 2021. </w:t>
      </w:r>
      <w:r>
        <w:rPr>
          <w:b/>
        </w:rPr>
        <w:t>PMID: 33191131</w:t>
      </w:r>
      <w:r>
        <w:t>. DOI: 10.1016/j.rbmo.2020.09.023.</w:t>
      </w:r>
    </w:p>
    <w:p>
      <w:pPr>
        <w:pStyle w:val="ListNumber"/>
      </w:pPr>
      <w:r>
        <w:t xml:space="preserve">7. </w:t>
      </w:r>
      <w:r>
        <w:rPr>
          <w:b/>
        </w:rPr>
        <w:t>Wu Y, et al.</w:t>
      </w:r>
      <w:r>
        <w:t xml:space="preserve"> Long-term GnRH agonist pretreatment before frozen embryo transfer improves pregnancy outcomes in women with adenomyosis. </w:t>
      </w:r>
      <w:r>
        <w:rPr>
          <w:i/>
        </w:rPr>
        <w:t>Reprod Biomed Online</w:t>
      </w:r>
      <w:r>
        <w:t xml:space="preserve"> 2022. </w:t>
      </w:r>
      <w:r>
        <w:rPr>
          <w:b/>
        </w:rPr>
        <w:t>PMID: 34895827</w:t>
      </w:r>
      <w:r>
        <w:t>. DOI: 10.1016/j.rbmo.2021.10.014.</w:t>
      </w:r>
    </w:p>
    <w:p>
      <w:pPr>
        <w:pStyle w:val="ListNumber"/>
      </w:pPr>
      <w:r>
        <w:t xml:space="preserve">8. </w:t>
      </w:r>
      <w:r>
        <w:rPr>
          <w:b/>
        </w:rPr>
        <w:t>González-Comadran M, et al.</w:t>
      </w:r>
      <w:r>
        <w:t xml:space="preserve"> Utility of GnRH Agonists before embryo transfer in women with adenomyosis: Systematic review and meta-analysis. </w:t>
      </w:r>
      <w:r>
        <w:rPr>
          <w:i/>
        </w:rPr>
        <w:t>JBRA Assist Reprod</w:t>
      </w:r>
      <w:r>
        <w:t xml:space="preserve"> 2025. </w:t>
      </w:r>
      <w:r>
        <w:rPr>
          <w:b/>
        </w:rPr>
        <w:t>PMID: 40674550</w:t>
      </w:r>
      <w:r>
        <w:t>. DOI: 10.5935/1518-0557.20250012.</w:t>
      </w:r>
    </w:p>
    <w:p>
      <w:pPr>
        <w:pStyle w:val="ListNumber"/>
      </w:pPr>
      <w:r>
        <w:t xml:space="preserve">9. </w:t>
      </w:r>
      <w:r>
        <w:rPr>
          <w:b/>
        </w:rPr>
        <w:t>Etrusco A, et al.</w:t>
      </w:r>
      <w:r>
        <w:t xml:space="preserve"> Effect of extended hormonal suppression in patients with adenomyosis undergoing embryo transfer. </w:t>
      </w:r>
      <w:r>
        <w:rPr>
          <w:i/>
        </w:rPr>
        <w:t>Front Reprod Health</w:t>
      </w:r>
      <w:r>
        <w:t xml:space="preserve"> 2026. </w:t>
      </w:r>
      <w:r>
        <w:rPr>
          <w:b/>
        </w:rPr>
        <w:t>PMID: 41727871</w:t>
      </w:r>
      <w:r>
        <w:t>. DOI: 10.3389/frph.2026.1760832.</w:t>
      </w:r>
    </w:p>
    <w:p>
      <w:pPr>
        <w:pStyle w:val="ListNumber"/>
      </w:pPr>
      <w:r>
        <w:t xml:space="preserve">10. </w:t>
      </w:r>
      <w:r>
        <w:rPr>
          <w:b/>
        </w:rPr>
        <w:t>Han Y, et al.</w:t>
      </w:r>
      <w:r>
        <w:t xml:space="preserve"> Pregnancy outcomes in freeze-all versus fresh embryo transfer cycles of women with adenomyosis and endometriosis: a systemic review and meta-analysis. </w:t>
      </w:r>
      <w:r>
        <w:rPr>
          <w:i/>
        </w:rPr>
        <w:t>Front Endocrinol</w:t>
      </w:r>
      <w:r>
        <w:t xml:space="preserve"> 2025. </w:t>
      </w:r>
      <w:r>
        <w:rPr>
          <w:b/>
        </w:rPr>
        <w:t>PMID: 40438397</w:t>
      </w:r>
      <w:r>
        <w:t>. DOI: 10.3389/fendo.2025.1507252.</w:t>
      </w:r>
    </w:p>
    <w:p>
      <w:pPr>
        <w:pStyle w:val="ListNumber"/>
      </w:pPr>
      <w:r>
        <w:t xml:space="preserve">11. </w:t>
      </w:r>
      <w:r>
        <w:rPr>
          <w:b/>
        </w:rPr>
        <w:t>Wang Y, et al.</w:t>
      </w:r>
      <w:r>
        <w:t xml:space="preserve"> Impact of adenomyosis and endometriosis on IVF/ICSI pregnancy outcome in patients undergoing gonadotropin-releasing hormone agonist treatment and frozen embryo transfer. </w:t>
      </w:r>
      <w:r>
        <w:rPr>
          <w:i/>
        </w:rPr>
        <w:t>Sci Rep</w:t>
      </w:r>
      <w:r>
        <w:t xml:space="preserve"> 2023. </w:t>
      </w:r>
      <w:r>
        <w:rPr>
          <w:b/>
        </w:rPr>
        <w:t>PMID: 37185812</w:t>
      </w:r>
      <w:r>
        <w:t>. DOI: 10.1038/s41598-023-34045-7.</w:t>
      </w:r>
    </w:p>
    <w:p>
      <w:pPr>
        <w:pStyle w:val="ListNumber"/>
      </w:pPr>
      <w:r>
        <w:t xml:space="preserve">12. </w:t>
      </w:r>
      <w:r>
        <w:rPr>
          <w:b/>
        </w:rPr>
        <w:t>Younes G, Tulandi T.</w:t>
      </w:r>
      <w:r>
        <w:t xml:space="preserve"> Effects of adenomyosis on in vitro fertilization treatment outcomes: a meta-analysis. </w:t>
      </w:r>
      <w:r>
        <w:rPr>
          <w:i/>
        </w:rPr>
        <w:t>Fertil Steril</w:t>
      </w:r>
      <w:r>
        <w:t xml:space="preserve"> 2017. </w:t>
      </w:r>
      <w:r>
        <w:rPr>
          <w:b/>
        </w:rPr>
        <w:t>PMID: 28865548</w:t>
      </w:r>
      <w:r>
        <w:t>. DOI: 10.1016/j.fertnstert.2017.06.025.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