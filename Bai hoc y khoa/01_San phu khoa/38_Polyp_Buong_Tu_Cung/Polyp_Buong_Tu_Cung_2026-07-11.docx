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C2512" w14:textId="77777777" w:rsidR="005B4EC2" w:rsidRDefault="009B11DE">
      <w:pPr>
        <w:pStyle w:val="Title"/>
        <w:jc w:val="center"/>
      </w:pPr>
      <w:r>
        <w:t>Polyp Bu</w:t>
      </w:r>
      <w:r>
        <w:t>ồ</w:t>
      </w:r>
      <w:r>
        <w:t>ng T</w:t>
      </w:r>
      <w:r>
        <w:t>ử</w:t>
      </w:r>
      <w:r>
        <w:t xml:space="preserve"> Cung (Endometrial Polyp) — Ch</w:t>
      </w:r>
      <w:r>
        <w:t>ẩ</w:t>
      </w:r>
      <w:r>
        <w:t>n đoán Siêu âm, Phân bi</w:t>
      </w:r>
      <w:r>
        <w:t>ệ</w:t>
      </w:r>
      <w:r>
        <w:t>t &amp; Qu</w:t>
      </w:r>
      <w:r>
        <w:t>ả</w:t>
      </w:r>
      <w:r>
        <w:t>n lý Toàn di</w:t>
      </w:r>
      <w:r>
        <w:t>ệ</w:t>
      </w:r>
      <w:r>
        <w:t>n</w:t>
      </w:r>
    </w:p>
    <w:p w14:paraId="2476E03C" w14:textId="77777777" w:rsidR="005B4EC2" w:rsidRDefault="009B11DE">
      <w:r>
        <w:t>Bai hoc y khoa - Polyp_Buong_Tu_Cung_2026-07-11</w:t>
      </w:r>
    </w:p>
    <w:p w14:paraId="7F851637" w14:textId="77777777" w:rsidR="005B4EC2" w:rsidRDefault="009B11DE">
      <w:pPr>
        <w:pStyle w:val="Title"/>
      </w:pPr>
      <w:r>
        <w:t>Polyp Bu</w:t>
      </w:r>
      <w:r>
        <w:t>ồ</w:t>
      </w:r>
      <w:r>
        <w:t>ng T</w:t>
      </w:r>
      <w:r>
        <w:t>ử</w:t>
      </w:r>
      <w:r>
        <w:t xml:space="preserve"> Cung (Endometrial Polyp) — Ch</w:t>
      </w:r>
      <w:r>
        <w:t>ẩ</w:t>
      </w:r>
      <w:r>
        <w:t>n đoán Siêu âm, Phân bi</w:t>
      </w:r>
      <w:r>
        <w:t>ệ</w:t>
      </w:r>
      <w:r>
        <w:t>t &amp; Qu</w:t>
      </w:r>
      <w:r>
        <w:t>ả</w:t>
      </w:r>
      <w:r>
        <w:t>n lý Toàn di</w:t>
      </w:r>
      <w:r>
        <w:t>ệ</w:t>
      </w:r>
      <w:r>
        <w:t>n</w:t>
      </w:r>
    </w:p>
    <w:p w14:paraId="2FB23391" w14:textId="77777777" w:rsidR="005B4EC2" w:rsidRDefault="009B11DE">
      <w:r>
        <w:rPr>
          <w:b/>
        </w:rPr>
        <w:t>Ngày:</w:t>
      </w:r>
      <w:r>
        <w:t xml:space="preserve"> 2026-07-11 | </w:t>
      </w:r>
      <w:r>
        <w:rPr>
          <w:b/>
        </w:rPr>
        <w:t>Chuyên khoa:</w:t>
      </w:r>
      <w:r>
        <w:t xml:space="preserve"> S</w:t>
      </w:r>
      <w:r>
        <w:t>ả</w:t>
      </w:r>
      <w:r>
        <w:t>n ph</w:t>
      </w:r>
      <w:r>
        <w:t>ụ</w:t>
      </w:r>
      <w:r>
        <w:t xml:space="preserve"> khoa — Siêu âm ph</w:t>
      </w:r>
      <w:r>
        <w:t>ụ</w:t>
      </w:r>
      <w:r>
        <w:t xml:space="preserve"> khoa |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ng:</w:t>
      </w:r>
      <w:r>
        <w:t xml:space="preserve"> Bác sĩ s</w:t>
      </w:r>
      <w:r>
        <w:t>ả</w:t>
      </w:r>
      <w:r>
        <w:t>n ph</w:t>
      </w:r>
      <w:r>
        <w:t>ụ</w:t>
      </w:r>
      <w:r>
        <w:t xml:space="preserve"> khoa, bác sĩ siêu âm, h</w:t>
      </w:r>
      <w:r>
        <w:t>ọ</w:t>
      </w:r>
      <w:r>
        <w:t>c viên sau đ</w:t>
      </w:r>
      <w:r>
        <w:t>ạ</w:t>
      </w:r>
      <w:r>
        <w:t>i h</w:t>
      </w:r>
      <w:r>
        <w:t>ọ</w:t>
      </w:r>
      <w:r>
        <w:t>c</w:t>
      </w:r>
    </w:p>
    <w:p w14:paraId="6271179E" w14:textId="77777777" w:rsidR="005B4EC2" w:rsidRDefault="009B11DE">
      <w:pPr>
        <w:ind w:left="567"/>
      </w:pPr>
      <w:r>
        <w:rPr>
          <w:b/>
          <w:i/>
        </w:rPr>
        <w:t>Tier 0 / Guideline n</w:t>
      </w:r>
      <w:r>
        <w:rPr>
          <w:b/>
          <w:i/>
        </w:rPr>
        <w:t>ề</w:t>
      </w:r>
      <w:r>
        <w:rPr>
          <w:b/>
          <w:i/>
        </w:rPr>
        <w:t>n:</w:t>
      </w:r>
    </w:p>
    <w:p w14:paraId="27A3EF5A" w14:textId="77777777" w:rsidR="005B4EC2" w:rsidRDefault="009B11DE">
      <w:pPr>
        <w:ind w:left="567"/>
      </w:pPr>
      <w:r>
        <w:rPr>
          <w:i/>
        </w:rPr>
        <w:t>- ISUOG Consensus Statement on sonographic assessment of the endometrium. 2026. PMID: 41542753. [GUIDELINE VERIFIED]</w:t>
      </w:r>
    </w:p>
    <w:p w14:paraId="57221933" w14:textId="77777777" w:rsidR="005B4EC2" w:rsidRDefault="009B11DE">
      <w:pPr>
        <w:ind w:left="567"/>
      </w:pPr>
      <w:r>
        <w:rPr>
          <w:i/>
        </w:rPr>
        <w:t>- FIGO PALM-COEIN Classification (AUB-P). Munro et al. 2011/2016.</w:t>
      </w:r>
    </w:p>
    <w:p w14:paraId="522D9AA2" w14:textId="77777777" w:rsidR="005B4EC2" w:rsidRDefault="009B11DE">
      <w:pPr>
        <w:ind w:left="567"/>
      </w:pPr>
      <w:r>
        <w:rPr>
          <w:i/>
        </w:rPr>
        <w:t>- ACR Appropriateness Criteria — Abnormal Uterine Bleeding. Various updates.</w:t>
      </w:r>
    </w:p>
    <w:p w14:paraId="3A922247" w14:textId="77777777" w:rsidR="005B4EC2" w:rsidRDefault="009B11DE">
      <w:pPr>
        <w:ind w:left="567"/>
      </w:pPr>
      <w:r>
        <w:rPr>
          <w:b/>
          <w:i/>
        </w:rPr>
        <w:t>Tier 1 / Reference chính:</w:t>
      </w:r>
    </w:p>
    <w:p w14:paraId="1339C713" w14:textId="77777777" w:rsidR="005B4EC2" w:rsidRDefault="009B11DE">
      <w:pPr>
        <w:ind w:left="567"/>
      </w:pPr>
      <w:r>
        <w:rPr>
          <w:i/>
        </w:rPr>
        <w:t>- Endometrial Polyps and Subfertility in Women Under 40. Medicina 2026. PMID: 42075564. [FETCHED — REVIEW 2026]</w:t>
      </w:r>
    </w:p>
    <w:p w14:paraId="2A96F01B" w14:textId="77777777" w:rsidR="005B4EC2" w:rsidRDefault="009B11DE">
      <w:pPr>
        <w:ind w:left="567"/>
      </w:pPr>
      <w:r>
        <w:rPr>
          <w:i/>
        </w:rPr>
        <w:t>- Risk factors for premalignant and malignant EP. Eur J Obstet Gynecol Reprod Biol 2024. PMID: 38354603. [FETCHED — 725 BN]</w:t>
      </w:r>
    </w:p>
    <w:p w14:paraId="7B860B3B" w14:textId="77777777" w:rsidR="005B4EC2" w:rsidRDefault="009B11DE">
      <w:pPr>
        <w:ind w:left="567"/>
      </w:pPr>
      <w:r>
        <w:rPr>
          <w:i/>
        </w:rPr>
        <w:t>- Management of EP in infertile women. Clin Exp Reprod Med 2021. PMID: 34352167. [FETCHED — MINI-REVIEW]</w:t>
      </w:r>
    </w:p>
    <w:p w14:paraId="6069C4F4" w14:textId="77777777" w:rsidR="005B4EC2" w:rsidRDefault="009B11DE">
      <w:pPr>
        <w:ind w:left="567"/>
      </w:pPr>
      <w:r>
        <w:rPr>
          <w:i/>
        </w:rPr>
        <w:t>- Diagnosing Polyps on TVUS: Is SIS Always Necessary? Ultrasound Q 2018. PMID: 30300320. [FETCHED]</w:t>
      </w:r>
    </w:p>
    <w:p w14:paraId="54B59B7B" w14:textId="77777777" w:rsidR="005B4EC2" w:rsidRDefault="009B11DE">
      <w:pPr>
        <w:ind w:left="567"/>
      </w:pPr>
      <w:r>
        <w:rPr>
          <w:i/>
        </w:rPr>
        <w:t>- Diagnostic value of 3D SIS. Pol J Radiol 2018. PMID: 30655928. [FETCHED]</w:t>
      </w:r>
    </w:p>
    <w:p w14:paraId="561AAB87" w14:textId="77777777" w:rsidR="005B4EC2" w:rsidRDefault="005B4EC2"/>
    <w:p w14:paraId="58333ED2" w14:textId="77777777" w:rsidR="005B4EC2" w:rsidRDefault="009B11DE">
      <w:pPr>
        <w:pStyle w:val="Heading1"/>
      </w:pPr>
      <w:r>
        <w:lastRenderedPageBreak/>
        <w:t>0. T</w:t>
      </w:r>
      <w:r>
        <w:t>Ổ</w:t>
      </w:r>
      <w:r>
        <w:t>NG QUAN — "T</w:t>
      </w:r>
      <w:r>
        <w:t>Ạ</w:t>
      </w:r>
      <w:r>
        <w:t>I SAO POLYP PH</w:t>
      </w:r>
      <w:r>
        <w:t>Ả</w:t>
      </w:r>
      <w:r>
        <w:t>I H</w:t>
      </w:r>
      <w:r>
        <w:t>Ọ</w:t>
      </w:r>
      <w:r>
        <w:t>C K</w:t>
      </w:r>
      <w:r>
        <w:t>Ỹ</w:t>
      </w:r>
      <w:r>
        <w:t>?"</w:t>
      </w:r>
    </w:p>
    <w:p w14:paraId="40FDE3E4" w14:textId="77777777" w:rsidR="005B4EC2" w:rsidRDefault="009B11DE">
      <w:pPr>
        <w:pStyle w:val="Heading2"/>
      </w:pPr>
      <w:r>
        <w:t>0.1. Th</w:t>
      </w:r>
      <w:r>
        <w:t>ự</w:t>
      </w:r>
      <w:r>
        <w:t>c tr</w:t>
      </w:r>
      <w:r>
        <w:t>ạ</w:t>
      </w:r>
      <w:r>
        <w:t>ng lâm sàng</w:t>
      </w:r>
    </w:p>
    <w:p w14:paraId="671C875B" w14:textId="77777777" w:rsidR="005B4EC2" w:rsidRDefault="009B11DE">
      <w:r>
        <w:t>Polyp bu</w:t>
      </w:r>
      <w:r>
        <w:t>ồ</w:t>
      </w:r>
      <w:r>
        <w:t>ng t</w:t>
      </w:r>
      <w:r>
        <w:t>ử</w:t>
      </w:r>
      <w:r>
        <w:t xml:space="preserve"> cung là m</w:t>
      </w:r>
      <w:r>
        <w:t>ộ</w:t>
      </w:r>
      <w:r>
        <w:t>t trong nh</w:t>
      </w:r>
      <w:r>
        <w:t>ữ</w:t>
      </w:r>
      <w:r>
        <w:t>ng b</w:t>
      </w:r>
      <w:r>
        <w:t>ệ</w:t>
      </w:r>
      <w:r>
        <w:t>nh lý n</w:t>
      </w:r>
      <w:r>
        <w:t>ộ</w:t>
      </w:r>
      <w:r>
        <w:t>i m</w:t>
      </w:r>
      <w:r>
        <w:t>ạ</w:t>
      </w:r>
      <w:r>
        <w:t xml:space="preserve">c </w:t>
      </w:r>
      <w:r>
        <w:rPr>
          <w:b/>
        </w:rPr>
        <w:t>ph</w:t>
      </w:r>
      <w:r>
        <w:rPr>
          <w:b/>
        </w:rPr>
        <w:t>ổ</w:t>
      </w:r>
      <w:r>
        <w:rPr>
          <w:b/>
        </w:rPr>
        <w:t xml:space="preserve"> bi</w:t>
      </w:r>
      <w:r>
        <w:rPr>
          <w:b/>
        </w:rPr>
        <w:t>ế</w:t>
      </w:r>
      <w:r>
        <w:rPr>
          <w:b/>
        </w:rPr>
        <w:t>n nh</w:t>
      </w:r>
      <w:r>
        <w:rPr>
          <w:b/>
        </w:rPr>
        <w:t>ấ</w:t>
      </w:r>
      <w:r>
        <w:rPr>
          <w:b/>
        </w:rPr>
        <w:t>t</w:t>
      </w:r>
      <w:r>
        <w:t xml:space="preserve"> </w:t>
      </w:r>
      <w:r>
        <w:t>ở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trong đ</w:t>
      </w:r>
      <w:r>
        <w:t>ộ</w:t>
      </w:r>
      <w:r>
        <w:t xml:space="preserve"> tu</w:t>
      </w:r>
      <w:r>
        <w:t>ổ</w:t>
      </w:r>
      <w:r>
        <w:t>i sinh s</w:t>
      </w:r>
      <w:r>
        <w:t>ả</w:t>
      </w:r>
      <w:r>
        <w:t>n và mãn kinh. Nhưng trong phòng khám:</w:t>
      </w:r>
    </w:p>
    <w:p w14:paraId="4C818C9E" w14:textId="77777777" w:rsidR="005B4EC2" w:rsidRDefault="009B11DE">
      <w:pPr>
        <w:pStyle w:val="ListBullet"/>
      </w:pPr>
      <w:r>
        <w:rPr>
          <w:b/>
        </w:rPr>
        <w:t>Quá d</w:t>
      </w:r>
      <w:r>
        <w:rPr>
          <w:b/>
        </w:rPr>
        <w:t>ễ</w:t>
      </w:r>
      <w:r>
        <w:rPr>
          <w:b/>
        </w:rPr>
        <w:t xml:space="preserve"> b</w:t>
      </w:r>
      <w:r>
        <w:rPr>
          <w:b/>
        </w:rPr>
        <w:t>ỏ</w:t>
      </w:r>
      <w:r>
        <w:rPr>
          <w:b/>
        </w:rPr>
        <w:t xml:space="preserve"> sót</w:t>
      </w:r>
      <w:r>
        <w:t xml:space="preserve"> — TVS nhìn "n</w:t>
      </w:r>
      <w:r>
        <w:t>ộ</w:t>
      </w:r>
      <w:r>
        <w:t>i m</w:t>
      </w:r>
      <w:r>
        <w:t>ạ</w:t>
      </w:r>
      <w:r>
        <w:t>c dày không đ</w:t>
      </w:r>
      <w:r>
        <w:t>ề</w:t>
      </w:r>
      <w:r>
        <w:t>u", không th</w:t>
      </w:r>
      <w:r>
        <w:t>ấ</w:t>
      </w:r>
      <w:r>
        <w:t>y polyp rõ → b</w:t>
      </w:r>
      <w:r>
        <w:t>ỏ</w:t>
      </w:r>
      <w:r>
        <w:t xml:space="preserve"> qua.</w:t>
      </w:r>
    </w:p>
    <w:p w14:paraId="20FC6C15" w14:textId="77777777" w:rsidR="005B4EC2" w:rsidRDefault="009B11DE">
      <w:pPr>
        <w:pStyle w:val="ListBullet"/>
      </w:pPr>
      <w:r>
        <w:rPr>
          <w:b/>
        </w:rPr>
        <w:t>Quá d</w:t>
      </w:r>
      <w:r>
        <w:rPr>
          <w:b/>
        </w:rPr>
        <w:t>ễ</w:t>
      </w:r>
      <w:r>
        <w:rPr>
          <w:b/>
        </w:rPr>
        <w:t xml:space="preserve"> ch</w:t>
      </w:r>
      <w:r>
        <w:rPr>
          <w:b/>
        </w:rPr>
        <w:t>ẩ</w:t>
      </w:r>
      <w:r>
        <w:rPr>
          <w:b/>
        </w:rPr>
        <w:t>n đoán nh</w:t>
      </w:r>
      <w:r>
        <w:rPr>
          <w:b/>
        </w:rPr>
        <w:t>ầ</w:t>
      </w:r>
      <w:r>
        <w:rPr>
          <w:b/>
        </w:rPr>
        <w:t>m</w:t>
      </w:r>
      <w:r>
        <w:t xml:space="preserve"> — u xơ t</w:t>
      </w:r>
      <w:r>
        <w:t>ử</w:t>
      </w:r>
      <w:r>
        <w:t xml:space="preserve"> cung dư</w:t>
      </w:r>
      <w:r>
        <w:t>ớ</w:t>
      </w:r>
      <w:r>
        <w:t>i niêm m</w:t>
      </w:r>
      <w:r>
        <w:t>ạ</w:t>
      </w:r>
      <w:r>
        <w:t>c TYPE 0-1 d</w:t>
      </w:r>
      <w:r>
        <w:t>ễ</w:t>
      </w:r>
      <w:r>
        <w:t xml:space="preserve"> b</w:t>
      </w:r>
      <w:r>
        <w:t>ị</w:t>
      </w:r>
      <w:r>
        <w:t xml:space="preserve"> nh</w:t>
      </w:r>
      <w:r>
        <w:t>ầ</w:t>
      </w:r>
      <w:r>
        <w:t>m v</w:t>
      </w:r>
      <w:r>
        <w:t>ớ</w:t>
      </w:r>
      <w:r>
        <w:t>i polyp.</w:t>
      </w:r>
    </w:p>
    <w:p w14:paraId="0ECB1D93" w14:textId="77777777" w:rsidR="005B4EC2" w:rsidRDefault="009B11DE">
      <w:pPr>
        <w:pStyle w:val="ListBullet"/>
      </w:pPr>
      <w:r>
        <w:rPr>
          <w:b/>
        </w:rPr>
        <w:t>Không bi</w:t>
      </w:r>
      <w:r>
        <w:rPr>
          <w:b/>
        </w:rPr>
        <w:t>ế</w:t>
      </w:r>
      <w:r>
        <w:rPr>
          <w:b/>
        </w:rPr>
        <w:t>t khi nào c</w:t>
      </w:r>
      <w:r>
        <w:rPr>
          <w:b/>
        </w:rPr>
        <w:t>ầ</w:t>
      </w:r>
      <w:r>
        <w:rPr>
          <w:b/>
        </w:rPr>
        <w:t>n SIS</w:t>
      </w:r>
      <w:r>
        <w:t xml:space="preserve"> (Sonohysterography) — scan thư</w:t>
      </w:r>
      <w:r>
        <w:t>ờ</w:t>
      </w:r>
      <w:r>
        <w:t>ng r</w:t>
      </w:r>
      <w:r>
        <w:t>ồ</w:t>
      </w:r>
      <w:r>
        <w:t>i k</w:t>
      </w:r>
      <w:r>
        <w:t>ế</w:t>
      </w:r>
      <w:r>
        <w:t>t lu</w:t>
      </w:r>
      <w:r>
        <w:t>ậ</w:t>
      </w:r>
      <w:r>
        <w:t>n "n</w:t>
      </w:r>
      <w:r>
        <w:t>ộ</w:t>
      </w:r>
      <w:r>
        <w:t>i m</w:t>
      </w:r>
      <w:r>
        <w:t>ạ</w:t>
      </w:r>
      <w:r>
        <w:t>c bình thư</w:t>
      </w:r>
      <w:r>
        <w:t>ờ</w:t>
      </w:r>
      <w:r>
        <w:t>ng" nhưng l</w:t>
      </w:r>
      <w:r>
        <w:t>ỡ</w:t>
      </w:r>
      <w:r>
        <w:t xml:space="preserve"> có polyp nh</w:t>
      </w:r>
      <w:r>
        <w:t>ỏ</w:t>
      </w:r>
      <w:r>
        <w:t>.</w:t>
      </w:r>
    </w:p>
    <w:p w14:paraId="213A4FDE" w14:textId="77777777" w:rsidR="005B4EC2" w:rsidRDefault="009B11DE">
      <w:pPr>
        <w:pStyle w:val="ListBullet"/>
      </w:pPr>
      <w:r>
        <w:rPr>
          <w:b/>
        </w:rPr>
        <w:t>Không bi</w:t>
      </w:r>
      <w:r>
        <w:rPr>
          <w:b/>
        </w:rPr>
        <w:t>ế</w:t>
      </w:r>
      <w:r>
        <w:rPr>
          <w:b/>
        </w:rPr>
        <w:t>t polyp nào đ</w:t>
      </w:r>
      <w:r>
        <w:rPr>
          <w:b/>
        </w:rPr>
        <w:t>ể</w:t>
      </w:r>
      <w:r>
        <w:rPr>
          <w:b/>
        </w:rPr>
        <w:t xml:space="preserve"> yên, polyp nào ph</w:t>
      </w:r>
      <w:r>
        <w:rPr>
          <w:b/>
        </w:rPr>
        <w:t>ả</w:t>
      </w:r>
      <w:r>
        <w:rPr>
          <w:b/>
        </w:rPr>
        <w:t>i c</w:t>
      </w:r>
      <w:r>
        <w:rPr>
          <w:b/>
        </w:rPr>
        <w:t>ắ</w:t>
      </w:r>
      <w:r>
        <w:rPr>
          <w:b/>
        </w:rPr>
        <w:t>t</w:t>
      </w:r>
      <w:r>
        <w:t xml:space="preserve"> — d</w:t>
      </w:r>
      <w:r>
        <w:t>ẫ</w:t>
      </w:r>
      <w:r>
        <w:t>n đ</w:t>
      </w:r>
      <w:r>
        <w:t>ế</w:t>
      </w:r>
      <w:r>
        <w:t>n ho</w:t>
      </w:r>
      <w:r>
        <w:t>ặ</w:t>
      </w:r>
      <w:r>
        <w:t>c c</w:t>
      </w:r>
      <w:r>
        <w:t>ắ</w:t>
      </w:r>
      <w:r>
        <w:t>t polyp &lt;5 mm không c</w:t>
      </w:r>
      <w:r>
        <w:t>ầ</w:t>
      </w:r>
      <w:r>
        <w:t>n thi</w:t>
      </w:r>
      <w:r>
        <w:t>ế</w:t>
      </w:r>
      <w:r>
        <w:t>t, ho</w:t>
      </w:r>
      <w:r>
        <w:t>ặ</w:t>
      </w:r>
      <w:r>
        <w:t>c b</w:t>
      </w:r>
      <w:r>
        <w:t>ỏ</w:t>
      </w:r>
      <w:r>
        <w:t xml:space="preserve"> sót polyp &gt;15 mm có nguy cơ ác tính.</w:t>
      </w:r>
    </w:p>
    <w:p w14:paraId="5516CBB8" w14:textId="77777777" w:rsidR="005B4EC2" w:rsidRDefault="009B11DE">
      <w:r>
        <w:rPr>
          <w:b/>
        </w:rPr>
        <w:t>M</w:t>
      </w:r>
      <w:r>
        <w:rPr>
          <w:b/>
        </w:rPr>
        <w:t>ụ</w:t>
      </w:r>
      <w:r>
        <w:rPr>
          <w:b/>
        </w:rPr>
        <w:t>c tiêu bài này:</w:t>
      </w:r>
      <w:r>
        <w:t xml:space="preserve"> H</w:t>
      </w:r>
      <w:r>
        <w:t>ọ</w:t>
      </w:r>
      <w:r>
        <w:t>c xong b</w:t>
      </w:r>
      <w:r>
        <w:t>ạ</w:t>
      </w:r>
      <w:r>
        <w:t>n s</w:t>
      </w:r>
      <w:r>
        <w:t>ẽ</w:t>
      </w:r>
      <w:r>
        <w:t>:</w:t>
      </w:r>
    </w:p>
    <w:p w14:paraId="6692240A" w14:textId="77777777" w:rsidR="005B4EC2" w:rsidRDefault="009B11DE">
      <w:pPr>
        <w:pStyle w:val="ListNumber"/>
      </w:pPr>
      <w:r>
        <w:t>T</w:t>
      </w:r>
      <w:r>
        <w:t>ự</w:t>
      </w:r>
      <w:r>
        <w:t xml:space="preserve"> tin nh</w:t>
      </w:r>
      <w:r>
        <w:t>ậ</w:t>
      </w:r>
      <w:r>
        <w:t>n di</w:t>
      </w:r>
      <w:r>
        <w:t>ệ</w:t>
      </w:r>
      <w:r>
        <w:t>n polyp trên TVS — d</w:t>
      </w:r>
      <w:r>
        <w:t>ấ</w:t>
      </w:r>
      <w:r>
        <w:t>u hi</w:t>
      </w:r>
      <w:r>
        <w:t>ệ</w:t>
      </w:r>
      <w:r>
        <w:t>u chính và d</w:t>
      </w:r>
      <w:r>
        <w:t>ấ</w:t>
      </w:r>
      <w:r>
        <w:t>u hi</w:t>
      </w:r>
      <w:r>
        <w:t>ệ</w:t>
      </w:r>
      <w:r>
        <w:t>u ph</w:t>
      </w:r>
      <w:r>
        <w:t>ụ</w:t>
      </w:r>
      <w:r>
        <w:t>.</w:t>
      </w:r>
    </w:p>
    <w:p w14:paraId="0F7D7771" w14:textId="77777777" w:rsidR="005B4EC2" w:rsidRDefault="009B11DE">
      <w:pPr>
        <w:pStyle w:val="ListNumber"/>
      </w:pPr>
      <w:r>
        <w:t>Phân bi</w:t>
      </w:r>
      <w:r>
        <w:t>ệ</w:t>
      </w:r>
      <w:r>
        <w:t>t polyp vs u xơ dư</w:t>
      </w:r>
      <w:r>
        <w:t>ớ</w:t>
      </w:r>
      <w:r>
        <w:t>i niêm m</w:t>
      </w:r>
      <w:r>
        <w:t>ạ</w:t>
      </w:r>
      <w:r>
        <w:t>c — quy t</w:t>
      </w:r>
      <w:r>
        <w:t>ắ</w:t>
      </w:r>
      <w:r>
        <w:t>c vàng.</w:t>
      </w:r>
    </w:p>
    <w:p w14:paraId="5B5BDB6D" w14:textId="77777777" w:rsidR="005B4EC2" w:rsidRDefault="009B11DE">
      <w:pPr>
        <w:pStyle w:val="ListNumber"/>
      </w:pPr>
      <w:r>
        <w:t>Bi</w:t>
      </w:r>
      <w:r>
        <w:t>ế</w:t>
      </w:r>
      <w:r>
        <w:t>t khi nào ch</w:t>
      </w:r>
      <w:r>
        <w:t>ỉ</w:t>
      </w:r>
      <w:r>
        <w:t xml:space="preserve"> đ</w:t>
      </w:r>
      <w:r>
        <w:t>ị</w:t>
      </w:r>
      <w:r>
        <w:t>nh SIS và đ</w:t>
      </w:r>
      <w:r>
        <w:t>ọ</w:t>
      </w:r>
      <w:r>
        <w:t>c k</w:t>
      </w:r>
      <w:r>
        <w:t>ế</w:t>
      </w:r>
      <w:r>
        <w:t>t qu</w:t>
      </w:r>
      <w:r>
        <w:t>ả</w:t>
      </w:r>
      <w:r>
        <w:t>.</w:t>
      </w:r>
    </w:p>
    <w:p w14:paraId="6DFDD955" w14:textId="77777777" w:rsidR="005B4EC2" w:rsidRDefault="009B11DE">
      <w:pPr>
        <w:pStyle w:val="ListNumber"/>
      </w:pPr>
      <w:r>
        <w:t>Ra quy</w:t>
      </w:r>
      <w:r>
        <w:t>ế</w:t>
      </w:r>
      <w:r>
        <w:t>t đ</w:t>
      </w:r>
      <w:r>
        <w:t>ị</w:t>
      </w:r>
      <w:r>
        <w:t>nh: polyp nào đ</w:t>
      </w:r>
      <w:r>
        <w:t>ể</w:t>
      </w:r>
      <w:r>
        <w:t xml:space="preserve"> yên? Polyp nào ph</w:t>
      </w:r>
      <w:r>
        <w:t>ả</w:t>
      </w:r>
      <w:r>
        <w:t>i c</w:t>
      </w:r>
      <w:r>
        <w:t>ắ</w:t>
      </w:r>
      <w:r>
        <w:t>t?</w:t>
      </w:r>
    </w:p>
    <w:p w14:paraId="3E8791EF" w14:textId="77777777" w:rsidR="005B4EC2" w:rsidRDefault="009B11DE">
      <w:pPr>
        <w:pStyle w:val="ListNumber"/>
      </w:pPr>
      <w:r>
        <w:t>Tư v</w:t>
      </w:r>
      <w:r>
        <w:t>ấ</w:t>
      </w:r>
      <w:r>
        <w:t>n polyp + vô sinh — c</w:t>
      </w:r>
      <w:r>
        <w:t>ắ</w:t>
      </w:r>
      <w:r>
        <w:t>t trư</w:t>
      </w:r>
      <w:r>
        <w:t>ớ</w:t>
      </w:r>
      <w:r>
        <w:t>c IVF hay không?</w:t>
      </w:r>
    </w:p>
    <w:p w14:paraId="71F641A2" w14:textId="77777777" w:rsidR="005B4EC2" w:rsidRDefault="009B11DE">
      <w:pPr>
        <w:pStyle w:val="ListNumber"/>
      </w:pPr>
      <w:r>
        <w:t>Bi</w:t>
      </w:r>
      <w:r>
        <w:t>ế</w:t>
      </w:r>
      <w:r>
        <w:t>t nguy cơ ác tính và y</w:t>
      </w:r>
      <w:r>
        <w:t>ế</w:t>
      </w:r>
      <w:r>
        <w:t>u t</w:t>
      </w:r>
      <w:r>
        <w:t>ố</w:t>
      </w:r>
      <w:r>
        <w:t xml:space="preserve"> nguy cơ.</w:t>
      </w:r>
    </w:p>
    <w:p w14:paraId="0F40CC74" w14:textId="77777777" w:rsidR="005B4EC2" w:rsidRDefault="009B11DE">
      <w:pPr>
        <w:pStyle w:val="Heading2"/>
      </w:pPr>
      <w:r>
        <w:t>0.2. Polyp trong b</w:t>
      </w:r>
      <w:r>
        <w:t>ố</w:t>
      </w:r>
      <w:r>
        <w:t>i c</w:t>
      </w:r>
      <w:r>
        <w:t>ả</w:t>
      </w:r>
      <w:r>
        <w:t>nh PALM-COEIN</w:t>
      </w:r>
    </w:p>
    <w:p w14:paraId="43F0477F" w14:textId="77777777" w:rsidR="005B4EC2" w:rsidRDefault="009B11DE">
      <w:r>
        <w:t>Theo FIGO, polyp n</w:t>
      </w:r>
      <w:r>
        <w:t>ộ</w:t>
      </w:r>
      <w:r>
        <w:t>i m</w:t>
      </w:r>
      <w:r>
        <w:t>ạ</w:t>
      </w:r>
      <w:r>
        <w:t>c t</w:t>
      </w:r>
      <w:r>
        <w:t>ử</w:t>
      </w:r>
      <w:r>
        <w:t xml:space="preserve"> cung là </w:t>
      </w:r>
      <w:r>
        <w:rPr>
          <w:b/>
        </w:rPr>
        <w:t>AUB-P</w:t>
      </w:r>
      <w:r>
        <w:t xml:space="preserve"> — nguyên nhân c</w:t>
      </w:r>
      <w:r>
        <w:t>ấ</w:t>
      </w:r>
      <w:r>
        <w:t>u trúc (structural) c</w:t>
      </w:r>
      <w:r>
        <w:t>ủ</w:t>
      </w:r>
      <w:r>
        <w:t>a xu</w:t>
      </w:r>
      <w:r>
        <w:t>ấ</w:t>
      </w:r>
      <w:r>
        <w:t>t huy</w:t>
      </w:r>
      <w:r>
        <w:t>ế</w:t>
      </w:r>
      <w:r>
        <w:t>t t</w:t>
      </w:r>
      <w:r>
        <w:t>ử</w:t>
      </w:r>
      <w:r>
        <w:t xml:space="preserve"> cung b</w:t>
      </w:r>
      <w:r>
        <w:t>ấ</w:t>
      </w:r>
      <w:r>
        <w:t>t thư</w:t>
      </w:r>
      <w:r>
        <w:t>ờ</w:t>
      </w:r>
      <w:r>
        <w:t>ng.</w:t>
      </w:r>
    </w:p>
    <w:p w14:paraId="73F3A64E" w14:textId="77777777" w:rsidR="005B4EC2" w:rsidRDefault="005B4EC2"/>
    <w:p w14:paraId="653FF000" w14:textId="77777777" w:rsidR="005B4EC2" w:rsidRDefault="009B11DE">
      <w:pPr>
        <w:pStyle w:val="Heading1"/>
      </w:pPr>
      <w:r>
        <w:t>1. Đ</w:t>
      </w:r>
      <w:r>
        <w:t>Ị</w:t>
      </w:r>
      <w:r>
        <w:t>NH NGHĨA &amp; PHÂN LO</w:t>
      </w:r>
      <w:r>
        <w:t>Ạ</w:t>
      </w:r>
      <w:r>
        <w:t>I</w:t>
      </w:r>
    </w:p>
    <w:p w14:paraId="60E71EF8" w14:textId="77777777" w:rsidR="005B4EC2" w:rsidRDefault="009B11DE">
      <w:pPr>
        <w:pStyle w:val="Heading2"/>
      </w:pPr>
      <w:r>
        <w:t>1.1. Đ</w:t>
      </w:r>
      <w:r>
        <w:t>ị</w:t>
      </w:r>
      <w:r>
        <w:t>nh nghĩa</w:t>
      </w:r>
    </w:p>
    <w:p w14:paraId="1D9BEA4F" w14:textId="77777777" w:rsidR="005B4EC2" w:rsidRDefault="009B11DE">
      <w:r>
        <w:t>Polyp bu</w:t>
      </w:r>
      <w:r>
        <w:t>ồ</w:t>
      </w:r>
      <w:r>
        <w:t>ng t</w:t>
      </w:r>
      <w:r>
        <w:t>ử</w:t>
      </w:r>
      <w:r>
        <w:t xml:space="preserve"> cung là </w:t>
      </w:r>
      <w:r>
        <w:rPr>
          <w:b/>
        </w:rPr>
        <w:t>t</w:t>
      </w:r>
      <w:r>
        <w:rPr>
          <w:b/>
        </w:rPr>
        <w:t>ổ</w:t>
      </w:r>
      <w:r>
        <w:rPr>
          <w:b/>
        </w:rPr>
        <w:t>n thương tăng sinh khu trú</w:t>
      </w:r>
      <w:r>
        <w:t xml:space="preserve"> c</w:t>
      </w:r>
      <w:r>
        <w:t>ủ</w:t>
      </w:r>
      <w:r>
        <w:t>a n</w:t>
      </w:r>
      <w:r>
        <w:t>ộ</w:t>
      </w:r>
      <w:r>
        <w:t>i m</w:t>
      </w:r>
      <w:r>
        <w:t>ạ</w:t>
      </w:r>
      <w:r>
        <w:t>c t</w:t>
      </w:r>
      <w:r>
        <w:t>ử</w:t>
      </w:r>
      <w:r>
        <w:t xml:space="preserve"> cung, bao g</w:t>
      </w:r>
      <w:r>
        <w:t>ồ</w:t>
      </w:r>
      <w:r>
        <w:t>m:</w:t>
      </w:r>
    </w:p>
    <w:p w14:paraId="0178A6DB" w14:textId="77777777" w:rsidR="005B4EC2" w:rsidRDefault="009B11DE">
      <w:pPr>
        <w:pStyle w:val="ListBullet"/>
      </w:pPr>
      <w:r>
        <w:rPr>
          <w:b/>
        </w:rPr>
        <w:t>Tuy</w:t>
      </w:r>
      <w:r>
        <w:rPr>
          <w:b/>
        </w:rPr>
        <w:t>ế</w:t>
      </w:r>
      <w:r>
        <w:rPr>
          <w:b/>
        </w:rPr>
        <w:t>n n</w:t>
      </w:r>
      <w:r>
        <w:rPr>
          <w:b/>
        </w:rPr>
        <w:t>ộ</w:t>
      </w:r>
      <w:r>
        <w:rPr>
          <w:b/>
        </w:rPr>
        <w:t>i m</w:t>
      </w:r>
      <w:r>
        <w:rPr>
          <w:b/>
        </w:rPr>
        <w:t>ạ</w:t>
      </w:r>
      <w:r>
        <w:rPr>
          <w:b/>
        </w:rPr>
        <w:t>c</w:t>
      </w:r>
      <w:r>
        <w:t xml:space="preserve"> (endometrial glands) — bi</w:t>
      </w:r>
      <w:r>
        <w:t>ế</w:t>
      </w:r>
      <w:r>
        <w:t>n d</w:t>
      </w:r>
      <w:r>
        <w:t>ạ</w:t>
      </w:r>
      <w:r>
        <w:t>ng, giãn r</w:t>
      </w:r>
      <w:r>
        <w:t>ộ</w:t>
      </w:r>
      <w:r>
        <w:t>ng</w:t>
      </w:r>
    </w:p>
    <w:p w14:paraId="0CA5BDFC" w14:textId="77777777" w:rsidR="005B4EC2" w:rsidRDefault="009B11DE">
      <w:pPr>
        <w:pStyle w:val="ListBullet"/>
      </w:pPr>
      <w:r>
        <w:rPr>
          <w:b/>
        </w:rPr>
        <w:t>Mô đ</w:t>
      </w:r>
      <w:r>
        <w:rPr>
          <w:b/>
        </w:rPr>
        <w:t>ệ</w:t>
      </w:r>
      <w:r>
        <w:rPr>
          <w:b/>
        </w:rPr>
        <w:t>m</w:t>
      </w:r>
      <w:r>
        <w:t xml:space="preserve"> (stroma) — thư</w:t>
      </w:r>
      <w:r>
        <w:t>ờ</w:t>
      </w:r>
      <w:r>
        <w:t>ng xơ hóa</w:t>
      </w:r>
    </w:p>
    <w:p w14:paraId="4D761648" w14:textId="77777777" w:rsidR="005B4EC2" w:rsidRDefault="009B11DE">
      <w:pPr>
        <w:pStyle w:val="ListBullet"/>
      </w:pPr>
      <w:r>
        <w:rPr>
          <w:b/>
        </w:rPr>
        <w:t>M</w:t>
      </w:r>
      <w:r>
        <w:rPr>
          <w:b/>
        </w:rPr>
        <w:t>ạ</w:t>
      </w:r>
      <w:r>
        <w:rPr>
          <w:b/>
        </w:rPr>
        <w:t>ch máu</w:t>
      </w:r>
      <w:r>
        <w:t xml:space="preserve"> — có cu</w:t>
      </w:r>
      <w:r>
        <w:t>ố</w:t>
      </w:r>
      <w:r>
        <w:t>ng m</w:t>
      </w:r>
      <w:r>
        <w:t>ạ</w:t>
      </w:r>
      <w:r>
        <w:t>ch trung tâm (feeding vessel)</w:t>
      </w:r>
    </w:p>
    <w:p w14:paraId="4641B42A" w14:textId="77777777" w:rsidR="005B4EC2" w:rsidRDefault="009B11DE">
      <w:pPr>
        <w:pStyle w:val="ListBullet"/>
      </w:pPr>
      <w:r>
        <w:rPr>
          <w:b/>
        </w:rPr>
        <w:t>Đư</w:t>
      </w:r>
      <w:r>
        <w:rPr>
          <w:b/>
        </w:rPr>
        <w:t>ợ</w:t>
      </w:r>
      <w:r>
        <w:rPr>
          <w:b/>
        </w:rPr>
        <w:t>c bao ph</w:t>
      </w:r>
      <w:r>
        <w:rPr>
          <w:b/>
        </w:rPr>
        <w:t>ủ</w:t>
      </w:r>
      <w:r>
        <w:rPr>
          <w:b/>
        </w:rPr>
        <w:t xml:space="preserve"> b</w:t>
      </w:r>
      <w:r>
        <w:rPr>
          <w:b/>
        </w:rPr>
        <w:t>ở</w:t>
      </w:r>
      <w:r>
        <w:rPr>
          <w:b/>
        </w:rPr>
        <w:t>i bi</w:t>
      </w:r>
      <w:r>
        <w:rPr>
          <w:b/>
        </w:rPr>
        <w:t>ể</w:t>
      </w:r>
      <w:r>
        <w:rPr>
          <w:b/>
        </w:rPr>
        <w:t>u mô</w:t>
      </w:r>
      <w:r>
        <w:t xml:space="preserve"> — thư</w:t>
      </w:r>
      <w:r>
        <w:t>ờ</w:t>
      </w:r>
      <w:r>
        <w:t>ng cùng lo</w:t>
      </w:r>
      <w:r>
        <w:t>ạ</w:t>
      </w:r>
      <w:r>
        <w:t>i v</w:t>
      </w:r>
      <w:r>
        <w:t>ớ</w:t>
      </w:r>
      <w:r>
        <w:t>i n</w:t>
      </w:r>
      <w:r>
        <w:t>ộ</w:t>
      </w:r>
      <w:r>
        <w:t>i m</w:t>
      </w:r>
      <w:r>
        <w:t>ạ</w:t>
      </w:r>
      <w:r>
        <w:t>c xung quanh</w:t>
      </w:r>
    </w:p>
    <w:p w14:paraId="61A995E8" w14:textId="77777777" w:rsidR="005B4EC2" w:rsidRDefault="009B11DE">
      <w:r>
        <w:t xml:space="preserve">→ </w:t>
      </w:r>
      <w:r>
        <w:rPr>
          <w:b/>
        </w:rPr>
        <w:t>Không ph</w:t>
      </w:r>
      <w:r>
        <w:rPr>
          <w:b/>
        </w:rPr>
        <w:t>ả</w:t>
      </w:r>
      <w:r>
        <w:rPr>
          <w:b/>
        </w:rPr>
        <w:t>i u th</w:t>
      </w:r>
      <w:r>
        <w:rPr>
          <w:b/>
        </w:rPr>
        <w:t>ự</w:t>
      </w:r>
      <w:r>
        <w:rPr>
          <w:b/>
        </w:rPr>
        <w:t>c s</w:t>
      </w:r>
      <w:r>
        <w:rPr>
          <w:b/>
        </w:rPr>
        <w:t>ự</w:t>
      </w:r>
      <w:r>
        <w:t xml:space="preserve"> mà là tăng sinh khu trú, nhưng có nguy cơ ác tính hóa th</w:t>
      </w:r>
      <w:r>
        <w:t>ấ</w:t>
      </w:r>
      <w:r>
        <w:t>p.</w:t>
      </w:r>
    </w:p>
    <w:p w14:paraId="41E8DFA4" w14:textId="77777777" w:rsidR="005B4EC2" w:rsidRDefault="009B11DE">
      <w:pPr>
        <w:pStyle w:val="Heading2"/>
      </w:pPr>
      <w:r>
        <w:t>1.2. Phân lo</w:t>
      </w:r>
      <w:r>
        <w:t>ạ</w:t>
      </w:r>
      <w:r>
        <w:t>i mô b</w:t>
      </w:r>
      <w:r>
        <w:t>ệ</w:t>
      </w:r>
      <w:r>
        <w:t>nh h</w:t>
      </w:r>
      <w:r>
        <w:t>ọ</w:t>
      </w:r>
      <w:r>
        <w:t>c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EC2" w14:paraId="2C4AEE27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DD861CF" w14:textId="77777777" w:rsidR="005B4EC2" w:rsidRDefault="009B11DE"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12D03C4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h</w:t>
            </w:r>
            <w:r>
              <w:rPr>
                <w:color w:val="FFFFFF"/>
              </w:rPr>
              <w:t>ọ</w:t>
            </w:r>
            <w:r>
              <w:rPr>
                <w:color w:val="FFFFFF"/>
              </w:rP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6F62736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</w:tr>
      <w:tr w:rsidR="005B4EC2" w14:paraId="42F1B32E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19F1619" w14:textId="77777777" w:rsidR="005B4EC2" w:rsidRDefault="009B11DE">
            <w:r>
              <w:t>Polyp tuy</w:t>
            </w:r>
            <w:r>
              <w:t>ế</w:t>
            </w:r>
            <w:r>
              <w:t xml:space="preserve">n (Glandular </w:t>
            </w:r>
            <w:r>
              <w:lastRenderedPageBreak/>
              <w:t>polyp)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FA54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Ch</w:t>
            </w:r>
            <w:r>
              <w:t>ủ</w:t>
            </w:r>
            <w:r>
              <w:t xml:space="preserve"> y</w:t>
            </w:r>
            <w:r>
              <w:t>ế</w:t>
            </w:r>
            <w:r>
              <w:t>u mô tuy</w:t>
            </w:r>
            <w:r>
              <w:t>ế</w:t>
            </w:r>
            <w:r>
              <w:t>n, ít xơ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59493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 xml:space="preserve">ng </w:t>
            </w:r>
            <w:r>
              <w:t>ở</w:t>
            </w:r>
            <w:r>
              <w:t xml:space="preserve"> tu</w:t>
            </w:r>
            <w:r>
              <w:t>ổ</w:t>
            </w:r>
            <w:r>
              <w:t>i sinh s</w:t>
            </w:r>
            <w:r>
              <w:t>ả</w:t>
            </w:r>
            <w:r>
              <w:t xml:space="preserve">n, </w:t>
            </w:r>
            <w:r>
              <w:lastRenderedPageBreak/>
              <w:t xml:space="preserve">đáp </w:t>
            </w:r>
            <w:r>
              <w:t>ứ</w:t>
            </w:r>
            <w:r>
              <w:t>ng hormone</w:t>
            </w:r>
          </w:p>
        </w:tc>
      </w:tr>
      <w:tr w:rsidR="005B4EC2" w14:paraId="68B4A319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D73B524" w14:textId="77777777" w:rsidR="005B4EC2" w:rsidRDefault="009B11DE">
            <w:r>
              <w:lastRenderedPageBreak/>
              <w:t>Polyp xơ (Fibrous polyp)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0037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</w:t>
            </w:r>
            <w:r>
              <w:t>ủ</w:t>
            </w:r>
            <w:r>
              <w:t xml:space="preserve"> y</w:t>
            </w:r>
            <w:r>
              <w:t>ế</w:t>
            </w:r>
            <w:r>
              <w:t>u mô xơ, ít tuy</w:t>
            </w:r>
            <w:r>
              <w:t>ế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A2B86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 xml:space="preserve">ng </w:t>
            </w:r>
            <w:r>
              <w:t>ở</w:t>
            </w:r>
            <w:r>
              <w:t xml:space="preserve"> mãn kinh, ít đáp </w:t>
            </w:r>
            <w:r>
              <w:t>ứ</w:t>
            </w:r>
            <w:r>
              <w:t>ng hormone</w:t>
            </w:r>
          </w:p>
        </w:tc>
      </w:tr>
      <w:tr w:rsidR="005B4EC2" w14:paraId="2410B57F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4E1D3D0" w14:textId="77777777" w:rsidR="005B4EC2" w:rsidRDefault="009B11DE">
            <w:r>
              <w:t>Polyp h</w:t>
            </w:r>
            <w:r>
              <w:t>ỗ</w:t>
            </w:r>
            <w:r>
              <w:t>n h</w:t>
            </w:r>
            <w:r>
              <w:t>ợ</w:t>
            </w:r>
            <w:r>
              <w:t>p (Mixed polyp)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7DBAF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ả</w:t>
            </w:r>
            <w:r>
              <w:t xml:space="preserve"> tuy</w:t>
            </w:r>
            <w:r>
              <w:t>ế</w:t>
            </w:r>
            <w:r>
              <w:t>n và xơ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8BA2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</w:t>
            </w:r>
            <w:r>
              <w:t>ạ</w:t>
            </w:r>
            <w:r>
              <w:t>i 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nh</w:t>
            </w:r>
            <w:r>
              <w:t>ấ</w:t>
            </w:r>
            <w:r>
              <w:t>t</w:t>
            </w:r>
          </w:p>
        </w:tc>
      </w:tr>
      <w:tr w:rsidR="005B4EC2" w14:paraId="383455FC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00F957D" w14:textId="77777777" w:rsidR="005B4EC2" w:rsidRDefault="009B11DE">
            <w:r>
              <w:t>Polyp cơ tuy</w:t>
            </w:r>
            <w:r>
              <w:t>ế</w:t>
            </w:r>
            <w:r>
              <w:t>n (Adenomyomatous polyp)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6B9C5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s</w:t>
            </w:r>
            <w:r>
              <w:t>ợ</w:t>
            </w:r>
            <w:r>
              <w:t>i cơ trơn trong mô đ</w:t>
            </w:r>
            <w:r>
              <w:t>ệ</w:t>
            </w:r>
            <w: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1A0D9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</w:t>
            </w:r>
            <w:r>
              <w:t>ễ</w:t>
            </w:r>
            <w:r>
              <w:t xml:space="preserve"> nh</w:t>
            </w:r>
            <w:r>
              <w:t>ầ</w:t>
            </w:r>
            <w:r>
              <w:t>m v</w:t>
            </w:r>
            <w:r>
              <w:t>ớ</w:t>
            </w:r>
            <w:r>
              <w:t>i u xơ dư</w:t>
            </w:r>
            <w:r>
              <w:t>ớ</w:t>
            </w:r>
            <w:r>
              <w:t>i niêm m</w:t>
            </w:r>
            <w:r>
              <w:t>ạ</w:t>
            </w:r>
            <w:r>
              <w:t>c</w:t>
            </w:r>
          </w:p>
        </w:tc>
      </w:tr>
      <w:tr w:rsidR="005B4EC2" w14:paraId="5E7E1BC1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AD38461" w14:textId="77777777" w:rsidR="005B4EC2" w:rsidRDefault="009B11DE">
            <w:r>
              <w:t>Polyp c</w:t>
            </w:r>
            <w:r>
              <w:t>ổ</w:t>
            </w:r>
            <w:r>
              <w:t xml:space="preserve"> t</w:t>
            </w:r>
            <w:r>
              <w:t>ử</w:t>
            </w:r>
            <w:r>
              <w:t xml:space="preserve"> cung (Cervical polyp)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A634B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>
              <w:t>ị</w:t>
            </w:r>
            <w:r>
              <w:t xml:space="preserve"> trí c</w:t>
            </w:r>
            <w:r>
              <w:t>ổ</w:t>
            </w:r>
            <w:r>
              <w:t xml:space="preserve"> t</w:t>
            </w:r>
            <w:r>
              <w:t>ử</w:t>
            </w:r>
            <w:r>
              <w:t xml:space="preserve"> cung, khác ngu</w:t>
            </w:r>
            <w:r>
              <w:t>ồ</w:t>
            </w:r>
            <w:r>
              <w:t>n g</w:t>
            </w:r>
            <w:r>
              <w:t>ố</w:t>
            </w:r>
            <w: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FF6DB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th</w:t>
            </w:r>
            <w:r>
              <w:t>ấ</w:t>
            </w:r>
            <w:r>
              <w:t>y trên lâm sàng khi đ</w:t>
            </w:r>
            <w:r>
              <w:t>ặ</w:t>
            </w:r>
            <w:r>
              <w:t>t m</w:t>
            </w:r>
            <w:r>
              <w:t>ỏ</w:t>
            </w:r>
            <w:r>
              <w:t xml:space="preserve"> v</w:t>
            </w:r>
            <w:r>
              <w:t>ị</w:t>
            </w:r>
            <w:r>
              <w:t>t</w:t>
            </w:r>
          </w:p>
        </w:tc>
      </w:tr>
    </w:tbl>
    <w:p w14:paraId="26FBA00B" w14:textId="77777777" w:rsidR="005B4EC2" w:rsidRDefault="009B11DE">
      <w:pPr>
        <w:pStyle w:val="Heading2"/>
      </w:pPr>
      <w:r>
        <w:t>1.3. Phân lo</w:t>
      </w:r>
      <w:r>
        <w:t>ạ</w:t>
      </w:r>
      <w:r>
        <w:t>i theo v</w:t>
      </w:r>
      <w:r>
        <w:t>ị</w:t>
      </w:r>
      <w:r>
        <w:t xml:space="preserve"> trí siêu âm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42B02260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E37932D" w14:textId="77777777" w:rsidR="005B4EC2" w:rsidRDefault="009B11DE">
            <w:r>
              <w:rPr>
                <w:color w:val="FFFFFF"/>
              </w:rPr>
              <w:t>V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 xml:space="preserve"> trí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515DC45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5B4EC2" w14:paraId="5E2DEB15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A239882" w14:textId="77777777" w:rsidR="005B4EC2" w:rsidRDefault="009B11DE">
            <w:r>
              <w:t>Đáy t</w:t>
            </w:r>
            <w:r>
              <w:t>ử</w:t>
            </w:r>
            <w:r>
              <w:t xml:space="preserve"> cung (Fundal)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EB90C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</w:t>
            </w:r>
            <w:r>
              <w:t>ị</w:t>
            </w:r>
            <w:r>
              <w:t xml:space="preserve"> trí thư</w:t>
            </w:r>
            <w:r>
              <w:t>ờ</w:t>
            </w:r>
            <w:r>
              <w:t>ng g</w:t>
            </w:r>
            <w:r>
              <w:t>ặ</w:t>
            </w:r>
            <w:r>
              <w:t>p nh</w:t>
            </w:r>
            <w:r>
              <w:t>ấ</w:t>
            </w:r>
            <w:r>
              <w:t>t</w:t>
            </w:r>
          </w:p>
        </w:tc>
      </w:tr>
      <w:tr w:rsidR="005B4EC2" w14:paraId="4A8DC695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2A069C9" w14:textId="77777777" w:rsidR="005B4EC2" w:rsidRDefault="009B11DE">
            <w:r>
              <w:t>Thành trư</w:t>
            </w:r>
            <w:r>
              <w:t>ớ</w:t>
            </w:r>
            <w:r>
              <w:t>c/sau (Anterior/Posterior wall)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6FFBC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1 bên ho</w:t>
            </w:r>
            <w:r>
              <w:t>ặ</w:t>
            </w:r>
            <w:r>
              <w:t>c nhi</w:t>
            </w:r>
            <w:r>
              <w:t>ề</w:t>
            </w:r>
            <w:r>
              <w:t>u v</w:t>
            </w:r>
            <w:r>
              <w:t>ị</w:t>
            </w:r>
            <w:r>
              <w:t xml:space="preserve"> trí</w:t>
            </w:r>
          </w:p>
        </w:tc>
      </w:tr>
      <w:tr w:rsidR="005B4EC2" w14:paraId="131500F9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082290" w14:textId="77777777" w:rsidR="005B4EC2" w:rsidRDefault="009B11DE">
            <w:r>
              <w:t>G</w:t>
            </w:r>
            <w:r>
              <w:t>ầ</w:t>
            </w:r>
            <w:r>
              <w:t>n l</w:t>
            </w:r>
            <w:r>
              <w:t>ỗ</w:t>
            </w:r>
            <w:r>
              <w:t xml:space="preserve"> c</w:t>
            </w:r>
            <w:r>
              <w:t>ổ</w:t>
            </w:r>
            <w:r>
              <w:t xml:space="preserve"> t</w:t>
            </w:r>
            <w:r>
              <w:t>ử</w:t>
            </w:r>
            <w:r>
              <w:t xml:space="preserve"> cung (Isthmic-cervical)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BF63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Polyp có th</w:t>
            </w:r>
            <w:r>
              <w:t>ể</w:t>
            </w:r>
            <w:r>
              <w:t xml:space="preserve"> thò qua l</w:t>
            </w:r>
            <w:r>
              <w:t>ỗ</w:t>
            </w:r>
            <w:r>
              <w:t xml:space="preserve"> c</w:t>
            </w:r>
            <w:r>
              <w:t>ổ</w:t>
            </w:r>
            <w:r>
              <w:t xml:space="preserve"> t</w:t>
            </w:r>
            <w:r>
              <w:t>ử</w:t>
            </w:r>
            <w:r>
              <w:t xml:space="preserve"> cung → th</w:t>
            </w:r>
            <w:r>
              <w:t>ấ</w:t>
            </w:r>
            <w:r>
              <w:t>y trên lâm sàng</w:t>
            </w:r>
          </w:p>
        </w:tc>
      </w:tr>
    </w:tbl>
    <w:p w14:paraId="27D3194A" w14:textId="77777777" w:rsidR="005B4EC2" w:rsidRDefault="005B4EC2"/>
    <w:p w14:paraId="687DF4A3" w14:textId="77777777" w:rsidR="005B4EC2" w:rsidRDefault="009B11DE">
      <w:pPr>
        <w:pStyle w:val="Heading1"/>
      </w:pPr>
      <w:r>
        <w:t>2. D</w:t>
      </w:r>
      <w:r>
        <w:t>Ị</w:t>
      </w:r>
      <w:r>
        <w:t>CH T</w:t>
      </w:r>
      <w:r>
        <w:t>Ễ</w:t>
      </w:r>
      <w:r>
        <w:t xml:space="preserve"> &amp; Y</w:t>
      </w:r>
      <w:r>
        <w:t>Ế</w:t>
      </w:r>
      <w:r>
        <w:t>U T</w:t>
      </w:r>
      <w:r>
        <w:t>Ố</w:t>
      </w:r>
      <w:r>
        <w:t xml:space="preserve"> NGUY CƠ</w:t>
      </w:r>
    </w:p>
    <w:p w14:paraId="431EF95E" w14:textId="77777777" w:rsidR="005B4EC2" w:rsidRDefault="009B11DE">
      <w:pPr>
        <w:pStyle w:val="Heading2"/>
      </w:pPr>
      <w:r>
        <w:t>2.1. D</w:t>
      </w:r>
      <w:r>
        <w:t>ị</w:t>
      </w:r>
      <w:r>
        <w:t>ch t</w:t>
      </w:r>
      <w:r>
        <w:t>ễ</w:t>
      </w:r>
    </w:p>
    <w:p w14:paraId="1651510F" w14:textId="77777777" w:rsidR="005B4EC2" w:rsidRDefault="009B11DE">
      <w:pPr>
        <w:pStyle w:val="ListBullet"/>
      </w:pPr>
      <w:r>
        <w:rPr>
          <w:b/>
        </w:rPr>
        <w:t>T</w:t>
      </w:r>
      <w:r>
        <w:rPr>
          <w:b/>
        </w:rPr>
        <w:t>ầ</w:t>
      </w:r>
      <w:r>
        <w:rPr>
          <w:b/>
        </w:rPr>
        <w:t>n su</w:t>
      </w:r>
      <w:r>
        <w:rPr>
          <w:b/>
        </w:rPr>
        <w:t>ấ</w:t>
      </w:r>
      <w:r>
        <w:rPr>
          <w:b/>
        </w:rPr>
        <w:t>t:</w:t>
      </w:r>
      <w:r>
        <w:t xml:space="preserve"> Polyp n</w:t>
      </w:r>
      <w:r>
        <w:t>ộ</w:t>
      </w:r>
      <w:r>
        <w:t>i m</w:t>
      </w:r>
      <w:r>
        <w:t>ạ</w:t>
      </w:r>
      <w:r>
        <w:t>c g</w:t>
      </w:r>
      <w:r>
        <w:t>ặ</w:t>
      </w:r>
      <w:r>
        <w:t xml:space="preserve">p </w:t>
      </w:r>
      <w:r>
        <w:t>ở</w:t>
      </w:r>
      <w:r>
        <w:t xml:space="preserve"> </w:t>
      </w:r>
      <w:r>
        <w:rPr>
          <w:b/>
        </w:rPr>
        <w:t>7.8% - 34.9%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nói chung.</w:t>
      </w:r>
    </w:p>
    <w:p w14:paraId="489F71FC" w14:textId="77777777" w:rsidR="005B4EC2" w:rsidRDefault="009B11DE">
      <w:pPr>
        <w:pStyle w:val="ListBullet"/>
      </w:pPr>
      <w:r>
        <w:rPr>
          <w:b/>
        </w:rPr>
        <w:t>Tu</w:t>
      </w:r>
      <w:r>
        <w:rPr>
          <w:b/>
        </w:rPr>
        <w:t>ổ</w:t>
      </w:r>
      <w:r>
        <w:rPr>
          <w:b/>
        </w:rPr>
        <w:t>i:</w:t>
      </w:r>
      <w:r>
        <w:t xml:space="preserve"> T</w:t>
      </w:r>
      <w:r>
        <w:t>ầ</w:t>
      </w:r>
      <w:r>
        <w:t>n su</w:t>
      </w:r>
      <w:r>
        <w:t>ấ</w:t>
      </w:r>
      <w:r>
        <w:t>t tăng theo tu</w:t>
      </w:r>
      <w:r>
        <w:t>ổ</w:t>
      </w:r>
      <w:r>
        <w:t>i, đ</w:t>
      </w:r>
      <w:r>
        <w:t>ỉ</w:t>
      </w:r>
      <w:r>
        <w:t xml:space="preserve">nh </w:t>
      </w:r>
      <w:r>
        <w:t>ở</w:t>
      </w:r>
      <w:r>
        <w:t xml:space="preserve"> </w:t>
      </w:r>
      <w:r>
        <w:rPr>
          <w:b/>
        </w:rPr>
        <w:t>40-49 tu</w:t>
      </w:r>
      <w:r>
        <w:rPr>
          <w:b/>
        </w:rPr>
        <w:t>ổ</w:t>
      </w:r>
      <w:r>
        <w:rPr>
          <w:b/>
        </w:rPr>
        <w:t>i</w:t>
      </w:r>
      <w:r>
        <w:t>.</w:t>
      </w:r>
    </w:p>
    <w:p w14:paraId="27E4999B" w14:textId="77777777" w:rsidR="005B4EC2" w:rsidRDefault="009B11DE">
      <w:pPr>
        <w:pStyle w:val="ListBullet"/>
      </w:pPr>
      <w:r>
        <w:rPr>
          <w:b/>
        </w:rPr>
        <w:t>Sau mãn kinh:</w:t>
      </w:r>
      <w:r>
        <w:t xml:space="preserve"> Kho</w:t>
      </w:r>
      <w:r>
        <w:t>ả</w:t>
      </w:r>
      <w:r>
        <w:t xml:space="preserve">ng </w:t>
      </w:r>
      <w:r>
        <w:rPr>
          <w:b/>
        </w:rPr>
        <w:t>11.8%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mãn kinh có polyp.</w:t>
      </w:r>
    </w:p>
    <w:p w14:paraId="07E5869C" w14:textId="77777777" w:rsidR="005B4EC2" w:rsidRDefault="009B11DE">
      <w:pPr>
        <w:pStyle w:val="ListBullet"/>
      </w:pPr>
      <w:r>
        <w:rPr>
          <w:b/>
        </w:rPr>
        <w:t>Vô sinh:</w:t>
      </w:r>
      <w:r>
        <w:t xml:space="preserve"> </w:t>
      </w:r>
      <w:r>
        <w:rPr>
          <w:b/>
        </w:rPr>
        <w:t>15-25%</w:t>
      </w:r>
      <w:r>
        <w:t xml:space="preserve"> ph</w:t>
      </w:r>
      <w:r>
        <w:t>ụ</w:t>
      </w:r>
      <w:r>
        <w:t xml:space="preserve"> n</w:t>
      </w:r>
      <w:r>
        <w:t>ữ</w:t>
      </w:r>
      <w:r>
        <w:t xml:space="preserve"> vô sinh có polyp trên SIS/soi bu</w:t>
      </w:r>
      <w:r>
        <w:t>ồ</w:t>
      </w:r>
      <w:r>
        <w:t>ng t</w:t>
      </w:r>
      <w:r>
        <w:t>ử</w:t>
      </w:r>
      <w:r>
        <w:t xml:space="preserve"> cung.</w:t>
      </w:r>
    </w:p>
    <w:p w14:paraId="0B69C419" w14:textId="77777777" w:rsidR="005B4EC2" w:rsidRDefault="009B11DE">
      <w:pPr>
        <w:pStyle w:val="Heading2"/>
      </w:pPr>
      <w:r>
        <w:t>2.2. Y</w:t>
      </w:r>
      <w:r>
        <w:t>ế</w:t>
      </w:r>
      <w:r>
        <w:t>u t</w:t>
      </w:r>
      <w:r>
        <w:t>ố</w:t>
      </w:r>
      <w:r>
        <w:t xml:space="preserve"> nguy cơ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EC2" w14:paraId="12E1D930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394BA1C" w14:textId="77777777" w:rsidR="005B4EC2" w:rsidRDefault="009B11DE">
            <w:r>
              <w:rPr>
                <w:color w:val="FFFFFF"/>
              </w:rPr>
              <w:t>Y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u t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 xml:space="preserve"> nguy cơ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BB4CBDE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</w:t>
            </w:r>
            <w:r>
              <w:rPr>
                <w:color w:val="FFFFFF"/>
              </w:rPr>
              <w:t>ứ</w:t>
            </w:r>
            <w:r>
              <w:rPr>
                <w:color w:val="FFFFFF"/>
              </w:rPr>
              <w:t>c đ</w:t>
            </w:r>
            <w:r>
              <w:rPr>
                <w:color w:val="FFFFFF"/>
              </w:rPr>
              <w:t>ộ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1FDDBB0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Cơ ch</w:t>
            </w:r>
            <w:r>
              <w:rPr>
                <w:color w:val="FFFFFF"/>
              </w:rPr>
              <w:t>ế</w:t>
            </w:r>
          </w:p>
        </w:tc>
      </w:tr>
      <w:tr w:rsidR="005B4EC2" w14:paraId="326987F9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D55CFA4" w14:textId="77777777" w:rsidR="005B4EC2" w:rsidRDefault="009B11DE">
            <w:r>
              <w:t>Tu</w:t>
            </w:r>
            <w:r>
              <w:t>ổ</w:t>
            </w:r>
            <w:r>
              <w:t>i &gt;40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B22C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F3BE5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</w:t>
            </w:r>
            <w:r>
              <w:t>ế</w:t>
            </w:r>
            <w:r>
              <w:t>p xúc estrogen kéo dài</w:t>
            </w:r>
          </w:p>
        </w:tc>
      </w:tr>
      <w:tr w:rsidR="005B4EC2" w14:paraId="0D19874E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59235C0" w14:textId="77777777" w:rsidR="005B4EC2" w:rsidRDefault="009B11DE">
            <w:r>
              <w:t>Béo phì (BMI ≥30)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4B582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3FCE5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Tăng aromatase mô m</w:t>
            </w:r>
            <w:r>
              <w:t>ỡ</w:t>
            </w:r>
            <w:r>
              <w:t xml:space="preserve"> → tăng estrogen ngo</w:t>
            </w:r>
            <w:r>
              <w:t>ạ</w:t>
            </w:r>
            <w:r>
              <w:t>i vi</w:t>
            </w:r>
          </w:p>
        </w:tc>
      </w:tr>
      <w:tr w:rsidR="005B4EC2" w14:paraId="51BF0E41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76871F6" w14:textId="77777777" w:rsidR="005B4EC2" w:rsidRDefault="009B11DE">
            <w:r>
              <w:t>Tamoxifen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8ADCD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7D98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Tác d</w:t>
            </w:r>
            <w:r>
              <w:t>ụ</w:t>
            </w:r>
            <w:r>
              <w:t>ng gi</w:t>
            </w:r>
            <w:r>
              <w:t>ố</w:t>
            </w:r>
            <w:r>
              <w:t>ng estrogen trên n</w:t>
            </w:r>
            <w:r>
              <w:t>ộ</w:t>
            </w:r>
            <w:r>
              <w:t>i m</w:t>
            </w:r>
            <w:r>
              <w:t>ạ</w:t>
            </w:r>
            <w:r>
              <w:t>c (t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polyp 8-36% </w:t>
            </w:r>
            <w:r>
              <w:t>ở</w:t>
            </w:r>
            <w:r>
              <w:t xml:space="preserve"> BN dùng tamoxifen)</w:t>
            </w:r>
          </w:p>
        </w:tc>
      </w:tr>
      <w:tr w:rsidR="005B4EC2" w14:paraId="5EE6AA9B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992ABE1" w14:textId="77777777" w:rsidR="005B4EC2" w:rsidRDefault="009B11DE">
            <w:r>
              <w:t>Li</w:t>
            </w:r>
            <w:r>
              <w:t>ệ</w:t>
            </w:r>
            <w:r>
              <w:t>u pháp n</w:t>
            </w:r>
            <w:r>
              <w:t>ộ</w:t>
            </w:r>
            <w:r>
              <w:t>i ti</w:t>
            </w:r>
            <w:r>
              <w:t>ế</w:t>
            </w:r>
            <w:r>
              <w:t>t mãn kinh (MHT)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AF86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TRUNG BÌNH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2B13F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</w:t>
            </w:r>
            <w:r>
              <w:t>ặ</w:t>
            </w:r>
            <w:r>
              <w:t>c bi</w:t>
            </w:r>
            <w:r>
              <w:t>ệ</w:t>
            </w:r>
            <w:r>
              <w:t>t estrogen đơn thu</w:t>
            </w:r>
            <w:r>
              <w:t>ầ</w:t>
            </w:r>
            <w:r>
              <w:t>n (không đ</w:t>
            </w:r>
            <w:r>
              <w:t>ố</w:t>
            </w:r>
            <w:r>
              <w:t>i kháng progestin)</w:t>
            </w:r>
          </w:p>
        </w:tc>
      </w:tr>
      <w:tr w:rsidR="005B4EC2" w14:paraId="2C36048A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22BEBA7" w14:textId="77777777" w:rsidR="005B4EC2" w:rsidRDefault="009B11DE">
            <w:r>
              <w:t>PCOS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3C5B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TRUNG BÌNH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47554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phóng noãn m</w:t>
            </w:r>
            <w:r>
              <w:t>ạ</w:t>
            </w:r>
            <w:r>
              <w:t>n → estrogen không đ</w:t>
            </w:r>
            <w:r>
              <w:t>ố</w:t>
            </w:r>
            <w:r>
              <w:t>i kháng kéo dài</w:t>
            </w:r>
          </w:p>
        </w:tc>
      </w:tr>
      <w:tr w:rsidR="005B4EC2" w14:paraId="6E315574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58E0A0" w14:textId="77777777" w:rsidR="005B4EC2" w:rsidRDefault="009B11DE">
            <w:r>
              <w:t>Tăng huy</w:t>
            </w:r>
            <w:r>
              <w:t>ế</w:t>
            </w:r>
            <w:r>
              <w:t>t áp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E2054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</w:t>
            </w:r>
            <w:r>
              <w:t>Ấ</w:t>
            </w:r>
            <w:r>
              <w:t>P-TRUNG BÌNH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B3E49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Cơ ch</w:t>
            </w:r>
            <w:r>
              <w:t>ế</w:t>
            </w:r>
            <w:r>
              <w:t xml:space="preserve"> chưa rõ</w:t>
            </w:r>
          </w:p>
        </w:tc>
      </w:tr>
      <w:tr w:rsidR="005B4EC2" w14:paraId="66B4D68D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5A8224C" w14:textId="77777777" w:rsidR="005B4EC2" w:rsidRDefault="009B11DE">
            <w:r>
              <w:t>Đái tháo đư</w:t>
            </w:r>
            <w:r>
              <w:t>ờ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8B1D3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</w:t>
            </w:r>
            <w:r>
              <w:t>Ấ</w:t>
            </w:r>
            <w:r>
              <w:t>P-TRUNG BÌNH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ABB00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>
              <w:t>ố</w:t>
            </w:r>
            <w:r>
              <w:t>i lo</w:t>
            </w:r>
            <w:r>
              <w:t>ạ</w:t>
            </w:r>
            <w:r>
              <w:t>n chuy</w:t>
            </w:r>
            <w:r>
              <w:t>ể</w:t>
            </w:r>
            <w:r>
              <w:t>n hóa</w:t>
            </w:r>
          </w:p>
        </w:tc>
      </w:tr>
    </w:tbl>
    <w:p w14:paraId="4297BA43" w14:textId="77777777" w:rsidR="005B4EC2" w:rsidRDefault="009B11DE">
      <w:pPr>
        <w:pStyle w:val="Heading2"/>
      </w:pPr>
      <w:r>
        <w:lastRenderedPageBreak/>
        <w:t>2.3. Tamoxifen — lưu ý đ</w:t>
      </w:r>
      <w:r>
        <w:t>ặ</w:t>
      </w:r>
      <w:r>
        <w:t>c bi</w:t>
      </w:r>
      <w:r>
        <w:t>ệ</w:t>
      </w:r>
      <w:r>
        <w:t>t</w:t>
      </w:r>
    </w:p>
    <w:p w14:paraId="51D16A6A" w14:textId="77777777" w:rsidR="005B4EC2" w:rsidRDefault="009B11DE">
      <w:pPr>
        <w:pStyle w:val="ListBullet"/>
      </w:pPr>
      <w:r>
        <w:t>Tamoxifen là SERM (Selective Estrogen Receptor Modulator): đ</w:t>
      </w:r>
      <w:r>
        <w:t>ố</w:t>
      </w:r>
      <w:r>
        <w:t xml:space="preserve">i kháng estrogen </w:t>
      </w:r>
      <w:r>
        <w:t>ở</w:t>
      </w:r>
      <w:r>
        <w:t xml:space="preserve"> vú, nhưng </w:t>
      </w:r>
      <w:r>
        <w:rPr>
          <w:b/>
        </w:rPr>
        <w:t>đ</w:t>
      </w:r>
      <w:r>
        <w:rPr>
          <w:b/>
        </w:rPr>
        <w:t>ồ</w:t>
      </w:r>
      <w:r>
        <w:rPr>
          <w:b/>
        </w:rPr>
        <w:t>ng v</w:t>
      </w:r>
      <w:r>
        <w:rPr>
          <w:b/>
        </w:rPr>
        <w:t>ậ</w:t>
      </w:r>
      <w:r>
        <w:rPr>
          <w:b/>
        </w:rPr>
        <w:t xml:space="preserve">n </w:t>
      </w:r>
      <w:r>
        <w:rPr>
          <w:b/>
        </w:rPr>
        <w:t>ở</w:t>
      </w:r>
      <w:r>
        <w:rPr>
          <w:b/>
        </w:rPr>
        <w:t xml:space="preserve"> n</w:t>
      </w:r>
      <w:r>
        <w:rPr>
          <w:b/>
        </w:rPr>
        <w:t>ộ</w:t>
      </w:r>
      <w:r>
        <w:rPr>
          <w:b/>
        </w:rPr>
        <w:t>i m</w:t>
      </w:r>
      <w:r>
        <w:rPr>
          <w:b/>
        </w:rPr>
        <w:t>ạ</w:t>
      </w:r>
      <w:r>
        <w:rPr>
          <w:b/>
        </w:rPr>
        <w:t>c t</w:t>
      </w:r>
      <w:r>
        <w:rPr>
          <w:b/>
        </w:rPr>
        <w:t>ử</w:t>
      </w:r>
      <w:r>
        <w:rPr>
          <w:b/>
        </w:rPr>
        <w:t xml:space="preserve"> cung</w:t>
      </w:r>
      <w:r>
        <w:t>.</w:t>
      </w:r>
    </w:p>
    <w:p w14:paraId="69EC48AF" w14:textId="77777777" w:rsidR="005B4EC2" w:rsidRDefault="009B11DE">
      <w:pPr>
        <w:pStyle w:val="ListBullet"/>
      </w:pPr>
      <w:r>
        <w:t xml:space="preserve">Polyp </w:t>
      </w:r>
      <w:r>
        <w:t>ở</w:t>
      </w:r>
      <w:r>
        <w:t xml:space="preserve"> BN dùng tamoxifen thư</w:t>
      </w:r>
      <w:r>
        <w:t>ờ</w:t>
      </w:r>
      <w:r>
        <w:t xml:space="preserve">ng </w:t>
      </w:r>
      <w:r>
        <w:rPr>
          <w:b/>
        </w:rPr>
        <w:t>to hơn</w:t>
      </w:r>
      <w:r>
        <w:t xml:space="preserve">, </w:t>
      </w:r>
      <w:r>
        <w:rPr>
          <w:b/>
        </w:rPr>
        <w:t>nhi</w:t>
      </w:r>
      <w:r>
        <w:rPr>
          <w:b/>
        </w:rPr>
        <w:t>ề</w:t>
      </w:r>
      <w:r>
        <w:rPr>
          <w:b/>
        </w:rPr>
        <w:t>u polyp hơn</w:t>
      </w:r>
      <w:r>
        <w:t xml:space="preserve">, và có </w:t>
      </w:r>
      <w:r>
        <w:rPr>
          <w:b/>
        </w:rPr>
        <w:t>nguy cơ ác tính cao hơn</w:t>
      </w:r>
      <w:r>
        <w:t>.</w:t>
      </w:r>
    </w:p>
    <w:p w14:paraId="28AD5C29" w14:textId="77777777" w:rsidR="005B4EC2" w:rsidRDefault="009B11DE">
      <w:pPr>
        <w:pStyle w:val="ListBullet"/>
      </w:pPr>
      <w:r>
        <w:rPr>
          <w:b/>
        </w:rPr>
        <w:t>Siêu âm TVS m</w:t>
      </w:r>
      <w:r>
        <w:rPr>
          <w:b/>
        </w:rPr>
        <w:t>ỗ</w:t>
      </w:r>
      <w:r>
        <w:rPr>
          <w:b/>
        </w:rPr>
        <w:t>i năm</w:t>
      </w:r>
      <w:r>
        <w:t xml:space="preserve"> cho BN dùng tamoxifen (m</w:t>
      </w:r>
      <w:r>
        <w:t>ặ</w:t>
      </w:r>
      <w:r>
        <w:t>c dù ACOG đã không còn khuy</w:t>
      </w:r>
      <w:r>
        <w:t>ế</w:t>
      </w:r>
      <w:r>
        <w:t>n cáo screening n</w:t>
      </w:r>
      <w:r>
        <w:t>ộ</w:t>
      </w:r>
      <w:r>
        <w:t>i m</w:t>
      </w:r>
      <w:r>
        <w:t>ạ</w:t>
      </w:r>
      <w:r>
        <w:t>c thư</w:t>
      </w:r>
      <w:r>
        <w:t>ờ</w:t>
      </w:r>
      <w:r>
        <w:t>ng quy cho BN tamoxifen không tri</w:t>
      </w:r>
      <w:r>
        <w:t>ệ</w:t>
      </w:r>
      <w:r>
        <w:t>u ch</w:t>
      </w:r>
      <w:r>
        <w:t>ứ</w:t>
      </w:r>
      <w:r>
        <w:t>ng, nhưng khuy</w:t>
      </w:r>
      <w:r>
        <w:t>ế</w:t>
      </w:r>
      <w:r>
        <w:t>n cáo t</w:t>
      </w:r>
      <w:r>
        <w:t>ầ</w:t>
      </w:r>
      <w:r>
        <w:t>m soát khi có AUB).</w:t>
      </w:r>
    </w:p>
    <w:p w14:paraId="1DB54AAB" w14:textId="77777777" w:rsidR="005B4EC2" w:rsidRDefault="005B4EC2"/>
    <w:p w14:paraId="4EFE3752" w14:textId="77777777" w:rsidR="005B4EC2" w:rsidRDefault="009B11DE">
      <w:pPr>
        <w:pStyle w:val="Heading1"/>
      </w:pPr>
      <w:r>
        <w:t>3. TRI</w:t>
      </w:r>
      <w:r>
        <w:t>Ệ</w:t>
      </w:r>
      <w:r>
        <w:t>U CH</w:t>
      </w:r>
      <w:r>
        <w:t>Ứ</w:t>
      </w:r>
      <w:r>
        <w:t>NG LÂM SÀNG</w:t>
      </w:r>
    </w:p>
    <w:p w14:paraId="099D1D48" w14:textId="77777777" w:rsidR="005B4EC2" w:rsidRDefault="009B11DE">
      <w:pPr>
        <w:pStyle w:val="Heading2"/>
      </w:pPr>
      <w:r>
        <w:t>3.1. Bi</w:t>
      </w:r>
      <w:r>
        <w:t>ể</w:t>
      </w:r>
      <w:r>
        <w:t>u hi</w:t>
      </w:r>
      <w:r>
        <w:t>ệ</w:t>
      </w:r>
      <w:r>
        <w:t>n chính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EC2" w14:paraId="7640D25D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B791A7C" w14:textId="77777777" w:rsidR="005B4EC2" w:rsidRDefault="009B11DE">
            <w:r>
              <w:rPr>
                <w:color w:val="FFFFFF"/>
              </w:rPr>
              <w:t>Tri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 ch</w:t>
            </w:r>
            <w:r>
              <w:rPr>
                <w:color w:val="FFFFFF"/>
              </w:rPr>
              <w:t>ứ</w:t>
            </w:r>
            <w:r>
              <w:rPr>
                <w:color w:val="FFFFFF"/>
              </w:rP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FFA0441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n su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581F92B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Ghi chú</w:t>
            </w:r>
          </w:p>
        </w:tc>
      </w:tr>
      <w:tr w:rsidR="005B4EC2" w14:paraId="30D0641E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D341A2" w14:textId="77777777" w:rsidR="005B4EC2" w:rsidRDefault="009B11DE">
            <w:r>
              <w:t>AUB (ra huy</w:t>
            </w:r>
            <w:r>
              <w:t>ế</w:t>
            </w:r>
            <w:r>
              <w:t>t b</w:t>
            </w:r>
            <w:r>
              <w:t>ấ</w:t>
            </w:r>
            <w:r>
              <w:t>t thư</w:t>
            </w:r>
            <w:r>
              <w:t>ờ</w:t>
            </w:r>
            <w:r>
              <w:t>ng)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9A377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50-68%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0EE3C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nh</w:t>
            </w:r>
            <w:r>
              <w:t>ấ</w:t>
            </w:r>
            <w:r>
              <w:t>t. Có th</w:t>
            </w:r>
            <w:r>
              <w:t>ể</w:t>
            </w:r>
            <w:r>
              <w:t xml:space="preserve"> HMB, IMB, ho</w:t>
            </w:r>
            <w:r>
              <w:t>ặ</w:t>
            </w:r>
            <w:r>
              <w:t>c PMB</w:t>
            </w:r>
          </w:p>
        </w:tc>
      </w:tr>
      <w:tr w:rsidR="005B4EC2" w14:paraId="5F48F8AC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59D912A" w14:textId="77777777" w:rsidR="005B4EC2" w:rsidRDefault="009B11DE">
            <w:r>
              <w:t>Rong kinh (Menorrhagia/HMB)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CFEC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30-40%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7E80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Kinh kéo dài, lư</w:t>
            </w:r>
            <w:r>
              <w:t>ợ</w:t>
            </w:r>
            <w:r>
              <w:t>ng nhi</w:t>
            </w:r>
            <w:r>
              <w:t>ề</w:t>
            </w:r>
            <w:r>
              <w:t>u</w:t>
            </w:r>
          </w:p>
        </w:tc>
      </w:tr>
      <w:tr w:rsidR="005B4EC2" w14:paraId="75251848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D78C836" w14:textId="77777777" w:rsidR="005B4EC2" w:rsidRDefault="009B11DE">
            <w:r>
              <w:t>Rong huy</w:t>
            </w:r>
            <w:r>
              <w:t>ế</w:t>
            </w:r>
            <w:r>
              <w:t>t gi</w:t>
            </w:r>
            <w:r>
              <w:t>ữ</w:t>
            </w:r>
            <w:r>
              <w:t>a k</w:t>
            </w:r>
            <w:r>
              <w:t>ỳ</w:t>
            </w:r>
            <w:r>
              <w:t xml:space="preserve"> (IMB)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7E68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20-30%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3DD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 máu gi</w:t>
            </w:r>
            <w:r>
              <w:t>ữ</w:t>
            </w:r>
            <w:r>
              <w:t>a chu k</w:t>
            </w:r>
            <w:r>
              <w:t>ỳ</w:t>
            </w:r>
          </w:p>
        </w:tc>
      </w:tr>
      <w:tr w:rsidR="005B4EC2" w14:paraId="3030A772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B21698F" w14:textId="77777777" w:rsidR="005B4EC2" w:rsidRDefault="009B11DE">
            <w:r>
              <w:t>Ra máu sau mãn kinh (PMB)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B6B71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15-25%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59561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Ả</w:t>
            </w:r>
            <w:r>
              <w:t>NH BÁO! C</w:t>
            </w:r>
            <w:r>
              <w:t>ầ</w:t>
            </w:r>
            <w:r>
              <w:t>n lo</w:t>
            </w:r>
            <w:r>
              <w:t>ạ</w:t>
            </w:r>
            <w:r>
              <w:t>i tr</w:t>
            </w:r>
            <w:r>
              <w:t>ừ</w:t>
            </w:r>
            <w:r>
              <w:t xml:space="preserve"> ác tính</w:t>
            </w:r>
          </w:p>
        </w:tc>
      </w:tr>
      <w:tr w:rsidR="005B4EC2" w14:paraId="256D9566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59487F8" w14:textId="77777777" w:rsidR="005B4EC2" w:rsidRDefault="009B11DE">
            <w:r>
              <w:t>Vô sinh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20D7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15-25%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B995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Polyp có th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>n tr</w:t>
            </w:r>
            <w:r>
              <w:t>ở</w:t>
            </w:r>
            <w:r>
              <w:t xml:space="preserve"> làm t</w:t>
            </w:r>
            <w:r>
              <w:t>ổ</w:t>
            </w:r>
          </w:p>
        </w:tc>
      </w:tr>
      <w:tr w:rsidR="005B4EC2" w14:paraId="394FD23E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8091EBA" w14:textId="77777777" w:rsidR="005B4EC2" w:rsidRDefault="009B11DE">
            <w:r>
              <w:t>Không tri</w:t>
            </w:r>
            <w:r>
              <w:t>ệ</w:t>
            </w:r>
            <w:r>
              <w:t>u ch</w:t>
            </w:r>
            <w:r>
              <w:t>ứ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CBA03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10-30%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8C30E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Phát hi</w:t>
            </w:r>
            <w:r>
              <w:t>ệ</w:t>
            </w:r>
            <w:r>
              <w:t>n tình c</w:t>
            </w:r>
            <w:r>
              <w:t>ờ</w:t>
            </w:r>
            <w:r>
              <w:t xml:space="preserve"> trên siêu âm</w:t>
            </w:r>
          </w:p>
        </w:tc>
      </w:tr>
    </w:tbl>
    <w:p w14:paraId="46416C6A" w14:textId="77777777" w:rsidR="005B4EC2" w:rsidRDefault="009B11DE">
      <w:pPr>
        <w:pStyle w:val="Heading2"/>
      </w:pPr>
      <w:r>
        <w:t>3.2. Polyp và vô sinh — cơ ch</w:t>
      </w:r>
      <w:r>
        <w:t>ế</w:t>
      </w:r>
    </w:p>
    <w:p w14:paraId="56E8FAD2" w14:textId="77777777" w:rsidR="005B4EC2" w:rsidRDefault="009B11DE">
      <w:r>
        <w:t xml:space="preserve">Polyp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kh</w:t>
      </w:r>
      <w:r>
        <w:t>ả</w:t>
      </w:r>
      <w:r>
        <w:t xml:space="preserve"> năng sinh s</w:t>
      </w:r>
      <w:r>
        <w:t>ả</w:t>
      </w:r>
      <w:r>
        <w:t xml:space="preserve">n qua </w:t>
      </w:r>
      <w:r>
        <w:rPr>
          <w:b/>
        </w:rPr>
        <w:t>4 cơ ch</w:t>
      </w:r>
      <w:r>
        <w:rPr>
          <w:b/>
        </w:rPr>
        <w:t>ế</w:t>
      </w:r>
      <w:r>
        <w:t xml:space="preserve"> (PMID: 42075564):</w:t>
      </w:r>
    </w:p>
    <w:p w14:paraId="42EB1BBC" w14:textId="77777777" w:rsidR="005B4EC2" w:rsidRDefault="009B11DE">
      <w:pPr>
        <w:pStyle w:val="ListNumber"/>
      </w:pPr>
      <w:r>
        <w:rPr>
          <w:b/>
        </w:rPr>
        <w:t>C</w:t>
      </w:r>
      <w:r>
        <w:rPr>
          <w:b/>
        </w:rPr>
        <w:t>ả</w:t>
      </w:r>
      <w:r>
        <w:rPr>
          <w:b/>
        </w:rPr>
        <w:t>n tr</w:t>
      </w:r>
      <w:r>
        <w:rPr>
          <w:b/>
        </w:rPr>
        <w:t>ở</w:t>
      </w:r>
      <w:r>
        <w:rPr>
          <w:b/>
        </w:rPr>
        <w:t xml:space="preserve"> cơ h</w:t>
      </w:r>
      <w:r>
        <w:rPr>
          <w:b/>
        </w:rPr>
        <w:t>ọ</w:t>
      </w:r>
      <w:r>
        <w:rPr>
          <w:b/>
        </w:rPr>
        <w:t>c:</w:t>
      </w:r>
      <w:r>
        <w:t xml:space="preserve"> Polyp chi</w:t>
      </w:r>
      <w:r>
        <w:t>ế</w:t>
      </w:r>
      <w:r>
        <w:t>m th</w:t>
      </w:r>
      <w:r>
        <w:t>ể</w:t>
      </w:r>
      <w:r>
        <w:t xml:space="preserve"> tích bu</w:t>
      </w:r>
      <w:r>
        <w:t>ồ</w:t>
      </w:r>
      <w:r>
        <w:t>ng t</w:t>
      </w:r>
      <w:r>
        <w:t>ử</w:t>
      </w:r>
      <w:r>
        <w:t xml:space="preserve"> cung → c</w:t>
      </w:r>
      <w:r>
        <w:t>ả</w:t>
      </w:r>
      <w:r>
        <w:t>n tr</w:t>
      </w:r>
      <w:r>
        <w:t>ở</w:t>
      </w:r>
      <w:r>
        <w:t xml:space="preserve"> phôi làm t</w:t>
      </w:r>
      <w:r>
        <w:t>ổ</w:t>
      </w:r>
      <w:r>
        <w:t>.</w:t>
      </w:r>
    </w:p>
    <w:p w14:paraId="5093E625" w14:textId="77777777" w:rsidR="005B4EC2" w:rsidRDefault="009B11DE">
      <w:pPr>
        <w:pStyle w:val="ListNumber"/>
      </w:pPr>
      <w:r>
        <w:rPr>
          <w:b/>
        </w:rPr>
        <w:t>Viêm m</w:t>
      </w:r>
      <w:r>
        <w:rPr>
          <w:b/>
        </w:rPr>
        <w:t>ạ</w:t>
      </w:r>
      <w:r>
        <w:rPr>
          <w:b/>
        </w:rPr>
        <w:t>n tính:</w:t>
      </w:r>
      <w:r>
        <w:t xml:space="preserve"> Polyp gây đáp </w:t>
      </w:r>
      <w:r>
        <w:t>ứ</w:t>
      </w:r>
      <w:r>
        <w:t>ng viêm t</w:t>
      </w:r>
      <w:r>
        <w:t>ạ</w:t>
      </w:r>
      <w:r>
        <w:t>i ch</w:t>
      </w:r>
      <w:r>
        <w:t>ỗ</w:t>
      </w:r>
      <w:r>
        <w:t xml:space="preserve"> → thay đ</w:t>
      </w:r>
      <w:r>
        <w:t>ổ</w:t>
      </w:r>
      <w:r>
        <w:t>i môi trư</w:t>
      </w:r>
      <w:r>
        <w:t>ờ</w:t>
      </w:r>
      <w:r>
        <w:t>ng n</w:t>
      </w:r>
      <w:r>
        <w:t>ộ</w:t>
      </w:r>
      <w:r>
        <w:t>i m</w:t>
      </w:r>
      <w:r>
        <w:t>ạ</w:t>
      </w:r>
      <w:r>
        <w:t>c.</w:t>
      </w:r>
    </w:p>
    <w:p w14:paraId="54F0F407" w14:textId="77777777" w:rsidR="005B4EC2" w:rsidRDefault="009B11DE">
      <w:pPr>
        <w:pStyle w:val="ListNumber"/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m bi</w:t>
      </w:r>
      <w:r>
        <w:rPr>
          <w:b/>
        </w:rPr>
        <w:t>ể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n gen làm t</w:t>
      </w:r>
      <w:r>
        <w:rPr>
          <w:b/>
        </w:rPr>
        <w:t>ổ</w:t>
      </w:r>
      <w:r>
        <w:rPr>
          <w:b/>
        </w:rPr>
        <w:t>:</w:t>
      </w:r>
      <w:r>
        <w:t xml:space="preserve"> Gi</w:t>
      </w:r>
      <w:r>
        <w:t>ả</w:t>
      </w:r>
      <w:r>
        <w:t>m HOXA10, HOXA11 — gen quan tr</w:t>
      </w:r>
      <w:r>
        <w:t>ọ</w:t>
      </w:r>
      <w:r>
        <w:t>ng cho quá trình làm t</w:t>
      </w:r>
      <w:r>
        <w:t>ổ</w:t>
      </w:r>
      <w:r>
        <w:t xml:space="preserve"> c</w:t>
      </w:r>
      <w:r>
        <w:t>ủ</w:t>
      </w:r>
      <w:r>
        <w:t>a phôi.</w:t>
      </w:r>
    </w:p>
    <w:p w14:paraId="3ACEA189" w14:textId="77777777" w:rsidR="005B4EC2" w:rsidRDefault="009B11DE">
      <w:pPr>
        <w:pStyle w:val="ListNumber"/>
      </w:pPr>
      <w:r>
        <w:rPr>
          <w:b/>
        </w:rPr>
        <w:t>Gi</w:t>
      </w:r>
      <w:r>
        <w:rPr>
          <w:b/>
        </w:rPr>
        <w:t>ả</w:t>
      </w:r>
      <w:r>
        <w:rPr>
          <w:b/>
        </w:rPr>
        <w:t>m th</w:t>
      </w:r>
      <w:r>
        <w:rPr>
          <w:b/>
        </w:rPr>
        <w:t>ụ</w:t>
      </w:r>
      <w:r>
        <w:rPr>
          <w:b/>
        </w:rPr>
        <w:t xml:space="preserve"> th</w:t>
      </w:r>
      <w:r>
        <w:rPr>
          <w:b/>
        </w:rPr>
        <w:t>ể</w:t>
      </w:r>
      <w:r>
        <w:rPr>
          <w:b/>
        </w:rPr>
        <w:t xml:space="preserve"> progesterone:</w:t>
      </w:r>
      <w:r>
        <w:t xml:space="preserve"> N</w:t>
      </w:r>
      <w:r>
        <w:t>ộ</w:t>
      </w:r>
      <w:r>
        <w:t>i m</w:t>
      </w:r>
      <w:r>
        <w:t>ạ</w:t>
      </w:r>
      <w:r>
        <w:t>c quanh polyp có th</w:t>
      </w:r>
      <w:r>
        <w:t>ể</w:t>
      </w:r>
      <w:r>
        <w:t xml:space="preserve"> gi</w:t>
      </w:r>
      <w:r>
        <w:t>ả</w:t>
      </w:r>
      <w:r>
        <w:t xml:space="preserve">m đáp </w:t>
      </w:r>
      <w:r>
        <w:t>ứ</w:t>
      </w:r>
      <w:r>
        <w:t>ng v</w:t>
      </w:r>
      <w:r>
        <w:t>ớ</w:t>
      </w:r>
      <w:r>
        <w:t>i progesterone.</w:t>
      </w:r>
    </w:p>
    <w:p w14:paraId="2417DB50" w14:textId="77777777" w:rsidR="005B4EC2" w:rsidRDefault="005B4EC2"/>
    <w:p w14:paraId="42455E09" w14:textId="77777777" w:rsidR="005B4EC2" w:rsidRDefault="009B11DE">
      <w:pPr>
        <w:pStyle w:val="Heading1"/>
      </w:pPr>
      <w:r>
        <w:t xml:space="preserve">4. SIÊU ÂM TVS — HÌNH </w:t>
      </w:r>
      <w:r>
        <w:t>Ả</w:t>
      </w:r>
      <w:r>
        <w:t>NH ĐI</w:t>
      </w:r>
      <w:r>
        <w:t>Ể</w:t>
      </w:r>
      <w:r>
        <w:t>N HÌNH</w:t>
      </w:r>
    </w:p>
    <w:p w14:paraId="7A354E2A" w14:textId="77777777" w:rsidR="005B4EC2" w:rsidRDefault="009B11DE">
      <w:pPr>
        <w:pStyle w:val="Heading2"/>
      </w:pPr>
      <w:r>
        <w:t>4.1. D</w:t>
      </w:r>
      <w:r>
        <w:t>ấ</w:t>
      </w:r>
      <w:r>
        <w:t>u hi</w:t>
      </w:r>
      <w:r>
        <w:t>ệ</w:t>
      </w:r>
      <w:r>
        <w:t>u chính (ph</w:t>
      </w:r>
      <w:r>
        <w:t>ả</w:t>
      </w:r>
      <w:r>
        <w:t>i có đ</w:t>
      </w:r>
      <w:r>
        <w:t>ể</w:t>
      </w:r>
      <w:r>
        <w:t xml:space="preserve"> g</w:t>
      </w:r>
      <w:r>
        <w:t>ọ</w:t>
      </w:r>
      <w:r>
        <w:t>i polyp)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47641B8B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A04ABB9" w14:textId="77777777" w:rsidR="005B4EC2" w:rsidRDefault="009B11DE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03CCBD2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5B4EC2" w14:paraId="5D25E56E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6817EAF" w14:textId="77777777" w:rsidR="005B4EC2" w:rsidRDefault="009B11DE">
            <w:r>
              <w:t>T</w:t>
            </w:r>
            <w:r>
              <w:t>ổ</w:t>
            </w:r>
            <w:r>
              <w:t>n thương khu trú trong bu</w:t>
            </w:r>
            <w:r>
              <w:t>ồ</w:t>
            </w:r>
            <w:r>
              <w:t>ng t</w:t>
            </w:r>
            <w:r>
              <w:t>ử</w:t>
            </w:r>
            <w:r>
              <w:t xml:space="preserve"> </w:t>
            </w:r>
            <w:r>
              <w:lastRenderedPageBreak/>
              <w:t>cung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DB97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Không ph</w:t>
            </w:r>
            <w:r>
              <w:t>ả</w:t>
            </w:r>
            <w:r>
              <w:t>i n</w:t>
            </w:r>
            <w:r>
              <w:t>ộ</w:t>
            </w:r>
            <w:r>
              <w:t>i m</w:t>
            </w:r>
            <w:r>
              <w:t>ạ</w:t>
            </w:r>
            <w:r>
              <w:t>c dày lan t</w:t>
            </w:r>
            <w:r>
              <w:t>ỏ</w:t>
            </w:r>
            <w:r>
              <w:t xml:space="preserve">a, mà là 1 </w:t>
            </w:r>
            <w:r>
              <w:lastRenderedPageBreak/>
              <w:t>kh</w:t>
            </w:r>
            <w:r>
              <w:t>ố</w:t>
            </w:r>
            <w:r>
              <w:t>i/1 vùng tách bi</w:t>
            </w:r>
            <w:r>
              <w:t>ệ</w:t>
            </w:r>
            <w:r>
              <w:t>t</w:t>
            </w:r>
          </w:p>
        </w:tc>
      </w:tr>
      <w:tr w:rsidR="005B4EC2" w14:paraId="78ECD9EF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1DF81EF" w14:textId="77777777" w:rsidR="005B4EC2" w:rsidRDefault="009B11DE">
            <w:r>
              <w:lastRenderedPageBreak/>
              <w:t>Tăng âm so v</w:t>
            </w:r>
            <w:r>
              <w:t>ớ</w:t>
            </w:r>
            <w:r>
              <w:t>i n</w:t>
            </w:r>
            <w:r>
              <w:t>ộ</w:t>
            </w:r>
            <w:r>
              <w:t>i m</w:t>
            </w:r>
            <w:r>
              <w:t>ạ</w:t>
            </w:r>
            <w:r>
              <w:t>c (thư</w:t>
            </w:r>
            <w:r>
              <w:t>ờ</w:t>
            </w:r>
            <w:r>
              <w:t>ng g</w:t>
            </w:r>
            <w:r>
              <w:t>ặ</w:t>
            </w:r>
            <w:r>
              <w:t>p)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608D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Polyp thư</w:t>
            </w:r>
            <w:r>
              <w:t>ờ</w:t>
            </w:r>
            <w:r>
              <w:t>ng sáng hơn n</w:t>
            </w:r>
            <w:r>
              <w:t>ộ</w:t>
            </w:r>
            <w:r>
              <w:t>i m</w:t>
            </w:r>
            <w:r>
              <w:t>ạ</w:t>
            </w:r>
            <w:r>
              <w:t>c xung quanh</w:t>
            </w:r>
          </w:p>
        </w:tc>
      </w:tr>
      <w:tr w:rsidR="005B4EC2" w14:paraId="5AAC2FBE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171A86D" w14:textId="77777777" w:rsidR="005B4EC2" w:rsidRDefault="009B11DE">
            <w:r>
              <w:t>Phân cách v</w:t>
            </w:r>
            <w:r>
              <w:t>ớ</w:t>
            </w:r>
            <w:r>
              <w:t>i n</w:t>
            </w:r>
            <w:r>
              <w:t>ộ</w:t>
            </w:r>
            <w:r>
              <w:t>i m</w:t>
            </w:r>
            <w:r>
              <w:t>ạ</w:t>
            </w:r>
            <w:r>
              <w:t>c xung quanh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72826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Polyp đư</w:t>
            </w:r>
            <w:r>
              <w:t>ợ</w:t>
            </w:r>
            <w:r>
              <w:t>c vi</w:t>
            </w:r>
            <w:r>
              <w:t>ề</w:t>
            </w:r>
            <w:r>
              <w:t>n b</w:t>
            </w:r>
            <w:r>
              <w:t>ở</w:t>
            </w:r>
            <w:r>
              <w:t>i 1 đư</w:t>
            </w:r>
            <w:r>
              <w:t>ờ</w:t>
            </w:r>
            <w:r>
              <w:t>ng d</w:t>
            </w:r>
            <w:r>
              <w:t>ị</w:t>
            </w:r>
            <w:r>
              <w:t>ch m</w:t>
            </w:r>
            <w:r>
              <w:t>ỏ</w:t>
            </w:r>
            <w:r>
              <w:t>ng ho</w:t>
            </w:r>
            <w:r>
              <w:t>ặ</w:t>
            </w:r>
            <w:r>
              <w:t>c đư</w:t>
            </w:r>
            <w:r>
              <w:t>ờ</w:t>
            </w:r>
            <w:r>
              <w:t>ng tăng âm (feeding vessel interface)</w:t>
            </w:r>
          </w:p>
        </w:tc>
      </w:tr>
      <w:tr w:rsidR="005B4EC2" w14:paraId="2937D5A5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AB06245" w14:textId="77777777" w:rsidR="005B4EC2" w:rsidRDefault="009B11DE">
            <w:r>
              <w:t>Không xâm l</w:t>
            </w:r>
            <w:r>
              <w:t>ấ</w:t>
            </w:r>
            <w:r>
              <w:t>n cơ t</w:t>
            </w:r>
            <w:r>
              <w:t>ử</w:t>
            </w:r>
            <w:r>
              <w:t xml:space="preserve"> cung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6A729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Polyp n</w:t>
            </w:r>
            <w:r>
              <w:t>ằ</w:t>
            </w:r>
            <w:r>
              <w:t>m trong lòng t</w:t>
            </w:r>
            <w:r>
              <w:t>ử</w:t>
            </w:r>
            <w:r>
              <w:t xml:space="preserve"> cung, không đ</w:t>
            </w:r>
            <w:r>
              <w:t>ẩ</w:t>
            </w:r>
            <w:r>
              <w:t>y/l</w:t>
            </w:r>
            <w:r>
              <w:t>ấ</w:t>
            </w:r>
            <w:r>
              <w:t>n vào myometrium</w:t>
            </w:r>
          </w:p>
        </w:tc>
      </w:tr>
    </w:tbl>
    <w:p w14:paraId="5E0BD742" w14:textId="77777777" w:rsidR="005B4EC2" w:rsidRDefault="009B11DE">
      <w:pPr>
        <w:pStyle w:val="Heading2"/>
      </w:pPr>
      <w:r>
        <w:t>4.2. D</w:t>
      </w:r>
      <w:r>
        <w:t>ấ</w:t>
      </w:r>
      <w:r>
        <w:t>u hi</w:t>
      </w:r>
      <w:r>
        <w:t>ệ</w:t>
      </w:r>
      <w:r>
        <w:t>u ph</w:t>
      </w:r>
      <w:r>
        <w:t>ụ</w:t>
      </w:r>
      <w:r>
        <w:t xml:space="preserve"> (h</w:t>
      </w:r>
      <w:r>
        <w:t>ỗ</w:t>
      </w:r>
      <w:r>
        <w:t xml:space="preserve"> tr</w:t>
      </w:r>
      <w:r>
        <w:t>ợ</w:t>
      </w:r>
      <w:r>
        <w:t xml:space="preserve"> ch</w:t>
      </w:r>
      <w:r>
        <w:t>ẩ</w:t>
      </w:r>
      <w:r>
        <w:t>n đoán)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EC2" w14:paraId="41082698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74DE149" w14:textId="77777777" w:rsidR="005B4EC2" w:rsidRDefault="009B11DE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1C86CFC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109D39F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Giá tr</w:t>
            </w:r>
            <w:r>
              <w:rPr>
                <w:color w:val="FFFFFF"/>
              </w:rPr>
              <w:t>ị</w:t>
            </w:r>
          </w:p>
        </w:tc>
      </w:tr>
      <w:tr w:rsidR="005B4EC2" w14:paraId="7CA9A9BA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0BD7905" w14:textId="77777777" w:rsidR="005B4EC2" w:rsidRDefault="009B11DE">
            <w:r>
              <w:t>"Feeding vessel" — m</w:t>
            </w:r>
            <w:r>
              <w:t>ạ</w:t>
            </w:r>
            <w:r>
              <w:t>ch nuôi trung tâm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B2EC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m</w:t>
            </w:r>
            <w:r>
              <w:t>ạ</w:t>
            </w:r>
            <w:r>
              <w:t>ch máu đi t</w:t>
            </w:r>
            <w:r>
              <w:t>ừ</w:t>
            </w:r>
            <w:r>
              <w:t xml:space="preserve"> đáy polyp d</w:t>
            </w:r>
            <w:r>
              <w:t>ọ</w:t>
            </w:r>
            <w:r>
              <w:t>c theo cu</w:t>
            </w:r>
            <w:r>
              <w:t>ố</w:t>
            </w:r>
            <w:r>
              <w:t>ng lên đ</w:t>
            </w:r>
            <w:r>
              <w:t>ỉ</w:t>
            </w:r>
            <w:r>
              <w:t>nh, th</w:t>
            </w:r>
            <w:r>
              <w:t>ấ</w:t>
            </w:r>
            <w:r>
              <w:t>y rõ trên Doppler màu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4D630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</w:t>
            </w:r>
            <w:r>
              <w:rPr>
                <w:b/>
              </w:rPr>
              <w:t>ấ</w:t>
            </w:r>
            <w:r>
              <w:rPr>
                <w:b/>
              </w:rPr>
              <w:t>u hi</w:t>
            </w:r>
            <w:r>
              <w:rPr>
                <w:b/>
              </w:rPr>
              <w:t>ệ</w:t>
            </w:r>
            <w:r>
              <w:rPr>
                <w:b/>
              </w:rPr>
              <w:t>u đ</w:t>
            </w:r>
            <w:r>
              <w:rPr>
                <w:b/>
              </w:rPr>
              <w:t>ặ</w:t>
            </w:r>
            <w:r>
              <w:rPr>
                <w:b/>
              </w:rPr>
              <w:t>c hi</w:t>
            </w:r>
            <w:r>
              <w:rPr>
                <w:b/>
              </w:rPr>
              <w:t>ệ</w:t>
            </w:r>
            <w:r>
              <w:rPr>
                <w:b/>
              </w:rPr>
              <w:t>u nh</w:t>
            </w:r>
            <w:r>
              <w:rPr>
                <w:b/>
              </w:rPr>
              <w:t>ấ</w:t>
            </w:r>
            <w:r>
              <w:rPr>
                <w:b/>
              </w:rPr>
              <w:t>t (Se 76%, Sp 95%)</w:t>
            </w:r>
          </w:p>
        </w:tc>
      </w:tr>
      <w:tr w:rsidR="005B4EC2" w14:paraId="33116E35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3E150EA" w14:textId="77777777" w:rsidR="005B4EC2" w:rsidRDefault="009B11DE">
            <w:r>
              <w:t>"Bright edge" — vi</w:t>
            </w:r>
            <w:r>
              <w:t>ề</w:t>
            </w:r>
            <w:r>
              <w:t>n sáng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9DCBA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Đư</w:t>
            </w:r>
            <w:r>
              <w:t>ờ</w:t>
            </w:r>
            <w:r>
              <w:t>ng tăng âm m</w:t>
            </w:r>
            <w:r>
              <w:t>ỏ</w:t>
            </w:r>
            <w:r>
              <w:t>ng bao quanh polyp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59C7E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Phân bi</w:t>
            </w:r>
            <w:r>
              <w:t>ệ</w:t>
            </w:r>
            <w:r>
              <w:t>t v</w:t>
            </w:r>
            <w:r>
              <w:t>ớ</w:t>
            </w:r>
            <w:r>
              <w:t>i n</w:t>
            </w:r>
            <w:r>
              <w:t>ộ</w:t>
            </w:r>
            <w:r>
              <w:t>i m</w:t>
            </w:r>
            <w:r>
              <w:t>ạ</w:t>
            </w:r>
            <w:r>
              <w:t>c xung quanh</w:t>
            </w:r>
          </w:p>
        </w:tc>
      </w:tr>
      <w:tr w:rsidR="005B4EC2" w14:paraId="13A41959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EBDB854" w14:textId="77777777" w:rsidR="005B4EC2" w:rsidRDefault="009B11DE">
            <w:r>
              <w:t>N</w:t>
            </w:r>
            <w:r>
              <w:t>ộ</w:t>
            </w:r>
            <w:r>
              <w:t>i m</w:t>
            </w:r>
            <w:r>
              <w:t>ạ</w:t>
            </w:r>
            <w:r>
              <w:t>c dày không đ</w:t>
            </w:r>
            <w:r>
              <w:t>ố</w:t>
            </w:r>
            <w:r>
              <w:t>i x</w:t>
            </w:r>
            <w:r>
              <w:t>ứ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53686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bên dày hơn h</w:t>
            </w:r>
            <w:r>
              <w:t>ẳ</w:t>
            </w:r>
            <w:r>
              <w:t>n bên kia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97B82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</w:t>
            </w:r>
            <w:r>
              <w:t>ợ</w:t>
            </w:r>
            <w:r>
              <w:t>i ý có polyp khu trú</w:t>
            </w:r>
          </w:p>
        </w:tc>
      </w:tr>
      <w:tr w:rsidR="005B4EC2" w14:paraId="23ED6460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96D2D1F" w14:textId="77777777" w:rsidR="005B4EC2" w:rsidRDefault="009B11DE">
            <w:r>
              <w:t>D</w:t>
            </w:r>
            <w:r>
              <w:t>ị</w:t>
            </w:r>
            <w:r>
              <w:t>ch lòng t</w:t>
            </w:r>
            <w:r>
              <w:t>ử</w:t>
            </w:r>
            <w:r>
              <w:t xml:space="preserve"> cung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C42C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</w:t>
            </w:r>
            <w:r>
              <w:t>ị</w:t>
            </w:r>
            <w:r>
              <w:t>ch t</w:t>
            </w:r>
            <w:r>
              <w:t>ự</w:t>
            </w:r>
            <w:r>
              <w:t xml:space="preserve"> nhiên làm n</w:t>
            </w:r>
            <w:r>
              <w:t>ổ</w:t>
            </w:r>
            <w:r>
              <w:t>i b</w:t>
            </w:r>
            <w:r>
              <w:t>ậ</w:t>
            </w:r>
            <w:r>
              <w:t>t polyp (như SIS t</w:t>
            </w:r>
            <w:r>
              <w:t>ự</w:t>
            </w:r>
            <w:r>
              <w:t xml:space="preserve"> nhiên)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9185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</w:t>
            </w:r>
            <w:r>
              <w:t>ặ</w:t>
            </w:r>
            <w:r>
              <w:t>c bi</w:t>
            </w:r>
            <w:r>
              <w:t>ệ</w:t>
            </w:r>
            <w:r>
              <w:t xml:space="preserve">t </w:t>
            </w:r>
            <w:r>
              <w:t>ở</w:t>
            </w:r>
            <w:r>
              <w:t xml:space="preserve"> BN mãn kinh</w:t>
            </w:r>
          </w:p>
        </w:tc>
      </w:tr>
    </w:tbl>
    <w:p w14:paraId="65306E2C" w14:textId="77777777" w:rsidR="005B4EC2" w:rsidRDefault="009B11DE">
      <w:pPr>
        <w:pStyle w:val="Heading2"/>
      </w:pPr>
      <w:r>
        <w:t>4.3. Quy trình siêu âm tìm polyp</w:t>
      </w:r>
    </w:p>
    <w:p w14:paraId="0DFF69C6" w14:textId="77777777" w:rsidR="005B4EC2" w:rsidRDefault="009B11DE">
      <w:r>
        <w:rPr>
          <w:rFonts w:ascii="Consolas" w:hAnsi="Consolas"/>
          <w:sz w:val="18"/>
        </w:rPr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1: TVS m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d</w:t>
      </w:r>
      <w:r>
        <w:rPr>
          <w:rFonts w:ascii="Consolas" w:hAnsi="Consolas"/>
          <w:sz w:val="18"/>
        </w:rPr>
        <w:t>ọ</w:t>
      </w:r>
      <w:r>
        <w:rPr>
          <w:rFonts w:ascii="Consolas" w:hAnsi="Consolas"/>
          <w:sz w:val="18"/>
        </w:rPr>
        <w:t>c (sagittal)</w:t>
      </w:r>
      <w:r>
        <w:rPr>
          <w:rFonts w:ascii="Consolas" w:hAnsi="Consolas"/>
          <w:sz w:val="18"/>
        </w:rPr>
        <w:br/>
        <w:t xml:space="preserve">  → Đo đ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 xml:space="preserve"> dày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2 l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p.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có dày không đ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u?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2: TVS m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t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ngang (transverse)</w:t>
      </w:r>
      <w:r>
        <w:rPr>
          <w:rFonts w:ascii="Consolas" w:hAnsi="Consolas"/>
          <w:sz w:val="18"/>
        </w:rPr>
        <w:br/>
        <w:t xml:space="preserve">  → Quét t</w:t>
      </w:r>
      <w:r>
        <w:rPr>
          <w:rFonts w:ascii="Consolas" w:hAnsi="Consolas"/>
          <w:sz w:val="18"/>
        </w:rPr>
        <w:t>ừ</w:t>
      </w:r>
      <w:r>
        <w:rPr>
          <w:rFonts w:ascii="Consolas" w:hAnsi="Consolas"/>
          <w:sz w:val="18"/>
        </w:rPr>
        <w:t xml:space="preserve"> c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 xml:space="preserve">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 lên đáy. Có vùng tăng âm khu trú?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3: Doppler màu</w:t>
      </w:r>
      <w:r>
        <w:rPr>
          <w:rFonts w:ascii="Consolas" w:hAnsi="Consolas"/>
          <w:sz w:val="18"/>
        </w:rPr>
        <w:br/>
        <w:t xml:space="preserve">  → TÌM FEEDING VESSEL — 1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 trung tâm duy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  <w:t xml:space="preserve">  → Đây là chìa khóa phân bi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t polyp vs u xơ dư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niêm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4: Nén nh</w:t>
      </w:r>
      <w:r>
        <w:rPr>
          <w:rFonts w:ascii="Consolas" w:hAnsi="Consolas"/>
          <w:sz w:val="18"/>
        </w:rPr>
        <w:t>ẹ</w:t>
      </w:r>
      <w:r>
        <w:rPr>
          <w:rFonts w:ascii="Consolas" w:hAnsi="Consolas"/>
          <w:sz w:val="18"/>
        </w:rPr>
        <w:t xml:space="preserve"> (gentle compression)</w:t>
      </w:r>
      <w:r>
        <w:rPr>
          <w:rFonts w:ascii="Consolas" w:hAnsi="Consolas"/>
          <w:sz w:val="18"/>
        </w:rPr>
        <w:br/>
        <w:t xml:space="preserve">  → Nén nh</w:t>
      </w:r>
      <w:r>
        <w:rPr>
          <w:rFonts w:ascii="Consolas" w:hAnsi="Consolas"/>
          <w:sz w:val="18"/>
        </w:rPr>
        <w:t>ẹ</w:t>
      </w:r>
      <w:r>
        <w:rPr>
          <w:rFonts w:ascii="Consolas" w:hAnsi="Consolas"/>
          <w:sz w:val="18"/>
        </w:rPr>
        <w:t xml:space="preserve"> đ</w:t>
      </w:r>
      <w:r>
        <w:rPr>
          <w:rFonts w:ascii="Consolas" w:hAnsi="Consolas"/>
          <w:sz w:val="18"/>
        </w:rPr>
        <w:t>ầ</w:t>
      </w:r>
      <w:r>
        <w:rPr>
          <w:rFonts w:ascii="Consolas" w:hAnsi="Consolas"/>
          <w:sz w:val="18"/>
        </w:rPr>
        <w:t>u dò vào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cung, xem kh</w:t>
      </w:r>
      <w:r>
        <w:rPr>
          <w:rFonts w:ascii="Consolas" w:hAnsi="Consolas"/>
          <w:sz w:val="18"/>
        </w:rPr>
        <w:t>ố</w:t>
      </w:r>
      <w:r>
        <w:rPr>
          <w:rFonts w:ascii="Consolas" w:hAnsi="Consolas"/>
          <w:sz w:val="18"/>
        </w:rPr>
        <w:t>i có di chuy</w:t>
      </w:r>
      <w:r>
        <w:rPr>
          <w:rFonts w:ascii="Consolas" w:hAnsi="Consolas"/>
          <w:sz w:val="18"/>
        </w:rPr>
        <w:t>ể</w:t>
      </w:r>
      <w:r>
        <w:rPr>
          <w:rFonts w:ascii="Consolas" w:hAnsi="Consolas"/>
          <w:sz w:val="18"/>
        </w:rPr>
        <w:t>n/đàn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không</w:t>
      </w:r>
      <w:r>
        <w:rPr>
          <w:rFonts w:ascii="Consolas" w:hAnsi="Consolas"/>
          <w:sz w:val="18"/>
        </w:rPr>
        <w:br/>
        <w:t xml:space="preserve">  → Polyp m</w:t>
      </w:r>
      <w:r>
        <w:rPr>
          <w:rFonts w:ascii="Consolas" w:hAnsi="Consolas"/>
          <w:sz w:val="18"/>
        </w:rPr>
        <w:t>ề</w:t>
      </w:r>
      <w:r>
        <w:rPr>
          <w:rFonts w:ascii="Consolas" w:hAnsi="Consolas"/>
          <w:sz w:val="18"/>
        </w:rPr>
        <w:t>m, đàn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i. U xơ c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ng, không bi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n d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ng.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5: Tìm khoang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 t</w:t>
      </w:r>
      <w:r>
        <w:rPr>
          <w:rFonts w:ascii="Consolas" w:hAnsi="Consolas"/>
          <w:sz w:val="18"/>
        </w:rPr>
        <w:t>ự</w:t>
      </w:r>
      <w:r>
        <w:rPr>
          <w:rFonts w:ascii="Consolas" w:hAnsi="Consolas"/>
          <w:sz w:val="18"/>
        </w:rPr>
        <w:t xml:space="preserve"> nhiên</w:t>
      </w:r>
      <w:r>
        <w:rPr>
          <w:rFonts w:ascii="Consolas" w:hAnsi="Consolas"/>
          <w:sz w:val="18"/>
        </w:rPr>
        <w:br/>
        <w:t xml:space="preserve">  →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 xml:space="preserve">u </w:t>
      </w:r>
      <w:r>
        <w:rPr>
          <w:rFonts w:ascii="Consolas" w:hAnsi="Consolas"/>
          <w:sz w:val="18"/>
        </w:rPr>
        <w:t>có d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>ch lòng TC → d</w:t>
      </w:r>
      <w:r>
        <w:rPr>
          <w:rFonts w:ascii="Consolas" w:hAnsi="Consolas"/>
          <w:sz w:val="18"/>
        </w:rPr>
        <w:t>ễ</w:t>
      </w:r>
      <w:r>
        <w:rPr>
          <w:rFonts w:ascii="Consolas" w:hAnsi="Consolas"/>
          <w:sz w:val="18"/>
        </w:rPr>
        <w:t xml:space="preserve"> th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y polyp hơn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BƯ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6: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v</w:t>
      </w:r>
      <w:r>
        <w:rPr>
          <w:rFonts w:ascii="Consolas" w:hAnsi="Consolas"/>
          <w:sz w:val="18"/>
        </w:rPr>
        <w:t>ẫ</w:t>
      </w:r>
      <w:r>
        <w:rPr>
          <w:rFonts w:ascii="Consolas" w:hAnsi="Consolas"/>
          <w:sz w:val="18"/>
        </w:rPr>
        <w:t>n không rõ → SIS (Sonohysterography)</w:t>
      </w:r>
    </w:p>
    <w:p w14:paraId="1A8997F7" w14:textId="77777777" w:rsidR="005B4EC2" w:rsidRDefault="009B11DE">
      <w:pPr>
        <w:pStyle w:val="Heading2"/>
      </w:pPr>
      <w:r>
        <w:t>4.4. M</w:t>
      </w:r>
      <w:r>
        <w:t>ẫ</w:t>
      </w:r>
      <w:r>
        <w:t>u mô t</w:t>
      </w:r>
      <w:r>
        <w:t>ả</w:t>
      </w:r>
      <w:r>
        <w:t xml:space="preserve"> siêu âm polyp</w:t>
      </w:r>
    </w:p>
    <w:p w14:paraId="2B9799B3" w14:textId="77777777" w:rsidR="005B4EC2" w:rsidRDefault="009B11DE">
      <w:r>
        <w:rPr>
          <w:rFonts w:ascii="Consolas" w:hAnsi="Consolas"/>
          <w:sz w:val="18"/>
        </w:rPr>
        <w:t>Trong lòng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cung, v</w:t>
      </w:r>
      <w:r>
        <w:rPr>
          <w:rFonts w:ascii="Consolas" w:hAnsi="Consolas"/>
          <w:sz w:val="18"/>
        </w:rPr>
        <w:t>ị</w:t>
      </w:r>
      <w:r>
        <w:rPr>
          <w:rFonts w:ascii="Consolas" w:hAnsi="Consolas"/>
          <w:sz w:val="18"/>
        </w:rPr>
        <w:t xml:space="preserve"> trí [đáy/thành trư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c/thành sau], có c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u trúc khu trú</w:t>
      </w:r>
      <w:r>
        <w:rPr>
          <w:rFonts w:ascii="Consolas" w:hAnsi="Consolas"/>
          <w:sz w:val="18"/>
        </w:rPr>
        <w:br/>
        <w:t>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[A x B x C] mm, h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i âm tăng âm/đ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âm so v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i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xung quanh,</w:t>
      </w:r>
      <w:r>
        <w:rPr>
          <w:rFonts w:ascii="Consolas" w:hAnsi="Consolas"/>
          <w:sz w:val="18"/>
        </w:rPr>
        <w:br/>
        <w:t>b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 xml:space="preserve"> rõ, không xâm l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n cơ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cung. Doppler: có 1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ch nuôi trung tâm (feeding</w:t>
      </w:r>
      <w:r>
        <w:rPr>
          <w:rFonts w:ascii="Consolas" w:hAnsi="Consolas"/>
          <w:sz w:val="18"/>
        </w:rPr>
        <w:br/>
        <w:t>vessel).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2 l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p dày [x] mm, đ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t/không đ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nh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t. K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t lu</w:t>
      </w:r>
      <w:r>
        <w:rPr>
          <w:rFonts w:ascii="Consolas" w:hAnsi="Consolas"/>
          <w:sz w:val="18"/>
        </w:rPr>
        <w:t>ậ</w:t>
      </w:r>
      <w:r>
        <w:rPr>
          <w:rFonts w:ascii="Consolas" w:hAnsi="Consolas"/>
          <w:sz w:val="18"/>
        </w:rPr>
        <w:t>n: Hình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ả</w:t>
      </w:r>
      <w:r>
        <w:rPr>
          <w:rFonts w:ascii="Consolas" w:hAnsi="Consolas"/>
          <w:sz w:val="18"/>
        </w:rPr>
        <w:t>nh nghi polyp n</w:t>
      </w:r>
      <w:r>
        <w:rPr>
          <w:rFonts w:ascii="Consolas" w:hAnsi="Consolas"/>
          <w:sz w:val="18"/>
        </w:rPr>
        <w:t>ộ</w:t>
      </w:r>
      <w:r>
        <w:rPr>
          <w:rFonts w:ascii="Consolas" w:hAnsi="Consolas"/>
          <w:sz w:val="18"/>
        </w:rPr>
        <w:t>i m</w:t>
      </w:r>
      <w:r>
        <w:rPr>
          <w:rFonts w:ascii="Consolas" w:hAnsi="Consolas"/>
          <w:sz w:val="18"/>
        </w:rPr>
        <w:t>ạ</w:t>
      </w:r>
      <w:r>
        <w:rPr>
          <w:rFonts w:ascii="Consolas" w:hAnsi="Consolas"/>
          <w:sz w:val="18"/>
        </w:rPr>
        <w:t>c t</w:t>
      </w:r>
      <w:r>
        <w:rPr>
          <w:rFonts w:ascii="Consolas" w:hAnsi="Consolas"/>
          <w:sz w:val="18"/>
        </w:rPr>
        <w:t>ử</w:t>
      </w:r>
      <w:r>
        <w:rPr>
          <w:rFonts w:ascii="Consolas" w:hAnsi="Consolas"/>
          <w:sz w:val="18"/>
        </w:rPr>
        <w:t xml:space="preserve"> cung.</w:t>
      </w:r>
    </w:p>
    <w:p w14:paraId="71F03FFE" w14:textId="77777777" w:rsidR="005B4EC2" w:rsidRDefault="005B4EC2"/>
    <w:p w14:paraId="28D3D68E" w14:textId="77777777" w:rsidR="005B4EC2" w:rsidRDefault="009B11DE">
      <w:pPr>
        <w:pStyle w:val="Heading1"/>
      </w:pPr>
      <w:r>
        <w:lastRenderedPageBreak/>
        <w:t>5. SIS (SALINE INFUSION SONOHYSTEROGRAPHY) — KHI NÀO C</w:t>
      </w:r>
      <w:r>
        <w:t>Ầ</w:t>
      </w:r>
      <w:r>
        <w:t>N?</w:t>
      </w:r>
    </w:p>
    <w:p w14:paraId="61DAD2FC" w14:textId="77777777" w:rsidR="005B4EC2" w:rsidRDefault="009B11DE">
      <w:pPr>
        <w:pStyle w:val="Heading2"/>
      </w:pPr>
      <w:r>
        <w:t>5.1. SIS là gì?</w:t>
      </w:r>
    </w:p>
    <w:p w14:paraId="22DCFFBD" w14:textId="77777777" w:rsidR="005B4EC2" w:rsidRDefault="009B11DE">
      <w:r>
        <w:t>Bơm 5-20 mL nư</w:t>
      </w:r>
      <w:r>
        <w:t>ớ</w:t>
      </w:r>
      <w:r>
        <w:t>c mu</w:t>
      </w:r>
      <w:r>
        <w:t>ố</w:t>
      </w:r>
      <w:r>
        <w:t>i sinh lý vô trùng qua catheter nh</w:t>
      </w:r>
      <w:r>
        <w:t>ỏ</w:t>
      </w:r>
      <w:r>
        <w:t xml:space="preserve"> vào bu</w:t>
      </w:r>
      <w:r>
        <w:t>ồ</w:t>
      </w:r>
      <w:r>
        <w:t>ng t</w:t>
      </w:r>
      <w:r>
        <w:t>ử</w:t>
      </w:r>
      <w:r>
        <w:t xml:space="preserve"> cung → n</w:t>
      </w:r>
      <w:r>
        <w:t>ộ</w:t>
      </w:r>
      <w:r>
        <w:t>i m</w:t>
      </w:r>
      <w:r>
        <w:t>ạ</w:t>
      </w:r>
      <w:r>
        <w:t>c đư</w:t>
      </w:r>
      <w:r>
        <w:t>ợ</w:t>
      </w:r>
      <w:r>
        <w:t xml:space="preserve">c tách ra → </w:t>
      </w:r>
      <w:r>
        <w:rPr>
          <w:b/>
        </w:rPr>
        <w:t>polyp hi</w:t>
      </w:r>
      <w:r>
        <w:rPr>
          <w:b/>
        </w:rPr>
        <w:t>ệ</w:t>
      </w:r>
      <w:r>
        <w:rPr>
          <w:b/>
        </w:rPr>
        <w:t>n rõ như đ</w:t>
      </w:r>
      <w:r>
        <w:rPr>
          <w:b/>
        </w:rPr>
        <w:t>ả</w:t>
      </w:r>
      <w:r>
        <w:rPr>
          <w:b/>
        </w:rPr>
        <w:t>o n</w:t>
      </w:r>
      <w:r>
        <w:rPr>
          <w:b/>
        </w:rPr>
        <w:t>ổ</w:t>
      </w:r>
      <w:r>
        <w:rPr>
          <w:b/>
        </w:rPr>
        <w:t>i trong nư</w:t>
      </w:r>
      <w:r>
        <w:rPr>
          <w:b/>
        </w:rPr>
        <w:t>ớ</w:t>
      </w:r>
      <w:r>
        <w:rPr>
          <w:b/>
        </w:rPr>
        <w:t>c</w:t>
      </w:r>
      <w:r>
        <w:t>.</w:t>
      </w:r>
    </w:p>
    <w:p w14:paraId="134BC89C" w14:textId="77777777" w:rsidR="005B4EC2" w:rsidRDefault="009B11DE">
      <w:pPr>
        <w:pStyle w:val="Heading2"/>
      </w:pPr>
      <w:r>
        <w:t>5.2. Ch</w:t>
      </w:r>
      <w:r>
        <w:t>ỉ</w:t>
      </w:r>
      <w:r>
        <w:t xml:space="preserve"> đ</w:t>
      </w:r>
      <w:r>
        <w:t>ị</w:t>
      </w:r>
      <w:r>
        <w:t>nh 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47D77672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D5BBF11" w14:textId="77777777" w:rsidR="005B4EC2" w:rsidRDefault="009B11DE">
            <w:r>
              <w:rPr>
                <w:color w:val="FFFFFF"/>
              </w:rPr>
              <w:t>Tình hu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3BDEA6F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Lý do</w:t>
            </w:r>
          </w:p>
        </w:tc>
      </w:tr>
      <w:tr w:rsidR="005B4EC2" w14:paraId="38DD3D89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E7D040" w14:textId="77777777" w:rsidR="005B4EC2" w:rsidRDefault="009B11DE">
            <w:r>
              <w:t>Nghi polyp trên TVS nhưng không rõ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031C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 tăng đ</w:t>
            </w:r>
            <w:r>
              <w:t>ộ</w:t>
            </w:r>
            <w:r>
              <w:t xml:space="preserve"> nh</w:t>
            </w:r>
            <w:r>
              <w:t>ạ</w:t>
            </w:r>
            <w:r>
              <w:t>y phát hi</w:t>
            </w:r>
            <w:r>
              <w:t>ệ</w:t>
            </w:r>
            <w:r>
              <w:t>n polyp</w:t>
            </w:r>
          </w:p>
        </w:tc>
      </w:tr>
      <w:tr w:rsidR="005B4EC2" w14:paraId="331F9454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A8E8E0F" w14:textId="77777777" w:rsidR="005B4EC2" w:rsidRDefault="009B11DE">
            <w:r>
              <w:t>N</w:t>
            </w:r>
            <w:r>
              <w:t>ộ</w:t>
            </w:r>
            <w:r>
              <w:t>i m</w:t>
            </w:r>
            <w:r>
              <w:t>ạ</w:t>
            </w:r>
            <w:r>
              <w:t>c dày không đ</w:t>
            </w:r>
            <w:r>
              <w:t>ề</w:t>
            </w:r>
            <w: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C8E64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 giúp phân bi</w:t>
            </w:r>
            <w:r>
              <w:t>ệ</w:t>
            </w:r>
            <w:r>
              <w:t>t polyp khu trú vs tăng sinh lan t</w:t>
            </w:r>
            <w:r>
              <w:t>ỏ</w:t>
            </w:r>
            <w:r>
              <w:t>a</w:t>
            </w:r>
          </w:p>
        </w:tc>
      </w:tr>
      <w:tr w:rsidR="005B4EC2" w14:paraId="7584DD1F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D8A39F9" w14:textId="77777777" w:rsidR="005B4EC2" w:rsidRDefault="009B11DE">
            <w:r>
              <w:t>Vô sinh chưa rõ nguyên nhân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EF09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 phát hi</w:t>
            </w:r>
            <w:r>
              <w:t>ệ</w:t>
            </w:r>
            <w:r>
              <w:t>n polyp nh</w:t>
            </w:r>
            <w:r>
              <w:t>ỏ</w:t>
            </w:r>
            <w:r>
              <w:t xml:space="preserve"> b</w:t>
            </w:r>
            <w:r>
              <w:t>ị</w:t>
            </w:r>
            <w:r>
              <w:t xml:space="preserve"> TVS b</w:t>
            </w:r>
            <w:r>
              <w:t>ỏ</w:t>
            </w:r>
            <w:r>
              <w:t xml:space="preserve"> sót</w:t>
            </w:r>
          </w:p>
        </w:tc>
      </w:tr>
      <w:tr w:rsidR="005B4EC2" w14:paraId="5B93BB1A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523D897" w14:textId="77777777" w:rsidR="005B4EC2" w:rsidRDefault="009B11DE">
            <w:r>
              <w:t>AUB không gi</w:t>
            </w:r>
            <w:r>
              <w:t>ả</w:t>
            </w:r>
            <w:r>
              <w:t>i thích đư</w:t>
            </w:r>
            <w:r>
              <w:t>ợ</w:t>
            </w:r>
            <w:r>
              <w:t>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C2BD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Tìm t</w:t>
            </w:r>
            <w:r>
              <w:t>ổ</w:t>
            </w:r>
            <w:r>
              <w:t>n thương khu trú trong bu</w:t>
            </w:r>
            <w:r>
              <w:t>ồ</w:t>
            </w:r>
            <w:r>
              <w:t>ng TC</w:t>
            </w:r>
          </w:p>
        </w:tc>
      </w:tr>
      <w:tr w:rsidR="005B4EC2" w14:paraId="409DA3DC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D7DCA9B" w14:textId="77777777" w:rsidR="005B4EC2" w:rsidRDefault="009B11DE">
            <w:r>
              <w:t>Trư</w:t>
            </w:r>
            <w:r>
              <w:t>ớ</w:t>
            </w:r>
            <w:r>
              <w:t>c IVF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2874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</w:t>
            </w:r>
            <w:r>
              <w:t>ả</w:t>
            </w:r>
            <w:r>
              <w:t>m b</w:t>
            </w:r>
            <w:r>
              <w:t>ả</w:t>
            </w:r>
            <w:r>
              <w:t>o bu</w:t>
            </w:r>
            <w:r>
              <w:t>ồ</w:t>
            </w:r>
            <w:r>
              <w:t>ng TC s</w:t>
            </w:r>
            <w:r>
              <w:t>ạ</w:t>
            </w:r>
            <w:r>
              <w:t>ch trư</w:t>
            </w:r>
            <w:r>
              <w:t>ớ</w:t>
            </w:r>
            <w:r>
              <w:t>c chuy</w:t>
            </w:r>
            <w:r>
              <w:t>ể</w:t>
            </w:r>
            <w:r>
              <w:t>n phôi</w:t>
            </w:r>
          </w:p>
        </w:tc>
      </w:tr>
      <w:tr w:rsidR="005B4EC2" w14:paraId="3A971F43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AA417BE" w14:textId="77777777" w:rsidR="005B4EC2" w:rsidRDefault="009B11DE">
            <w:r>
              <w:t>BN tamoxifen có AUB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FD8A7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Đánh giá k</w:t>
            </w:r>
            <w:r>
              <w:t>ỹ</w:t>
            </w:r>
            <w:r>
              <w:t xml:space="preserve"> bu</w:t>
            </w:r>
            <w:r>
              <w:t>ồ</w:t>
            </w:r>
            <w:r>
              <w:t>ng t</w:t>
            </w:r>
            <w:r>
              <w:t>ử</w:t>
            </w:r>
            <w:r>
              <w:t xml:space="preserve"> cung</w:t>
            </w:r>
          </w:p>
        </w:tc>
      </w:tr>
    </w:tbl>
    <w:p w14:paraId="529727B4" w14:textId="77777777" w:rsidR="005B4EC2" w:rsidRDefault="009B11DE">
      <w:pPr>
        <w:pStyle w:val="Heading2"/>
      </w:pPr>
      <w:r>
        <w:t xml:space="preserve">5.3. Hình </w:t>
      </w:r>
      <w:r>
        <w:t>ả</w:t>
      </w:r>
      <w:r>
        <w:t>nh polyp trên 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13BD20EC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BDB007B" w14:textId="77777777" w:rsidR="005B4EC2" w:rsidRDefault="009B11DE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BAE2B39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5B4EC2" w14:paraId="5B28E6B5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9A4B0E9" w14:textId="77777777" w:rsidR="005B4EC2" w:rsidRDefault="009B11DE">
            <w:r>
              <w:t>T</w:t>
            </w:r>
            <w:r>
              <w:t>ổ</w:t>
            </w:r>
            <w:r>
              <w:t>n thương l</w:t>
            </w:r>
            <w:r>
              <w:t>ồ</w:t>
            </w:r>
            <w:r>
              <w:t>i vào lòng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3B6CF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Như "ngón tay" ho</w:t>
            </w:r>
            <w:r>
              <w:t>ặ</w:t>
            </w:r>
            <w:r>
              <w:t>c "n</w:t>
            </w:r>
            <w:r>
              <w:t>ấ</w:t>
            </w:r>
            <w:r>
              <w:t>m" đ</w:t>
            </w:r>
            <w:r>
              <w:t>ẩ</w:t>
            </w:r>
            <w:r>
              <w:t>y vào d</w:t>
            </w:r>
            <w:r>
              <w:t>ị</w:t>
            </w:r>
            <w:r>
              <w:t>ch</w:t>
            </w:r>
          </w:p>
        </w:tc>
      </w:tr>
      <w:tr w:rsidR="005B4EC2" w14:paraId="5412A05F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B27A0D8" w14:textId="77777777" w:rsidR="005B4EC2" w:rsidRDefault="009B11DE">
            <w:r>
              <w:t>Xác đ</w:t>
            </w:r>
            <w:r>
              <w:t>ị</w:t>
            </w:r>
            <w:r>
              <w:t>nh cu</w:t>
            </w:r>
            <w:r>
              <w:t>ố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2584F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Phân bi</w:t>
            </w:r>
            <w:r>
              <w:t>ệ</w:t>
            </w:r>
            <w:r>
              <w:t>t cu</w:t>
            </w:r>
            <w:r>
              <w:t>ố</w:t>
            </w:r>
            <w:r>
              <w:t>ng r</w:t>
            </w:r>
            <w:r>
              <w:t>ộ</w:t>
            </w:r>
            <w:r>
              <w:t>ng (sessile) hay cu</w:t>
            </w:r>
            <w:r>
              <w:t>ố</w:t>
            </w:r>
            <w:r>
              <w:t>ng h</w:t>
            </w:r>
            <w:r>
              <w:t>ẹ</w:t>
            </w:r>
            <w:r>
              <w:t>p (pedunculated)</w:t>
            </w:r>
          </w:p>
        </w:tc>
      </w:tr>
      <w:tr w:rsidR="005B4EC2" w14:paraId="08763033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99F35E6" w14:textId="77777777" w:rsidR="005B4EC2" w:rsidRDefault="009B11DE">
            <w:r>
              <w:t>Kích thư</w:t>
            </w:r>
            <w:r>
              <w:t>ớ</w:t>
            </w:r>
            <w:r>
              <w:t>c chính xác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AD25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Đo đư</w:t>
            </w:r>
            <w:r>
              <w:t>ợ</w:t>
            </w:r>
            <w:r>
              <w:t>c c</w:t>
            </w:r>
            <w:r>
              <w:t>ả</w:t>
            </w:r>
            <w:r>
              <w:t xml:space="preserve"> 3 chi</w:t>
            </w:r>
            <w:r>
              <w:t>ề</w:t>
            </w:r>
            <w:r>
              <w:t>u chính xác hơn TVS thư</w:t>
            </w:r>
            <w:r>
              <w:t>ờ</w:t>
            </w:r>
            <w:r>
              <w:t>ng</w:t>
            </w:r>
          </w:p>
        </w:tc>
      </w:tr>
      <w:tr w:rsidR="005B4EC2" w14:paraId="2A71CCE3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923BA24" w14:textId="77777777" w:rsidR="005B4EC2" w:rsidRDefault="009B11DE">
            <w:r>
              <w:t>V</w:t>
            </w:r>
            <w:r>
              <w:t>ị</w:t>
            </w:r>
            <w:r>
              <w:t xml:space="preserve"> trí chính xác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8D7F6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</w:t>
            </w:r>
            <w:r>
              <w:t>ị</w:t>
            </w:r>
            <w:r>
              <w:t xml:space="preserve"> trí so v</w:t>
            </w:r>
            <w:r>
              <w:t>ớ</w:t>
            </w:r>
            <w:r>
              <w:t>i l</w:t>
            </w:r>
            <w:r>
              <w:t>ỗ</w:t>
            </w:r>
            <w:r>
              <w:t xml:space="preserve"> vòi tr</w:t>
            </w:r>
            <w:r>
              <w:t>ứ</w:t>
            </w:r>
            <w:r>
              <w:t>ng (quan tr</w:t>
            </w:r>
            <w:r>
              <w:t>ọ</w:t>
            </w:r>
            <w:r>
              <w:t>ng cho IVF)</w:t>
            </w:r>
          </w:p>
        </w:tc>
      </w:tr>
      <w:tr w:rsidR="005B4EC2" w14:paraId="6A248063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ACDF61B" w14:textId="77777777" w:rsidR="005B4EC2" w:rsidRDefault="009B11DE">
            <w:r>
              <w:t>Phân bi</w:t>
            </w:r>
            <w:r>
              <w:t>ệ</w:t>
            </w:r>
            <w:r>
              <w:t>t polyp vs u xơ dư</w:t>
            </w:r>
            <w:r>
              <w:t>ớ</w:t>
            </w:r>
            <w:r>
              <w:t>i niêm m</w:t>
            </w:r>
            <w:r>
              <w:t>ạ</w:t>
            </w:r>
            <w:r>
              <w:t>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5B3F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 xơ dư</w:t>
            </w:r>
            <w:r>
              <w:t>ớ</w:t>
            </w:r>
            <w:r>
              <w:t>i niêm m</w:t>
            </w:r>
            <w:r>
              <w:t>ạ</w:t>
            </w:r>
            <w:r>
              <w:t>c đ</w:t>
            </w:r>
            <w:r>
              <w:t>ẩ</w:t>
            </w:r>
            <w:r>
              <w:t>y l</w:t>
            </w:r>
            <w:r>
              <w:t>ồ</w:t>
            </w:r>
            <w:r>
              <w:t>i vào lòng và có th</w:t>
            </w:r>
            <w:r>
              <w:t>ể</w:t>
            </w:r>
            <w:r>
              <w:t xml:space="preserve"> th</w:t>
            </w:r>
            <w:r>
              <w:t>ấ</w:t>
            </w:r>
            <w:r>
              <w:t>y ph</w:t>
            </w:r>
            <w:r>
              <w:t>ầ</w:t>
            </w:r>
            <w:r>
              <w:t>n trong cơ</w:t>
            </w:r>
          </w:p>
        </w:tc>
      </w:tr>
    </w:tbl>
    <w:p w14:paraId="155E4396" w14:textId="77777777" w:rsidR="005B4EC2" w:rsidRDefault="009B11DE">
      <w:pPr>
        <w:pStyle w:val="Heading2"/>
      </w:pPr>
      <w:r>
        <w:t>5.4. So sánh TVS vs 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4EC2" w14:paraId="46227E04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C53A15D" w14:textId="77777777" w:rsidR="005B4EC2" w:rsidRDefault="009B11DE">
            <w:r>
              <w:rPr>
                <w:color w:val="FFFFFF"/>
              </w:rPr>
              <w:t>Ch</w:t>
            </w:r>
            <w:r>
              <w:rPr>
                <w:color w:val="FFFFFF"/>
              </w:rPr>
              <w:t>ỉ</w:t>
            </w:r>
            <w:r>
              <w:rPr>
                <w:color w:val="FFFFFF"/>
              </w:rPr>
              <w:t xml:space="preserve"> s</w:t>
            </w:r>
            <w:r>
              <w:rPr>
                <w:color w:val="FFFFFF"/>
              </w:rPr>
              <w:t>ố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F625EC1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TVS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BD9D027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SIS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E13514A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Soi bu</w:t>
            </w:r>
            <w:r>
              <w:rPr>
                <w:color w:val="FFFFFF"/>
              </w:rPr>
              <w:t>ồ</w:t>
            </w:r>
            <w:r>
              <w:rPr>
                <w:color w:val="FFFFFF"/>
              </w:rPr>
              <w:t>ng TC (Hysteroscopy)</w:t>
            </w:r>
          </w:p>
        </w:tc>
      </w:tr>
      <w:tr w:rsidR="005B4EC2" w14:paraId="262DC890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4493C4A" w14:textId="77777777" w:rsidR="005B4EC2" w:rsidRDefault="009B11DE">
            <w:r>
              <w:t>Đ</w:t>
            </w:r>
            <w:r>
              <w:t>ộ</w:t>
            </w:r>
            <w:r>
              <w:t xml:space="preserve"> nh</w:t>
            </w:r>
            <w:r>
              <w:t>ạ</w:t>
            </w:r>
            <w:r>
              <w:t>y phát hi</w:t>
            </w:r>
            <w:r>
              <w:t>ệ</w:t>
            </w:r>
            <w:r>
              <w:t>n polyp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ABEB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64-68%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7363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92-96%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7A40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98-100%</w:t>
            </w:r>
          </w:p>
        </w:tc>
      </w:tr>
      <w:tr w:rsidR="005B4EC2" w14:paraId="66C98977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573F196" w14:textId="77777777" w:rsidR="005B4EC2" w:rsidRDefault="009B11DE">
            <w:r>
              <w:t>Đ</w:t>
            </w:r>
            <w:r>
              <w:t>ộ</w:t>
            </w:r>
            <w:r>
              <w:t xml:space="preserve"> đ</w:t>
            </w:r>
            <w:r>
              <w:t>ặ</w:t>
            </w:r>
            <w:r>
              <w:t>c hi</w:t>
            </w:r>
            <w:r>
              <w:t>ệ</w:t>
            </w:r>
            <w:r>
              <w:t>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E6F4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75-80%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3E1DA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88-92%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3F6A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95-100%</w:t>
            </w:r>
          </w:p>
        </w:tc>
      </w:tr>
      <w:tr w:rsidR="005B4EC2" w14:paraId="69E385B7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CAB90C4" w14:textId="77777777" w:rsidR="005B4EC2" w:rsidRDefault="009B11DE">
            <w:r>
              <w:t>Phân bi</w:t>
            </w:r>
            <w:r>
              <w:t>ệ</w:t>
            </w:r>
            <w:r>
              <w:t>t polyp vs u xơ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D96A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50-60%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A6522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80-85%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8D9D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95-100%</w:t>
            </w:r>
          </w:p>
        </w:tc>
      </w:tr>
      <w:tr w:rsidR="005B4EC2" w14:paraId="6CDD9B8B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88DBAD6" w14:textId="77777777" w:rsidR="005B4EC2" w:rsidRDefault="009B11DE">
            <w:r>
              <w:t>Xâm l</w:t>
            </w:r>
            <w:r>
              <w:t>ấ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7929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5F66F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</w:t>
            </w:r>
            <w:r>
              <w:t>ẹ</w:t>
            </w:r>
            <w:r>
              <w:t xml:space="preserve"> (catheter)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C050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Xâm l</w:t>
            </w:r>
            <w:r>
              <w:t>ấ</w:t>
            </w:r>
            <w:r>
              <w:t>n t</w:t>
            </w:r>
            <w:r>
              <w:t>ố</w:t>
            </w:r>
            <w:r>
              <w:t>i thi</w:t>
            </w:r>
            <w:r>
              <w:t>ể</w:t>
            </w:r>
            <w:r>
              <w:t>u</w:t>
            </w:r>
          </w:p>
        </w:tc>
      </w:tr>
      <w:tr w:rsidR="005B4EC2" w14:paraId="22188110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CA52593" w14:textId="77777777" w:rsidR="005B4EC2" w:rsidRDefault="009B11DE">
            <w:r>
              <w:t>Chi phí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3878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</w:t>
            </w:r>
            <w:r>
              <w:t>ấ</w:t>
            </w:r>
            <w:r>
              <w:t>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612B0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Trung bình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79B2A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Cao</w:t>
            </w:r>
          </w:p>
        </w:tc>
      </w:tr>
      <w:tr w:rsidR="005B4EC2" w14:paraId="125B02F7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11BFE62" w14:textId="77777777" w:rsidR="005B4EC2" w:rsidRDefault="009B11DE">
            <w:r>
              <w:t>Kh</w:t>
            </w:r>
            <w:r>
              <w:t>ả</w:t>
            </w:r>
            <w:r>
              <w:t xml:space="preserve"> năng sinh thi</w:t>
            </w:r>
            <w:r>
              <w:t>ế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AB896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3B2B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B0F2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</w:tr>
    </w:tbl>
    <w:p w14:paraId="488D8968" w14:textId="77777777" w:rsidR="005B4EC2" w:rsidRDefault="005B4EC2"/>
    <w:p w14:paraId="78DD4626" w14:textId="77777777" w:rsidR="005B4EC2" w:rsidRDefault="009B11DE">
      <w:pPr>
        <w:pStyle w:val="Heading1"/>
      </w:pPr>
      <w:r>
        <w:t>6. PHÂN BI</w:t>
      </w:r>
      <w:r>
        <w:t>Ệ</w:t>
      </w:r>
      <w:r>
        <w:t>T — "POLYP HAY KHÔNG PH</w:t>
      </w:r>
      <w:r>
        <w:t>Ả</w:t>
      </w:r>
      <w:r>
        <w:t>I POLYP?"</w:t>
      </w:r>
    </w:p>
    <w:p w14:paraId="5BD92B2C" w14:textId="77777777" w:rsidR="005B4EC2" w:rsidRDefault="009B11DE">
      <w:r>
        <w:t>Đây là ph</w:t>
      </w:r>
      <w:r>
        <w:t>ầ</w:t>
      </w:r>
      <w:r>
        <w:t>n quan tr</w:t>
      </w:r>
      <w:r>
        <w:t>ọ</w:t>
      </w:r>
      <w:r>
        <w:t>ng nh</w:t>
      </w:r>
      <w:r>
        <w:t>ấ</w:t>
      </w:r>
      <w:r>
        <w:t>t. Trong lòng t</w:t>
      </w:r>
      <w:r>
        <w:t>ử</w:t>
      </w:r>
      <w:r>
        <w:t xml:space="preserve"> cung có kh</w:t>
      </w:r>
      <w:r>
        <w:t>ố</w:t>
      </w:r>
      <w:r>
        <w:t xml:space="preserve">i → </w:t>
      </w:r>
      <w:r>
        <w:rPr>
          <w:b/>
        </w:rPr>
        <w:t>đây là polyp, u xơ dư</w:t>
      </w:r>
      <w:r>
        <w:rPr>
          <w:b/>
        </w:rPr>
        <w:t>ớ</w:t>
      </w:r>
      <w:r>
        <w:rPr>
          <w:b/>
        </w:rPr>
        <w:t>i niêm m</w:t>
      </w:r>
      <w:r>
        <w:rPr>
          <w:b/>
        </w:rPr>
        <w:t>ạ</w:t>
      </w:r>
      <w:r>
        <w:rPr>
          <w:b/>
        </w:rPr>
        <w:t>c, tăng sinh n</w:t>
      </w:r>
      <w:r>
        <w:rPr>
          <w:b/>
        </w:rPr>
        <w:t>ộ</w:t>
      </w:r>
      <w:r>
        <w:rPr>
          <w:b/>
        </w:rPr>
        <w:t>i m</w:t>
      </w:r>
      <w:r>
        <w:rPr>
          <w:b/>
        </w:rPr>
        <w:t>ạ</w:t>
      </w:r>
      <w:r>
        <w:rPr>
          <w:b/>
        </w:rPr>
        <w:t>c, hay ung thư?</w:t>
      </w:r>
    </w:p>
    <w:p w14:paraId="355A0B21" w14:textId="77777777" w:rsidR="005B4EC2" w:rsidRDefault="009B11DE">
      <w:pPr>
        <w:pStyle w:val="Heading2"/>
      </w:pPr>
      <w:r>
        <w:lastRenderedPageBreak/>
        <w:t>6.1. Polyp vs U xơ t</w:t>
      </w:r>
      <w:r>
        <w:t>ử</w:t>
      </w:r>
      <w:r>
        <w:t xml:space="preserve"> cung dư</w:t>
      </w:r>
      <w:r>
        <w:t>ớ</w:t>
      </w:r>
      <w:r>
        <w:t>i niêm m</w:t>
      </w:r>
      <w:r>
        <w:t>ạ</w:t>
      </w:r>
      <w:r>
        <w:t>c (Submucosal fibroid)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EC2" w14:paraId="3FC0FFEB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A69CA27" w14:textId="77777777" w:rsidR="005B4EC2" w:rsidRDefault="009B11DE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77D19DA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Polyp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5559851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 xơ dư</w:t>
            </w:r>
            <w:r>
              <w:rPr>
                <w:color w:val="FFFFFF"/>
              </w:rPr>
              <w:t>ớ</w:t>
            </w:r>
            <w:r>
              <w:rPr>
                <w:color w:val="FFFFFF"/>
              </w:rPr>
              <w:t>i niêm m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c</w:t>
            </w:r>
          </w:p>
        </w:tc>
      </w:tr>
      <w:tr w:rsidR="005B4EC2" w14:paraId="24A8287E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A269F74" w14:textId="77777777" w:rsidR="005B4EC2" w:rsidRDefault="009B11DE">
            <w:r>
              <w:t>Hình d</w:t>
            </w:r>
            <w:r>
              <w:t>ạ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0111C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Hình gi</w:t>
            </w:r>
            <w:r>
              <w:t>ọ</w:t>
            </w:r>
            <w:r>
              <w:t>t, hình ngón tay, thon dài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D558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Hình c</w:t>
            </w:r>
            <w:r>
              <w:t>ầ</w:t>
            </w:r>
            <w:r>
              <w:t>u, tròn</w:t>
            </w:r>
          </w:p>
        </w:tc>
      </w:tr>
      <w:tr w:rsidR="005B4EC2" w14:paraId="0D0FD46B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2261FA5" w14:textId="77777777" w:rsidR="005B4EC2" w:rsidRDefault="009B11DE">
            <w:r>
              <w:t>Echo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EDC8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Tăng âm (sáng hơn cơ TC)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00A0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</w:t>
            </w:r>
            <w:r>
              <w:t>ả</w:t>
            </w:r>
            <w:r>
              <w:t>m âm (t</w:t>
            </w:r>
            <w:r>
              <w:t>ố</w:t>
            </w:r>
            <w:r>
              <w:t>i hơn cơ TC)</w:t>
            </w:r>
          </w:p>
        </w:tc>
      </w:tr>
      <w:tr w:rsidR="005B4EC2" w14:paraId="72ADC890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354BBA1" w14:textId="77777777" w:rsidR="005B4EC2" w:rsidRDefault="009B11DE">
            <w:r>
              <w:t>Doppler — feeding vessel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ED027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 m</w:t>
            </w:r>
            <w:r>
              <w:rPr>
                <w:b/>
              </w:rPr>
              <w:t>ạ</w:t>
            </w:r>
            <w:r>
              <w:rPr>
                <w:b/>
              </w:rPr>
              <w:t>ch nuôi trung tâm duy nh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438A4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Nhi</w:t>
            </w:r>
            <w:r>
              <w:rPr>
                <w:b/>
              </w:rPr>
              <w:t>ề</w:t>
            </w:r>
            <w:r>
              <w:rPr>
                <w:b/>
              </w:rPr>
              <w:t>u m</w:t>
            </w:r>
            <w:r>
              <w:rPr>
                <w:b/>
              </w:rPr>
              <w:t>ạ</w:t>
            </w:r>
            <w:r>
              <w:rPr>
                <w:b/>
              </w:rPr>
              <w:t>ch ngo</w:t>
            </w:r>
            <w:r>
              <w:rPr>
                <w:b/>
              </w:rPr>
              <w:t>ạ</w:t>
            </w:r>
            <w:r>
              <w:rPr>
                <w:b/>
              </w:rPr>
              <w:t>i vi bao quanh</w:t>
            </w:r>
            <w:r>
              <w:t xml:space="preserve"> (circumferential flow)</w:t>
            </w:r>
          </w:p>
        </w:tc>
      </w:tr>
      <w:tr w:rsidR="005B4EC2" w14:paraId="2BE3DD8D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FF4261D" w14:textId="77777777" w:rsidR="005B4EC2" w:rsidRDefault="009B11DE">
            <w:r>
              <w:t>M</w:t>
            </w:r>
            <w:r>
              <w:t>ố</w:t>
            </w:r>
            <w:r>
              <w:t>i liên quan cơ TC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EC4C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ằ</w:t>
            </w:r>
            <w:r>
              <w:t>m trong lòng TC, không dính cơ (tr</w:t>
            </w:r>
            <w:r>
              <w:t>ừ</w:t>
            </w:r>
            <w:r>
              <w:t xml:space="preserve"> adenomyomatous polyp)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D735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ằ</w:t>
            </w:r>
            <w:r>
              <w:t>m trong cơ và l</w:t>
            </w:r>
            <w:r>
              <w:t>ồ</w:t>
            </w:r>
            <w:r>
              <w:t>i vào lòng TC</w:t>
            </w:r>
          </w:p>
        </w:tc>
      </w:tr>
      <w:tr w:rsidR="005B4EC2" w14:paraId="4256E83A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FB74722" w14:textId="77777777" w:rsidR="005B4EC2" w:rsidRDefault="009B11DE">
            <w:r>
              <w:t>Bóng c</w:t>
            </w:r>
            <w:r>
              <w:t>ả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0C62F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KHÔNG có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FC2F5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có bóng c</w:t>
            </w:r>
            <w:r>
              <w:t>ả</w:t>
            </w:r>
            <w:r>
              <w:t>n (do vôi hóa/xơ hóa)</w:t>
            </w:r>
          </w:p>
        </w:tc>
      </w:tr>
      <w:tr w:rsidR="005B4EC2" w14:paraId="5F7C64B7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B17CDE4" w14:textId="77777777" w:rsidR="005B4EC2" w:rsidRDefault="009B11DE">
            <w:r>
              <w:t>Nén nh</w:t>
            </w:r>
            <w:r>
              <w:t>ẹ</w:t>
            </w:r>
            <w:r>
              <w:t xml:space="preserve"> (compression)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6EFA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  <w:r>
              <w:t>ề</w:t>
            </w:r>
            <w:r>
              <w:t>m, bi</w:t>
            </w:r>
            <w:r>
              <w:t>ế</w:t>
            </w:r>
            <w:r>
              <w:t>n d</w:t>
            </w:r>
            <w:r>
              <w:t>ạ</w:t>
            </w:r>
            <w:r>
              <w:t>ng khi nén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7424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ứ</w:t>
            </w:r>
            <w:r>
              <w:t>ng, không bi</w:t>
            </w:r>
            <w:r>
              <w:t>ế</w:t>
            </w:r>
            <w:r>
              <w:t>n d</w:t>
            </w:r>
            <w:r>
              <w:t>ạ</w:t>
            </w:r>
            <w:r>
              <w:t>ng</w:t>
            </w:r>
          </w:p>
        </w:tc>
      </w:tr>
      <w:tr w:rsidR="005B4EC2" w14:paraId="1AA1CE69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2309FF0" w14:textId="77777777" w:rsidR="005B4EC2" w:rsidRDefault="009B11DE">
            <w:r>
              <w:t>SIS — v</w:t>
            </w:r>
            <w:r>
              <w:t>ị</w:t>
            </w:r>
            <w:r>
              <w:t xml:space="preserve"> trí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4A3C3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</w:t>
            </w:r>
            <w:r>
              <w:t>ố</w:t>
            </w:r>
            <w:r>
              <w:t>ng bám vào n</w:t>
            </w:r>
            <w:r>
              <w:t>ộ</w:t>
            </w:r>
            <w:r>
              <w:t>i m</w:t>
            </w:r>
            <w:r>
              <w:t>ạ</w:t>
            </w:r>
            <w: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B470F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</w:t>
            </w:r>
            <w:r>
              <w:t>ấ</w:t>
            </w:r>
            <w:r>
              <w:t>y ph</w:t>
            </w:r>
            <w:r>
              <w:t>ầ</w:t>
            </w:r>
            <w:r>
              <w:t>n u n</w:t>
            </w:r>
            <w:r>
              <w:t>ằ</w:t>
            </w:r>
            <w:r>
              <w:t>m trong cơ và ph</w:t>
            </w:r>
            <w:r>
              <w:t>ầ</w:t>
            </w:r>
            <w:r>
              <w:t>n l</w:t>
            </w:r>
            <w:r>
              <w:t>ồ</w:t>
            </w:r>
            <w:r>
              <w:t>i vào lòng TC</w:t>
            </w:r>
          </w:p>
        </w:tc>
      </w:tr>
    </w:tbl>
    <w:p w14:paraId="4C786251" w14:textId="77777777" w:rsidR="005B4EC2" w:rsidRDefault="009B11DE">
      <w:pPr>
        <w:ind w:left="567"/>
      </w:pPr>
      <w:r>
        <w:rPr>
          <w:b/>
          <w:i/>
        </w:rPr>
        <w:t>Quy t</w:t>
      </w:r>
      <w:r>
        <w:rPr>
          <w:b/>
          <w:i/>
        </w:rPr>
        <w:t>ắ</w:t>
      </w:r>
      <w:r>
        <w:rPr>
          <w:b/>
          <w:i/>
        </w:rPr>
        <w:t>c vàng:</w:t>
      </w:r>
      <w:r>
        <w:rPr>
          <w:i/>
        </w:rPr>
        <w:t xml:space="preserve"> 1 m</w:t>
      </w:r>
      <w:r>
        <w:rPr>
          <w:i/>
        </w:rPr>
        <w:t>ạ</w:t>
      </w:r>
      <w:r>
        <w:rPr>
          <w:i/>
        </w:rPr>
        <w:t>ch trung tâm (single feeding vessel) = polyp. Nhi</w:t>
      </w:r>
      <w:r>
        <w:rPr>
          <w:i/>
        </w:rPr>
        <w:t>ề</w:t>
      </w:r>
      <w:r>
        <w:rPr>
          <w:i/>
        </w:rPr>
        <w:t>u m</w:t>
      </w:r>
      <w:r>
        <w:rPr>
          <w:i/>
        </w:rPr>
        <w:t>ạ</w:t>
      </w:r>
      <w:r>
        <w:rPr>
          <w:i/>
        </w:rPr>
        <w:t>ch ngo</w:t>
      </w:r>
      <w:r>
        <w:rPr>
          <w:i/>
        </w:rPr>
        <w:t>ạ</w:t>
      </w:r>
      <w:r>
        <w:rPr>
          <w:i/>
        </w:rPr>
        <w:t>i vi (circumferential) = u xơ.</w:t>
      </w:r>
    </w:p>
    <w:p w14:paraId="4160A4E7" w14:textId="77777777" w:rsidR="005B4EC2" w:rsidRDefault="009B11DE">
      <w:pPr>
        <w:pStyle w:val="Heading2"/>
      </w:pPr>
      <w:r>
        <w:t>6.2. Polyp vs Tăng sinh n</w:t>
      </w:r>
      <w:r>
        <w:t>ộ</w:t>
      </w:r>
      <w:r>
        <w:t>i m</w:t>
      </w:r>
      <w:r>
        <w:t>ạ</w:t>
      </w:r>
      <w:r>
        <w:t>c t</w:t>
      </w:r>
      <w:r>
        <w:t>ử</w:t>
      </w:r>
      <w:r>
        <w:t xml:space="preserve"> cung (Endometrial Hyperplasia)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EC2" w14:paraId="7DE5465E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3A305D7" w14:textId="77777777" w:rsidR="005B4EC2" w:rsidRDefault="009B11DE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023CD5E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Polyp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88A54D5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Tăng sinh n</w:t>
            </w:r>
            <w:r>
              <w:rPr>
                <w:color w:val="FFFFFF"/>
              </w:rPr>
              <w:t>ộ</w:t>
            </w:r>
            <w:r>
              <w:rPr>
                <w:color w:val="FFFFFF"/>
              </w:rPr>
              <w:t>i m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c</w:t>
            </w:r>
          </w:p>
        </w:tc>
      </w:tr>
      <w:tr w:rsidR="005B4EC2" w14:paraId="301AA565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FC97FEE" w14:textId="77777777" w:rsidR="005B4EC2" w:rsidRDefault="009B11DE">
            <w:r>
              <w:t>Tính ch</w:t>
            </w:r>
            <w:r>
              <w:t>ấ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DA9FF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Khu trú, có ranh gi</w:t>
            </w:r>
            <w:r>
              <w:t>ớ</w:t>
            </w:r>
            <w:r>
              <w:t>i rõ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F81FD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Lan t</w:t>
            </w:r>
            <w:r>
              <w:rPr>
                <w:b/>
              </w:rPr>
              <w:t>ỏ</w:t>
            </w:r>
            <w:r>
              <w:rPr>
                <w:b/>
              </w:rPr>
              <w:t>a</w:t>
            </w:r>
            <w:r>
              <w:t>, không có ranh gi</w:t>
            </w:r>
            <w:r>
              <w:t>ớ</w:t>
            </w:r>
            <w:r>
              <w:t>i</w:t>
            </w:r>
          </w:p>
        </w:tc>
      </w:tr>
      <w:tr w:rsidR="005B4EC2" w14:paraId="2FB2F454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947EF68" w14:textId="77777777" w:rsidR="005B4EC2" w:rsidRDefault="009B11DE">
            <w:r>
              <w:t>Hình d</w:t>
            </w:r>
            <w:r>
              <w:t>ạ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28D9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hình thù rõ r</w:t>
            </w:r>
            <w:r>
              <w:t>ệ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CBEC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ộ</w:t>
            </w:r>
            <w:r>
              <w:t>i m</w:t>
            </w:r>
            <w:r>
              <w:t>ạ</w:t>
            </w:r>
            <w:r>
              <w:t>c dày đ</w:t>
            </w:r>
            <w:r>
              <w:t>ề</w:t>
            </w:r>
            <w:r>
              <w:t>u kh</w:t>
            </w:r>
            <w:r>
              <w:t>ắ</w:t>
            </w:r>
            <w:r>
              <w:t>p bu</w:t>
            </w:r>
            <w:r>
              <w:t>ồ</w:t>
            </w:r>
            <w:r>
              <w:t>ng TC</w:t>
            </w:r>
          </w:p>
        </w:tc>
      </w:tr>
      <w:tr w:rsidR="005B4EC2" w14:paraId="2FAE6483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F53FAF3" w14:textId="77777777" w:rsidR="005B4EC2" w:rsidRDefault="009B11DE">
            <w:r>
              <w:t>Doppler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4492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Feeding vessel trung tâm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67E76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ạ</w:t>
            </w:r>
            <w:r>
              <w:t>ch máu phân b</w:t>
            </w:r>
            <w:r>
              <w:t>ố</w:t>
            </w:r>
            <w:r>
              <w:t xml:space="preserve"> đ</w:t>
            </w:r>
            <w:r>
              <w:t>ề</w:t>
            </w:r>
            <w:r>
              <w:t>u, r</w:t>
            </w:r>
            <w:r>
              <w:t>ả</w:t>
            </w:r>
            <w:r>
              <w:t>i rác</w:t>
            </w:r>
          </w:p>
        </w:tc>
      </w:tr>
      <w:tr w:rsidR="005B4EC2" w14:paraId="614233D8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052C1CB" w14:textId="77777777" w:rsidR="005B4EC2" w:rsidRDefault="009B11DE">
            <w:r>
              <w:t>SIS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582C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</w:t>
            </w:r>
            <w:r>
              <w:t>ấ</w:t>
            </w:r>
            <w:r>
              <w:t>y rõ polyp — "hòn đ</w:t>
            </w:r>
            <w:r>
              <w:t>ả</w:t>
            </w:r>
            <w:r>
              <w:t>o"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05825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ộ</w:t>
            </w:r>
            <w:r>
              <w:t>i m</w:t>
            </w:r>
            <w:r>
              <w:t>ạ</w:t>
            </w:r>
            <w:r>
              <w:t>c dày đ</w:t>
            </w:r>
            <w:r>
              <w:t>ồ</w:t>
            </w:r>
            <w:r>
              <w:t>ng đ</w:t>
            </w:r>
            <w:r>
              <w:t>ề</w:t>
            </w:r>
            <w:r>
              <w:t>u, không có kh</w:t>
            </w:r>
            <w:r>
              <w:t>ố</w:t>
            </w:r>
            <w:r>
              <w:t>i khu trú</w:t>
            </w:r>
          </w:p>
        </w:tc>
      </w:tr>
      <w:tr w:rsidR="005B4EC2" w14:paraId="7699337F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3CBCC58" w14:textId="77777777" w:rsidR="005B4EC2" w:rsidRDefault="009B11DE">
            <w:r>
              <w:t>Đi kèm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34DD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AUB không đ</w:t>
            </w:r>
            <w:r>
              <w:t>ề</w:t>
            </w:r>
            <w:r>
              <w:t>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0DE1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kèm anovulation, PCOS, béo phì</w:t>
            </w:r>
          </w:p>
        </w:tc>
      </w:tr>
      <w:tr w:rsidR="005B4EC2" w14:paraId="0008539B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E598944" w14:textId="77777777" w:rsidR="005B4EC2" w:rsidRDefault="009B11DE">
            <w:r>
              <w:t>Ch</w:t>
            </w:r>
            <w:r>
              <w:t>ẩ</w:t>
            </w:r>
            <w:r>
              <w:t>n đoán xác đ</w:t>
            </w:r>
            <w:r>
              <w:t>ị</w:t>
            </w:r>
            <w:r>
              <w:t>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3F8E6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Mô b</w:t>
            </w:r>
            <w:r>
              <w:t>ệ</w:t>
            </w:r>
            <w:r>
              <w:t>nh h</w:t>
            </w:r>
            <w:r>
              <w:t>ọ</w:t>
            </w:r>
            <w: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091DB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Mô b</w:t>
            </w:r>
            <w:r>
              <w:t>ệ</w:t>
            </w:r>
            <w:r>
              <w:t>nh h</w:t>
            </w:r>
            <w:r>
              <w:t>ọ</w:t>
            </w:r>
            <w:r>
              <w:t>c</w:t>
            </w:r>
          </w:p>
        </w:tc>
      </w:tr>
    </w:tbl>
    <w:p w14:paraId="5A7C1B01" w14:textId="77777777" w:rsidR="005B4EC2" w:rsidRDefault="009B11DE">
      <w:pPr>
        <w:ind w:left="567"/>
      </w:pPr>
      <w:r>
        <w:rPr>
          <w:b/>
          <w:i/>
        </w:rPr>
        <w:t>M</w:t>
      </w:r>
      <w:r>
        <w:rPr>
          <w:b/>
          <w:i/>
        </w:rPr>
        <w:t>ẹ</w:t>
      </w:r>
      <w:r>
        <w:rPr>
          <w:b/>
          <w:i/>
        </w:rPr>
        <w:t>o:</w:t>
      </w:r>
      <w:r>
        <w:rPr>
          <w:i/>
        </w:rPr>
        <w:t xml:space="preserve"> Tăng sinh n</w:t>
      </w:r>
      <w:r>
        <w:rPr>
          <w:i/>
        </w:rPr>
        <w:t>ộ</w:t>
      </w:r>
      <w:r>
        <w:rPr>
          <w:i/>
        </w:rPr>
        <w:t>i m</w:t>
      </w:r>
      <w:r>
        <w:rPr>
          <w:i/>
        </w:rPr>
        <w:t>ạ</w:t>
      </w:r>
      <w:r>
        <w:rPr>
          <w:i/>
        </w:rPr>
        <w:t>c lan t</w:t>
      </w:r>
      <w:r>
        <w:rPr>
          <w:i/>
        </w:rPr>
        <w:t>ỏ</w:t>
      </w:r>
      <w:r>
        <w:rPr>
          <w:i/>
        </w:rPr>
        <w:t>a CÓ TH</w:t>
      </w:r>
      <w:r>
        <w:rPr>
          <w:i/>
        </w:rPr>
        <w:t>Ể</w:t>
      </w:r>
      <w:r>
        <w:rPr>
          <w:i/>
        </w:rPr>
        <w:t xml:space="preserve"> có </w:t>
      </w:r>
      <w:r>
        <w:rPr>
          <w:i/>
        </w:rPr>
        <w:t>ổ</w:t>
      </w:r>
      <w:r>
        <w:rPr>
          <w:i/>
        </w:rPr>
        <w:t xml:space="preserve"> khu trú (focal hyperplasia) gi</w:t>
      </w:r>
      <w:r>
        <w:rPr>
          <w:i/>
        </w:rPr>
        <w:t>ố</w:t>
      </w:r>
      <w:r>
        <w:rPr>
          <w:i/>
        </w:rPr>
        <w:t>ng polyp trên SIS → sinh thi</w:t>
      </w:r>
      <w:r>
        <w:rPr>
          <w:i/>
        </w:rPr>
        <w:t>ế</w:t>
      </w:r>
      <w:r>
        <w:rPr>
          <w:i/>
        </w:rPr>
        <w:t>t m</w:t>
      </w:r>
      <w:r>
        <w:rPr>
          <w:i/>
        </w:rPr>
        <w:t>ớ</w:t>
      </w:r>
      <w:r>
        <w:rPr>
          <w:i/>
        </w:rPr>
        <w:t>i phân bi</w:t>
      </w:r>
      <w:r>
        <w:rPr>
          <w:i/>
        </w:rPr>
        <w:t>ệ</w:t>
      </w:r>
      <w:r>
        <w:rPr>
          <w:i/>
        </w:rPr>
        <w:t>t đư</w:t>
      </w:r>
      <w:r>
        <w:rPr>
          <w:i/>
        </w:rPr>
        <w:t>ợ</w:t>
      </w:r>
      <w:r>
        <w:rPr>
          <w:i/>
        </w:rPr>
        <w:t>c.</w:t>
      </w:r>
    </w:p>
    <w:p w14:paraId="6624C9F5" w14:textId="77777777" w:rsidR="005B4EC2" w:rsidRDefault="009B11DE">
      <w:pPr>
        <w:pStyle w:val="Heading2"/>
      </w:pPr>
      <w:r>
        <w:t>6.3. Polyp vs Ung thư n</w:t>
      </w:r>
      <w:r>
        <w:t>ộ</w:t>
      </w:r>
      <w:r>
        <w:t>i m</w:t>
      </w:r>
      <w:r>
        <w:t>ạ</w:t>
      </w:r>
      <w:r>
        <w:t>c t</w:t>
      </w:r>
      <w:r>
        <w:t>ử</w:t>
      </w:r>
      <w:r>
        <w:t xml:space="preserve"> cung (Endometrial Cancer)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EC2" w14:paraId="3C85853A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C64A641" w14:textId="77777777" w:rsidR="005B4EC2" w:rsidRDefault="009B11DE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C4AD4D2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Polyp lành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DD34186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Ung thư n</w:t>
            </w:r>
            <w:r>
              <w:rPr>
                <w:color w:val="FFFFFF"/>
              </w:rPr>
              <w:t>ộ</w:t>
            </w:r>
            <w:r>
              <w:rPr>
                <w:color w:val="FFFFFF"/>
              </w:rPr>
              <w:t>i m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c</w:t>
            </w:r>
          </w:p>
        </w:tc>
      </w:tr>
      <w:tr w:rsidR="005B4EC2" w14:paraId="42D70E49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954C9D9" w14:textId="77777777" w:rsidR="005B4EC2" w:rsidRDefault="009B11DE">
            <w:r>
              <w:t>B</w:t>
            </w:r>
            <w:r>
              <w:t>ờ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8A7B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Rõ, nh</w:t>
            </w:r>
            <w:r>
              <w:t>ẵ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D8C29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Không rõ, tua gai, xâm l</w:t>
            </w:r>
            <w:r>
              <w:rPr>
                <w:b/>
              </w:rPr>
              <w:t>ấ</w:t>
            </w:r>
            <w:r>
              <w:rPr>
                <w:b/>
              </w:rPr>
              <w:t>n</w:t>
            </w:r>
          </w:p>
        </w:tc>
      </w:tr>
      <w:tr w:rsidR="005B4EC2" w14:paraId="4CCDA441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F4BD711" w14:textId="77777777" w:rsidR="005B4EC2" w:rsidRDefault="009B11DE">
            <w:r>
              <w:t>Echo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8B22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Tăng âm đ</w:t>
            </w:r>
            <w:r>
              <w:t>ồ</w:t>
            </w:r>
            <w:r>
              <w:t>ng nh</w:t>
            </w:r>
            <w:r>
              <w:t>ấ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456AA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đ</w:t>
            </w:r>
            <w:r>
              <w:rPr>
                <w:b/>
              </w:rPr>
              <w:t>ồ</w:t>
            </w:r>
            <w:r>
              <w:rPr>
                <w:b/>
              </w:rPr>
              <w:t>ng nh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  <w:r>
              <w:t xml:space="preserve"> (ho</w:t>
            </w:r>
            <w:r>
              <w:t>ạ</w:t>
            </w:r>
            <w:r>
              <w:t>i t</w:t>
            </w:r>
            <w:r>
              <w:t>ử</w:t>
            </w:r>
            <w:r>
              <w:t>, xu</w:t>
            </w:r>
            <w:r>
              <w:t>ấ</w:t>
            </w:r>
            <w:r>
              <w:t>t huy</w:t>
            </w:r>
            <w:r>
              <w:t>ế</w:t>
            </w:r>
            <w:r>
              <w:t>t)</w:t>
            </w:r>
          </w:p>
        </w:tc>
      </w:tr>
      <w:tr w:rsidR="005B4EC2" w14:paraId="53CE367D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8232C0E" w14:textId="77777777" w:rsidR="005B4EC2" w:rsidRDefault="009B11DE">
            <w:r>
              <w:t>Ranhh gi</w:t>
            </w:r>
            <w:r>
              <w:t>ớ</w:t>
            </w:r>
            <w:r>
              <w:t>i n</w:t>
            </w:r>
            <w:r>
              <w:t>ộ</w:t>
            </w:r>
            <w:r>
              <w:t>i m</w:t>
            </w:r>
            <w:r>
              <w:t>ạ</w:t>
            </w:r>
            <w:r>
              <w:t>c-cơ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DD1C7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Rõ, liên t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59E14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M</w:t>
            </w:r>
            <w:r>
              <w:rPr>
                <w:b/>
              </w:rPr>
              <w:t>ấ</w:t>
            </w:r>
            <w:r>
              <w:rPr>
                <w:b/>
              </w:rPr>
              <w:t>t, gián đo</w:t>
            </w:r>
            <w:r>
              <w:rPr>
                <w:b/>
              </w:rPr>
              <w:t>ạ</w:t>
            </w:r>
            <w:r>
              <w:rPr>
                <w:b/>
              </w:rPr>
              <w:t>n — d</w:t>
            </w:r>
            <w:r>
              <w:rPr>
                <w:b/>
              </w:rPr>
              <w:t>ấ</w:t>
            </w:r>
            <w:r>
              <w:rPr>
                <w:b/>
              </w:rPr>
              <w:t>u hi</w:t>
            </w:r>
            <w:r>
              <w:rPr>
                <w:b/>
              </w:rPr>
              <w:t>ệ</w:t>
            </w:r>
            <w:r>
              <w:rPr>
                <w:b/>
              </w:rPr>
              <w:t>u xâm l</w:t>
            </w:r>
            <w:r>
              <w:rPr>
                <w:b/>
              </w:rPr>
              <w:t>ấ</w:t>
            </w:r>
            <w:r>
              <w:rPr>
                <w:b/>
              </w:rPr>
              <w:t>n cơ</w:t>
            </w:r>
          </w:p>
        </w:tc>
      </w:tr>
      <w:tr w:rsidR="005B4EC2" w14:paraId="05B8F163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90D2F5B" w14:textId="77777777" w:rsidR="005B4EC2" w:rsidRDefault="009B11DE">
            <w:r>
              <w:t>Doppler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76A5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m</w:t>
            </w:r>
            <w:r>
              <w:t>ạ</w:t>
            </w:r>
            <w:r>
              <w:t>ch trung tâm, RI th</w:t>
            </w:r>
            <w:r>
              <w:t>ấ</w:t>
            </w:r>
            <w:r>
              <w:t>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87CF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Tăng sinh m</w:t>
            </w:r>
            <w:r>
              <w:rPr>
                <w:b/>
              </w:rPr>
              <w:t>ạ</w:t>
            </w:r>
            <w:r>
              <w:rPr>
                <w:b/>
              </w:rPr>
              <w:t>ch h</w:t>
            </w:r>
            <w:r>
              <w:rPr>
                <w:b/>
              </w:rPr>
              <w:t>ỗ</w:t>
            </w:r>
            <w:r>
              <w:rPr>
                <w:b/>
              </w:rPr>
              <w:t>n lo</w:t>
            </w:r>
            <w:r>
              <w:rPr>
                <w:b/>
              </w:rPr>
              <w:t>ạ</w:t>
            </w:r>
            <w:r>
              <w:rPr>
                <w:b/>
              </w:rPr>
              <w:t>n, RI th</w:t>
            </w:r>
            <w:r>
              <w:rPr>
                <w:b/>
              </w:rPr>
              <w:t>ấ</w:t>
            </w:r>
            <w:r>
              <w:rPr>
                <w:b/>
              </w:rPr>
              <w:t>p (&lt;0.4)</w:t>
            </w:r>
          </w:p>
        </w:tc>
      </w:tr>
      <w:tr w:rsidR="005B4EC2" w14:paraId="7247D905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31106A2" w14:textId="77777777" w:rsidR="005B4EC2" w:rsidRDefault="009B11DE">
            <w:r>
              <w:t>D</w:t>
            </w:r>
            <w:r>
              <w:t>ị</w:t>
            </w:r>
            <w:r>
              <w:t>ch lòng TC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3A02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có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651AC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có, có th</w:t>
            </w:r>
            <w:r>
              <w:t>ể</w:t>
            </w:r>
            <w:r>
              <w:t xml:space="preserve"> có máu</w:t>
            </w:r>
          </w:p>
        </w:tc>
      </w:tr>
      <w:tr w:rsidR="005B4EC2" w14:paraId="73D85CE6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95D9518" w14:textId="77777777" w:rsidR="005B4EC2" w:rsidRDefault="009B11DE">
            <w:r>
              <w:t>Kích thư</w:t>
            </w:r>
            <w:r>
              <w:t>ớ</w:t>
            </w:r>
            <w: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925C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&lt;2 cm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4A8B1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to, phát tri</w:t>
            </w:r>
            <w:r>
              <w:t>ể</w:t>
            </w:r>
            <w:r>
              <w:t>n nhanh</w:t>
            </w:r>
          </w:p>
        </w:tc>
      </w:tr>
      <w:tr w:rsidR="005B4EC2" w14:paraId="5A299EBD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E70D226" w14:textId="77777777" w:rsidR="005B4EC2" w:rsidRDefault="009B11DE">
            <w:r>
              <w:lastRenderedPageBreak/>
              <w:t xml:space="preserve">Đáp </w:t>
            </w:r>
            <w:r>
              <w:t>ứ</w:t>
            </w:r>
            <w:r>
              <w:t>ng progestin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D98A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Ít thay đ</w:t>
            </w:r>
            <w:r>
              <w:t>ổ</w:t>
            </w:r>
            <w: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865E3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không đáp </w:t>
            </w:r>
            <w:r>
              <w:t>ứ</w:t>
            </w:r>
            <w:r>
              <w:t>ng</w:t>
            </w:r>
          </w:p>
        </w:tc>
      </w:tr>
    </w:tbl>
    <w:p w14:paraId="09BB9A5F" w14:textId="77777777" w:rsidR="005B4EC2" w:rsidRDefault="009B11DE">
      <w:pPr>
        <w:ind w:left="567"/>
      </w:pPr>
      <w:r>
        <w:rPr>
          <w:b/>
          <w:i/>
        </w:rPr>
        <w:t>Red flags — nghĩ đ</w:t>
      </w:r>
      <w:r>
        <w:rPr>
          <w:b/>
          <w:i/>
        </w:rPr>
        <w:t>ế</w:t>
      </w:r>
      <w:r>
        <w:rPr>
          <w:b/>
          <w:i/>
        </w:rPr>
        <w:t>n ác tính khi:</w:t>
      </w:r>
    </w:p>
    <w:p w14:paraId="7D1DDC97" w14:textId="77777777" w:rsidR="005B4EC2" w:rsidRDefault="009B11DE">
      <w:pPr>
        <w:ind w:left="567"/>
      </w:pPr>
      <w:r>
        <w:rPr>
          <w:i/>
        </w:rPr>
        <w:t>- B</w:t>
      </w:r>
      <w:r>
        <w:rPr>
          <w:i/>
        </w:rPr>
        <w:t>ờ</w:t>
      </w:r>
      <w:r>
        <w:rPr>
          <w:i/>
        </w:rPr>
        <w:t xml:space="preserve"> không rõ, xâm l</w:t>
      </w:r>
      <w:r>
        <w:rPr>
          <w:i/>
        </w:rPr>
        <w:t>ấ</w:t>
      </w:r>
      <w:r>
        <w:rPr>
          <w:i/>
        </w:rPr>
        <w:t>n cơ t</w:t>
      </w:r>
      <w:r>
        <w:rPr>
          <w:i/>
        </w:rPr>
        <w:t>ử</w:t>
      </w:r>
      <w:r>
        <w:rPr>
          <w:i/>
        </w:rPr>
        <w:t xml:space="preserve"> cung</w:t>
      </w:r>
    </w:p>
    <w:p w14:paraId="7DA481E4" w14:textId="77777777" w:rsidR="005B4EC2" w:rsidRDefault="009B11DE">
      <w:pPr>
        <w:ind w:left="567"/>
      </w:pPr>
      <w:r>
        <w:rPr>
          <w:i/>
        </w:rPr>
        <w:t>- Polyp to nhanh trong 3-6 tháng</w:t>
      </w:r>
    </w:p>
    <w:p w14:paraId="2B17FD8B" w14:textId="77777777" w:rsidR="005B4EC2" w:rsidRDefault="009B11DE">
      <w:pPr>
        <w:ind w:left="567"/>
      </w:pPr>
      <w:r>
        <w:rPr>
          <w:i/>
        </w:rPr>
        <w:t>- Doppler: tăng sinh m</w:t>
      </w:r>
      <w:r>
        <w:rPr>
          <w:i/>
        </w:rPr>
        <w:t>ạ</w:t>
      </w:r>
      <w:r>
        <w:rPr>
          <w:i/>
        </w:rPr>
        <w:t>ch h</w:t>
      </w:r>
      <w:r>
        <w:rPr>
          <w:i/>
        </w:rPr>
        <w:t>ỗ</w:t>
      </w:r>
      <w:r>
        <w:rPr>
          <w:i/>
        </w:rPr>
        <w:t>n lo</w:t>
      </w:r>
      <w:r>
        <w:rPr>
          <w:i/>
        </w:rPr>
        <w:t>ạ</w:t>
      </w:r>
      <w:r>
        <w:rPr>
          <w:i/>
        </w:rPr>
        <w:t>n, RI &lt;0.4</w:t>
      </w:r>
    </w:p>
    <w:p w14:paraId="52667EC2" w14:textId="77777777" w:rsidR="005B4EC2" w:rsidRDefault="009B11DE">
      <w:pPr>
        <w:ind w:left="567"/>
      </w:pPr>
      <w:r>
        <w:rPr>
          <w:i/>
        </w:rPr>
        <w:t xml:space="preserve">- Kèm PMB </w:t>
      </w:r>
      <w:r>
        <w:rPr>
          <w:i/>
        </w:rPr>
        <w:t>ở</w:t>
      </w:r>
      <w:r>
        <w:rPr>
          <w:i/>
        </w:rPr>
        <w:t xml:space="preserve"> BN &gt;60 tu</w:t>
      </w:r>
      <w:r>
        <w:rPr>
          <w:i/>
        </w:rPr>
        <w:t>ổ</w:t>
      </w:r>
      <w:r>
        <w:rPr>
          <w:i/>
        </w:rPr>
        <w:t>i</w:t>
      </w:r>
    </w:p>
    <w:p w14:paraId="4119BA55" w14:textId="77777777" w:rsidR="005B4EC2" w:rsidRDefault="009B11DE">
      <w:pPr>
        <w:ind w:left="567"/>
      </w:pPr>
      <w:r>
        <w:rPr>
          <w:i/>
        </w:rPr>
        <w:t>- BN đang dùng tamoxifen + polyp &gt;2 cm + AUB</w:t>
      </w:r>
    </w:p>
    <w:p w14:paraId="130E3143" w14:textId="77777777" w:rsidR="005B4EC2" w:rsidRDefault="005B4EC2"/>
    <w:p w14:paraId="22849DC6" w14:textId="77777777" w:rsidR="005B4EC2" w:rsidRDefault="009B11DE">
      <w:pPr>
        <w:pStyle w:val="Heading1"/>
      </w:pPr>
      <w:r>
        <w:t>7. SOI BU</w:t>
      </w:r>
      <w:r>
        <w:t>Ồ</w:t>
      </w:r>
      <w:r>
        <w:t>NG T</w:t>
      </w:r>
      <w:r>
        <w:t>Ử</w:t>
      </w:r>
      <w:r>
        <w:t xml:space="preserve"> CUNG (HYSTEROSCOPY) — GOLD STANDARD</w:t>
      </w:r>
    </w:p>
    <w:p w14:paraId="54A584E1" w14:textId="77777777" w:rsidR="005B4EC2" w:rsidRDefault="009B11DE">
      <w:pPr>
        <w:pStyle w:val="Heading2"/>
      </w:pPr>
      <w:r>
        <w:t>7.1. Vai trò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09F892C3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CE77E4F" w14:textId="77777777" w:rsidR="005B4EC2" w:rsidRDefault="009B11DE">
            <w:r>
              <w:rPr>
                <w:color w:val="FFFFFF"/>
              </w:rPr>
              <w:t>Vai trò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7E57CFC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Ý nghĩa</w:t>
            </w:r>
          </w:p>
        </w:tc>
      </w:tr>
      <w:tr w:rsidR="005B4EC2" w14:paraId="28F0454D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022F3B2" w14:textId="77777777" w:rsidR="005B4EC2" w:rsidRDefault="009B11DE">
            <w:r>
              <w:t>Ch</w:t>
            </w:r>
            <w:r>
              <w:t>ẩ</w:t>
            </w:r>
            <w:r>
              <w:t>n đoán xác đ</w:t>
            </w:r>
            <w:r>
              <w:t>ị</w:t>
            </w:r>
            <w:r>
              <w:t>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BB79F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Nhìn tr</w:t>
            </w:r>
            <w:r>
              <w:t>ự</w:t>
            </w:r>
            <w:r>
              <w:t>c ti</w:t>
            </w:r>
            <w:r>
              <w:t>ế</w:t>
            </w:r>
            <w:r>
              <w:t>p — th</w:t>
            </w:r>
            <w:r>
              <w:t>ấ</w:t>
            </w:r>
            <w:r>
              <w:t>y rõ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v</w:t>
            </w:r>
            <w:r>
              <w:t>ị</w:t>
            </w:r>
            <w:r>
              <w:t xml:space="preserve"> trí, kích thư</w:t>
            </w:r>
            <w:r>
              <w:t>ớ</w:t>
            </w:r>
            <w:r>
              <w:t>c, hình d</w:t>
            </w:r>
            <w:r>
              <w:t>ạ</w:t>
            </w:r>
            <w:r>
              <w:t>ng polyp</w:t>
            </w:r>
          </w:p>
        </w:tc>
      </w:tr>
      <w:tr w:rsidR="005B4EC2" w14:paraId="3D3D280D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49F5C3D" w14:textId="77777777" w:rsidR="005B4EC2" w:rsidRDefault="009B11DE">
            <w:r>
              <w:t>Đi</w:t>
            </w:r>
            <w:r>
              <w:t>ề</w:t>
            </w:r>
            <w:r>
              <w:t>u tr</w:t>
            </w:r>
            <w:r>
              <w:t>ị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4BA8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ắ</w:t>
            </w:r>
            <w:r>
              <w:t>t polyp dư</w:t>
            </w:r>
            <w:r>
              <w:t>ớ</w:t>
            </w:r>
            <w:r>
              <w:t>i soi (polypectomy)</w:t>
            </w:r>
          </w:p>
        </w:tc>
      </w:tr>
      <w:tr w:rsidR="005B4EC2" w14:paraId="511E2054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E364127" w14:textId="77777777" w:rsidR="005B4EC2" w:rsidRDefault="009B11DE">
            <w:r>
              <w:t>Sinh thi</w:t>
            </w:r>
            <w:r>
              <w:t>ế</w:t>
            </w:r>
            <w:r>
              <w:t>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6B7B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>
              <w:t>ấ</w:t>
            </w:r>
            <w:r>
              <w:t>y toàn b</w:t>
            </w:r>
            <w:r>
              <w:t>ộ</w:t>
            </w:r>
            <w:r>
              <w:t xml:space="preserve"> polyp làm mô b</w:t>
            </w:r>
            <w:r>
              <w:t>ệ</w:t>
            </w:r>
            <w:r>
              <w:t>nh h</w:t>
            </w:r>
            <w:r>
              <w:t>ọ</w:t>
            </w:r>
            <w:r>
              <w:t>c</w:t>
            </w:r>
          </w:p>
        </w:tc>
      </w:tr>
      <w:tr w:rsidR="005B4EC2" w14:paraId="19789DC1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BCB1DC5" w14:textId="77777777" w:rsidR="005B4EC2" w:rsidRDefault="009B11DE">
            <w:r>
              <w:t>Lo</w:t>
            </w:r>
            <w:r>
              <w:t>ạ</w:t>
            </w:r>
            <w:r>
              <w:t>i tr</w:t>
            </w:r>
            <w:r>
              <w:t>ừ</w:t>
            </w:r>
            <w:r>
              <w:t xml:space="preserve"> ác tính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1CD96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Đánh giá toàn b</w:t>
            </w:r>
            <w:r>
              <w:t>ộ</w:t>
            </w:r>
            <w:r>
              <w:t xml:space="preserve"> bu</w:t>
            </w:r>
            <w:r>
              <w:t>ồ</w:t>
            </w:r>
            <w:r>
              <w:t>ng TC, không b</w:t>
            </w:r>
            <w:r>
              <w:t>ỏ</w:t>
            </w:r>
            <w:r>
              <w:t xml:space="preserve"> sót t</w:t>
            </w:r>
            <w:r>
              <w:t>ổ</w:t>
            </w:r>
            <w:r>
              <w:t>n thương</w:t>
            </w:r>
          </w:p>
        </w:tc>
      </w:tr>
    </w:tbl>
    <w:p w14:paraId="4348B9AC" w14:textId="77777777" w:rsidR="005B4EC2" w:rsidRDefault="009B11DE">
      <w:pPr>
        <w:pStyle w:val="Heading2"/>
      </w:pPr>
      <w:r>
        <w:t xml:space="preserve">7.2. Hình </w:t>
      </w:r>
      <w:r>
        <w:t>ả</w:t>
      </w:r>
      <w:r>
        <w:t>nh polyp trên hysteroscopy</w:t>
      </w:r>
    </w:p>
    <w:p w14:paraId="5807DD0A" w14:textId="77777777" w:rsidR="005B4EC2" w:rsidRDefault="009B11DE">
      <w:pPr>
        <w:pStyle w:val="ListBullet"/>
      </w:pPr>
      <w:r>
        <w:t>Màu h</w:t>
      </w:r>
      <w:r>
        <w:t>ồ</w:t>
      </w:r>
      <w:r>
        <w:t>ng nh</w:t>
      </w:r>
      <w:r>
        <w:t>ạ</w:t>
      </w:r>
      <w:r>
        <w:t>t ho</w:t>
      </w:r>
      <w:r>
        <w:t>ặ</w:t>
      </w:r>
      <w:r>
        <w:t>c tr</w:t>
      </w:r>
      <w:r>
        <w:t>ắ</w:t>
      </w:r>
      <w:r>
        <w:t>ng, m</w:t>
      </w:r>
      <w:r>
        <w:t>ề</w:t>
      </w:r>
      <w:r>
        <w:t>m, di đ</w:t>
      </w:r>
      <w:r>
        <w:t>ộ</w:t>
      </w:r>
      <w:r>
        <w:t>ng trong d</w:t>
      </w:r>
      <w:r>
        <w:t>ị</w:t>
      </w:r>
      <w:r>
        <w:t>ch.</w:t>
      </w:r>
    </w:p>
    <w:p w14:paraId="40B7B581" w14:textId="77777777" w:rsidR="005B4EC2" w:rsidRDefault="009B11DE">
      <w:pPr>
        <w:pStyle w:val="ListBullet"/>
      </w:pPr>
      <w:r>
        <w:t>Cu</w:t>
      </w:r>
      <w:r>
        <w:t>ố</w:t>
      </w:r>
      <w:r>
        <w:t>ng m</w:t>
      </w:r>
      <w:r>
        <w:t>ả</w:t>
      </w:r>
      <w:r>
        <w:t>nh (pedunculated) ho</w:t>
      </w:r>
      <w:r>
        <w:t>ặ</w:t>
      </w:r>
      <w:r>
        <w:t>c đáy r</w:t>
      </w:r>
      <w:r>
        <w:t>ộ</w:t>
      </w:r>
      <w:r>
        <w:t>ng (sessile).</w:t>
      </w:r>
    </w:p>
    <w:p w14:paraId="62BAECC7" w14:textId="77777777" w:rsidR="005B4EC2" w:rsidRDefault="009B11DE">
      <w:pPr>
        <w:pStyle w:val="ListBullet"/>
      </w:pPr>
      <w:r>
        <w:t>B</w:t>
      </w:r>
      <w:r>
        <w:t>ề</w:t>
      </w:r>
      <w:r>
        <w:t xml:space="preserve"> m</w:t>
      </w:r>
      <w:r>
        <w:t>ặ</w:t>
      </w:r>
      <w:r>
        <w:t>t nh</w:t>
      </w:r>
      <w:r>
        <w:t>ẵ</w:t>
      </w:r>
      <w:r>
        <w:t>n, đôi khi có m</w:t>
      </w:r>
      <w:r>
        <w:t>ạ</w:t>
      </w:r>
      <w:r>
        <w:t>ch máu n</w:t>
      </w:r>
      <w:r>
        <w:t>ổ</w:t>
      </w:r>
      <w:r>
        <w:t>i rõ.</w:t>
      </w:r>
    </w:p>
    <w:p w14:paraId="381A831B" w14:textId="77777777" w:rsidR="005B4EC2" w:rsidRDefault="009B11DE">
      <w:pPr>
        <w:pStyle w:val="ListBullet"/>
      </w:pPr>
      <w:r>
        <w:rPr>
          <w:b/>
        </w:rPr>
        <w:t>Không làm bi</w:t>
      </w:r>
      <w:r>
        <w:rPr>
          <w:b/>
        </w:rPr>
        <w:t>ế</w:t>
      </w:r>
      <w:r>
        <w:rPr>
          <w:b/>
        </w:rPr>
        <w:t>n d</w:t>
      </w:r>
      <w:r>
        <w:rPr>
          <w:b/>
        </w:rPr>
        <w:t>ạ</w:t>
      </w:r>
      <w:r>
        <w:rPr>
          <w:b/>
        </w:rPr>
        <w:t>ng bu</w:t>
      </w:r>
      <w:r>
        <w:rPr>
          <w:b/>
        </w:rPr>
        <w:t>ồ</w:t>
      </w:r>
      <w:r>
        <w:rPr>
          <w:b/>
        </w:rPr>
        <w:t>ng TC</w:t>
      </w:r>
      <w:r>
        <w:t xml:space="preserve"> (khác u xơ).</w:t>
      </w:r>
    </w:p>
    <w:p w14:paraId="6C248377" w14:textId="77777777" w:rsidR="005B4EC2" w:rsidRDefault="009B11DE">
      <w:pPr>
        <w:pStyle w:val="Heading2"/>
      </w:pPr>
      <w:r>
        <w:t>7.3. K</w:t>
      </w:r>
      <w:r>
        <w:t>ỹ</w:t>
      </w:r>
      <w:r>
        <w:t xml:space="preserve"> thu</w:t>
      </w:r>
      <w:r>
        <w:t>ậ</w:t>
      </w:r>
      <w:r>
        <w:t>t c</w:t>
      </w:r>
      <w:r>
        <w:t>ắ</w:t>
      </w:r>
      <w:r>
        <w:t>t polyp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18"/>
        <w:gridCol w:w="1802"/>
        <w:gridCol w:w="2160"/>
        <w:gridCol w:w="2160"/>
      </w:tblGrid>
      <w:tr w:rsidR="005B4EC2" w14:paraId="65275B5F" w14:textId="77777777" w:rsidTr="009B1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FD45235" w14:textId="77777777" w:rsidR="005B4EC2" w:rsidRDefault="009B11DE">
            <w:r>
              <w:rPr>
                <w:color w:val="FFFFFF"/>
              </w:rPr>
              <w:t>Phương pháp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F629D56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53ABD2B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Ưu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977D4B0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Như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c</w:t>
            </w:r>
          </w:p>
        </w:tc>
      </w:tr>
      <w:tr w:rsidR="005B4EC2" w14:paraId="0E198648" w14:textId="77777777" w:rsidTr="009B1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1E939E2" w14:textId="77777777" w:rsidR="005B4EC2" w:rsidRDefault="009B11DE">
            <w:r>
              <w:t>K</w:t>
            </w:r>
            <w:r>
              <w:t>ẹ</w:t>
            </w:r>
            <w:r>
              <w:t>p c</w:t>
            </w:r>
            <w:r>
              <w:t>ắ</w:t>
            </w:r>
            <w:r>
              <w:t>t b</w:t>
            </w:r>
            <w:r>
              <w:t>ằ</w:t>
            </w:r>
            <w:r>
              <w:t>ng kéo (Mechanical)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5BE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Dùng kéo ho</w:t>
            </w:r>
            <w:r>
              <w:t>ặ</w:t>
            </w:r>
            <w:r>
              <w:t>c kìm c</w:t>
            </w:r>
            <w:r>
              <w:t>ắ</w:t>
            </w:r>
            <w:r>
              <w:t>t cu</w:t>
            </w:r>
            <w:r>
              <w:t>ố</w:t>
            </w:r>
            <w:r>
              <w:t>ng polyp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A894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Đơn gi</w:t>
            </w:r>
            <w:r>
              <w:t>ả</w:t>
            </w:r>
            <w:r>
              <w:t>n, r</w:t>
            </w:r>
            <w:r>
              <w:t>ẻ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1DEA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Khó v</w:t>
            </w:r>
            <w:r>
              <w:t>ớ</w:t>
            </w:r>
            <w:r>
              <w:t xml:space="preserve">i polyp to, </w:t>
            </w:r>
            <w:r w:rsidRPr="009B11DE">
              <w:rPr>
                <w:color w:val="EE0000"/>
              </w:rPr>
              <w:t>d</w:t>
            </w:r>
            <w:r w:rsidRPr="009B11DE">
              <w:rPr>
                <w:color w:val="EE0000"/>
              </w:rPr>
              <w:t>ễ</w:t>
            </w:r>
            <w:r w:rsidRPr="009B11DE">
              <w:rPr>
                <w:color w:val="EE0000"/>
              </w:rPr>
              <w:t xml:space="preserve"> sót cu</w:t>
            </w:r>
            <w:r w:rsidRPr="009B11DE">
              <w:rPr>
                <w:color w:val="EE0000"/>
              </w:rPr>
              <w:t>ố</w:t>
            </w:r>
            <w:r w:rsidRPr="009B11DE">
              <w:rPr>
                <w:color w:val="EE0000"/>
              </w:rPr>
              <w:t>ng</w:t>
            </w:r>
          </w:p>
        </w:tc>
      </w:tr>
      <w:tr w:rsidR="005B4EC2" w14:paraId="0B62B342" w14:textId="77777777" w:rsidTr="009B1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4413DC5" w14:textId="77777777" w:rsidR="005B4EC2" w:rsidRDefault="009B11DE">
            <w:r>
              <w:t>C</w:t>
            </w:r>
            <w:r>
              <w:t>ắ</w:t>
            </w:r>
            <w:r>
              <w:t>t b</w:t>
            </w:r>
            <w:r>
              <w:t>ằ</w:t>
            </w:r>
            <w:r>
              <w:t>ng dao đi</w:t>
            </w:r>
            <w:r>
              <w:t>ệ</w:t>
            </w:r>
            <w:r>
              <w:t>n lư</w:t>
            </w:r>
            <w:r>
              <w:t>ỡ</w:t>
            </w:r>
            <w:r>
              <w:t>ng c</w:t>
            </w:r>
            <w:r>
              <w:t>ự</w:t>
            </w:r>
            <w:r>
              <w:t>c (Bipolar resectoscope)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B583A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ắ</w:t>
            </w:r>
            <w:r>
              <w:t>t + đ</w:t>
            </w:r>
            <w:r>
              <w:t>ố</w:t>
            </w:r>
            <w:r>
              <w:t>t đ</w:t>
            </w:r>
            <w:r>
              <w:t>ồ</w:t>
            </w:r>
            <w:r>
              <w:t>ng th</w:t>
            </w:r>
            <w:r>
              <w:t>ờ</w:t>
            </w:r>
            <w:r>
              <w:t>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4829C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</w:t>
            </w:r>
            <w:r>
              <w:t>ệ</w:t>
            </w:r>
            <w:r>
              <w:t>u qu</w:t>
            </w:r>
            <w:r>
              <w:t>ả</w:t>
            </w:r>
            <w:r>
              <w:t>, c</w:t>
            </w:r>
            <w:r>
              <w:t>ầ</w:t>
            </w:r>
            <w:r>
              <w:t>m máu t</w:t>
            </w:r>
            <w:r>
              <w:t>ố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76D6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ầ</w:t>
            </w:r>
            <w:r>
              <w:t>n dung d</w:t>
            </w:r>
            <w:r>
              <w:t>ị</w:t>
            </w:r>
            <w:r>
              <w:t>ch không d</w:t>
            </w:r>
            <w:r>
              <w:t>ẫ</w:t>
            </w:r>
            <w:r>
              <w:t>n đi</w:t>
            </w:r>
            <w:r>
              <w:t>ệ</w:t>
            </w:r>
            <w:r>
              <w:t>n, nguy cơ quá t</w:t>
            </w:r>
            <w:r>
              <w:t>ả</w:t>
            </w:r>
            <w:r>
              <w:t>i d</w:t>
            </w:r>
            <w:r>
              <w:t>ị</w:t>
            </w:r>
            <w:r>
              <w:t>ch</w:t>
            </w:r>
          </w:p>
        </w:tc>
      </w:tr>
      <w:tr w:rsidR="005B4EC2" w14:paraId="7FD65A57" w14:textId="77777777" w:rsidTr="009B1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4839157" w14:textId="77777777" w:rsidR="005B4EC2" w:rsidRDefault="009B11DE">
            <w:r>
              <w:t>Morscellation (Tissue removal system)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A771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Máy nghi</w:t>
            </w:r>
            <w:r>
              <w:t>ề</w:t>
            </w:r>
            <w:r>
              <w:t>n và hút polyp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5360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Nhanh, ít t</w:t>
            </w:r>
            <w:r>
              <w:t>ổ</w:t>
            </w:r>
            <w:r>
              <w:t>n thương n</w:t>
            </w:r>
            <w:r>
              <w:t>ộ</w:t>
            </w:r>
            <w:r>
              <w:t>i m</w:t>
            </w:r>
            <w:r>
              <w:t>ạ</w:t>
            </w:r>
            <w:r>
              <w:t>c lành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23BA1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 phí cao, không có m</w:t>
            </w:r>
            <w:r>
              <w:t>ẫ</w:t>
            </w:r>
            <w:r>
              <w:t>u MBH nguyên v</w:t>
            </w:r>
            <w:r>
              <w:t>ẹ</w:t>
            </w:r>
            <w:r>
              <w:t>n</w:t>
            </w:r>
          </w:p>
        </w:tc>
      </w:tr>
      <w:tr w:rsidR="005B4EC2" w14:paraId="0E0182E4" w14:textId="77777777" w:rsidTr="009B1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D54A70D" w14:textId="77777777" w:rsidR="005B4EC2" w:rsidRDefault="009B11DE">
            <w:r>
              <w:t>Laser ho</w:t>
            </w:r>
            <w:r>
              <w:t>ặ</w:t>
            </w:r>
            <w:r>
              <w:t>c đi</w:t>
            </w:r>
            <w:r>
              <w:t>ệ</w:t>
            </w:r>
            <w:r>
              <w:t>n c</w:t>
            </w:r>
            <w:r>
              <w:t>ự</w:t>
            </w:r>
            <w:r>
              <w:t>c nh</w:t>
            </w:r>
            <w:r>
              <w:t>ỏ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989D9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Phá h</w:t>
            </w:r>
            <w:r>
              <w:t>ủ</w:t>
            </w:r>
            <w:r>
              <w:t>y polyp b</w:t>
            </w:r>
            <w:r>
              <w:t>ằ</w:t>
            </w:r>
            <w:r>
              <w:t>ng năng lư</w:t>
            </w:r>
            <w:r>
              <w:t>ợ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A016F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Ít ch</w:t>
            </w:r>
            <w:r>
              <w:t>ả</w:t>
            </w:r>
            <w:r>
              <w:t>y máu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AA43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l</w:t>
            </w:r>
            <w:r>
              <w:t>ấ</w:t>
            </w:r>
            <w:r>
              <w:t>y đư</w:t>
            </w:r>
            <w:r>
              <w:t>ợ</w:t>
            </w:r>
            <w:r>
              <w:t>c toàn b</w:t>
            </w:r>
            <w:r>
              <w:t>ộ</w:t>
            </w:r>
            <w:r>
              <w:t xml:space="preserve"> mô</w:t>
            </w:r>
          </w:p>
        </w:tc>
      </w:tr>
      <w:tr w:rsidR="005B4EC2" w14:paraId="54985096" w14:textId="77777777" w:rsidTr="009B1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B07214B" w14:textId="77777777" w:rsidR="005B4EC2" w:rsidRDefault="009B11DE">
            <w:r>
              <w:lastRenderedPageBreak/>
              <w:t>N</w:t>
            </w:r>
            <w:r>
              <w:t>ạ</w:t>
            </w:r>
            <w:r>
              <w:t>o bu</w:t>
            </w:r>
            <w:r>
              <w:t>ồ</w:t>
            </w:r>
            <w:r>
              <w:t>ng TC mù (Blind D&amp;C)</w:t>
            </w:r>
          </w:p>
        </w:tc>
        <w:tc>
          <w:tcPr>
            <w:tcW w:w="1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2A7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KHUY</w:t>
            </w:r>
            <w:r>
              <w:t>Ế</w:t>
            </w:r>
            <w:r>
              <w:t>N CÁO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BDB24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FD33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50-90% polyp, t</w:t>
            </w:r>
            <w:r>
              <w:t>ổ</w:t>
            </w:r>
            <w:r>
              <w:t>n thương n</w:t>
            </w:r>
            <w:r>
              <w:t>ộ</w:t>
            </w:r>
            <w:r>
              <w:t>i m</w:t>
            </w:r>
            <w:r>
              <w:t>ạ</w:t>
            </w:r>
            <w:r>
              <w:t>c lan t</w:t>
            </w:r>
            <w:r>
              <w:t>ỏ</w:t>
            </w:r>
            <w:r>
              <w:t>a</w:t>
            </w:r>
          </w:p>
        </w:tc>
      </w:tr>
    </w:tbl>
    <w:p w14:paraId="47525CEB" w14:textId="41E23576" w:rsidR="005B4EC2" w:rsidRDefault="009B11DE" w:rsidP="009B11DE">
      <w:pPr>
        <w:ind w:left="567"/>
      </w:pPr>
      <w:r>
        <w:rPr>
          <w:b/>
          <w:i/>
        </w:rPr>
        <w:t>Nguyên t</w:t>
      </w:r>
      <w:r>
        <w:rPr>
          <w:b/>
          <w:i/>
        </w:rPr>
        <w:t>ắ</w:t>
      </w:r>
      <w:r>
        <w:rPr>
          <w:b/>
          <w:i/>
        </w:rPr>
        <w:t>c:</w:t>
      </w:r>
      <w:r>
        <w:rPr>
          <w:i/>
        </w:rPr>
        <w:t xml:space="preserve"> Blind D&amp;C (n</w:t>
      </w:r>
      <w:r>
        <w:rPr>
          <w:i/>
        </w:rPr>
        <w:t>ạ</w:t>
      </w:r>
      <w:r>
        <w:rPr>
          <w:i/>
        </w:rPr>
        <w:t xml:space="preserve">o mù) </w:t>
      </w:r>
      <w:r>
        <w:rPr>
          <w:b/>
          <w:i/>
        </w:rPr>
        <w:t>không đư</w:t>
      </w:r>
      <w:r>
        <w:rPr>
          <w:b/>
          <w:i/>
        </w:rPr>
        <w:t>ợ</w:t>
      </w:r>
      <w:r>
        <w:rPr>
          <w:b/>
          <w:i/>
        </w:rPr>
        <w:t>c ch</w:t>
      </w:r>
      <w:r>
        <w:rPr>
          <w:b/>
          <w:i/>
        </w:rPr>
        <w:t>ấ</w:t>
      </w:r>
      <w:r>
        <w:rPr>
          <w:b/>
          <w:i/>
        </w:rPr>
        <w:t>p nh</w:t>
      </w:r>
      <w:r>
        <w:rPr>
          <w:b/>
          <w:i/>
        </w:rPr>
        <w:t>ậ</w:t>
      </w:r>
      <w:r>
        <w:rPr>
          <w:b/>
          <w:i/>
        </w:rPr>
        <w:t>n</w:t>
      </w:r>
      <w:r>
        <w:rPr>
          <w:i/>
        </w:rPr>
        <w:t xml:space="preserve"> đ</w:t>
      </w:r>
      <w:r>
        <w:rPr>
          <w:i/>
        </w:rPr>
        <w:t>ể</w:t>
      </w:r>
      <w:r>
        <w:rPr>
          <w:i/>
        </w:rPr>
        <w:t xml:space="preserve"> đi</w:t>
      </w:r>
      <w:r>
        <w:rPr>
          <w:i/>
        </w:rPr>
        <w:t>ề</w:t>
      </w:r>
      <w:r>
        <w:rPr>
          <w:i/>
        </w:rPr>
        <w:t>u tr</w:t>
      </w:r>
      <w:r>
        <w:rPr>
          <w:i/>
        </w:rPr>
        <w:t>ị</w:t>
      </w:r>
      <w:r>
        <w:rPr>
          <w:i/>
        </w:rPr>
        <w:t xml:space="preserve"> polyp. Polyp ph</w:t>
      </w:r>
      <w:r>
        <w:rPr>
          <w:i/>
        </w:rPr>
        <w:t>ả</w:t>
      </w:r>
      <w:r>
        <w:rPr>
          <w:i/>
        </w:rPr>
        <w:t>i đư</w:t>
      </w:r>
      <w:r>
        <w:rPr>
          <w:i/>
        </w:rPr>
        <w:t>ợ</w:t>
      </w:r>
      <w:r>
        <w:rPr>
          <w:i/>
        </w:rPr>
        <w:t>c c</w:t>
      </w:r>
      <w:r>
        <w:rPr>
          <w:i/>
        </w:rPr>
        <w:t>ắ</w:t>
      </w:r>
      <w:r>
        <w:rPr>
          <w:i/>
        </w:rPr>
        <w:t>t dư</w:t>
      </w:r>
      <w:r>
        <w:rPr>
          <w:i/>
        </w:rPr>
        <w:t>ớ</w:t>
      </w:r>
      <w:r>
        <w:rPr>
          <w:i/>
        </w:rPr>
        <w:t>i soi.</w:t>
      </w:r>
    </w:p>
    <w:p w14:paraId="3DC372DF" w14:textId="77777777" w:rsidR="005B4EC2" w:rsidRDefault="009B11DE">
      <w:pPr>
        <w:pStyle w:val="Heading1"/>
      </w:pPr>
      <w:r>
        <w:t>8. QU</w:t>
      </w:r>
      <w:r>
        <w:t>Ả</w:t>
      </w:r>
      <w:r>
        <w:t>N LÝ &amp; ĐI</w:t>
      </w:r>
      <w:r>
        <w:t>Ề</w:t>
      </w:r>
      <w:r>
        <w:t>U TR</w:t>
      </w:r>
      <w:r>
        <w:t>Ị</w:t>
      </w:r>
      <w:r>
        <w:t xml:space="preserve"> — POLYP NÀO C</w:t>
      </w:r>
      <w:r>
        <w:t>Ắ</w:t>
      </w:r>
      <w:r>
        <w:t>T, POLYP NÀO Đ</w:t>
      </w:r>
      <w:r>
        <w:t>Ể</w:t>
      </w:r>
      <w:r>
        <w:t xml:space="preserve"> YÊN?</w:t>
      </w:r>
    </w:p>
    <w:p w14:paraId="0E1AA424" w14:textId="77777777" w:rsidR="005B4EC2" w:rsidRDefault="009B11DE">
      <w:pPr>
        <w:pStyle w:val="Heading2"/>
      </w:pPr>
      <w:r>
        <w:t>8</w:t>
      </w:r>
      <w:r>
        <w:t>.1. Ch</w:t>
      </w:r>
      <w:r>
        <w:t>ỉ</w:t>
      </w:r>
      <w:r>
        <w:t xml:space="preserve"> đ</w:t>
      </w:r>
      <w:r>
        <w:t>ị</w:t>
      </w:r>
      <w:r>
        <w:t>nh c</w:t>
      </w:r>
      <w:r>
        <w:t>ắ</w:t>
      </w:r>
      <w:r>
        <w:t>t polyp (polypectomy)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735A28DC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F17A55D" w14:textId="77777777" w:rsidR="005B4EC2" w:rsidRDefault="009B11DE">
            <w:r>
              <w:rPr>
                <w:color w:val="FFFFFF"/>
              </w:rPr>
              <w:t>Ch</w:t>
            </w:r>
            <w:r>
              <w:rPr>
                <w:color w:val="FFFFFF"/>
              </w:rPr>
              <w:t>ỉ</w:t>
            </w:r>
            <w:r>
              <w:rPr>
                <w:color w:val="FFFFFF"/>
              </w:rPr>
              <w:t xml:space="preserve"> đ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>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92FA1AC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Lý do</w:t>
            </w:r>
          </w:p>
        </w:tc>
      </w:tr>
      <w:tr w:rsidR="005B4EC2" w14:paraId="0929E573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4DE76E8" w14:textId="77777777" w:rsidR="005B4EC2" w:rsidRDefault="009B11DE">
            <w:r>
              <w:t>Có tri</w:t>
            </w:r>
            <w:r>
              <w:t>ệ</w:t>
            </w:r>
            <w:r>
              <w:t>u ch</w:t>
            </w:r>
            <w:r>
              <w:t>ứ</w:t>
            </w:r>
            <w:r>
              <w:t>ng AUB (HMB, IMB, PMB)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8D34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</w:t>
            </w:r>
            <w:r>
              <w:t>ả</w:t>
            </w:r>
            <w:r>
              <w:t>i quy</w:t>
            </w:r>
            <w:r>
              <w:t>ế</w:t>
            </w:r>
            <w:r>
              <w:t>t tri</w:t>
            </w:r>
            <w:r>
              <w:t>ệ</w:t>
            </w:r>
            <w:r>
              <w:t>u ch</w:t>
            </w:r>
            <w:r>
              <w:t>ứ</w:t>
            </w:r>
            <w:r>
              <w:t>ng, lo</w:t>
            </w:r>
            <w:r>
              <w:t>ạ</w:t>
            </w:r>
            <w:r>
              <w:t>i tr</w:t>
            </w:r>
            <w:r>
              <w:t>ừ</w:t>
            </w:r>
            <w:r>
              <w:t xml:space="preserve"> ác tính</w:t>
            </w:r>
          </w:p>
        </w:tc>
      </w:tr>
      <w:tr w:rsidR="005B4EC2" w14:paraId="120DED24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7543349" w14:textId="77777777" w:rsidR="005B4EC2" w:rsidRDefault="009B11DE">
            <w:r>
              <w:t>PMB (postmenopausal bleeding)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04E6F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B</w:t>
            </w:r>
            <w:r>
              <w:rPr>
                <w:b/>
              </w:rPr>
              <w:t>Ắ</w:t>
            </w:r>
            <w:r>
              <w:rPr>
                <w:b/>
              </w:rPr>
              <w:t>T BU</w:t>
            </w:r>
            <w:r>
              <w:rPr>
                <w:b/>
              </w:rPr>
              <w:t>Ộ</w:t>
            </w:r>
            <w:r>
              <w:rPr>
                <w:b/>
              </w:rPr>
              <w:t>C</w:t>
            </w:r>
            <w:r>
              <w:t xml:space="preserve"> — polyp </w:t>
            </w:r>
            <w:r>
              <w:t>ở</w:t>
            </w:r>
            <w:r>
              <w:t xml:space="preserve"> BN PMB ph</w:t>
            </w:r>
            <w:r>
              <w:t>ả</w:t>
            </w:r>
            <w:r>
              <w:t>i c</w:t>
            </w:r>
            <w:r>
              <w:t>ắ</w:t>
            </w:r>
            <w:r>
              <w:t>t và làm MBH</w:t>
            </w:r>
          </w:p>
        </w:tc>
      </w:tr>
      <w:tr w:rsidR="005B4EC2" w14:paraId="5091EF6A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B4F385F" w14:textId="77777777" w:rsidR="005B4EC2" w:rsidRDefault="009B11DE">
            <w:r>
              <w:t>Polyp &gt;1.5 cm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27A7D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Nguy cơ ác tính tăng theo kích thư</w:t>
            </w:r>
            <w:r>
              <w:t>ớ</w:t>
            </w:r>
            <w:r>
              <w:t>c</w:t>
            </w:r>
          </w:p>
        </w:tc>
      </w:tr>
      <w:tr w:rsidR="005B4EC2" w14:paraId="66EEE5F3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99AA5D4" w14:textId="77777777" w:rsidR="005B4EC2" w:rsidRDefault="009B11DE">
            <w:r>
              <w:t xml:space="preserve">Polyp </w:t>
            </w:r>
            <w:r>
              <w:t>ở</w:t>
            </w:r>
            <w:r>
              <w:t xml:space="preserve"> BN &gt;50 tu</w:t>
            </w:r>
            <w:r>
              <w:t>ổ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7436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Nguy cơ ác tính tăng theo tu</w:t>
            </w:r>
            <w:r>
              <w:t>ổ</w:t>
            </w:r>
            <w:r>
              <w:t>i</w:t>
            </w:r>
          </w:p>
        </w:tc>
      </w:tr>
      <w:tr w:rsidR="005B4EC2" w14:paraId="220C6E69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5F88D2A" w14:textId="77777777" w:rsidR="005B4EC2" w:rsidRDefault="009B11DE">
            <w:r>
              <w:t xml:space="preserve">Polyp </w:t>
            </w:r>
            <w:r>
              <w:t>ở</w:t>
            </w:r>
            <w:r>
              <w:t xml:space="preserve"> BN dùng tamoxifen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C880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Nguy cơ ác tính cao hơn</w:t>
            </w:r>
          </w:p>
        </w:tc>
      </w:tr>
      <w:tr w:rsidR="005B4EC2" w14:paraId="0E4C9EF4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1F46625" w14:textId="77777777" w:rsidR="005B4EC2" w:rsidRDefault="009B11DE">
            <w:r>
              <w:t>Vô sinh + polyp (xem m</w:t>
            </w:r>
            <w:r>
              <w:t>ụ</w:t>
            </w:r>
            <w:r>
              <w:t>c 9)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7588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ả</w:t>
            </w:r>
            <w:r>
              <w:t>i thi</w:t>
            </w:r>
            <w:r>
              <w:t>ệ</w:t>
            </w:r>
            <w:r>
              <w:t>n kh</w:t>
            </w:r>
            <w:r>
              <w:t>ả</w:t>
            </w:r>
            <w:r>
              <w:t xml:space="preserve"> năng có thai</w:t>
            </w:r>
          </w:p>
        </w:tc>
      </w:tr>
      <w:tr w:rsidR="005B4EC2" w14:paraId="231CA18D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C7AA120" w14:textId="77777777" w:rsidR="005B4EC2" w:rsidRDefault="009B11DE">
            <w:r>
              <w:t>Polyp nghi ng</w:t>
            </w:r>
            <w:r>
              <w:t>ờ</w:t>
            </w:r>
            <w:r>
              <w:t xml:space="preserve"> ác tính trên siêu âm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42216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Sinh thi</w:t>
            </w:r>
            <w:r>
              <w:t>ế</w:t>
            </w:r>
            <w:r>
              <w:t>t xác đ</w:t>
            </w:r>
            <w:r>
              <w:t>ị</w:t>
            </w:r>
            <w:r>
              <w:t>nh</w:t>
            </w:r>
          </w:p>
        </w:tc>
      </w:tr>
    </w:tbl>
    <w:p w14:paraId="1C6E65EE" w14:textId="77777777" w:rsidR="005B4EC2" w:rsidRDefault="009B11DE">
      <w:pPr>
        <w:pStyle w:val="Heading2"/>
      </w:pPr>
      <w:r>
        <w:t>8.2. Có th</w:t>
      </w:r>
      <w:r>
        <w:t>ể</w:t>
      </w:r>
      <w:r>
        <w:t xml:space="preserve"> theo dõi (không c</w:t>
      </w:r>
      <w:r>
        <w:t>ắ</w:t>
      </w:r>
      <w:r>
        <w:t>t ngay)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492E42D8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2492EC8" w14:textId="77777777" w:rsidR="005B4EC2" w:rsidRDefault="009B11DE">
            <w:r>
              <w:rPr>
                <w:color w:val="FFFFFF"/>
              </w:rPr>
              <w:t>Tình hu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C9487E5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Đi</w:t>
            </w:r>
            <w:r>
              <w:rPr>
                <w:color w:val="FFFFFF"/>
              </w:rPr>
              <w:t>ề</w:t>
            </w:r>
            <w:r>
              <w:rPr>
                <w:color w:val="FFFFFF"/>
              </w:rPr>
              <w:t>u ki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n</w:t>
            </w:r>
          </w:p>
        </w:tc>
      </w:tr>
      <w:tr w:rsidR="005B4EC2" w14:paraId="7ADC1C6D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EC72C77" w14:textId="77777777" w:rsidR="005B4EC2" w:rsidRDefault="009B11DE">
            <w:r>
              <w:t>Polyp &lt;1 cm, không tri</w:t>
            </w:r>
            <w:r>
              <w:t>ệ</w:t>
            </w:r>
            <w:r>
              <w:t>u ch</w:t>
            </w:r>
            <w:r>
              <w:t>ứ</w:t>
            </w:r>
            <w:r>
              <w:t>ng, BN &lt;40 tu</w:t>
            </w:r>
            <w:r>
              <w:t>ổ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9C76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Nguy cơ ác tính r</w:t>
            </w:r>
            <w:r>
              <w:t>ấ</w:t>
            </w:r>
            <w:r>
              <w:t>t th</w:t>
            </w:r>
            <w:r>
              <w:t>ấ</w:t>
            </w:r>
            <w:r>
              <w:t>p, có th</w:t>
            </w:r>
            <w:r>
              <w:t>ể</w:t>
            </w:r>
            <w:r>
              <w:t xml:space="preserve"> thoái tri</w:t>
            </w:r>
            <w:r>
              <w:t>ể</w:t>
            </w:r>
            <w:r>
              <w:t>n t</w:t>
            </w:r>
            <w:r>
              <w:t>ự</w:t>
            </w:r>
            <w:r>
              <w:t xml:space="preserve"> nhiên</w:t>
            </w:r>
          </w:p>
        </w:tc>
      </w:tr>
      <w:tr w:rsidR="005B4EC2" w14:paraId="0646E92F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93B7F53" w14:textId="77777777" w:rsidR="005B4EC2" w:rsidRDefault="009B11DE">
            <w:r>
              <w:t>Polyp nh</w:t>
            </w:r>
            <w:r>
              <w:t>ỏ</w:t>
            </w:r>
            <w:r>
              <w:t>, không AUB, không vô sinh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08B90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Theo dõi TVS 6-12 tháng</w:t>
            </w:r>
          </w:p>
        </w:tc>
      </w:tr>
      <w:tr w:rsidR="005B4EC2" w14:paraId="7B2EBA9D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96C69B1" w14:textId="77777777" w:rsidR="005B4EC2" w:rsidRDefault="009B11DE">
            <w:r>
              <w:t>Polyp nh</w:t>
            </w:r>
            <w:r>
              <w:t>ỏ</w:t>
            </w:r>
            <w:r>
              <w:t xml:space="preserve"> phát hi</w:t>
            </w:r>
            <w:r>
              <w:t>ệ</w:t>
            </w:r>
            <w:r>
              <w:t>n tình c</w:t>
            </w:r>
            <w:r>
              <w:t>ờ</w:t>
            </w:r>
            <w:r>
              <w:t xml:space="preserve"> </w:t>
            </w:r>
            <w:r>
              <w:t>ở</w:t>
            </w:r>
            <w:r>
              <w:t xml:space="preserve"> BN tr</w:t>
            </w:r>
            <w:r>
              <w:t>ẻ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F9F49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</w:t>
            </w:r>
            <w:r>
              <w:t>ả</w:t>
            </w:r>
            <w:r>
              <w:t>i thích + theo dõi</w:t>
            </w:r>
          </w:p>
        </w:tc>
      </w:tr>
    </w:tbl>
    <w:p w14:paraId="4ABA060E" w14:textId="77777777" w:rsidR="005B4EC2" w:rsidRDefault="009B11DE">
      <w:pPr>
        <w:pStyle w:val="Heading2"/>
      </w:pPr>
      <w:r>
        <w:t>8.3. Lưu đ</w:t>
      </w:r>
      <w:r>
        <w:t>ồ</w:t>
      </w:r>
      <w:r>
        <w:t xml:space="preserve"> quy</w:t>
      </w:r>
      <w:r>
        <w:t>ế</w:t>
      </w:r>
      <w:r>
        <w:t>t đ</w:t>
      </w:r>
      <w:r>
        <w:t>ị</w:t>
      </w:r>
      <w:r>
        <w:t>nh lâm sàng</w:t>
      </w:r>
    </w:p>
    <w:p w14:paraId="5D872C03" w14:textId="77777777" w:rsidR="005B4EC2" w:rsidRDefault="009B11DE">
      <w:r>
        <w:rPr>
          <w:rFonts w:ascii="Consolas" w:hAnsi="Consolas"/>
          <w:sz w:val="18"/>
        </w:rPr>
        <w:t>POLYP NGHI NG</w:t>
      </w:r>
      <w:r>
        <w:rPr>
          <w:rFonts w:ascii="Consolas" w:hAnsi="Consolas"/>
          <w:sz w:val="18"/>
        </w:rPr>
        <w:t>Ờ</w:t>
      </w:r>
      <w:r>
        <w:rPr>
          <w:rFonts w:ascii="Consolas" w:hAnsi="Consolas"/>
          <w:sz w:val="18"/>
        </w:rPr>
        <w:t xml:space="preserve"> TRÊN TVS</w:t>
      </w:r>
      <w:r>
        <w:rPr>
          <w:rFonts w:ascii="Consolas" w:hAnsi="Consolas"/>
          <w:sz w:val="18"/>
        </w:rPr>
        <w:br/>
        <w:t xml:space="preserve">    │</w:t>
      </w:r>
      <w:r>
        <w:rPr>
          <w:rFonts w:ascii="Consolas" w:hAnsi="Consolas"/>
          <w:sz w:val="18"/>
        </w:rPr>
        <w:br/>
        <w:t xml:space="preserve">    ├── Có TRI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(AUB, PMB, vô sinh)?</w:t>
      </w:r>
      <w:r>
        <w:rPr>
          <w:rFonts w:ascii="Consolas" w:hAnsi="Consolas"/>
          <w:sz w:val="18"/>
        </w:rPr>
        <w:br/>
        <w:t xml:space="preserve">    │   ├── CÓ →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POLYP (soi bu</w:t>
      </w:r>
      <w:r>
        <w:rPr>
          <w:rFonts w:ascii="Consolas" w:hAnsi="Consolas"/>
          <w:sz w:val="18"/>
        </w:rPr>
        <w:t>ồ</w:t>
      </w:r>
      <w:r>
        <w:rPr>
          <w:rFonts w:ascii="Consolas" w:hAnsi="Consolas"/>
          <w:sz w:val="18"/>
        </w:rPr>
        <w:t>ng TC) + làm MBH</w:t>
      </w:r>
      <w:r>
        <w:rPr>
          <w:rFonts w:ascii="Consolas" w:hAnsi="Consolas"/>
          <w:sz w:val="18"/>
        </w:rPr>
        <w:br/>
        <w:t xml:space="preserve">    │   └── KHÔNG →</w:t>
      </w:r>
      <w:r>
        <w:rPr>
          <w:rFonts w:ascii="Consolas" w:hAnsi="Consolas"/>
          <w:sz w:val="18"/>
        </w:rPr>
        <w:br/>
        <w:t xml:space="preserve">    │       ├── Tu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i ≥50 HO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 mãn kinh? →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(nguy cơ ác tính)</w:t>
      </w:r>
      <w:r>
        <w:rPr>
          <w:rFonts w:ascii="Consolas" w:hAnsi="Consolas"/>
          <w:sz w:val="18"/>
        </w:rPr>
        <w:br/>
        <w:t xml:space="preserve">    │       ├── Kích thư</w:t>
      </w:r>
      <w:r>
        <w:rPr>
          <w:rFonts w:ascii="Consolas" w:hAnsi="Consolas"/>
          <w:sz w:val="18"/>
        </w:rPr>
        <w:t>ớ</w:t>
      </w:r>
      <w:r>
        <w:rPr>
          <w:rFonts w:ascii="Consolas" w:hAnsi="Consolas"/>
          <w:sz w:val="18"/>
        </w:rPr>
        <w:t>c &gt;1.5 cm? →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  <w:t xml:space="preserve">    │       ├── Đang dùng tamoxifen? →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</w:t>
      </w:r>
      <w:r>
        <w:rPr>
          <w:rFonts w:ascii="Consolas" w:hAnsi="Consolas"/>
          <w:sz w:val="18"/>
        </w:rPr>
        <w:br/>
        <w:t xml:space="preserve">    │       ├── BN vô sinh? → CÂN NH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C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 (xem m</w:t>
      </w:r>
      <w:r>
        <w:rPr>
          <w:rFonts w:ascii="Consolas" w:hAnsi="Consolas"/>
          <w:sz w:val="18"/>
        </w:rPr>
        <w:t>ụ</w:t>
      </w:r>
      <w:r>
        <w:rPr>
          <w:rFonts w:ascii="Consolas" w:hAnsi="Consolas"/>
          <w:sz w:val="18"/>
        </w:rPr>
        <w:t>c 9)</w:t>
      </w:r>
      <w:r>
        <w:rPr>
          <w:rFonts w:ascii="Consolas" w:hAnsi="Consolas"/>
          <w:sz w:val="18"/>
        </w:rPr>
        <w:br/>
        <w:t xml:space="preserve">    │       └── Polyp &lt;1 cm, &lt;40 tu</w:t>
      </w:r>
      <w:r>
        <w:rPr>
          <w:rFonts w:ascii="Consolas" w:hAnsi="Consolas"/>
          <w:sz w:val="18"/>
        </w:rPr>
        <w:t>ổ</w:t>
      </w:r>
      <w:r>
        <w:rPr>
          <w:rFonts w:ascii="Consolas" w:hAnsi="Consolas"/>
          <w:sz w:val="18"/>
        </w:rPr>
        <w:t>i, không tri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ng?</w:t>
      </w:r>
      <w:r>
        <w:rPr>
          <w:rFonts w:ascii="Consolas" w:hAnsi="Consolas"/>
          <w:sz w:val="18"/>
        </w:rPr>
        <w:br/>
        <w:t xml:space="preserve">    │           → THEO DÕI TVS 6-12 tháng</w:t>
      </w:r>
      <w:r>
        <w:rPr>
          <w:rFonts w:ascii="Consolas" w:hAnsi="Consolas"/>
          <w:sz w:val="18"/>
        </w:rPr>
        <w:br/>
        <w:t xml:space="preserve">    │           → N</w:t>
      </w:r>
      <w:r>
        <w:rPr>
          <w:rFonts w:ascii="Consolas" w:hAnsi="Consolas"/>
          <w:sz w:val="18"/>
        </w:rPr>
        <w:t>ế</w:t>
      </w:r>
      <w:r>
        <w:rPr>
          <w:rFonts w:ascii="Consolas" w:hAnsi="Consolas"/>
          <w:sz w:val="18"/>
        </w:rPr>
        <w:t>u tăng KT ho</w:t>
      </w:r>
      <w:r>
        <w:rPr>
          <w:rFonts w:ascii="Consolas" w:hAnsi="Consolas"/>
          <w:sz w:val="18"/>
        </w:rPr>
        <w:t>ặ</w:t>
      </w:r>
      <w:r>
        <w:rPr>
          <w:rFonts w:ascii="Consolas" w:hAnsi="Consolas"/>
          <w:sz w:val="18"/>
        </w:rPr>
        <w:t>c xu</w:t>
      </w:r>
      <w:r>
        <w:rPr>
          <w:rFonts w:ascii="Consolas" w:hAnsi="Consolas"/>
          <w:sz w:val="18"/>
        </w:rPr>
        <w:t>ấ</w:t>
      </w:r>
      <w:r>
        <w:rPr>
          <w:rFonts w:ascii="Consolas" w:hAnsi="Consolas"/>
          <w:sz w:val="18"/>
        </w:rPr>
        <w:t>t hi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n tri</w:t>
      </w:r>
      <w:r>
        <w:rPr>
          <w:rFonts w:ascii="Consolas" w:hAnsi="Consolas"/>
          <w:sz w:val="18"/>
        </w:rPr>
        <w:t>ệ</w:t>
      </w:r>
      <w:r>
        <w:rPr>
          <w:rFonts w:ascii="Consolas" w:hAnsi="Consolas"/>
          <w:sz w:val="18"/>
        </w:rPr>
        <w:t>u ch</w:t>
      </w:r>
      <w:r>
        <w:rPr>
          <w:rFonts w:ascii="Consolas" w:hAnsi="Consolas"/>
          <w:sz w:val="18"/>
        </w:rPr>
        <w:t>ứ</w:t>
      </w:r>
      <w:r>
        <w:rPr>
          <w:rFonts w:ascii="Consolas" w:hAnsi="Consolas"/>
          <w:sz w:val="18"/>
        </w:rPr>
        <w:t>ng → C</w:t>
      </w:r>
      <w:r>
        <w:rPr>
          <w:rFonts w:ascii="Consolas" w:hAnsi="Consolas"/>
          <w:sz w:val="18"/>
        </w:rPr>
        <w:t>Ắ</w:t>
      </w:r>
      <w:r>
        <w:rPr>
          <w:rFonts w:ascii="Consolas" w:hAnsi="Consolas"/>
          <w:sz w:val="18"/>
        </w:rPr>
        <w:t>T</w:t>
      </w:r>
    </w:p>
    <w:p w14:paraId="25B062A2" w14:textId="77777777" w:rsidR="005B4EC2" w:rsidRDefault="009B11DE">
      <w:pPr>
        <w:pStyle w:val="Heading2"/>
      </w:pPr>
      <w:r>
        <w:t>8.4. T</w:t>
      </w:r>
      <w:r>
        <w:t>ỷ</w:t>
      </w:r>
      <w:r>
        <w:t xml:space="preserve"> l</w:t>
      </w:r>
      <w:r>
        <w:t>ệ</w:t>
      </w:r>
      <w:r>
        <w:t xml:space="preserve"> thoái tri</w:t>
      </w:r>
      <w:r>
        <w:t>ể</w:t>
      </w:r>
      <w:r>
        <w:t>n t</w:t>
      </w:r>
      <w:r>
        <w:t>ự</w:t>
      </w:r>
      <w:r>
        <w:t xml:space="preserve"> nhiên (spontaneous regression)</w:t>
      </w:r>
    </w:p>
    <w:p w14:paraId="7AC497C5" w14:textId="77777777" w:rsidR="005B4EC2" w:rsidRDefault="009B11DE">
      <w:pPr>
        <w:pStyle w:val="ListBullet"/>
      </w:pPr>
      <w:r>
        <w:t xml:space="preserve">Polyp </w:t>
      </w:r>
      <w:r>
        <w:rPr>
          <w:b/>
        </w:rPr>
        <w:t>&lt;1 cm</w:t>
      </w:r>
      <w:r>
        <w:t>: có th</w:t>
      </w:r>
      <w:r>
        <w:t>ể</w:t>
      </w:r>
      <w:r>
        <w:t xml:space="preserve"> thoái tri</w:t>
      </w:r>
      <w:r>
        <w:t>ể</w:t>
      </w:r>
      <w:r>
        <w:t>n t</w:t>
      </w:r>
      <w:r>
        <w:t>ự</w:t>
      </w:r>
      <w:r>
        <w:t xml:space="preserve"> nhiên trong </w:t>
      </w:r>
      <w:r>
        <w:rPr>
          <w:b/>
        </w:rPr>
        <w:t>6-12 tháng</w:t>
      </w:r>
      <w:r>
        <w:t xml:space="preserve"> </w:t>
      </w:r>
      <w:r>
        <w:t>ở</w:t>
      </w:r>
      <w:r>
        <w:t xml:space="preserve"> kho</w:t>
      </w:r>
      <w:r>
        <w:t>ả</w:t>
      </w:r>
      <w:r>
        <w:t xml:space="preserve">ng </w:t>
      </w:r>
      <w:r>
        <w:rPr>
          <w:b/>
        </w:rPr>
        <w:t>25%</w:t>
      </w:r>
      <w:r>
        <w:t xml:space="preserve"> trư</w:t>
      </w:r>
      <w:r>
        <w:t>ờ</w:t>
      </w:r>
      <w:r>
        <w:t>ng h</w:t>
      </w:r>
      <w:r>
        <w:t>ợ</w:t>
      </w:r>
      <w:r>
        <w:t>p.</w:t>
      </w:r>
    </w:p>
    <w:p w14:paraId="62FF663D" w14:textId="77777777" w:rsidR="005B4EC2" w:rsidRDefault="009B11DE">
      <w:pPr>
        <w:pStyle w:val="ListBullet"/>
      </w:pPr>
      <w:r>
        <w:t xml:space="preserve">Polyp </w:t>
      </w:r>
      <w:r>
        <w:rPr>
          <w:b/>
        </w:rPr>
        <w:t>&gt;1.5 cm</w:t>
      </w:r>
      <w:r>
        <w:t>: hi</w:t>
      </w:r>
      <w:r>
        <w:t>ế</w:t>
      </w:r>
      <w:r>
        <w:t>m khi t</w:t>
      </w:r>
      <w:r>
        <w:t>ự</w:t>
      </w:r>
      <w:r>
        <w:t xml:space="preserve"> thoái tri</w:t>
      </w:r>
      <w:r>
        <w:t>ể</w:t>
      </w:r>
      <w:r>
        <w:t>n → c</w:t>
      </w:r>
      <w:r>
        <w:t>ắ</w:t>
      </w:r>
      <w:r>
        <w:t>t.</w:t>
      </w:r>
    </w:p>
    <w:p w14:paraId="7B020DCB" w14:textId="77777777" w:rsidR="005B4EC2" w:rsidRDefault="005B4EC2"/>
    <w:p w14:paraId="18D82A92" w14:textId="77777777" w:rsidR="005B4EC2" w:rsidRDefault="009B11DE">
      <w:pPr>
        <w:pStyle w:val="Heading1"/>
      </w:pPr>
      <w:r>
        <w:lastRenderedPageBreak/>
        <w:t>9. POLYP + VÔ SINH — "CÓ C</w:t>
      </w:r>
      <w:r>
        <w:t>Ầ</w:t>
      </w:r>
      <w:r>
        <w:t>N C</w:t>
      </w:r>
      <w:r>
        <w:t>Ắ</w:t>
      </w:r>
      <w:r>
        <w:t>T TRƯ</w:t>
      </w:r>
      <w:r>
        <w:t>Ớ</w:t>
      </w:r>
      <w:r>
        <w:t>C IVF KHÔNG?"</w:t>
      </w:r>
    </w:p>
    <w:p w14:paraId="37E5E667" w14:textId="77777777" w:rsidR="005B4EC2" w:rsidRDefault="009B11DE">
      <w:r>
        <w:t>Đây là câu h</w:t>
      </w:r>
      <w:r>
        <w:t>ỏ</w:t>
      </w:r>
      <w:r>
        <w:t>i gây tranh cãi nh</w:t>
      </w:r>
      <w:r>
        <w:t>ấ</w:t>
      </w:r>
      <w:r>
        <w:t>t trong th</w:t>
      </w:r>
      <w:r>
        <w:t>ự</w:t>
      </w:r>
      <w:r>
        <w:t>c hành.</w:t>
      </w:r>
    </w:p>
    <w:p w14:paraId="09C4BC36" w14:textId="77777777" w:rsidR="005B4EC2" w:rsidRDefault="009B11DE">
      <w:pPr>
        <w:pStyle w:val="Heading2"/>
      </w:pPr>
      <w:r>
        <w:t>9.1. B</w:t>
      </w:r>
      <w:r>
        <w:t>ằ</w:t>
      </w:r>
      <w:r>
        <w:t>ng ch</w:t>
      </w:r>
      <w:r>
        <w:t>ứ</w:t>
      </w:r>
      <w:r>
        <w:t xml:space="preserve">ng — polyp có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kh</w:t>
      </w:r>
      <w:r>
        <w:t>ả</w:t>
      </w:r>
      <w:r>
        <w:t xml:space="preserve"> năng có thai?</w:t>
      </w:r>
    </w:p>
    <w:p w14:paraId="5B751F55" w14:textId="77777777" w:rsidR="005B4EC2" w:rsidRDefault="009B11DE">
      <w:r>
        <w:rPr>
          <w:b/>
        </w:rPr>
        <w:t>CÓ, polyp gây gi</w:t>
      </w:r>
      <w:r>
        <w:rPr>
          <w:b/>
        </w:rPr>
        <w:t>ả</w:t>
      </w:r>
      <w:r>
        <w:rPr>
          <w:b/>
        </w:rPr>
        <w:t>m t</w:t>
      </w:r>
      <w:r>
        <w:rPr>
          <w:b/>
        </w:rPr>
        <w:t>ỷ</w:t>
      </w:r>
      <w:r>
        <w:rPr>
          <w:b/>
        </w:rPr>
        <w:t xml:space="preserve"> l</w:t>
      </w:r>
      <w:r>
        <w:rPr>
          <w:b/>
        </w:rPr>
        <w:t>ệ</w:t>
      </w:r>
      <w:r>
        <w:rPr>
          <w:b/>
        </w:rPr>
        <w:t xml:space="preserve"> có thai</w:t>
      </w:r>
      <w:r>
        <w:t>, nhưng m</w:t>
      </w:r>
      <w:r>
        <w:t>ứ</w:t>
      </w:r>
      <w:r>
        <w:t>c đ</w:t>
      </w:r>
      <w:r>
        <w:t>ộ</w:t>
      </w:r>
      <w:r>
        <w:t xml:space="preserve"> </w:t>
      </w:r>
      <w:r>
        <w:t>ả</w:t>
      </w:r>
      <w:r>
        <w:t>nh hư</w:t>
      </w:r>
      <w:r>
        <w:t>ở</w:t>
      </w:r>
      <w:r>
        <w:t>ng ph</w:t>
      </w:r>
      <w:r>
        <w:t>ụ</w:t>
      </w:r>
      <w:r>
        <w:t xml:space="preserve"> thu</w:t>
      </w:r>
      <w:r>
        <w:t>ộ</w:t>
      </w:r>
      <w:r>
        <w:t>c vào v</w:t>
      </w:r>
      <w:r>
        <w:t>ị</w:t>
      </w:r>
      <w:r>
        <w:t xml:space="preserve"> trí và kích thư</w:t>
      </w:r>
      <w:r>
        <w:t>ớ</w:t>
      </w:r>
      <w:r>
        <w:t>c.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2D13E560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73FF72A" w14:textId="77777777" w:rsidR="005B4EC2" w:rsidRDefault="009B11DE">
            <w:r>
              <w:rPr>
                <w:color w:val="FFFFFF"/>
              </w:rPr>
              <w:t>Tình hu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BF9E6B1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Ả</w:t>
            </w:r>
            <w:r>
              <w:rPr>
                <w:color w:val="FFFFFF"/>
              </w:rPr>
              <w:t>nh hư</w:t>
            </w:r>
            <w:r>
              <w:rPr>
                <w:color w:val="FFFFFF"/>
              </w:rPr>
              <w:t>ở</w:t>
            </w:r>
            <w:r>
              <w:rPr>
                <w:color w:val="FFFFFF"/>
              </w:rPr>
              <w:t>ng</w:t>
            </w:r>
          </w:p>
        </w:tc>
      </w:tr>
      <w:tr w:rsidR="005B4EC2" w14:paraId="3F685A94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F535BE1" w14:textId="77777777" w:rsidR="005B4EC2" w:rsidRDefault="009B11DE">
            <w:r>
              <w:t xml:space="preserve">Polyp </w:t>
            </w:r>
            <w:r>
              <w:t>ở</w:t>
            </w:r>
            <w:r>
              <w:t xml:space="preserve"> đáy TC (fundal)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8B5E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Ả</w:t>
            </w:r>
            <w:r>
              <w:t>nh hư</w:t>
            </w:r>
            <w:r>
              <w:t>ở</w:t>
            </w:r>
            <w:r>
              <w:t>ng nhi</w:t>
            </w:r>
            <w:r>
              <w:t>ề</w:t>
            </w:r>
            <w:r>
              <w:t>u nh</w:t>
            </w:r>
            <w:r>
              <w:t>ấ</w:t>
            </w:r>
            <w:r>
              <w:t>t — c</w:t>
            </w:r>
            <w:r>
              <w:t>ả</w:t>
            </w:r>
            <w:r>
              <w:t>n tr</w:t>
            </w:r>
            <w:r>
              <w:t>ở</w:t>
            </w:r>
            <w:r>
              <w:t xml:space="preserve"> v</w:t>
            </w:r>
            <w:r>
              <w:t>ị</w:t>
            </w:r>
            <w:r>
              <w:t xml:space="preserve"> trí làm t</w:t>
            </w:r>
            <w:r>
              <w:t>ổ</w:t>
            </w:r>
            <w:r>
              <w:t xml:space="preserve"> t</w:t>
            </w:r>
            <w:r>
              <w:t>ố</w:t>
            </w:r>
            <w:r>
              <w:t>i ưu</w:t>
            </w:r>
          </w:p>
        </w:tc>
      </w:tr>
      <w:tr w:rsidR="005B4EC2" w14:paraId="5AC12194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167C7FE" w14:textId="77777777" w:rsidR="005B4EC2" w:rsidRDefault="009B11DE">
            <w:r>
              <w:t>Polyp &gt;2 cm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02827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Ả</w:t>
            </w:r>
            <w:r>
              <w:t>nh hư</w:t>
            </w:r>
            <w:r>
              <w:t>ở</w:t>
            </w:r>
            <w:r>
              <w:t>ng rõ r</w:t>
            </w:r>
            <w:r>
              <w:t>ệ</w:t>
            </w:r>
            <w:r>
              <w:t>t</w:t>
            </w:r>
          </w:p>
        </w:tc>
      </w:tr>
      <w:tr w:rsidR="005B4EC2" w14:paraId="45BCCB8A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E321A8F" w14:textId="77777777" w:rsidR="005B4EC2" w:rsidRDefault="009B11DE">
            <w:r>
              <w:t>Polyp nhi</w:t>
            </w:r>
            <w:r>
              <w:t>ề</w:t>
            </w:r>
            <w:r>
              <w:t>u (&gt;3 polyp)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BA17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</w:t>
            </w:r>
            <w:r>
              <w:t>ồ</w:t>
            </w:r>
            <w:r>
              <w:t>ng TC b</w:t>
            </w:r>
            <w:r>
              <w:t>ị</w:t>
            </w:r>
            <w:r>
              <w:t xml:space="preserve"> chi</w:t>
            </w:r>
            <w:r>
              <w:t>ế</w:t>
            </w:r>
            <w:r>
              <w:t>m ch</w:t>
            </w:r>
            <w:r>
              <w:t>ỗ</w:t>
            </w:r>
            <w:r>
              <w:t xml:space="preserve"> nhi</w:t>
            </w:r>
            <w:r>
              <w:t>ề</w:t>
            </w:r>
            <w:r>
              <w:t>u</w:t>
            </w:r>
          </w:p>
        </w:tc>
      </w:tr>
      <w:tr w:rsidR="005B4EC2" w14:paraId="0670A017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6D93609" w14:textId="77777777" w:rsidR="005B4EC2" w:rsidRDefault="009B11DE">
            <w:r>
              <w:t>Polyp nh</w:t>
            </w:r>
            <w:r>
              <w:t>ỏ</w:t>
            </w:r>
            <w:r>
              <w:t xml:space="preserve"> &lt;1 cm, không </w:t>
            </w:r>
            <w:r>
              <w:t>ở</w:t>
            </w:r>
            <w:r>
              <w:t xml:space="preserve"> đáy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ED5C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Ả</w:t>
            </w:r>
            <w:r>
              <w:t>nh hư</w:t>
            </w:r>
            <w:r>
              <w:t>ở</w:t>
            </w:r>
            <w:r>
              <w:t>ng không rõ ràng</w:t>
            </w:r>
          </w:p>
        </w:tc>
      </w:tr>
    </w:tbl>
    <w:p w14:paraId="29BA58A4" w14:textId="77777777" w:rsidR="005B4EC2" w:rsidRDefault="009B11DE">
      <w:pPr>
        <w:pStyle w:val="Heading2"/>
      </w:pPr>
      <w:r>
        <w:t>9.2. B</w:t>
      </w:r>
      <w:r>
        <w:t>ằ</w:t>
      </w:r>
      <w:r>
        <w:t>ng ch</w:t>
      </w:r>
      <w:r>
        <w:t>ứ</w:t>
      </w:r>
      <w:r>
        <w:t>ng — c</w:t>
      </w:r>
      <w:r>
        <w:t>ắ</w:t>
      </w:r>
      <w:r>
        <w:t>t polyp có c</w:t>
      </w:r>
      <w:r>
        <w:t>ả</w:t>
      </w:r>
      <w:r>
        <w:t>i thi</w:t>
      </w:r>
      <w:r>
        <w:t>ệ</w:t>
      </w:r>
      <w:r>
        <w:t>n t</w:t>
      </w:r>
      <w:r>
        <w:t>ỷ</w:t>
      </w:r>
      <w:r>
        <w:t xml:space="preserve"> l</w:t>
      </w:r>
      <w:r>
        <w:t>ệ</w:t>
      </w:r>
      <w:r>
        <w:t xml:space="preserve"> có thai?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73C0A3A7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CE74D96" w14:textId="77777777" w:rsidR="005B4EC2" w:rsidRDefault="009B11DE">
            <w:r>
              <w:rPr>
                <w:color w:val="FFFFFF"/>
              </w:rPr>
              <w:t>Nghiên c</w:t>
            </w:r>
            <w:r>
              <w:rPr>
                <w:color w:val="FFFFFF"/>
              </w:rPr>
              <w:t>ứ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09874AC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t qu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 xml:space="preserve"> chính</w:t>
            </w:r>
          </w:p>
        </w:tc>
      </w:tr>
      <w:tr w:rsidR="005B4EC2" w14:paraId="4A7CFCE6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0532E36" w14:textId="77777777" w:rsidR="005B4EC2" w:rsidRDefault="009B11DE">
            <w:r>
              <w:t>Perez-Medina RCT (2005)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0AC40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ắ</w:t>
            </w:r>
            <w:r>
              <w:t>t polyp trư</w:t>
            </w:r>
            <w:r>
              <w:t>ớ</w:t>
            </w:r>
            <w:r>
              <w:t xml:space="preserve">c IUI → </w:t>
            </w:r>
            <w:r>
              <w:rPr>
                <w:b/>
              </w:rPr>
              <w:t>tăng g</w:t>
            </w:r>
            <w:r>
              <w:rPr>
                <w:b/>
              </w:rPr>
              <w:t>ấ</w:t>
            </w:r>
            <w:r>
              <w:rPr>
                <w:b/>
              </w:rPr>
              <w:t>p đôi t</w:t>
            </w:r>
            <w:r>
              <w:rPr>
                <w:b/>
              </w:rPr>
              <w:t>ỷ</w:t>
            </w:r>
            <w:r>
              <w:rPr>
                <w:b/>
              </w:rPr>
              <w:t xml:space="preserve"> l</w:t>
            </w:r>
            <w:r>
              <w:rPr>
                <w:b/>
              </w:rPr>
              <w:t>ệ</w:t>
            </w:r>
            <w:r>
              <w:rPr>
                <w:b/>
              </w:rPr>
              <w:t xml:space="preserve"> có thai</w:t>
            </w:r>
            <w:r>
              <w:t xml:space="preserve"> (RR 2.1, 95% CI 1.5-2.9). Đây là landmark trial.</w:t>
            </w:r>
          </w:p>
        </w:tc>
      </w:tr>
      <w:tr w:rsidR="005B4EC2" w14:paraId="19B2EFD6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7FEE1BE" w14:textId="77777777" w:rsidR="005B4EC2" w:rsidRDefault="009B11DE">
            <w:r>
              <w:t>Jee &amp; Jeong (PMID: 34352167) 2021 review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F5DD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ắ</w:t>
            </w:r>
            <w:r>
              <w:t>t polyp có l</w:t>
            </w:r>
            <w:r>
              <w:t>ợ</w:t>
            </w:r>
            <w:r>
              <w:t xml:space="preserve">i cho </w:t>
            </w:r>
            <w:r>
              <w:rPr>
                <w:b/>
              </w:rPr>
              <w:t>th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thai t</w:t>
            </w:r>
            <w:r>
              <w:rPr>
                <w:b/>
              </w:rPr>
              <w:t>ự</w:t>
            </w:r>
            <w:r>
              <w:rPr>
                <w:b/>
              </w:rPr>
              <w:t xml:space="preserve"> nhiên và IUI</w:t>
            </w:r>
            <w:r>
              <w:t xml:space="preserve">, nhưng </w:t>
            </w:r>
            <w:r>
              <w:rPr>
                <w:b/>
              </w:rPr>
              <w:t>chưa đ</w:t>
            </w:r>
            <w:r>
              <w:rPr>
                <w:b/>
              </w:rPr>
              <w:t>ủ</w:t>
            </w:r>
            <w:r>
              <w:rPr>
                <w:b/>
              </w:rPr>
              <w:t xml:space="preserve"> b</w:t>
            </w:r>
            <w:r>
              <w:rPr>
                <w:b/>
              </w:rPr>
              <w:t>ằ</w:t>
            </w:r>
            <w:r>
              <w:rPr>
                <w:b/>
              </w:rPr>
              <w:t>ng ch</w:t>
            </w:r>
            <w:r>
              <w:rPr>
                <w:b/>
              </w:rPr>
              <w:t>ứ</w:t>
            </w:r>
            <w:r>
              <w:rPr>
                <w:b/>
              </w:rPr>
              <w:t>ng m</w:t>
            </w:r>
            <w:r>
              <w:rPr>
                <w:b/>
              </w:rPr>
              <w:t>ạ</w:t>
            </w:r>
            <w:r>
              <w:rPr>
                <w:b/>
              </w:rPr>
              <w:t>nh</w:t>
            </w:r>
            <w:r>
              <w:t xml:space="preserve"> cho IVF. G</w:t>
            </w:r>
            <w:r>
              <w:t>ợ</w:t>
            </w:r>
            <w:r>
              <w:t>i ý c</w:t>
            </w:r>
            <w:r>
              <w:t>ắ</w:t>
            </w:r>
            <w:r>
              <w:t xml:space="preserve">t polyp cho BN </w:t>
            </w:r>
            <w:r>
              <w:rPr>
                <w:b/>
              </w:rPr>
              <w:t>th</w:t>
            </w:r>
            <w:r>
              <w:rPr>
                <w:b/>
              </w:rPr>
              <w:t>ấ</w:t>
            </w:r>
            <w:r>
              <w:rPr>
                <w:b/>
              </w:rPr>
              <w:t>t b</w:t>
            </w:r>
            <w:r>
              <w:rPr>
                <w:b/>
              </w:rPr>
              <w:t>ạ</w:t>
            </w:r>
            <w:r>
              <w:rPr>
                <w:b/>
              </w:rPr>
              <w:t>i IVF nhi</w:t>
            </w:r>
            <w:r>
              <w:rPr>
                <w:b/>
              </w:rPr>
              <w:t>ề</w:t>
            </w:r>
            <w:r>
              <w:rPr>
                <w:b/>
              </w:rPr>
              <w:t>u l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  <w:r>
              <w:t>.</w:t>
            </w:r>
          </w:p>
        </w:tc>
      </w:tr>
      <w:tr w:rsidR="005B4EC2" w14:paraId="65B64015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0A7A256" w14:textId="77777777" w:rsidR="005B4EC2" w:rsidRDefault="009B11DE">
            <w:r>
              <w:t>PMID: 42075564 Goc 2026 review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7C8F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ắ</w:t>
            </w:r>
            <w:r>
              <w:t>t polyp b</w:t>
            </w:r>
            <w:r>
              <w:t>ằ</w:t>
            </w:r>
            <w:r>
              <w:t>ng hysteroscopy giúp c</w:t>
            </w:r>
            <w:r>
              <w:t>ả</w:t>
            </w:r>
            <w:r>
              <w:t>i thi</w:t>
            </w:r>
            <w:r>
              <w:t>ệ</w:t>
            </w:r>
            <w:r>
              <w:t>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sinh s</w:t>
            </w:r>
            <w:r>
              <w:t>ả</w:t>
            </w:r>
            <w:r>
              <w:t>n, nhưng b</w:t>
            </w:r>
            <w:r>
              <w:t>ằ</w:t>
            </w:r>
            <w:r>
              <w:t>ng ch</w:t>
            </w:r>
            <w:r>
              <w:t>ứ</w:t>
            </w:r>
            <w:r>
              <w:t>ng chưa đ</w:t>
            </w:r>
            <w:r>
              <w:t>ồ</w:t>
            </w:r>
            <w:r>
              <w:t>ng nh</w:t>
            </w:r>
            <w:r>
              <w:t>ấ</w:t>
            </w:r>
            <w:r>
              <w:t xml:space="preserve">t. </w:t>
            </w:r>
            <w:r>
              <w:rPr>
                <w:b/>
              </w:rPr>
              <w:t>Nên cá th</w:t>
            </w:r>
            <w:r>
              <w:rPr>
                <w:b/>
              </w:rPr>
              <w:t>ể</w:t>
            </w:r>
            <w:r>
              <w:rPr>
                <w:b/>
              </w:rPr>
              <w:t xml:space="preserve"> hóa.</w:t>
            </w:r>
          </w:p>
        </w:tc>
      </w:tr>
    </w:tbl>
    <w:p w14:paraId="1BC54B89" w14:textId="77777777" w:rsidR="005B4EC2" w:rsidRDefault="009B11DE">
      <w:pPr>
        <w:pStyle w:val="Heading2"/>
      </w:pPr>
      <w:r>
        <w:t>9.3. Khuy</w:t>
      </w:r>
      <w:r>
        <w:t>ế</w:t>
      </w:r>
      <w:r>
        <w:t>n cáo th</w:t>
      </w:r>
      <w:r>
        <w:t>ự</w:t>
      </w:r>
      <w:r>
        <w:t>c hành — Polyp + IVF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7D83A9BC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AEF7B71" w14:textId="77777777" w:rsidR="005B4EC2" w:rsidRDefault="009B11DE">
            <w:r>
              <w:rPr>
                <w:color w:val="FFFFFF"/>
              </w:rPr>
              <w:t>Tình hu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05F927D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Khuy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n cáo</w:t>
            </w:r>
          </w:p>
        </w:tc>
      </w:tr>
      <w:tr w:rsidR="005B4EC2" w14:paraId="2DAAF3FB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F1399D1" w14:textId="77777777" w:rsidR="005B4EC2" w:rsidRDefault="009B11DE">
            <w:r>
              <w:t>Polyp ≥1.5 cm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0BEF7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</w:t>
            </w:r>
            <w:r>
              <w:rPr>
                <w:b/>
              </w:rPr>
              <w:t>Ắ</w:t>
            </w:r>
            <w:r>
              <w:rPr>
                <w:b/>
              </w:rPr>
              <w:t>T trư</w:t>
            </w:r>
            <w:r>
              <w:rPr>
                <w:b/>
              </w:rPr>
              <w:t>ớ</w:t>
            </w:r>
            <w:r>
              <w:rPr>
                <w:b/>
              </w:rPr>
              <w:t>c chuy</w:t>
            </w:r>
            <w:r>
              <w:rPr>
                <w:b/>
              </w:rPr>
              <w:t>ể</w:t>
            </w:r>
            <w:r>
              <w:rPr>
                <w:b/>
              </w:rPr>
              <w:t>n phôi</w:t>
            </w:r>
            <w:r>
              <w:t xml:space="preserve"> (khuy</w:t>
            </w:r>
            <w:r>
              <w:t>ế</w:t>
            </w:r>
            <w:r>
              <w:t>n cáo m</w:t>
            </w:r>
            <w:r>
              <w:t>ạ</w:t>
            </w:r>
            <w:r>
              <w:t>nh)</w:t>
            </w:r>
          </w:p>
        </w:tc>
      </w:tr>
      <w:tr w:rsidR="005B4EC2" w14:paraId="54792DA3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25EAD8B" w14:textId="77777777" w:rsidR="005B4EC2" w:rsidRDefault="009B11DE">
            <w:r>
              <w:t xml:space="preserve">Polyp 1-1.5 cm </w:t>
            </w:r>
            <w:r>
              <w:t>ở</w:t>
            </w:r>
            <w:r>
              <w:t xml:space="preserve"> đáy TC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45A4D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C</w:t>
            </w:r>
            <w:r>
              <w:rPr>
                <w:b/>
              </w:rPr>
              <w:t>Ắ</w:t>
            </w:r>
            <w:r>
              <w:rPr>
                <w:b/>
              </w:rPr>
              <w:t>T</w:t>
            </w:r>
            <w:r>
              <w:t xml:space="preserve"> — </w:t>
            </w:r>
            <w:r>
              <w:t>ả</w:t>
            </w:r>
            <w:r>
              <w:t>nh hư</w:t>
            </w:r>
            <w:r>
              <w:t>ở</w:t>
            </w:r>
            <w:r>
              <w:t>ng v</w:t>
            </w:r>
            <w:r>
              <w:t>ị</w:t>
            </w:r>
            <w:r>
              <w:t xml:space="preserve"> trí làm t</w:t>
            </w:r>
            <w:r>
              <w:t>ổ</w:t>
            </w:r>
          </w:p>
        </w:tc>
      </w:tr>
      <w:tr w:rsidR="005B4EC2" w14:paraId="68D0C924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7D8B51C" w14:textId="77777777" w:rsidR="005B4EC2" w:rsidRDefault="009B11DE">
            <w:r>
              <w:t xml:space="preserve">Polyp &lt;1 cm, không </w:t>
            </w:r>
            <w:r>
              <w:t>ở</w:t>
            </w:r>
            <w:r>
              <w:t xml:space="preserve"> đáy TC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8C66A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Cá th</w:t>
            </w:r>
            <w:r>
              <w:rPr>
                <w:b/>
              </w:rPr>
              <w:t>ể</w:t>
            </w:r>
            <w:r>
              <w:rPr>
                <w:b/>
              </w:rPr>
              <w:t xml:space="preserve"> hóa</w:t>
            </w:r>
            <w:r>
              <w:t xml:space="preserve"> — cân nh</w:t>
            </w:r>
            <w:r>
              <w:t>ắ</w:t>
            </w:r>
            <w:r>
              <w:t>c tu</w:t>
            </w:r>
            <w:r>
              <w:t>ổ</w:t>
            </w:r>
            <w:r>
              <w:t>i BN, d</w:t>
            </w:r>
            <w:r>
              <w:t>ự</w:t>
            </w:r>
            <w:r>
              <w:t xml:space="preserve"> tr</w:t>
            </w:r>
            <w:r>
              <w:t>ữ</w:t>
            </w:r>
            <w:r>
              <w:t xml:space="preserve"> bu</w:t>
            </w:r>
            <w:r>
              <w:t>ồ</w:t>
            </w:r>
            <w:r>
              <w:t>ng tr</w:t>
            </w:r>
            <w:r>
              <w:t>ứ</w:t>
            </w:r>
            <w:r>
              <w:t>ng, s</w:t>
            </w:r>
            <w:r>
              <w:t>ố</w:t>
            </w:r>
            <w:r>
              <w:t xml:space="preserve"> phôi</w:t>
            </w:r>
          </w:p>
        </w:tc>
      </w:tr>
      <w:tr w:rsidR="005B4EC2" w14:paraId="4635DAAD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CC154DA" w14:textId="77777777" w:rsidR="005B4EC2" w:rsidRDefault="009B11DE">
            <w:r>
              <w:t>Phát hi</w:t>
            </w:r>
            <w:r>
              <w:t>ệ</w:t>
            </w:r>
            <w:r>
              <w:t>n polyp TRONG chu k</w:t>
            </w:r>
            <w:r>
              <w:t>ỳ</w:t>
            </w:r>
            <w:r>
              <w:t xml:space="preserve"> kích thích bu</w:t>
            </w:r>
            <w:r>
              <w:t>ồ</w:t>
            </w:r>
            <w:r>
              <w:t>ng tr</w:t>
            </w:r>
            <w:r>
              <w:t>ứ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102D2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h</w:t>
            </w:r>
            <w:r>
              <w:t>ủ</w:t>
            </w:r>
            <w:r>
              <w:t>y chu k</w:t>
            </w:r>
            <w:r>
              <w:t>ỳ</w:t>
            </w:r>
            <w:r>
              <w:t xml:space="preserve"> → </w:t>
            </w:r>
            <w:r>
              <w:rPr>
                <w:b/>
              </w:rPr>
              <w:t>freeze-all</w:t>
            </w:r>
            <w:r>
              <w:t>, c</w:t>
            </w:r>
            <w:r>
              <w:t>ắ</w:t>
            </w:r>
            <w:r>
              <w:t>t polyp, chuy</w:t>
            </w:r>
            <w:r>
              <w:t>ể</w:t>
            </w:r>
            <w:r>
              <w:t>n phôi tr</w:t>
            </w:r>
            <w:r>
              <w:t>ữ</w:t>
            </w:r>
            <w:r>
              <w:t xml:space="preserve"> sau</w:t>
            </w:r>
          </w:p>
        </w:tc>
      </w:tr>
      <w:tr w:rsidR="005B4EC2" w14:paraId="79297A6A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B12F505" w14:textId="77777777" w:rsidR="005B4EC2" w:rsidRDefault="009B11DE">
            <w:r>
              <w:t>Th</w:t>
            </w:r>
            <w:r>
              <w:t>ấ</w:t>
            </w:r>
            <w:r>
              <w:t>t b</w:t>
            </w:r>
            <w:r>
              <w:t>ạ</w:t>
            </w:r>
            <w:r>
              <w:t>i làm t</w:t>
            </w:r>
            <w:r>
              <w:t>ổ</w:t>
            </w:r>
            <w:r>
              <w:t xml:space="preserve"> nhi</w:t>
            </w:r>
            <w:r>
              <w:t>ề</w:t>
            </w:r>
            <w:r>
              <w:t>u l</w:t>
            </w:r>
            <w:r>
              <w:t>ầ</w:t>
            </w:r>
            <w:r>
              <w:t>n (RIF)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6FF2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</w:t>
            </w:r>
            <w:r>
              <w:rPr>
                <w:b/>
              </w:rPr>
              <w:t>Ắ</w:t>
            </w:r>
            <w:r>
              <w:rPr>
                <w:b/>
              </w:rPr>
              <w:t>T t</w:t>
            </w:r>
            <w:r>
              <w:rPr>
                <w:b/>
              </w:rPr>
              <w:t>ấ</w:t>
            </w:r>
            <w:r>
              <w:rPr>
                <w:b/>
              </w:rPr>
              <w:t>t c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polyp, k</w:t>
            </w:r>
            <w:r>
              <w:rPr>
                <w:b/>
              </w:rPr>
              <w:t>ể</w:t>
            </w:r>
            <w:r>
              <w:rPr>
                <w:b/>
              </w:rPr>
              <w:t xml:space="preserve"> c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nh</w:t>
            </w:r>
            <w:r>
              <w:rPr>
                <w:b/>
              </w:rPr>
              <w:t>ỏ</w:t>
            </w:r>
            <w:r>
              <w:t xml:space="preserve"> — lo</w:t>
            </w:r>
            <w:r>
              <w:t>ạ</w:t>
            </w:r>
            <w:r>
              <w:t>i b</w:t>
            </w:r>
            <w:r>
              <w:t>ỏ</w:t>
            </w:r>
            <w:r>
              <w:t xml:space="preserve"> m</w:t>
            </w:r>
            <w:r>
              <w:t>ọ</w:t>
            </w:r>
            <w:r>
              <w:t>i y</w:t>
            </w:r>
            <w:r>
              <w:t>ế</w:t>
            </w:r>
            <w:r>
              <w:t>u t</w:t>
            </w:r>
            <w:r>
              <w:t>ố</w:t>
            </w:r>
            <w:r>
              <w:t xml:space="preserve"> bu</w:t>
            </w:r>
            <w:r>
              <w:t>ồ</w:t>
            </w:r>
            <w:r>
              <w:t>ng TC</w:t>
            </w:r>
          </w:p>
        </w:tc>
      </w:tr>
    </w:tbl>
    <w:p w14:paraId="474A3D1A" w14:textId="77777777" w:rsidR="005B4EC2" w:rsidRDefault="009B11DE">
      <w:pPr>
        <w:ind w:left="567"/>
      </w:pPr>
      <w:r>
        <w:rPr>
          <w:b/>
          <w:i/>
        </w:rPr>
        <w:t>Quy t</w:t>
      </w:r>
      <w:r>
        <w:rPr>
          <w:b/>
          <w:i/>
        </w:rPr>
        <w:t>ắ</w:t>
      </w:r>
      <w:r>
        <w:rPr>
          <w:b/>
          <w:i/>
        </w:rPr>
        <w:t>c th</w:t>
      </w:r>
      <w:r>
        <w:rPr>
          <w:b/>
          <w:i/>
        </w:rPr>
        <w:t>ự</w:t>
      </w:r>
      <w:r>
        <w:rPr>
          <w:b/>
          <w:i/>
        </w:rPr>
        <w:t>c hành:</w:t>
      </w:r>
      <w:r>
        <w:rPr>
          <w:i/>
        </w:rPr>
        <w:t xml:space="preserve"> N</w:t>
      </w:r>
      <w:r>
        <w:rPr>
          <w:i/>
        </w:rPr>
        <w:t>ế</w:t>
      </w:r>
      <w:r>
        <w:rPr>
          <w:i/>
        </w:rPr>
        <w:t>u BN có polyp ≥1 cm và chu</w:t>
      </w:r>
      <w:r>
        <w:rPr>
          <w:i/>
        </w:rPr>
        <w:t>ẩ</w:t>
      </w:r>
      <w:r>
        <w:rPr>
          <w:i/>
        </w:rPr>
        <w:t>n b</w:t>
      </w:r>
      <w:r>
        <w:rPr>
          <w:i/>
        </w:rPr>
        <w:t>ị</w:t>
      </w:r>
      <w:r>
        <w:rPr>
          <w:i/>
        </w:rPr>
        <w:t xml:space="preserve"> IVF → </w:t>
      </w:r>
      <w:r>
        <w:rPr>
          <w:b/>
          <w:i/>
        </w:rPr>
        <w:t>c</w:t>
      </w:r>
      <w:r>
        <w:rPr>
          <w:b/>
          <w:i/>
        </w:rPr>
        <w:t>ắ</w:t>
      </w:r>
      <w:r>
        <w:rPr>
          <w:b/>
          <w:i/>
        </w:rPr>
        <w:t>t trư</w:t>
      </w:r>
      <w:r>
        <w:rPr>
          <w:b/>
          <w:i/>
        </w:rPr>
        <w:t>ớ</w:t>
      </w:r>
      <w:r>
        <w:rPr>
          <w:b/>
          <w:i/>
        </w:rPr>
        <w:t>c chuy</w:t>
      </w:r>
      <w:r>
        <w:rPr>
          <w:b/>
          <w:i/>
        </w:rPr>
        <w:t>ể</w:t>
      </w:r>
      <w:r>
        <w:rPr>
          <w:b/>
          <w:i/>
        </w:rPr>
        <w:t>n phôi</w:t>
      </w:r>
      <w:r>
        <w:rPr>
          <w:i/>
        </w:rPr>
        <w:t>. N</w:t>
      </w:r>
      <w:r>
        <w:rPr>
          <w:i/>
        </w:rPr>
        <w:t>ế</w:t>
      </w:r>
      <w:r>
        <w:rPr>
          <w:i/>
        </w:rPr>
        <w:t>u BN &gt;38 tu</w:t>
      </w:r>
      <w:r>
        <w:rPr>
          <w:i/>
        </w:rPr>
        <w:t>ổ</w:t>
      </w:r>
      <w:r>
        <w:rPr>
          <w:i/>
        </w:rPr>
        <w:t>i + DOR (d</w:t>
      </w:r>
      <w:r>
        <w:rPr>
          <w:i/>
        </w:rPr>
        <w:t>ự</w:t>
      </w:r>
      <w:r>
        <w:rPr>
          <w:i/>
        </w:rPr>
        <w:t xml:space="preserve"> tr</w:t>
      </w:r>
      <w:r>
        <w:rPr>
          <w:i/>
        </w:rPr>
        <w:t>ữ</w:t>
      </w:r>
      <w:r>
        <w:rPr>
          <w:i/>
        </w:rPr>
        <w:t xml:space="preserve"> bu</w:t>
      </w:r>
      <w:r>
        <w:rPr>
          <w:i/>
        </w:rPr>
        <w:t>ồ</w:t>
      </w:r>
      <w:r>
        <w:rPr>
          <w:i/>
        </w:rPr>
        <w:t>ng tr</w:t>
      </w:r>
      <w:r>
        <w:rPr>
          <w:i/>
        </w:rPr>
        <w:t>ứ</w:t>
      </w:r>
      <w:r>
        <w:rPr>
          <w:i/>
        </w:rPr>
        <w:t>ng gi</w:t>
      </w:r>
      <w:r>
        <w:rPr>
          <w:i/>
        </w:rPr>
        <w:t>ả</w:t>
      </w:r>
      <w:r>
        <w:rPr>
          <w:i/>
        </w:rPr>
        <w:t>m) + ch</w:t>
      </w:r>
      <w:r>
        <w:rPr>
          <w:i/>
        </w:rPr>
        <w:t>ỉ</w:t>
      </w:r>
      <w:r>
        <w:rPr>
          <w:i/>
        </w:rPr>
        <w:t xml:space="preserve"> có 1-2 phôi → cân nh</w:t>
      </w:r>
      <w:r>
        <w:rPr>
          <w:i/>
        </w:rPr>
        <w:t>ắ</w:t>
      </w:r>
      <w:r>
        <w:rPr>
          <w:i/>
        </w:rPr>
        <w:t>c chuy</w:t>
      </w:r>
      <w:r>
        <w:rPr>
          <w:i/>
        </w:rPr>
        <w:t>ể</w:t>
      </w:r>
      <w:r>
        <w:rPr>
          <w:i/>
        </w:rPr>
        <w:t>n phôi trư</w:t>
      </w:r>
      <w:r>
        <w:rPr>
          <w:i/>
        </w:rPr>
        <w:t>ớ</w:t>
      </w:r>
      <w:r>
        <w:rPr>
          <w:i/>
        </w:rPr>
        <w:t>c, c</w:t>
      </w:r>
      <w:r>
        <w:rPr>
          <w:i/>
        </w:rPr>
        <w:t>ắ</w:t>
      </w:r>
      <w:r>
        <w:rPr>
          <w:i/>
        </w:rPr>
        <w:t>t polyp sau n</w:t>
      </w:r>
      <w:r>
        <w:rPr>
          <w:i/>
        </w:rPr>
        <w:t>ế</w:t>
      </w:r>
      <w:r>
        <w:rPr>
          <w:i/>
        </w:rPr>
        <w:t>u th</w:t>
      </w:r>
      <w:r>
        <w:rPr>
          <w:i/>
        </w:rPr>
        <w:t>ấ</w:t>
      </w:r>
      <w:r>
        <w:rPr>
          <w:i/>
        </w:rPr>
        <w:t>t b</w:t>
      </w:r>
      <w:r>
        <w:rPr>
          <w:i/>
        </w:rPr>
        <w:t>ạ</w:t>
      </w:r>
      <w:r>
        <w:rPr>
          <w:i/>
        </w:rPr>
        <w:t>i.</w:t>
      </w:r>
    </w:p>
    <w:p w14:paraId="0616ED62" w14:textId="77777777" w:rsidR="005B4EC2" w:rsidRDefault="009B11DE">
      <w:pPr>
        <w:pStyle w:val="Heading2"/>
      </w:pPr>
      <w:r>
        <w:t>9.4. Th</w:t>
      </w:r>
      <w:r>
        <w:t>ờ</w:t>
      </w:r>
      <w:r>
        <w:t>i đi</w:t>
      </w:r>
      <w:r>
        <w:t>ể</w:t>
      </w:r>
      <w:r>
        <w:t>m c</w:t>
      </w:r>
      <w:r>
        <w:t>ắ</w:t>
      </w:r>
      <w:r>
        <w:t>t polyp so v</w:t>
      </w:r>
      <w:r>
        <w:t>ớ</w:t>
      </w:r>
      <w:r>
        <w:t>i chuy</w:t>
      </w:r>
      <w:r>
        <w:t>ể</w:t>
      </w:r>
      <w:r>
        <w:t>n phôi</w:t>
      </w:r>
    </w:p>
    <w:p w14:paraId="389D8166" w14:textId="77777777" w:rsidR="005B4EC2" w:rsidRDefault="009B11DE">
      <w:pPr>
        <w:pStyle w:val="ListBullet"/>
      </w:pPr>
      <w:r>
        <w:t>Sau c</w:t>
      </w:r>
      <w:r>
        <w:t>ắ</w:t>
      </w:r>
      <w:r>
        <w:t>t polyp: n</w:t>
      </w:r>
      <w:r>
        <w:t>ộ</w:t>
      </w:r>
      <w:r>
        <w:t>i m</w:t>
      </w:r>
      <w:r>
        <w:t>ạ</w:t>
      </w:r>
      <w:r>
        <w:t>c c</w:t>
      </w:r>
      <w:r>
        <w:t>ầ</w:t>
      </w:r>
      <w:r>
        <w:t xml:space="preserve">n </w:t>
      </w:r>
      <w:r>
        <w:rPr>
          <w:b/>
        </w:rPr>
        <w:t>1-2 chu k</w:t>
      </w:r>
      <w:r>
        <w:rPr>
          <w:b/>
        </w:rPr>
        <w:t>ỳ</w:t>
      </w:r>
      <w:r>
        <w:t xml:space="preserve"> đ</w:t>
      </w:r>
      <w:r>
        <w:t>ể</w:t>
      </w:r>
      <w:r>
        <w:t xml:space="preserve"> lành.</w:t>
      </w:r>
    </w:p>
    <w:p w14:paraId="0D79F3C2" w14:textId="77777777" w:rsidR="005B4EC2" w:rsidRDefault="009B11DE">
      <w:pPr>
        <w:pStyle w:val="ListBullet"/>
      </w:pPr>
      <w:r>
        <w:t>Chuy</w:t>
      </w:r>
      <w:r>
        <w:t>ể</w:t>
      </w:r>
      <w:r>
        <w:t>n phôi có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 </w:t>
      </w:r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chu k</w:t>
      </w:r>
      <w:r>
        <w:rPr>
          <w:b/>
        </w:rPr>
        <w:t>ỳ</w:t>
      </w:r>
      <w:r>
        <w:rPr>
          <w:b/>
        </w:rPr>
        <w:t xml:space="preserve"> k</w:t>
      </w:r>
      <w:r>
        <w:rPr>
          <w:b/>
        </w:rPr>
        <w:t>ế</w:t>
      </w:r>
      <w:r>
        <w:rPr>
          <w:b/>
        </w:rPr>
        <w:t xml:space="preserve"> ti</w:t>
      </w:r>
      <w:r>
        <w:rPr>
          <w:b/>
        </w:rPr>
        <w:t>ế</w:t>
      </w:r>
      <w:r>
        <w:rPr>
          <w:b/>
        </w:rPr>
        <w:t>p</w:t>
      </w:r>
      <w:r>
        <w:t xml:space="preserve"> sau polypectomy (mi</w:t>
      </w:r>
      <w:r>
        <w:t>ễ</w:t>
      </w:r>
      <w:r>
        <w:t>n là n</w:t>
      </w:r>
      <w:r>
        <w:t>ộ</w:t>
      </w:r>
      <w:r>
        <w:t>i m</w:t>
      </w:r>
      <w:r>
        <w:t>ạ</w:t>
      </w:r>
      <w:r>
        <w:t>c không dính, không s</w:t>
      </w:r>
      <w:r>
        <w:t>ẹ</w:t>
      </w:r>
      <w:r>
        <w:t>o).</w:t>
      </w:r>
    </w:p>
    <w:p w14:paraId="1A891AD1" w14:textId="77777777" w:rsidR="005B4EC2" w:rsidRDefault="009B11DE">
      <w:pPr>
        <w:pStyle w:val="ListBullet"/>
      </w:pPr>
      <w:r>
        <w:t>N</w:t>
      </w:r>
      <w:r>
        <w:t>ế</w:t>
      </w:r>
      <w:r>
        <w:t>u c</w:t>
      </w:r>
      <w:r>
        <w:t>ắ</w:t>
      </w:r>
      <w:r>
        <w:t>t polyp r</w:t>
      </w:r>
      <w:r>
        <w:t>ộ</w:t>
      </w:r>
      <w:r>
        <w:t>ng → đ</w:t>
      </w:r>
      <w:r>
        <w:t>ợ</w:t>
      </w:r>
      <w:r>
        <w:t xml:space="preserve">i </w:t>
      </w:r>
      <w:r>
        <w:rPr>
          <w:b/>
        </w:rPr>
        <w:t>2-3 tháng</w:t>
      </w:r>
      <w:r>
        <w:t>.</w:t>
      </w:r>
    </w:p>
    <w:p w14:paraId="18D68664" w14:textId="77777777" w:rsidR="005B4EC2" w:rsidRDefault="005B4EC2"/>
    <w:p w14:paraId="78EE6239" w14:textId="77777777" w:rsidR="005B4EC2" w:rsidRDefault="009B11DE">
      <w:pPr>
        <w:pStyle w:val="Heading1"/>
      </w:pPr>
      <w:r>
        <w:t>10. NGUY CƠ ÁC TÍNH HÓA</w:t>
      </w:r>
    </w:p>
    <w:p w14:paraId="6C3B11E0" w14:textId="77777777" w:rsidR="005B4EC2" w:rsidRDefault="009B11DE">
      <w:pPr>
        <w:pStyle w:val="Heading2"/>
      </w:pPr>
      <w:r>
        <w:t>10.1. T</w:t>
      </w:r>
      <w:r>
        <w:t>ỷ</w:t>
      </w:r>
      <w:r>
        <w:t xml:space="preserve"> l</w:t>
      </w:r>
      <w:r>
        <w:t>ệ</w:t>
      </w:r>
      <w:r>
        <w:t xml:space="preserve"> ác tính trong polyp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EC2" w14:paraId="10143A4B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129B13E" w14:textId="77777777" w:rsidR="005B4EC2" w:rsidRDefault="009B11DE">
            <w:r>
              <w:rPr>
                <w:color w:val="FFFFFF"/>
              </w:rPr>
              <w:t>Dân s</w:t>
            </w:r>
            <w:r>
              <w:rPr>
                <w:color w:val="FFFFFF"/>
              </w:rPr>
              <w:t>ố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7815C89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</w:t>
            </w:r>
            <w:r>
              <w:rPr>
                <w:color w:val="FFFFFF"/>
              </w:rPr>
              <w:t>ỷ</w:t>
            </w:r>
            <w:r>
              <w:rPr>
                <w:color w:val="FFFFFF"/>
              </w:rPr>
              <w:t xml:space="preserve"> l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 xml:space="preserve"> ác tính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8C7B269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</w:t>
            </w:r>
            <w:r>
              <w:rPr>
                <w:color w:val="FFFFFF"/>
              </w:rPr>
              <w:t>ỷ</w:t>
            </w:r>
            <w:r>
              <w:rPr>
                <w:color w:val="FFFFFF"/>
              </w:rPr>
              <w:t xml:space="preserve"> l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 xml:space="preserve"> ti</w:t>
            </w:r>
            <w:r>
              <w:rPr>
                <w:color w:val="FFFFFF"/>
              </w:rPr>
              <w:t>ề</w:t>
            </w:r>
            <w:r>
              <w:rPr>
                <w:color w:val="FFFFFF"/>
              </w:rPr>
              <w:t>n ác tính (atypical hyperplasia)</w:t>
            </w:r>
          </w:p>
        </w:tc>
      </w:tr>
      <w:tr w:rsidR="005B4EC2" w14:paraId="0C5DDF43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30D020B" w14:textId="77777777" w:rsidR="005B4EC2" w:rsidRDefault="009B11DE">
            <w:r>
              <w:t>Chung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660B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0.5-3%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8C31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1-3%</w:t>
            </w:r>
          </w:p>
        </w:tc>
      </w:tr>
      <w:tr w:rsidR="005B4EC2" w14:paraId="7031AC2D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84ACE4E" w14:textId="77777777" w:rsidR="005B4EC2" w:rsidRDefault="009B11DE">
            <w:r>
              <w:t>Ti</w:t>
            </w:r>
            <w:r>
              <w:t>ề</w:t>
            </w:r>
            <w:r>
              <w:t>n mãn kinh, không tri</w:t>
            </w:r>
            <w:r>
              <w:t>ệ</w:t>
            </w:r>
            <w:r>
              <w:t>u ch</w:t>
            </w:r>
            <w:r>
              <w:t>ứ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94C52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&lt;1%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1B24B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1-2%</w:t>
            </w:r>
          </w:p>
        </w:tc>
      </w:tr>
      <w:tr w:rsidR="005B4EC2" w14:paraId="00891026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A73EC0" w14:textId="77777777" w:rsidR="005B4EC2" w:rsidRDefault="009B11DE">
            <w:r>
              <w:t>Mãn kinh, có AUB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F14A7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3-7%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40C0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3-5%</w:t>
            </w:r>
          </w:p>
        </w:tc>
      </w:tr>
      <w:tr w:rsidR="005B4EC2" w14:paraId="548F4D6F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53D21CD" w14:textId="77777777" w:rsidR="005B4EC2" w:rsidRDefault="009B11DE">
            <w:r>
              <w:t>Dùng tamoxifen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7E74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3-10%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E0A55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5-10%</w:t>
            </w:r>
          </w:p>
        </w:tc>
      </w:tr>
    </w:tbl>
    <w:p w14:paraId="189A88CC" w14:textId="77777777" w:rsidR="005B4EC2" w:rsidRDefault="009B11DE">
      <w:pPr>
        <w:ind w:left="567"/>
      </w:pPr>
      <w:r>
        <w:rPr>
          <w:i/>
        </w:rPr>
        <w:t>(D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chính t</w:t>
      </w:r>
      <w:r>
        <w:rPr>
          <w:i/>
        </w:rPr>
        <w:t>ừ</w:t>
      </w:r>
      <w:r>
        <w:rPr>
          <w:i/>
        </w:rPr>
        <w:t xml:space="preserve"> PMID: 38354603 — nghiên c</w:t>
      </w:r>
      <w:r>
        <w:rPr>
          <w:i/>
        </w:rPr>
        <w:t>ứ</w:t>
      </w:r>
      <w:r>
        <w:rPr>
          <w:i/>
        </w:rPr>
        <w:t>u 725 BN Hàn Qu</w:t>
      </w:r>
      <w:r>
        <w:rPr>
          <w:i/>
        </w:rPr>
        <w:t>ố</w:t>
      </w:r>
      <w:r>
        <w:rPr>
          <w:i/>
        </w:rPr>
        <w:t xml:space="preserve">c 2013-2023: </w:t>
      </w:r>
      <w:r>
        <w:rPr>
          <w:b/>
          <w:i/>
        </w:rPr>
        <w:t>7.2% ti</w:t>
      </w:r>
      <w:r>
        <w:rPr>
          <w:b/>
          <w:i/>
        </w:rPr>
        <w:t>ề</w:t>
      </w:r>
      <w:r>
        <w:rPr>
          <w:b/>
          <w:i/>
        </w:rPr>
        <w:t>n ác tính + ác tính</w:t>
      </w:r>
      <w:r>
        <w:rPr>
          <w:i/>
        </w:rPr>
        <w:t>.)</w:t>
      </w:r>
    </w:p>
    <w:p w14:paraId="7B7EBC0B" w14:textId="77777777" w:rsidR="005B4EC2" w:rsidRDefault="009B11DE">
      <w:pPr>
        <w:pStyle w:val="Heading2"/>
      </w:pPr>
      <w:r>
        <w:t>10.2. Y</w:t>
      </w:r>
      <w:r>
        <w:t>ế</w:t>
      </w:r>
      <w:r>
        <w:t>u t</w:t>
      </w:r>
      <w:r>
        <w:t>ố</w:t>
      </w:r>
      <w:r>
        <w:t xml:space="preserve"> nguy cơ ác tính trong polyp (t</w:t>
      </w:r>
      <w:r>
        <w:t>ừ</w:t>
      </w:r>
      <w:r>
        <w:t xml:space="preserve"> PMID: 38354603, phân tích 725 BN)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4E712689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800EC34" w14:textId="77777777" w:rsidR="005B4EC2" w:rsidRDefault="009B11DE">
            <w:r>
              <w:rPr>
                <w:color w:val="FFFFFF"/>
              </w:rPr>
              <w:t>Y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u t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 xml:space="preserve"> nguy cơ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6726A9E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Odds Ratio (95% CI)</w:t>
            </w:r>
          </w:p>
        </w:tc>
      </w:tr>
      <w:tr w:rsidR="005B4EC2" w14:paraId="306F9113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5E02843" w14:textId="77777777" w:rsidR="005B4EC2" w:rsidRDefault="009B11DE">
            <w:r>
              <w:t>Mãn kinh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59204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8.37</w:t>
            </w:r>
            <w:r>
              <w:t xml:space="preserve"> (3.33-21.04)</w:t>
            </w:r>
          </w:p>
        </w:tc>
      </w:tr>
      <w:tr w:rsidR="005B4EC2" w14:paraId="11C0FB99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31D55C7" w14:textId="77777777" w:rsidR="005B4EC2" w:rsidRDefault="009B11DE">
            <w:r>
              <w:t>AUB (ra huy</w:t>
            </w:r>
            <w:r>
              <w:t>ế</w:t>
            </w:r>
            <w:r>
              <w:t>t b</w:t>
            </w:r>
            <w:r>
              <w:t>ấ</w:t>
            </w:r>
            <w:r>
              <w:t>t thư</w:t>
            </w:r>
            <w:r>
              <w:t>ờ</w:t>
            </w:r>
            <w:r>
              <w:t>ng)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07EE5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7.42</w:t>
            </w:r>
            <w:r>
              <w:t xml:space="preserve"> (2.13-25.86)</w:t>
            </w:r>
          </w:p>
        </w:tc>
      </w:tr>
      <w:tr w:rsidR="005B4EC2" w14:paraId="45E05D59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380DF58" w14:textId="77777777" w:rsidR="005B4EC2" w:rsidRDefault="009B11DE">
            <w:r>
              <w:t>Béo phì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506BC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3.22</w:t>
            </w:r>
            <w:r>
              <w:t xml:space="preserve"> (1.53-6.77)</w:t>
            </w:r>
          </w:p>
        </w:tc>
      </w:tr>
      <w:tr w:rsidR="005B4EC2" w14:paraId="7D5D51B1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B69ED55" w14:textId="77777777" w:rsidR="005B4EC2" w:rsidRDefault="009B11DE">
            <w:r>
              <w:t>Nhi</w:t>
            </w:r>
            <w:r>
              <w:t>ề</w:t>
            </w:r>
            <w:r>
              <w:t>u polyp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B317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2.86</w:t>
            </w:r>
            <w:r>
              <w:t xml:space="preserve"> (1.39-5.88)</w:t>
            </w:r>
          </w:p>
        </w:tc>
      </w:tr>
      <w:tr w:rsidR="005B4EC2" w14:paraId="5A446743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013F96D" w14:textId="77777777" w:rsidR="005B4EC2" w:rsidRDefault="009B11DE">
            <w:r>
              <w:t>Không con (nulliparity)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48379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2.64</w:t>
            </w:r>
            <w:r>
              <w:t xml:space="preserve"> (1.13-6.19)</w:t>
            </w:r>
          </w:p>
        </w:tc>
      </w:tr>
    </w:tbl>
    <w:p w14:paraId="0D3A6694" w14:textId="77777777" w:rsidR="005B4EC2" w:rsidRDefault="009B11DE">
      <w:pPr>
        <w:pStyle w:val="Heading2"/>
      </w:pPr>
      <w:r>
        <w:t>10.3. Kích thư</w:t>
      </w:r>
      <w:r>
        <w:t>ớ</w:t>
      </w:r>
      <w:r>
        <w:t>c polyp và nguy cơ ác tính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EC2" w14:paraId="1B59F058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47DF8FC" w14:textId="77777777" w:rsidR="005B4EC2" w:rsidRDefault="009B11DE">
            <w:r>
              <w:rPr>
                <w:color w:val="FFFFFF"/>
              </w:rPr>
              <w:t>Kích thư</w:t>
            </w:r>
            <w:r>
              <w:rPr>
                <w:color w:val="FFFFFF"/>
              </w:rPr>
              <w:t>ớ</w:t>
            </w:r>
            <w:r>
              <w:rPr>
                <w:color w:val="FFFFFF"/>
              </w:rPr>
              <w:t>c polyp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FC59E62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Nguy cơ ác tính ư</w:t>
            </w:r>
            <w:r>
              <w:rPr>
                <w:color w:val="FFFFFF"/>
              </w:rPr>
              <w:t>ớ</w:t>
            </w:r>
            <w:r>
              <w:rPr>
                <w:color w:val="FFFFFF"/>
              </w:rPr>
              <w:t>c lư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ng</w:t>
            </w:r>
          </w:p>
        </w:tc>
      </w:tr>
      <w:tr w:rsidR="005B4EC2" w14:paraId="6FB5F33D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466122B" w14:textId="77777777" w:rsidR="005B4EC2" w:rsidRDefault="009B11DE">
            <w:r>
              <w:t>&lt;1 cm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3F049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>
              <w:t>ấ</w:t>
            </w:r>
            <w:r>
              <w:t>t th</w:t>
            </w:r>
            <w:r>
              <w:t>ấ</w:t>
            </w:r>
            <w:r>
              <w:t>p (&lt;1%)</w:t>
            </w:r>
          </w:p>
        </w:tc>
      </w:tr>
      <w:tr w:rsidR="005B4EC2" w14:paraId="20D81C02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2415961" w14:textId="77777777" w:rsidR="005B4EC2" w:rsidRDefault="009B11DE">
            <w:r>
              <w:t>1-1.5 cm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EBF93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</w:t>
            </w:r>
            <w:r>
              <w:t>ấ</w:t>
            </w:r>
            <w:r>
              <w:t>p (1-2%)</w:t>
            </w:r>
          </w:p>
        </w:tc>
      </w:tr>
      <w:tr w:rsidR="005B4EC2" w14:paraId="2BBCC3ED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DB735A5" w14:textId="77777777" w:rsidR="005B4EC2" w:rsidRDefault="009B11DE">
            <w:r>
              <w:t>1.5-2 cm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1C845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Trung bình (2-5%)</w:t>
            </w:r>
          </w:p>
        </w:tc>
      </w:tr>
      <w:tr w:rsidR="005B4EC2" w14:paraId="4612FF5B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3B5322B" w14:textId="77777777" w:rsidR="005B4EC2" w:rsidRDefault="009B11DE">
            <w:r>
              <w:t>&gt;2 cm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251A5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Cao hơn (5-10%)</w:t>
            </w:r>
          </w:p>
        </w:tc>
      </w:tr>
      <w:tr w:rsidR="005B4EC2" w14:paraId="53568BA7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1DB2CC9" w14:textId="77777777" w:rsidR="005B4EC2" w:rsidRDefault="009B11DE">
            <w:r>
              <w:t>&gt;3 cm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1F5FC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Đáng k</w:t>
            </w:r>
            <w:r>
              <w:t>ể</w:t>
            </w:r>
            <w:r>
              <w:t xml:space="preserve"> — luôn c</w:t>
            </w:r>
            <w:r>
              <w:t>ắ</w:t>
            </w:r>
            <w:r>
              <w:t>t</w:t>
            </w:r>
          </w:p>
        </w:tc>
      </w:tr>
    </w:tbl>
    <w:p w14:paraId="3A386DF8" w14:textId="77777777" w:rsidR="005B4EC2" w:rsidRDefault="005B4EC2"/>
    <w:p w14:paraId="21DF96F1" w14:textId="77777777" w:rsidR="005B4EC2" w:rsidRDefault="009B11DE">
      <w:pPr>
        <w:pStyle w:val="Heading1"/>
      </w:pPr>
      <w:r>
        <w:t>11. SAI L</w:t>
      </w:r>
      <w:r>
        <w:t>Ầ</w:t>
      </w:r>
      <w:r>
        <w:t>M THƯ</w:t>
      </w:r>
      <w:r>
        <w:t>Ờ</w:t>
      </w:r>
      <w:r>
        <w:t>NG G</w:t>
      </w:r>
      <w:r>
        <w:t>Ặ</w:t>
      </w:r>
      <w:r>
        <w:t>P (7 B</w:t>
      </w:r>
      <w:r>
        <w:t>Ẫ</w:t>
      </w:r>
      <w:r>
        <w:t>Y PH</w:t>
      </w:r>
      <w:r>
        <w:t>Ổ</w:t>
      </w:r>
      <w:r>
        <w:t xml:space="preserve"> BI</w:t>
      </w:r>
      <w:r>
        <w:t>Ế</w:t>
      </w:r>
      <w:r>
        <w:t>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4EC2" w14:paraId="2A1CD9C1" w14:textId="77777777" w:rsidTr="005B4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9AE58D8" w14:textId="77777777" w:rsidR="005B4EC2" w:rsidRDefault="009B11DE">
            <w:r>
              <w:rPr>
                <w:color w:val="FFFFFF"/>
              </w:rPr>
              <w:t>#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0932046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Sai l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749F40C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</w:t>
            </w:r>
            <w:r>
              <w:rPr>
                <w:color w:val="FFFFFF"/>
              </w:rPr>
              <w:t>ậ</w:t>
            </w:r>
            <w:r>
              <w:rPr>
                <w:color w:val="FFFFFF"/>
              </w:rPr>
              <w:t>u qu</w:t>
            </w:r>
            <w:r>
              <w:rPr>
                <w:color w:val="FFFFFF"/>
              </w:rPr>
              <w:t>ả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B24494D" w14:textId="77777777" w:rsidR="005B4EC2" w:rsidRDefault="009B11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Cách tránh</w:t>
            </w:r>
          </w:p>
        </w:tc>
      </w:tr>
      <w:tr w:rsidR="005B4EC2" w14:paraId="4A30953E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DA7F3B" w14:textId="77777777" w:rsidR="005B4EC2" w:rsidRDefault="009B11DE"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C429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TVS th</w:t>
            </w:r>
            <w:r>
              <w:t>ấ</w:t>
            </w:r>
            <w:r>
              <w:t>y n</w:t>
            </w:r>
            <w:r>
              <w:t>ộ</w:t>
            </w:r>
            <w:r>
              <w:t>i m</w:t>
            </w:r>
            <w:r>
              <w:t>ạ</w:t>
            </w:r>
            <w:r>
              <w:t>c dày → k</w:t>
            </w:r>
            <w:r>
              <w:t>ế</w:t>
            </w:r>
            <w:r>
              <w:t>t lu</w:t>
            </w:r>
            <w:r>
              <w:t>ậ</w:t>
            </w:r>
            <w:r>
              <w:t>n "dày n</w:t>
            </w:r>
            <w:r>
              <w:t>ộ</w:t>
            </w:r>
            <w:r>
              <w:t>i m</w:t>
            </w:r>
            <w:r>
              <w:t>ạ</w:t>
            </w:r>
            <w:r>
              <w:t>c", b</w:t>
            </w:r>
            <w:r>
              <w:t>ỏ</w:t>
            </w:r>
            <w:r>
              <w:t xml:space="preserve"> qua polyp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4EE8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polyp khu trú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0F76A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Luôn quét transverse + dùng Doppler</w:t>
            </w:r>
          </w:p>
        </w:tc>
      </w:tr>
      <w:tr w:rsidR="005B4EC2" w14:paraId="4001C4CF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4DA4F8E" w14:textId="77777777" w:rsidR="005B4EC2" w:rsidRDefault="009B11DE"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AC0DF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</w:t>
            </w:r>
            <w:r>
              <w:t>ọ</w:t>
            </w:r>
            <w:r>
              <w:t>i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kh</w:t>
            </w:r>
            <w:r>
              <w:t>ố</w:t>
            </w:r>
            <w:r>
              <w:t>i trong lòng TC là polyp, không phân bi</w:t>
            </w:r>
            <w:r>
              <w:t>ệ</w:t>
            </w:r>
            <w:r>
              <w:t>t u xơ dư</w:t>
            </w:r>
            <w:r>
              <w:t>ớ</w:t>
            </w:r>
            <w:r>
              <w:t>i niêm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ED06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Sai ch</w:t>
            </w:r>
            <w:r>
              <w:t>ỉ</w:t>
            </w:r>
            <w:r>
              <w:t xml:space="preserve"> đ</w:t>
            </w:r>
            <w:r>
              <w:t>ị</w:t>
            </w:r>
            <w:r>
              <w:t>nh ph</w:t>
            </w:r>
            <w:r>
              <w:t>ẫ</w:t>
            </w:r>
            <w:r>
              <w:t>u thu</w:t>
            </w:r>
            <w:r>
              <w:t>ậ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D9FD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Dùng feeding vessel: 1 m</w:t>
            </w:r>
            <w:r>
              <w:t>ạ</w:t>
            </w:r>
            <w:r>
              <w:t>ch trung tâm = polyp, nhi</w:t>
            </w:r>
            <w:r>
              <w:t>ề</w:t>
            </w:r>
            <w:r>
              <w:t>u m</w:t>
            </w:r>
            <w:r>
              <w:t>ạ</w:t>
            </w:r>
            <w:r>
              <w:t>ch ngo</w:t>
            </w:r>
            <w:r>
              <w:t>ạ</w:t>
            </w:r>
            <w:r>
              <w:t>i vi = u xơ</w:t>
            </w:r>
          </w:p>
        </w:tc>
      </w:tr>
      <w:tr w:rsidR="005B4EC2" w14:paraId="2F05E31D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EE80375" w14:textId="77777777" w:rsidR="005B4EC2" w:rsidRDefault="009B11DE">
            <w: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5334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dùng SIS khi TVS nghi ng</w:t>
            </w:r>
            <w:r>
              <w:t>ờ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9D878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polyp nh</w:t>
            </w:r>
            <w:r>
              <w:t>ỏ</w:t>
            </w:r>
            <w:r>
              <w:t>, ho</w:t>
            </w:r>
            <w:r>
              <w:t>ặ</w:t>
            </w:r>
            <w:r>
              <w:t>c ph</w:t>
            </w:r>
            <w:r>
              <w:t>ẫ</w:t>
            </w:r>
            <w:r>
              <w:t>u thu</w:t>
            </w:r>
            <w:r>
              <w:t>ậ</w:t>
            </w:r>
            <w:r>
              <w:t>t không c</w:t>
            </w:r>
            <w:r>
              <w:t>ầ</w:t>
            </w:r>
            <w:r>
              <w:t>n thi</w:t>
            </w:r>
            <w:r>
              <w:t>ế</w:t>
            </w:r>
            <w: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2409F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 khi TVS không rõ</w:t>
            </w:r>
          </w:p>
        </w:tc>
      </w:tr>
      <w:tr w:rsidR="005B4EC2" w14:paraId="41156DAC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FE690BA" w14:textId="77777777" w:rsidR="005B4EC2" w:rsidRDefault="009B11DE">
            <w:r>
              <w:lastRenderedPageBreak/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E419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ắ</w:t>
            </w:r>
            <w:r>
              <w:t>t polyp cho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BN vô sinh, k</w:t>
            </w:r>
            <w:r>
              <w:t>ể</w:t>
            </w:r>
            <w:r>
              <w:t xml:space="preserve"> c</w:t>
            </w:r>
            <w:r>
              <w:t>ả</w:t>
            </w:r>
            <w:r>
              <w:t xml:space="preserve"> polyp &lt;5 mm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D5339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Trì hoãn đi</w:t>
            </w:r>
            <w:r>
              <w:t>ề</w:t>
            </w:r>
            <w:r>
              <w:t>u tr</w:t>
            </w:r>
            <w:r>
              <w:t>ị</w:t>
            </w:r>
            <w:r>
              <w:t xml:space="preserve"> vô sinh, tăng chi phí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E77C4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Cá th</w:t>
            </w:r>
            <w:r>
              <w:t>ể</w:t>
            </w:r>
            <w:r>
              <w:t xml:space="preserve"> hóa d</w:t>
            </w:r>
            <w:r>
              <w:t>ự</w:t>
            </w:r>
            <w:r>
              <w:t>a trên kích thư</w:t>
            </w:r>
            <w:r>
              <w:t>ớ</w:t>
            </w:r>
            <w:r>
              <w:t>c, v</w:t>
            </w:r>
            <w:r>
              <w:t>ị</w:t>
            </w:r>
            <w:r>
              <w:t xml:space="preserve"> trí, tu</w:t>
            </w:r>
            <w:r>
              <w:t>ổ</w:t>
            </w:r>
            <w:r>
              <w:t>i, s</w:t>
            </w:r>
            <w:r>
              <w:t>ố</w:t>
            </w:r>
            <w:r>
              <w:t xml:space="preserve"> phôi</w:t>
            </w:r>
          </w:p>
        </w:tc>
      </w:tr>
      <w:tr w:rsidR="005B4EC2" w14:paraId="7FF92015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E1D46A8" w14:textId="77777777" w:rsidR="005B4EC2" w:rsidRDefault="009B11DE"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9FCD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ạ</w:t>
            </w:r>
            <w:r>
              <w:t>o sinh thi</w:t>
            </w:r>
            <w:r>
              <w:t>ế</w:t>
            </w:r>
            <w:r>
              <w:t>t mù (Blind D&amp;C) đ</w:t>
            </w:r>
            <w:r>
              <w:t>ể</w:t>
            </w:r>
            <w:r>
              <w:t xml:space="preserve"> ch</w:t>
            </w:r>
            <w:r>
              <w:t>ẩ</w:t>
            </w:r>
            <w:r>
              <w:t>n đoán/đi</w:t>
            </w:r>
            <w:r>
              <w:t>ề</w:t>
            </w:r>
            <w:r>
              <w:t>u tr</w:t>
            </w:r>
            <w:r>
              <w:t>ị</w:t>
            </w:r>
            <w:r>
              <w:t xml:space="preserve"> polyp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7694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50-90% polyp, không có MBH chính xác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0F664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Soi bu</w:t>
            </w:r>
            <w:r>
              <w:t>ồ</w:t>
            </w:r>
            <w:r>
              <w:t>ng TC + c</w:t>
            </w:r>
            <w:r>
              <w:t>ắ</w:t>
            </w:r>
            <w:r>
              <w:t>t polyp</w:t>
            </w:r>
          </w:p>
        </w:tc>
      </w:tr>
      <w:tr w:rsidR="005B4EC2" w14:paraId="75256A4A" w14:textId="77777777" w:rsidTr="005B4EC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350C9F5" w14:textId="77777777" w:rsidR="005B4EC2" w:rsidRDefault="009B11DE"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06717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làm MBH polyp đã c</w:t>
            </w:r>
            <w:r>
              <w:t>ắ</w:t>
            </w:r>
            <w:r>
              <w:t>t, đ</w:t>
            </w:r>
            <w:r>
              <w:t>ặ</w:t>
            </w:r>
            <w:r>
              <w:t>c bi</w:t>
            </w:r>
            <w:r>
              <w:t>ệ</w:t>
            </w:r>
            <w:r>
              <w:t xml:space="preserve">t </w:t>
            </w:r>
            <w:r>
              <w:t>ở</w:t>
            </w:r>
            <w:r>
              <w:t xml:space="preserve"> BN mãn kinh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FA1D8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ác tính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08FB1" w14:textId="77777777" w:rsidR="005B4EC2" w:rsidRDefault="009B11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 polyp c</w:t>
            </w:r>
            <w:r>
              <w:t>ắ</w:t>
            </w:r>
            <w:r>
              <w:t>t ra ph</w:t>
            </w:r>
            <w:r>
              <w:t>ả</w:t>
            </w:r>
            <w:r>
              <w:t>i g</w:t>
            </w:r>
            <w:r>
              <w:t>ử</w:t>
            </w:r>
            <w:r>
              <w:t>i MBH</w:t>
            </w:r>
          </w:p>
        </w:tc>
      </w:tr>
      <w:tr w:rsidR="005B4EC2" w14:paraId="472B6FB3" w14:textId="77777777" w:rsidTr="005B4E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76B95CA" w14:textId="77777777" w:rsidR="005B4EC2" w:rsidRDefault="009B11DE">
            <w: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386E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Quên r</w:t>
            </w:r>
            <w:r>
              <w:t>ằ</w:t>
            </w:r>
            <w:r>
              <w:t>ng BN tamoxifen c</w:t>
            </w:r>
            <w:r>
              <w:t>ầ</w:t>
            </w:r>
            <w:r>
              <w:t>n đư</w:t>
            </w:r>
            <w:r>
              <w:t>ợ</w:t>
            </w:r>
            <w:r>
              <w:t>c đánh giá k</w:t>
            </w:r>
            <w:r>
              <w:t>ỹ</w:t>
            </w:r>
            <w:r>
              <w:t xml:space="preserve"> hơn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7A9D3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polyp ác tính </w:t>
            </w:r>
            <w:r>
              <w:t>ở</w:t>
            </w:r>
            <w:r>
              <w:t xml:space="preserve"> BN tamoxifen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B0A01" w14:textId="77777777" w:rsidR="005B4EC2" w:rsidRDefault="009B1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TVS m</w:t>
            </w:r>
            <w:r>
              <w:t>ỗ</w:t>
            </w:r>
            <w:r>
              <w:t>i năm + ngư</w:t>
            </w:r>
            <w:r>
              <w:t>ỡ</w:t>
            </w:r>
            <w:r>
              <w:t>ng sinh thi</w:t>
            </w:r>
            <w:r>
              <w:t>ế</w:t>
            </w:r>
            <w:r>
              <w:t>t th</w:t>
            </w:r>
            <w:r>
              <w:t>ấ</w:t>
            </w:r>
            <w:r>
              <w:t>p hơn</w:t>
            </w:r>
          </w:p>
        </w:tc>
      </w:tr>
    </w:tbl>
    <w:p w14:paraId="68690DBA" w14:textId="77777777" w:rsidR="005B4EC2" w:rsidRDefault="005B4EC2"/>
    <w:p w14:paraId="21408166" w14:textId="77777777" w:rsidR="005B4EC2" w:rsidRDefault="009B11DE">
      <w:pPr>
        <w:pStyle w:val="Heading1"/>
      </w:pPr>
      <w:r>
        <w:t>12. CASE LÂM SÀNG (3 CASE)</w:t>
      </w:r>
    </w:p>
    <w:p w14:paraId="42B0DDF4" w14:textId="77777777" w:rsidR="005B4EC2" w:rsidRDefault="009B11DE">
      <w:pPr>
        <w:pStyle w:val="Heading2"/>
      </w:pPr>
      <w:r>
        <w:t>Case 1: BN 35 tu</w:t>
      </w:r>
      <w:r>
        <w:t>ổ</w:t>
      </w:r>
      <w:r>
        <w:t>i, AUB — IMB + HMB nh</w:t>
      </w:r>
      <w:r>
        <w:t>ẹ</w:t>
      </w:r>
    </w:p>
    <w:p w14:paraId="163FA073" w14:textId="77777777" w:rsidR="005B4EC2" w:rsidRDefault="009B11DE">
      <w:r>
        <w:t>TVS: n</w:t>
      </w:r>
      <w:r>
        <w:t>ộ</w:t>
      </w:r>
      <w:r>
        <w:t>i m</w:t>
      </w:r>
      <w:r>
        <w:t>ạ</w:t>
      </w:r>
      <w:r>
        <w:t>c dày không đ</w:t>
      </w:r>
      <w:r>
        <w:t>ề</w:t>
      </w:r>
      <w:r>
        <w:t xml:space="preserve">u 14 mm, vùng tăng âm khu trú </w:t>
      </w:r>
      <w:r>
        <w:t>ở</w:t>
      </w:r>
      <w:r>
        <w:t xml:space="preserve"> đáy TC 12 x 8 x 6 mm, Doppler có feeding vessel trung tâm. → Polyp đáy TC, 1.2 cm.</w:t>
      </w:r>
    </w:p>
    <w:p w14:paraId="21FB2835" w14:textId="77777777" w:rsidR="005B4EC2" w:rsidRDefault="009B11DE"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trí:</w:t>
      </w:r>
      <w:r>
        <w:t xml:space="preserve"> C</w:t>
      </w:r>
      <w:r>
        <w:t>ắ</w:t>
      </w:r>
      <w:r>
        <w:t>t polyp qua soi bu</w:t>
      </w:r>
      <w:r>
        <w:t>ồ</w:t>
      </w:r>
      <w:r>
        <w:t>ng TC (có tri</w:t>
      </w:r>
      <w:r>
        <w:t>ệ</w:t>
      </w:r>
      <w:r>
        <w:t>u ch</w:t>
      </w:r>
      <w:r>
        <w:t>ứ</w:t>
      </w:r>
      <w:r>
        <w:t>ng + polyp &gt;1 cm + BN mu</w:t>
      </w:r>
      <w:r>
        <w:t>ố</w:t>
      </w:r>
      <w:r>
        <w:t>n có thai). MBH: polyp tuy</w:t>
      </w:r>
      <w:r>
        <w:t>ế</w:t>
      </w:r>
      <w:r>
        <w:t>n lành tính.</w:t>
      </w:r>
    </w:p>
    <w:p w14:paraId="3B423738" w14:textId="77777777" w:rsidR="005B4EC2" w:rsidRDefault="009B11DE">
      <w:pPr>
        <w:pStyle w:val="Heading2"/>
      </w:pPr>
      <w:r>
        <w:t>Case 2: BN 42 tu</w:t>
      </w:r>
      <w:r>
        <w:t>ổ</w:t>
      </w:r>
      <w:r>
        <w:t>i, vô sinh 2 năm, phát hi</w:t>
      </w:r>
      <w:r>
        <w:t>ệ</w:t>
      </w:r>
      <w:r>
        <w:t>n polyp</w:t>
      </w:r>
    </w:p>
    <w:p w14:paraId="764D417F" w14:textId="77777777" w:rsidR="005B4EC2" w:rsidRDefault="009B11DE">
      <w:r>
        <w:t>TVS thư</w:t>
      </w:r>
      <w:r>
        <w:t>ờ</w:t>
      </w:r>
      <w:r>
        <w:t>ng: n</w:t>
      </w:r>
      <w:r>
        <w:t>ộ</w:t>
      </w:r>
      <w:r>
        <w:t>i m</w:t>
      </w:r>
      <w:r>
        <w:t>ạ</w:t>
      </w:r>
      <w:r>
        <w:t xml:space="preserve">c "bt". SIS: polyp 8 mm </w:t>
      </w:r>
      <w:r>
        <w:t>ở</w:t>
      </w:r>
      <w:r>
        <w:t xml:space="preserve"> thành sau, cu</w:t>
      </w:r>
      <w:r>
        <w:t>ố</w:t>
      </w:r>
      <w:r>
        <w:t>ng h</w:t>
      </w:r>
      <w:r>
        <w:t>ẹ</w:t>
      </w:r>
      <w:r>
        <w:t>p. BN chu</w:t>
      </w:r>
      <w:r>
        <w:t>ẩ</w:t>
      </w:r>
      <w:r>
        <w:t>n b</w:t>
      </w:r>
      <w:r>
        <w:t>ị</w:t>
      </w:r>
      <w:r>
        <w:t xml:space="preserve"> IVF.</w:t>
      </w:r>
    </w:p>
    <w:p w14:paraId="0CD6A365" w14:textId="77777777" w:rsidR="005B4EC2" w:rsidRDefault="009B11DE"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trí:</w:t>
      </w:r>
      <w:r>
        <w:t xml:space="preserve"> Polyp &lt;1 cm, v</w:t>
      </w:r>
      <w:r>
        <w:t>ị</w:t>
      </w:r>
      <w:r>
        <w:t xml:space="preserve"> trí không </w:t>
      </w:r>
      <w:r>
        <w:t>ở</w:t>
      </w:r>
      <w:r>
        <w:t xml:space="preserve"> đáy. Nhưng BN 42 tu</w:t>
      </w:r>
      <w:r>
        <w:t>ổ</w:t>
      </w:r>
      <w:r>
        <w:t>i, d</w:t>
      </w:r>
      <w:r>
        <w:t>ự</w:t>
      </w:r>
      <w:r>
        <w:t xml:space="preserve"> tr</w:t>
      </w:r>
      <w:r>
        <w:t>ữ</w:t>
      </w:r>
      <w:r>
        <w:t xml:space="preserve"> bu</w:t>
      </w:r>
      <w:r>
        <w:t>ồ</w:t>
      </w:r>
      <w:r>
        <w:t>ng tr</w:t>
      </w:r>
      <w:r>
        <w:t>ứ</w:t>
      </w:r>
      <w:r>
        <w:t>ng gi</w:t>
      </w:r>
      <w:r>
        <w:t>ả</w:t>
      </w:r>
      <w:r>
        <w:t>m, ch</w:t>
      </w:r>
      <w:r>
        <w:t>ỉ</w:t>
      </w:r>
      <w:r>
        <w:t xml:space="preserve"> có 2 phôi → </w:t>
      </w:r>
      <w:r>
        <w:rPr>
          <w:b/>
        </w:rPr>
        <w:t>chuy</w:t>
      </w:r>
      <w:r>
        <w:rPr>
          <w:b/>
        </w:rPr>
        <w:t>ể</w:t>
      </w:r>
      <w:r>
        <w:rPr>
          <w:b/>
        </w:rPr>
        <w:t>n phôi trư</w:t>
      </w:r>
      <w:r>
        <w:rPr>
          <w:b/>
        </w:rPr>
        <w:t>ớ</w:t>
      </w:r>
      <w:r>
        <w:rPr>
          <w:b/>
        </w:rPr>
        <w:t>c</w:t>
      </w:r>
      <w:r>
        <w:t>, n</w:t>
      </w:r>
      <w:r>
        <w:t>ế</w:t>
      </w:r>
      <w:r>
        <w:t>u th</w:t>
      </w:r>
      <w:r>
        <w:t>ấ</w:t>
      </w:r>
      <w:r>
        <w:t>t b</w:t>
      </w:r>
      <w:r>
        <w:t>ạ</w:t>
      </w:r>
      <w:r>
        <w:t>i → c</w:t>
      </w:r>
      <w:r>
        <w:t>ắ</w:t>
      </w:r>
      <w:r>
        <w:t>t polyp + chuy</w:t>
      </w:r>
      <w:r>
        <w:t>ể</w:t>
      </w:r>
      <w:r>
        <w:t>n phôi sau.</w:t>
      </w:r>
    </w:p>
    <w:p w14:paraId="21470FB8" w14:textId="77777777" w:rsidR="005B4EC2" w:rsidRDefault="009B11DE">
      <w:pPr>
        <w:pStyle w:val="Heading2"/>
      </w:pPr>
      <w:r>
        <w:t>Case 3: BN 58 tu</w:t>
      </w:r>
      <w:r>
        <w:t>ổ</w:t>
      </w:r>
      <w:r>
        <w:t>i, mãn kinh 6 năm, PMB 1 l</w:t>
      </w:r>
      <w:r>
        <w:t>ầ</w:t>
      </w:r>
      <w:r>
        <w:t>n</w:t>
      </w:r>
    </w:p>
    <w:p w14:paraId="3E32B7E5" w14:textId="77777777" w:rsidR="005B4EC2" w:rsidRDefault="009B11DE">
      <w:r>
        <w:t>TVS: n</w:t>
      </w:r>
      <w:r>
        <w:t>ộ</w:t>
      </w:r>
      <w:r>
        <w:t>i m</w:t>
      </w:r>
      <w:r>
        <w:t>ạ</w:t>
      </w:r>
      <w:r>
        <w:t>c 7 mm, kh</w:t>
      </w:r>
      <w:r>
        <w:t>ố</w:t>
      </w:r>
      <w:r>
        <w:t>i khu trú 18 x 14 mm, echo không đ</w:t>
      </w:r>
      <w:r>
        <w:t>ồ</w:t>
      </w:r>
      <w:r>
        <w:t>ng nh</w:t>
      </w:r>
      <w:r>
        <w:t>ấ</w:t>
      </w:r>
      <w:r>
        <w:t>t, b</w:t>
      </w:r>
      <w:r>
        <w:t>ờ</w:t>
      </w:r>
      <w:r>
        <w:t xml:space="preserve"> không đ</w:t>
      </w:r>
      <w:r>
        <w:t>ề</w:t>
      </w:r>
      <w:r>
        <w:t>u, Doppler có tăng sinh m</w:t>
      </w:r>
      <w:r>
        <w:t>ạ</w:t>
      </w:r>
      <w:r>
        <w:t>ch h</w:t>
      </w:r>
      <w:r>
        <w:t>ỗ</w:t>
      </w:r>
      <w:r>
        <w:t>n lo</w:t>
      </w:r>
      <w:r>
        <w:t>ạ</w:t>
      </w:r>
      <w:r>
        <w:t>n.</w:t>
      </w:r>
    </w:p>
    <w:p w14:paraId="3AC5B2EB" w14:textId="77777777" w:rsidR="005B4EC2" w:rsidRDefault="009B11DE">
      <w:r>
        <w:rPr>
          <w:b/>
        </w:rPr>
        <w:t>X</w:t>
      </w:r>
      <w:r>
        <w:rPr>
          <w:b/>
        </w:rPr>
        <w:t>ử</w:t>
      </w:r>
      <w:r>
        <w:rPr>
          <w:b/>
        </w:rPr>
        <w:t xml:space="preserve"> trí:</w:t>
      </w:r>
      <w:r>
        <w:t xml:space="preserve"> Soi bu</w:t>
      </w:r>
      <w:r>
        <w:t>ồ</w:t>
      </w:r>
      <w:r>
        <w:t>ng TC kh</w:t>
      </w:r>
      <w:r>
        <w:t>ẩ</w:t>
      </w:r>
      <w:r>
        <w:t>n + c</w:t>
      </w:r>
      <w:r>
        <w:t>ắ</w:t>
      </w:r>
      <w:r>
        <w:t>t polyp + MBH. Nguy cơ ác tính cao (PMB + &gt;1.5 cm + echo không đ</w:t>
      </w:r>
      <w:r>
        <w:t>ồ</w:t>
      </w:r>
      <w:r>
        <w:t>ng nh</w:t>
      </w:r>
      <w:r>
        <w:t>ấ</w:t>
      </w:r>
      <w:r>
        <w:t>t + tu</w:t>
      </w:r>
      <w:r>
        <w:t>ổ</w:t>
      </w:r>
      <w:r>
        <w:t>i &gt;50). MBH: adenocarcinoma n</w:t>
      </w:r>
      <w:r>
        <w:t>ộ</w:t>
      </w:r>
      <w:r>
        <w:t>i m</w:t>
      </w:r>
      <w:r>
        <w:t>ạ</w:t>
      </w:r>
      <w:r>
        <w:t>c FIGO grade 1 → chuy</w:t>
      </w:r>
      <w:r>
        <w:t>ể</w:t>
      </w:r>
      <w:r>
        <w:t>n ung thư ph</w:t>
      </w:r>
      <w:r>
        <w:t>ụ</w:t>
      </w:r>
      <w:r>
        <w:t xml:space="preserve"> khoa.</w:t>
      </w:r>
    </w:p>
    <w:p w14:paraId="4D6DBC55" w14:textId="77777777" w:rsidR="005B4EC2" w:rsidRDefault="005B4EC2"/>
    <w:p w14:paraId="05DEF65A" w14:textId="77777777" w:rsidR="005B4EC2" w:rsidRDefault="009B11DE">
      <w:pPr>
        <w:pStyle w:val="Heading1"/>
      </w:pPr>
      <w:r>
        <w:t>13. T</w:t>
      </w:r>
      <w:r>
        <w:t>Ổ</w:t>
      </w:r>
      <w:r>
        <w:t>NG K</w:t>
      </w:r>
      <w:r>
        <w:t>Ế</w:t>
      </w:r>
      <w:r>
        <w:t>T — "10 ĐI</w:t>
      </w:r>
      <w:r>
        <w:t>Ể</w:t>
      </w:r>
      <w:r>
        <w:t>M VÀNG V</w:t>
      </w:r>
      <w:r>
        <w:t>Ề</w:t>
      </w:r>
      <w:r>
        <w:t xml:space="preserve"> POLYP"</w:t>
      </w:r>
    </w:p>
    <w:p w14:paraId="559D9CA2" w14:textId="77777777" w:rsidR="005B4EC2" w:rsidRDefault="009B11DE">
      <w:pPr>
        <w:pStyle w:val="ListNumber"/>
      </w:pPr>
      <w:r>
        <w:rPr>
          <w:b/>
        </w:rPr>
        <w:t>Polyp = tăng sinh khu trú c</w:t>
      </w:r>
      <w:r>
        <w:rPr>
          <w:b/>
        </w:rPr>
        <w:t>ủ</w:t>
      </w:r>
      <w:r>
        <w:rPr>
          <w:b/>
        </w:rPr>
        <w:t>a n</w:t>
      </w:r>
      <w:r>
        <w:rPr>
          <w:b/>
        </w:rPr>
        <w:t>ộ</w:t>
      </w:r>
      <w:r>
        <w:rPr>
          <w:b/>
        </w:rPr>
        <w:t>i m</w:t>
      </w:r>
      <w:r>
        <w:rPr>
          <w:b/>
        </w:rPr>
        <w:t>ạ</w:t>
      </w:r>
      <w:r>
        <w:rPr>
          <w:b/>
        </w:rPr>
        <w:t>c</w:t>
      </w:r>
      <w:r>
        <w:t xml:space="preserve"> — không ph</w:t>
      </w:r>
      <w:r>
        <w:t>ả</w:t>
      </w:r>
      <w:r>
        <w:t>i u th</w:t>
      </w:r>
      <w:r>
        <w:t>ự</w:t>
      </w:r>
      <w:r>
        <w:t>c s</w:t>
      </w:r>
      <w:r>
        <w:t>ự</w:t>
      </w:r>
      <w:r>
        <w:t>, nhưng có nguy cơ ác tính th</w:t>
      </w:r>
      <w:r>
        <w:t>ấ</w:t>
      </w:r>
      <w:r>
        <w:t>p.</w:t>
      </w:r>
    </w:p>
    <w:p w14:paraId="1A8EC6B3" w14:textId="77777777" w:rsidR="005B4EC2" w:rsidRDefault="009B11DE">
      <w:pPr>
        <w:pStyle w:val="ListNumber"/>
      </w:pPr>
      <w:r>
        <w:rPr>
          <w:b/>
        </w:rPr>
        <w:lastRenderedPageBreak/>
        <w:t>Feeding vessel trung tâm đơn đ</w:t>
      </w:r>
      <w:r>
        <w:rPr>
          <w:b/>
        </w:rPr>
        <w:t>ộ</w:t>
      </w:r>
      <w:r>
        <w:rPr>
          <w:b/>
        </w:rPr>
        <w:t>c =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đ</w:t>
      </w:r>
      <w:r>
        <w:rPr>
          <w:b/>
        </w:rPr>
        <w:t>ặ</w:t>
      </w:r>
      <w:r>
        <w:rPr>
          <w:b/>
        </w:rPr>
        <w:t>c hi</w:t>
      </w:r>
      <w:r>
        <w:rPr>
          <w:b/>
        </w:rPr>
        <w:t>ệ</w:t>
      </w:r>
      <w:r>
        <w:rPr>
          <w:b/>
        </w:rPr>
        <w:t>u nh</w:t>
      </w:r>
      <w:r>
        <w:rPr>
          <w:b/>
        </w:rPr>
        <w:t>ấ</w:t>
      </w:r>
      <w:r>
        <w:rPr>
          <w:b/>
        </w:rPr>
        <w:t>t</w:t>
      </w:r>
      <w:r>
        <w:t xml:space="preserve"> (Sp 95%) đ</w:t>
      </w:r>
      <w:r>
        <w:t>ể</w:t>
      </w:r>
      <w:r>
        <w:t xml:space="preserve"> phân bi</w:t>
      </w:r>
      <w:r>
        <w:t>ệ</w:t>
      </w:r>
      <w:r>
        <w:t>t v</w:t>
      </w:r>
      <w:r>
        <w:t>ớ</w:t>
      </w:r>
      <w:r>
        <w:t>i u xơ dư</w:t>
      </w:r>
      <w:r>
        <w:t>ớ</w:t>
      </w:r>
      <w:r>
        <w:t>i niêm m</w:t>
      </w:r>
      <w:r>
        <w:t>ạ</w:t>
      </w:r>
      <w:r>
        <w:t>c.</w:t>
      </w:r>
    </w:p>
    <w:p w14:paraId="72697E51" w14:textId="77777777" w:rsidR="005B4EC2" w:rsidRDefault="009B11DE">
      <w:pPr>
        <w:pStyle w:val="ListNumber"/>
      </w:pPr>
      <w:r>
        <w:rPr>
          <w:b/>
        </w:rPr>
        <w:t>U xơ dư</w:t>
      </w:r>
      <w:r>
        <w:rPr>
          <w:b/>
        </w:rPr>
        <w:t>ớ</w:t>
      </w:r>
      <w:r>
        <w:rPr>
          <w:b/>
        </w:rPr>
        <w:t>i niêm: nhi</w:t>
      </w:r>
      <w:r>
        <w:rPr>
          <w:b/>
        </w:rPr>
        <w:t>ề</w:t>
      </w:r>
      <w:r>
        <w:rPr>
          <w:b/>
        </w:rPr>
        <w:t>u m</w:t>
      </w:r>
      <w:r>
        <w:rPr>
          <w:b/>
        </w:rPr>
        <w:t>ạ</w:t>
      </w:r>
      <w:r>
        <w:rPr>
          <w:b/>
        </w:rPr>
        <w:t>ch ngo</w:t>
      </w:r>
      <w:r>
        <w:rPr>
          <w:b/>
        </w:rPr>
        <w:t>ạ</w:t>
      </w:r>
      <w:r>
        <w:rPr>
          <w:b/>
        </w:rPr>
        <w:t>i vi + gi</w:t>
      </w:r>
      <w:r>
        <w:rPr>
          <w:b/>
        </w:rPr>
        <w:t>ả</w:t>
      </w:r>
      <w:r>
        <w:rPr>
          <w:b/>
        </w:rPr>
        <w:t>m âm + bóng c</w:t>
      </w:r>
      <w:r>
        <w:rPr>
          <w:b/>
        </w:rPr>
        <w:t>ả</w:t>
      </w:r>
      <w:r>
        <w:rPr>
          <w:b/>
        </w:rPr>
        <w:t>n.</w:t>
      </w:r>
      <w:r>
        <w:t xml:space="preserve"> Polyp: 1 m</w:t>
      </w:r>
      <w:r>
        <w:t>ạ</w:t>
      </w:r>
      <w:r>
        <w:t>ch trung tâm + tăng âm + không bóng c</w:t>
      </w:r>
      <w:r>
        <w:t>ả</w:t>
      </w:r>
      <w:r>
        <w:t>n.</w:t>
      </w:r>
    </w:p>
    <w:p w14:paraId="541FD998" w14:textId="77777777" w:rsidR="005B4EC2" w:rsidRDefault="009B11DE">
      <w:pPr>
        <w:pStyle w:val="ListNumber"/>
      </w:pPr>
      <w:r>
        <w:rPr>
          <w:b/>
        </w:rPr>
        <w:t>SIS tăng đ</w:t>
      </w:r>
      <w:r>
        <w:rPr>
          <w:b/>
        </w:rPr>
        <w:t>ộ</w:t>
      </w:r>
      <w:r>
        <w:rPr>
          <w:b/>
        </w:rPr>
        <w:t xml:space="preserve"> nh</w:t>
      </w:r>
      <w:r>
        <w:rPr>
          <w:b/>
        </w:rPr>
        <w:t>ạ</w:t>
      </w:r>
      <w:r>
        <w:rPr>
          <w:b/>
        </w:rPr>
        <w:t>y t</w:t>
      </w:r>
      <w:r>
        <w:rPr>
          <w:b/>
        </w:rPr>
        <w:t>ừ</w:t>
      </w:r>
      <w:r>
        <w:rPr>
          <w:b/>
        </w:rPr>
        <w:t xml:space="preserve"> 64% lên 92%</w:t>
      </w:r>
      <w:r>
        <w:t xml:space="preserve"> — làm SIS khi TVS không rõ, đ</w:t>
      </w:r>
      <w:r>
        <w:t>ặ</w:t>
      </w:r>
      <w:r>
        <w:t>c bi</w:t>
      </w:r>
      <w:r>
        <w:t>ệ</w:t>
      </w:r>
      <w:r>
        <w:t>t trư</w:t>
      </w:r>
      <w:r>
        <w:t>ớ</w:t>
      </w:r>
      <w:r>
        <w:t>c IVF.</w:t>
      </w:r>
    </w:p>
    <w:p w14:paraId="64EB72E9" w14:textId="77777777" w:rsidR="005B4EC2" w:rsidRDefault="009B11DE">
      <w:pPr>
        <w:pStyle w:val="ListNumber"/>
      </w:pPr>
      <w:r>
        <w:rPr>
          <w:b/>
        </w:rPr>
        <w:t>Polyp &lt;1 cm, không tri</w:t>
      </w:r>
      <w:r>
        <w:rPr>
          <w:b/>
        </w:rPr>
        <w:t>ệ</w:t>
      </w:r>
      <w:r>
        <w:rPr>
          <w:b/>
        </w:rPr>
        <w:t>u ch</w:t>
      </w:r>
      <w:r>
        <w:rPr>
          <w:b/>
        </w:rPr>
        <w:t>ứ</w:t>
      </w:r>
      <w:r>
        <w:rPr>
          <w:b/>
        </w:rPr>
        <w:t>ng, &lt;40 tu</w:t>
      </w:r>
      <w:r>
        <w:rPr>
          <w:b/>
        </w:rPr>
        <w:t>ổ</w:t>
      </w:r>
      <w:r>
        <w:rPr>
          <w:b/>
        </w:rPr>
        <w:t>i → có th</w:t>
      </w:r>
      <w:r>
        <w:rPr>
          <w:b/>
        </w:rPr>
        <w:t>ể</w:t>
      </w:r>
      <w:r>
        <w:rPr>
          <w:b/>
        </w:rPr>
        <w:t xml:space="preserve"> theo dõi.</w:t>
      </w:r>
    </w:p>
    <w:p w14:paraId="37A4348E" w14:textId="77777777" w:rsidR="005B4EC2" w:rsidRDefault="009B11DE">
      <w:pPr>
        <w:pStyle w:val="ListNumber"/>
      </w:pPr>
      <w:r>
        <w:rPr>
          <w:b/>
        </w:rPr>
        <w:t xml:space="preserve">Polyp </w:t>
      </w:r>
      <w:r>
        <w:rPr>
          <w:b/>
        </w:rPr>
        <w:t>ở</w:t>
      </w:r>
      <w:r>
        <w:rPr>
          <w:b/>
        </w:rPr>
        <w:t xml:space="preserve"> BN mãn kinh có PMB → LUÔN C</w:t>
      </w:r>
      <w:r>
        <w:rPr>
          <w:b/>
        </w:rPr>
        <w:t>Ắ</w:t>
      </w:r>
      <w:r>
        <w:rPr>
          <w:b/>
        </w:rPr>
        <w:t>T + MBH.</w:t>
      </w:r>
    </w:p>
    <w:p w14:paraId="3180F23F" w14:textId="77777777" w:rsidR="005B4EC2" w:rsidRDefault="009B11DE">
      <w:pPr>
        <w:pStyle w:val="ListNumber"/>
      </w:pPr>
      <w:r>
        <w:rPr>
          <w:b/>
        </w:rPr>
        <w:t>Blind D&amp;C (n</w:t>
      </w:r>
      <w:r>
        <w:rPr>
          <w:b/>
        </w:rPr>
        <w:t>ạ</w:t>
      </w:r>
      <w:r>
        <w:rPr>
          <w:b/>
        </w:rPr>
        <w:t>o mù) KHÔNG đư</w:t>
      </w:r>
      <w:r>
        <w:rPr>
          <w:b/>
        </w:rPr>
        <w:t>ợ</w:t>
      </w:r>
      <w:r>
        <w:rPr>
          <w:b/>
        </w:rPr>
        <w:t>c dùng đ</w:t>
      </w:r>
      <w:r>
        <w:rPr>
          <w:b/>
        </w:rPr>
        <w:t>ể</w:t>
      </w:r>
      <w:r>
        <w:rPr>
          <w:b/>
        </w:rPr>
        <w:t xml:space="preserve"> đi</w:t>
      </w:r>
      <w:r>
        <w:rPr>
          <w:b/>
        </w:rPr>
        <w:t>ề</w:t>
      </w:r>
      <w:r>
        <w:rPr>
          <w:b/>
        </w:rPr>
        <w:t>u tr</w:t>
      </w:r>
      <w:r>
        <w:rPr>
          <w:b/>
        </w:rPr>
        <w:t>ị</w:t>
      </w:r>
      <w:r>
        <w:rPr>
          <w:b/>
        </w:rPr>
        <w:t xml:space="preserve"> polyp.</w:t>
      </w:r>
    </w:p>
    <w:p w14:paraId="3ADA1961" w14:textId="77777777" w:rsidR="005B4EC2" w:rsidRDefault="009B11DE">
      <w:pPr>
        <w:pStyle w:val="ListNumber"/>
      </w:pPr>
      <w:r>
        <w:rPr>
          <w:b/>
        </w:rPr>
        <w:t>C</w:t>
      </w:r>
      <w:r>
        <w:rPr>
          <w:b/>
        </w:rPr>
        <w:t>ắ</w:t>
      </w:r>
      <w:r>
        <w:rPr>
          <w:b/>
        </w:rPr>
        <w:t>t polyp trư</w:t>
      </w:r>
      <w:r>
        <w:rPr>
          <w:b/>
        </w:rPr>
        <w:t>ớ</w:t>
      </w:r>
      <w:r>
        <w:rPr>
          <w:b/>
        </w:rPr>
        <w:t>c IVF khi polyp ≥1.5 cm ho</w:t>
      </w:r>
      <w:r>
        <w:rPr>
          <w:b/>
        </w:rPr>
        <w:t>ặ</w:t>
      </w:r>
      <w:r>
        <w:rPr>
          <w:b/>
        </w:rPr>
        <w:t xml:space="preserve">c </w:t>
      </w:r>
      <w:r>
        <w:rPr>
          <w:b/>
        </w:rPr>
        <w:t>ở</w:t>
      </w:r>
      <w:r>
        <w:rPr>
          <w:b/>
        </w:rPr>
        <w:t xml:space="preserve"> đáy TC.</w:t>
      </w:r>
      <w:r>
        <w:t xml:space="preserve"> V</w:t>
      </w:r>
      <w:r>
        <w:t>ớ</w:t>
      </w:r>
      <w:r>
        <w:t>i polyp nh</w:t>
      </w:r>
      <w:r>
        <w:t>ỏ</w:t>
      </w:r>
      <w:r>
        <w:t xml:space="preserve"> → cá th</w:t>
      </w:r>
      <w:r>
        <w:t>ể</w:t>
      </w:r>
      <w:r>
        <w:t xml:space="preserve"> hóa.</w:t>
      </w:r>
    </w:p>
    <w:p w14:paraId="5C0C6472" w14:textId="77777777" w:rsidR="005B4EC2" w:rsidRDefault="009B11DE">
      <w:pPr>
        <w:pStyle w:val="ListNumber"/>
      </w:pPr>
      <w:r>
        <w:rPr>
          <w:b/>
        </w:rPr>
        <w:t>Tamoxifen → nguy cơ polyp cao, polyp ác tính cao → TVS đ</w:t>
      </w:r>
      <w:r>
        <w:rPr>
          <w:b/>
        </w:rPr>
        <w:t>ị</w:t>
      </w:r>
      <w:r>
        <w:rPr>
          <w:b/>
        </w:rPr>
        <w:t>nh k</w:t>
      </w:r>
      <w:r>
        <w:rPr>
          <w:b/>
        </w:rPr>
        <w:t>ỳ</w:t>
      </w:r>
      <w:r>
        <w:rPr>
          <w:b/>
        </w:rPr>
        <w:t xml:space="preserve"> + ngư</w:t>
      </w:r>
      <w:r>
        <w:rPr>
          <w:b/>
        </w:rPr>
        <w:t>ỡ</w:t>
      </w:r>
      <w:r>
        <w:rPr>
          <w:b/>
        </w:rPr>
        <w:t>ng sinh thi</w:t>
      </w:r>
      <w:r>
        <w:rPr>
          <w:b/>
        </w:rPr>
        <w:t>ế</w:t>
      </w:r>
      <w:r>
        <w:rPr>
          <w:b/>
        </w:rPr>
        <w:t>t th</w:t>
      </w:r>
      <w:r>
        <w:rPr>
          <w:b/>
        </w:rPr>
        <w:t>ấ</w:t>
      </w:r>
      <w:r>
        <w:rPr>
          <w:b/>
        </w:rPr>
        <w:t>p.</w:t>
      </w:r>
    </w:p>
    <w:p w14:paraId="62764AD2" w14:textId="77777777" w:rsidR="005B4EC2" w:rsidRDefault="009B11DE">
      <w:pPr>
        <w:pStyle w:val="ListNumber"/>
      </w:pPr>
      <w:r>
        <w:rPr>
          <w:b/>
        </w:rPr>
        <w:t>100% polyp c</w:t>
      </w:r>
      <w:r>
        <w:rPr>
          <w:b/>
        </w:rPr>
        <w:t>ắ</w:t>
      </w:r>
      <w:r>
        <w:rPr>
          <w:b/>
        </w:rPr>
        <w:t>t ra ph</w:t>
      </w:r>
      <w:r>
        <w:rPr>
          <w:b/>
        </w:rPr>
        <w:t>ả</w:t>
      </w:r>
      <w:r>
        <w:rPr>
          <w:b/>
        </w:rPr>
        <w:t>i g</w:t>
      </w:r>
      <w:r>
        <w:rPr>
          <w:b/>
        </w:rPr>
        <w:t>ử</w:t>
      </w:r>
      <w:r>
        <w:rPr>
          <w:b/>
        </w:rPr>
        <w:t>i mô b</w:t>
      </w:r>
      <w:r>
        <w:rPr>
          <w:b/>
        </w:rPr>
        <w:t>ệ</w:t>
      </w:r>
      <w:r>
        <w:rPr>
          <w:b/>
        </w:rPr>
        <w:t>nh h</w:t>
      </w:r>
      <w:r>
        <w:rPr>
          <w:b/>
        </w:rPr>
        <w:t>ọ</w:t>
      </w:r>
      <w:r>
        <w:rPr>
          <w:b/>
        </w:rPr>
        <w:t>c.</w:t>
      </w:r>
      <w:r>
        <w:t xml:space="preserve"> Không có ngo</w:t>
      </w:r>
      <w:r>
        <w:t>ạ</w:t>
      </w:r>
      <w:r>
        <w:t>i l</w:t>
      </w:r>
      <w:r>
        <w:t>ệ</w:t>
      </w:r>
      <w:r>
        <w:t>.</w:t>
      </w:r>
    </w:p>
    <w:p w14:paraId="6F213938" w14:textId="77777777" w:rsidR="005B4EC2" w:rsidRDefault="005B4EC2"/>
    <w:p w14:paraId="689D1EDD" w14:textId="77777777" w:rsidR="005B4EC2" w:rsidRDefault="009B11DE">
      <w:pPr>
        <w:pStyle w:val="Heading1"/>
      </w:pPr>
      <w:r>
        <w:t>14. REFERENCES</w:t>
      </w:r>
    </w:p>
    <w:p w14:paraId="6EB5F87F" w14:textId="77777777" w:rsidR="005B4EC2" w:rsidRDefault="009B11DE">
      <w:pPr>
        <w:pStyle w:val="ListNumber"/>
      </w:pPr>
      <w:r>
        <w:t>Goc G, Birge O. Endometrial Polyps and Subfertility in Women Under 40: Pathophysiology, Fertility Outcomes, and Clinical Management. Medicina (Kaunas). 2026. PMID: 42075564.</w:t>
      </w:r>
    </w:p>
    <w:p w14:paraId="560B15C6" w14:textId="77777777" w:rsidR="005B4EC2" w:rsidRDefault="009B11DE">
      <w:pPr>
        <w:pStyle w:val="ListNumber"/>
      </w:pPr>
      <w:r>
        <w:t>Jang S, Hwang SO. The risk factors for premalignant and malignant endometrial polyps in premenopausal and postmenopausal women. Eur J Obstet Gynecol Reprod Biol. 2024. PMID: 38354603.</w:t>
      </w:r>
    </w:p>
    <w:p w14:paraId="024F2DAB" w14:textId="77777777" w:rsidR="005B4EC2" w:rsidRDefault="009B11DE">
      <w:pPr>
        <w:pStyle w:val="ListNumber"/>
      </w:pPr>
      <w:r>
        <w:t>Jee BC, Jeong HG. Management of endometrial polyps in infertile women: A mini-review. Clin Exp Reprod Med. 2021. PMID: 34352167.</w:t>
      </w:r>
    </w:p>
    <w:p w14:paraId="32979957" w14:textId="77777777" w:rsidR="005B4EC2" w:rsidRDefault="009B11DE">
      <w:pPr>
        <w:pStyle w:val="ListNumber"/>
      </w:pPr>
      <w:r>
        <w:t>Bansal S, et al. Diagnosing Polyps on Transvaginal Sonography: Is Sonohysterography Always Necessary? Ultrasound Q. 2018. PMID: 30300320.</w:t>
      </w:r>
    </w:p>
    <w:p w14:paraId="7CE27C7D" w14:textId="77777777" w:rsidR="005B4EC2" w:rsidRDefault="009B11DE">
      <w:pPr>
        <w:pStyle w:val="ListNumber"/>
      </w:pPr>
      <w:r>
        <w:t>Zafarani F, et al. Diagnostic value of 3D saline infusion sonohysterography in the evaluation of the uterus and uterine cavity lesions. Pol J Radiol. 2018. PMID: 30655928.</w:t>
      </w:r>
    </w:p>
    <w:sectPr w:rsidR="005B4E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257335">
    <w:abstractNumId w:val="8"/>
  </w:num>
  <w:num w:numId="2" w16cid:durableId="1645046036">
    <w:abstractNumId w:val="6"/>
  </w:num>
  <w:num w:numId="3" w16cid:durableId="1106969910">
    <w:abstractNumId w:val="5"/>
  </w:num>
  <w:num w:numId="4" w16cid:durableId="1222794156">
    <w:abstractNumId w:val="4"/>
  </w:num>
  <w:num w:numId="5" w16cid:durableId="1031344805">
    <w:abstractNumId w:val="7"/>
  </w:num>
  <w:num w:numId="6" w16cid:durableId="819276022">
    <w:abstractNumId w:val="3"/>
  </w:num>
  <w:num w:numId="7" w16cid:durableId="1498304058">
    <w:abstractNumId w:val="2"/>
  </w:num>
  <w:num w:numId="8" w16cid:durableId="812135642">
    <w:abstractNumId w:val="1"/>
  </w:num>
  <w:num w:numId="9" w16cid:durableId="121662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EC2"/>
    <w:rsid w:val="00915BB4"/>
    <w:rsid w:val="009B11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687FB"/>
  <w14:defaultImageDpi w14:val="300"/>
  <w15:docId w15:val="{EC12516B-9175-41F2-95D1-3985B8253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13</Pages>
  <Words>3029</Words>
  <Characters>17269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2026-07-13T16:01:00Z</dcterms:modified>
  <cp:category/>
</cp:coreProperties>
</file>