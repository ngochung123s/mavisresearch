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Polyp Buồng Tử Cung (Endometrial Polyp) — Chẩn đoán Siêu âm, Phân biệt &amp; Quản lý Toàn diện</w:t>
      </w:r>
    </w:p>
    <w:p>
      <w:r>
        <w:t>Bai hoc y khoa - Polyp_Buong_Tu_Cung_2026-07-11</w:t>
      </w:r>
    </w:p>
    <w:p>
      <w:pPr>
        <w:pStyle w:val="Title"/>
      </w:pPr>
      <w:r>
        <w:t>Polyp Buồng Tử Cung (Endometrial Polyp) — Chẩn đoán Siêu âm, Phân biệt &amp; Quản lý Toàn diện</w:t>
      </w:r>
    </w:p>
    <w:p>
      <w:r>
        <w:rPr>
          <w:b/>
        </w:rPr>
        <w:t>Ngày:</w:t>
      </w:r>
      <w:r>
        <w:t xml:space="preserve"> 2026-07-11 | </w:t>
      </w:r>
      <w:r>
        <w:rPr>
          <w:b/>
        </w:rPr>
        <w:t>Chuyên khoa:</w:t>
      </w:r>
      <w:r>
        <w:t xml:space="preserve"> Sản phụ khoa — Siêu âm phụ khoa | </w:t>
      </w:r>
      <w:r>
        <w:rPr>
          <w:b/>
        </w:rPr>
        <w:t>Đối tượng:</w:t>
      </w:r>
      <w:r>
        <w:t xml:space="preserve"> Bác sĩ sản phụ khoa, bác sĩ siêu âm, học viên sau đại học</w:t>
      </w:r>
    </w:p>
    <w:p>
      <w:pPr>
        <w:ind w:left="567"/>
      </w:pPr>
      <w:r>
        <w:rPr>
          <w:b/>
          <w:i/>
        </w:rPr>
        <w:t>Tier 0 / Guideline nền:</w:t>
      </w:r>
    </w:p>
    <w:p>
      <w:pPr>
        <w:ind w:left="567"/>
      </w:pPr>
      <w:r>
        <w:rPr>
          <w:i/>
        </w:rPr>
        <w:t>- ISUOG Consensus Statement on sonographic assessment of the endometrium. 2026. PMID: 41542753. [GUIDELINE VERIFIED]</w:t>
      </w:r>
    </w:p>
    <w:p>
      <w:pPr>
        <w:ind w:left="567"/>
      </w:pPr>
      <w:r>
        <w:rPr>
          <w:i/>
        </w:rPr>
        <w:t>- FIGO PALM-COEIN Classification (AUB-P). Munro et al. 2011/2016.</w:t>
      </w:r>
    </w:p>
    <w:p>
      <w:pPr>
        <w:ind w:left="567"/>
      </w:pPr>
      <w:r>
        <w:rPr>
          <w:i/>
        </w:rPr>
        <w:t>- ACR Appropriateness Criteria — Abnormal Uterine Bleeding. Various updates.</w:t>
      </w:r>
    </w:p>
    <w:p>
      <w:pPr>
        <w:ind w:left="567"/>
      </w:pPr>
      <w:r>
        <w:rPr>
          <w:b/>
          <w:i/>
        </w:rPr>
        <w:t>Tier 1 / Reference chính:</w:t>
      </w:r>
    </w:p>
    <w:p>
      <w:pPr>
        <w:ind w:left="567"/>
      </w:pPr>
      <w:r>
        <w:rPr>
          <w:i/>
        </w:rPr>
        <w:t>- Endometrial Polyps and Subfertility in Women Under 40. Medicina 2026. PMID: 42075564. [FETCHED — REVIEW 2026]</w:t>
      </w:r>
    </w:p>
    <w:p>
      <w:pPr>
        <w:ind w:left="567"/>
      </w:pPr>
      <w:r>
        <w:rPr>
          <w:i/>
        </w:rPr>
        <w:t>- Risk factors for premalignant and malignant EP. Eur J Obstet Gynecol Reprod Biol 2024. PMID: 38354603. [FETCHED — 725 BN]</w:t>
      </w:r>
    </w:p>
    <w:p>
      <w:pPr>
        <w:ind w:left="567"/>
      </w:pPr>
      <w:r>
        <w:rPr>
          <w:i/>
        </w:rPr>
        <w:t>- Management of EP in infertile women. Clin Exp Reprod Med 2021. PMID: 34352167. [FETCHED — MINI-REVIEW]</w:t>
      </w:r>
    </w:p>
    <w:p>
      <w:pPr>
        <w:ind w:left="567"/>
      </w:pPr>
      <w:r>
        <w:rPr>
          <w:i/>
        </w:rPr>
        <w:t>- Diagnosing Polyps on TVUS: Is SIS Always Necessary? Ultrasound Q 2018. PMID: 30300320. [FETCHED]</w:t>
      </w:r>
    </w:p>
    <w:p>
      <w:pPr>
        <w:ind w:left="567"/>
      </w:pPr>
      <w:r>
        <w:rPr>
          <w:i/>
        </w:rPr>
        <w:t>- Diagnostic value of 3D SIS. Pol J Radiol 2018. PMID: 30655928. [FETCHED]</w:t>
      </w:r>
    </w:p>
    <w:p/>
    <w:p>
      <w:pPr>
        <w:pStyle w:val="Heading1"/>
      </w:pPr>
      <w:r>
        <w:t>0. TỔNG QUAN — "TẠI SAO POLYP PHẢI HỌC KỸ?"</w:t>
      </w:r>
    </w:p>
    <w:p>
      <w:pPr>
        <w:pStyle w:val="Heading2"/>
      </w:pPr>
      <w:r>
        <w:t>0.1. Thực trạng lâm sàng</w:t>
      </w:r>
    </w:p>
    <w:p>
      <w:r>
        <w:t xml:space="preserve">Polyp buồng tử cung là một trong những bệnh lý nội mạc </w:t>
      </w:r>
      <w:r>
        <w:rPr>
          <w:b/>
        </w:rPr>
        <w:t>phổ biến nhất</w:t>
      </w:r>
      <w:r>
        <w:t xml:space="preserve"> ở phụ nữ trong độ tuổi sinh sản và mãn kinh. Nhưng trong phòng khám:</w:t>
      </w:r>
    </w:p>
    <w:p>
      <w:pPr>
        <w:pStyle w:val="ListBullet"/>
      </w:pPr>
      <w:r>
        <w:rPr>
          <w:b/>
        </w:rPr>
        <w:t>Quá dễ bỏ sót</w:t>
      </w:r>
      <w:r>
        <w:t xml:space="preserve"> — TVS nhìn "nội mạc dày không đều", không thấy polyp rõ → bỏ qua.</w:t>
      </w:r>
    </w:p>
    <w:p>
      <w:pPr>
        <w:pStyle w:val="ListBullet"/>
      </w:pPr>
      <w:r>
        <w:rPr>
          <w:b/>
        </w:rPr>
        <w:t>Quá dễ chẩn đoán nhầm</w:t>
      </w:r>
      <w:r>
        <w:t xml:space="preserve"> — u xơ tử cung dưới niêm mạc TYPE 0-1 dễ bị nhầm với polyp.</w:t>
      </w:r>
    </w:p>
    <w:p>
      <w:pPr>
        <w:pStyle w:val="ListBullet"/>
      </w:pPr>
      <w:r>
        <w:rPr>
          <w:b/>
        </w:rPr>
        <w:t>Không biết khi nào cần SIS</w:t>
      </w:r>
      <w:r>
        <w:t xml:space="preserve"> (Sonohysterography) — scan thường rồi kết luận "nội mạc bình thường" nhưng lỡ có polyp nhỏ.</w:t>
      </w:r>
    </w:p>
    <w:p>
      <w:pPr>
        <w:pStyle w:val="ListBullet"/>
      </w:pPr>
      <w:r>
        <w:rPr>
          <w:b/>
        </w:rPr>
        <w:t>Không biết polyp nào để yên, polyp nào phải cắt</w:t>
      </w:r>
      <w:r>
        <w:t xml:space="preserve"> — dẫn đến hoặc cắt polyp &lt;5 mm không cần thiết, hoặc bỏ sót polyp &gt;15 mm có nguy cơ ác tính.</w:t>
      </w:r>
    </w:p>
    <w:p>
      <w:r>
        <w:rPr>
          <w:b/>
        </w:rPr>
        <w:t>Mục tiêu bài này:</w:t>
      </w:r>
      <w:r>
        <w:t xml:space="preserve"> Học xong bạn sẽ:</w:t>
      </w:r>
    </w:p>
    <w:p>
      <w:pPr>
        <w:pStyle w:val="ListNumber"/>
      </w:pPr>
      <w:r>
        <w:t>Tự tin nhận diện polyp trên TVS — dấu hiệu chính và dấu hiệu phụ.</w:t>
      </w:r>
    </w:p>
    <w:p>
      <w:pPr>
        <w:pStyle w:val="ListNumber"/>
      </w:pPr>
      <w:r>
        <w:t>Phân biệt polyp vs u xơ dưới niêm mạc — quy tắc vàng.</w:t>
      </w:r>
    </w:p>
    <w:p>
      <w:pPr>
        <w:pStyle w:val="ListNumber"/>
      </w:pPr>
      <w:r>
        <w:t>Biết khi nào chỉ định SIS và đọc kết quả.</w:t>
      </w:r>
    </w:p>
    <w:p>
      <w:pPr>
        <w:pStyle w:val="ListNumber"/>
      </w:pPr>
      <w:r>
        <w:t>Ra quyết định: polyp nào để yên? Polyp nào phải cắt?</w:t>
      </w:r>
    </w:p>
    <w:p>
      <w:pPr>
        <w:pStyle w:val="ListNumber"/>
      </w:pPr>
      <w:r>
        <w:t>Tư vấn polyp + vô sinh — cắt trước IVF hay không?</w:t>
      </w:r>
    </w:p>
    <w:p>
      <w:pPr>
        <w:pStyle w:val="ListNumber"/>
      </w:pPr>
      <w:r>
        <w:t>Biết nguy cơ ác tính và yếu tố nguy cơ.</w:t>
      </w:r>
    </w:p>
    <w:p>
      <w:pPr>
        <w:pStyle w:val="Heading2"/>
      </w:pPr>
      <w:r>
        <w:t>0.2. Polyp trong bối cảnh PALM-COEIN</w:t>
      </w:r>
    </w:p>
    <w:p>
      <w:r>
        <w:t xml:space="preserve">Theo FIGO, polyp nội mạc tử cung là </w:t>
      </w:r>
      <w:r>
        <w:rPr>
          <w:b/>
        </w:rPr>
        <w:t>AUB-P</w:t>
      </w:r>
      <w:r>
        <w:t xml:space="preserve"> — nguyên nhân cấu trúc (structural) của xuất huyết tử cung bất thường.</w:t>
      </w:r>
    </w:p>
    <w:p/>
    <w:p>
      <w:pPr>
        <w:pStyle w:val="Heading1"/>
      </w:pPr>
      <w:r>
        <w:t>1. ĐỊNH NGHĨA &amp; PHÂN LOẠI</w:t>
      </w:r>
    </w:p>
    <w:p>
      <w:pPr>
        <w:pStyle w:val="Heading2"/>
      </w:pPr>
      <w:r>
        <w:t>1.1. Định nghĩa</w:t>
      </w:r>
    </w:p>
    <w:p>
      <w:r>
        <w:t xml:space="preserve">Polyp buồng tử cung là </w:t>
      </w:r>
      <w:r>
        <w:rPr>
          <w:b/>
        </w:rPr>
        <w:t>tổn thương tăng sinh khu trú</w:t>
      </w:r>
      <w:r>
        <w:t xml:space="preserve"> của nội mạc tử cung, bao gồm:</w:t>
      </w:r>
    </w:p>
    <w:p>
      <w:pPr>
        <w:pStyle w:val="ListBullet"/>
      </w:pPr>
      <w:r>
        <w:rPr>
          <w:b/>
        </w:rPr>
        <w:t>Tuyến nội mạc</w:t>
      </w:r>
      <w:r>
        <w:t xml:space="preserve"> (endometrial glands) — biến dạng, giãn rộng</w:t>
      </w:r>
    </w:p>
    <w:p>
      <w:pPr>
        <w:pStyle w:val="ListBullet"/>
      </w:pPr>
      <w:r>
        <w:rPr>
          <w:b/>
        </w:rPr>
        <w:t>Mô đệm</w:t>
      </w:r>
      <w:r>
        <w:t xml:space="preserve"> (stroma) — thường xơ hóa</w:t>
      </w:r>
    </w:p>
    <w:p>
      <w:pPr>
        <w:pStyle w:val="ListBullet"/>
      </w:pPr>
      <w:r>
        <w:rPr>
          <w:b/>
        </w:rPr>
        <w:t>Mạch máu</w:t>
      </w:r>
      <w:r>
        <w:t xml:space="preserve"> — có cuống mạch trung tâm (feeding vessel)</w:t>
      </w:r>
    </w:p>
    <w:p>
      <w:pPr>
        <w:pStyle w:val="ListBullet"/>
      </w:pPr>
      <w:r>
        <w:rPr>
          <w:b/>
        </w:rPr>
        <w:t>Được bao phủ bởi biểu mô</w:t>
      </w:r>
      <w:r>
        <w:t xml:space="preserve"> — thường cùng loại với nội mạc xung quanh</w:t>
      </w:r>
    </w:p>
    <w:p>
      <w:r>
        <w:t xml:space="preserve">→ </w:t>
      </w:r>
      <w:r>
        <w:rPr>
          <w:b/>
        </w:rPr>
        <w:t>Không phải u thực sự</w:t>
      </w:r>
      <w:r>
        <w:t xml:space="preserve"> mà là tăng sinh khu trú, nhưng có nguy cơ ác tính hóa thấp.</w:t>
      </w:r>
    </w:p>
    <w:p>
      <w:pPr>
        <w:pStyle w:val="Heading2"/>
      </w:pPr>
      <w:r>
        <w:t>1.2. Phân loại mô bệnh học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học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tuyến (Glandular polyp)</w:t>
            </w:r>
          </w:p>
        </w:tc>
        <w:tc>
          <w:tcPr>
            <w:tcW w:type="dxa" w:w="2880"/>
            <w:tcBorders>
              <w:top w:val="single" w:sz="4" w:color="000000"/>
              <w:left w:val="single" w:sz="4" w:color="000000"/>
              <w:bottom w:val="single" w:sz="4" w:color="000000"/>
              <w:right w:val="single" w:sz="4" w:color="000000"/>
            </w:tcBorders>
          </w:tcPr>
          <w:p>
            <w:r/>
            <w:r>
              <w:t>Chủ yếu mô tuyến, ít xơ</w:t>
            </w:r>
          </w:p>
        </w:tc>
        <w:tc>
          <w:tcPr>
            <w:tcW w:type="dxa" w:w="2880"/>
            <w:tcBorders>
              <w:top w:val="single" w:sz="4" w:color="000000"/>
              <w:left w:val="single" w:sz="4" w:color="000000"/>
              <w:bottom w:val="single" w:sz="4" w:color="000000"/>
              <w:right w:val="single" w:sz="4" w:color="000000"/>
            </w:tcBorders>
          </w:tcPr>
          <w:p>
            <w:r/>
            <w:r>
              <w:t>Thường ở tuổi sinh sản, đáp ứng hormone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xơ (Fibrous polyp)</w:t>
            </w:r>
          </w:p>
        </w:tc>
        <w:tc>
          <w:tcPr>
            <w:tcW w:type="dxa" w:w="2880"/>
            <w:tcBorders>
              <w:top w:val="single" w:sz="4" w:color="000000"/>
              <w:left w:val="single" w:sz="4" w:color="000000"/>
              <w:bottom w:val="single" w:sz="4" w:color="000000"/>
              <w:right w:val="single" w:sz="4" w:color="000000"/>
            </w:tcBorders>
          </w:tcPr>
          <w:p>
            <w:r/>
            <w:r>
              <w:t>Chủ yếu mô xơ, ít tuyến</w:t>
            </w:r>
          </w:p>
        </w:tc>
        <w:tc>
          <w:tcPr>
            <w:tcW w:type="dxa" w:w="2880"/>
            <w:tcBorders>
              <w:top w:val="single" w:sz="4" w:color="000000"/>
              <w:left w:val="single" w:sz="4" w:color="000000"/>
              <w:bottom w:val="single" w:sz="4" w:color="000000"/>
              <w:right w:val="single" w:sz="4" w:color="000000"/>
            </w:tcBorders>
          </w:tcPr>
          <w:p>
            <w:r/>
            <w:r>
              <w:t>Thường ở mãn kinh, ít đáp ứng hormone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hỗn hợp (Mixed polyp)</w:t>
            </w:r>
          </w:p>
        </w:tc>
        <w:tc>
          <w:tcPr>
            <w:tcW w:type="dxa" w:w="2880"/>
            <w:tcBorders>
              <w:top w:val="single" w:sz="4" w:color="000000"/>
              <w:left w:val="single" w:sz="4" w:color="000000"/>
              <w:bottom w:val="single" w:sz="4" w:color="000000"/>
              <w:right w:val="single" w:sz="4" w:color="000000"/>
            </w:tcBorders>
          </w:tcPr>
          <w:p>
            <w:r/>
            <w:r>
              <w:t>Cả tuyến và xơ</w:t>
            </w:r>
          </w:p>
        </w:tc>
        <w:tc>
          <w:tcPr>
            <w:tcW w:type="dxa" w:w="2880"/>
            <w:tcBorders>
              <w:top w:val="single" w:sz="4" w:color="000000"/>
              <w:left w:val="single" w:sz="4" w:color="000000"/>
              <w:bottom w:val="single" w:sz="4" w:color="000000"/>
              <w:right w:val="single" w:sz="4" w:color="000000"/>
            </w:tcBorders>
          </w:tcPr>
          <w:p>
            <w:r/>
            <w:r>
              <w:t>Loại phổ biến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cơ tuyến (Adenomyomatous polyp)</w:t>
            </w:r>
          </w:p>
        </w:tc>
        <w:tc>
          <w:tcPr>
            <w:tcW w:type="dxa" w:w="2880"/>
            <w:tcBorders>
              <w:top w:val="single" w:sz="4" w:color="000000"/>
              <w:left w:val="single" w:sz="4" w:color="000000"/>
              <w:bottom w:val="single" w:sz="4" w:color="000000"/>
              <w:right w:val="single" w:sz="4" w:color="000000"/>
            </w:tcBorders>
          </w:tcPr>
          <w:p>
            <w:r/>
            <w:r>
              <w:t>Có sợi cơ trơn trong mô đệm</w:t>
            </w:r>
          </w:p>
        </w:tc>
        <w:tc>
          <w:tcPr>
            <w:tcW w:type="dxa" w:w="2880"/>
            <w:tcBorders>
              <w:top w:val="single" w:sz="4" w:color="000000"/>
              <w:left w:val="single" w:sz="4" w:color="000000"/>
              <w:bottom w:val="single" w:sz="4" w:color="000000"/>
              <w:right w:val="single" w:sz="4" w:color="000000"/>
            </w:tcBorders>
          </w:tcPr>
          <w:p>
            <w:r/>
            <w:r>
              <w:t>Dễ nhầm với u xơ dưới niêm mạc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cổ tử cung (Cervical polyp)</w:t>
            </w:r>
          </w:p>
        </w:tc>
        <w:tc>
          <w:tcPr>
            <w:tcW w:type="dxa" w:w="2880"/>
            <w:tcBorders>
              <w:top w:val="single" w:sz="4" w:color="000000"/>
              <w:left w:val="single" w:sz="4" w:color="000000"/>
              <w:bottom w:val="single" w:sz="4" w:color="000000"/>
              <w:right w:val="single" w:sz="4" w:color="000000"/>
            </w:tcBorders>
          </w:tcPr>
          <w:p>
            <w:r/>
            <w:r>
              <w:t>Vị trí cổ tử cung, khác nguồn gốc</w:t>
            </w:r>
          </w:p>
        </w:tc>
        <w:tc>
          <w:tcPr>
            <w:tcW w:type="dxa" w:w="2880"/>
            <w:tcBorders>
              <w:top w:val="single" w:sz="4" w:color="000000"/>
              <w:left w:val="single" w:sz="4" w:color="000000"/>
              <w:bottom w:val="single" w:sz="4" w:color="000000"/>
              <w:right w:val="single" w:sz="4" w:color="000000"/>
            </w:tcBorders>
          </w:tcPr>
          <w:p>
            <w:r/>
            <w:r>
              <w:t>Thường thấy trên lâm sàng khi đặt mỏ vịt</w:t>
            </w:r>
          </w:p>
        </w:tc>
      </w:tr>
    </w:tbl>
    <w:p>
      <w:pPr>
        <w:pStyle w:val="Heading2"/>
      </w:pPr>
      <w:r>
        <w:t>1.3. Phân loại theo vị trí siêu âm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Đáy tử cung (Fundal)</w:t>
            </w:r>
          </w:p>
        </w:tc>
        <w:tc>
          <w:tcPr>
            <w:tcW w:type="dxa" w:w="4320"/>
            <w:tcBorders>
              <w:top w:val="single" w:sz="4" w:color="000000"/>
              <w:left w:val="single" w:sz="4" w:color="000000"/>
              <w:bottom w:val="single" w:sz="4" w:color="000000"/>
              <w:right w:val="single" w:sz="4" w:color="000000"/>
            </w:tcBorders>
          </w:tcPr>
          <w:p>
            <w:r/>
            <w:r>
              <w:t>Vị trí thường gặp nhất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Thành trước/sau (Anterior/Posterior wall)</w:t>
            </w:r>
          </w:p>
        </w:tc>
        <w:tc>
          <w:tcPr>
            <w:tcW w:type="dxa" w:w="4320"/>
            <w:tcBorders>
              <w:top w:val="single" w:sz="4" w:color="000000"/>
              <w:left w:val="single" w:sz="4" w:color="000000"/>
              <w:bottom w:val="single" w:sz="4" w:color="000000"/>
              <w:right w:val="single" w:sz="4" w:color="000000"/>
            </w:tcBorders>
          </w:tcPr>
          <w:p>
            <w:r/>
            <w:r>
              <w:t>Có thể 1 bên hoặc nhiều vị trí</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Gần lỗ cổ tử cung (Isthmic-cervical)</w:t>
            </w:r>
          </w:p>
        </w:tc>
        <w:tc>
          <w:tcPr>
            <w:tcW w:type="dxa" w:w="4320"/>
            <w:tcBorders>
              <w:top w:val="single" w:sz="4" w:color="000000"/>
              <w:left w:val="single" w:sz="4" w:color="000000"/>
              <w:bottom w:val="single" w:sz="4" w:color="000000"/>
              <w:right w:val="single" w:sz="4" w:color="000000"/>
            </w:tcBorders>
          </w:tcPr>
          <w:p>
            <w:r/>
            <w:r>
              <w:t>Polyp có thể thò qua lỗ cổ tử cung → thấy trên lâm sàng</w:t>
            </w:r>
          </w:p>
        </w:tc>
      </w:tr>
    </w:tbl>
    <w:p/>
    <w:p>
      <w:pPr>
        <w:pStyle w:val="Heading1"/>
      </w:pPr>
      <w:r>
        <w:t>2. DỊCH TỄ &amp; YẾU TỐ NGUY CƠ</w:t>
      </w:r>
    </w:p>
    <w:p>
      <w:pPr>
        <w:pStyle w:val="Heading2"/>
      </w:pPr>
      <w:r>
        <w:t>2.1. Dịch tễ</w:t>
      </w:r>
    </w:p>
    <w:p>
      <w:pPr>
        <w:pStyle w:val="ListBullet"/>
      </w:pPr>
      <w:r>
        <w:rPr>
          <w:b/>
        </w:rPr>
        <w:t>Tần suất:</w:t>
      </w:r>
      <w:r>
        <w:t xml:space="preserve"> Polyp nội mạc gặp ở </w:t>
      </w:r>
      <w:r>
        <w:rPr>
          <w:b/>
        </w:rPr>
        <w:t>7.8% - 34.9%</w:t>
      </w:r>
      <w:r>
        <w:t xml:space="preserve"> phụ nữ nói chung.</w:t>
      </w:r>
    </w:p>
    <w:p>
      <w:pPr>
        <w:pStyle w:val="ListBullet"/>
      </w:pPr>
      <w:r>
        <w:rPr>
          <w:b/>
        </w:rPr>
        <w:t>Tuổi:</w:t>
      </w:r>
      <w:r>
        <w:t xml:space="preserve"> Tần suất tăng theo tuổi, đỉnh ở </w:t>
      </w:r>
      <w:r>
        <w:rPr>
          <w:b/>
        </w:rPr>
        <w:t>40-49 tuổi</w:t>
      </w:r>
      <w:r>
        <w:t>.</w:t>
      </w:r>
    </w:p>
    <w:p>
      <w:pPr>
        <w:pStyle w:val="ListBullet"/>
      </w:pPr>
      <w:r>
        <w:rPr>
          <w:b/>
        </w:rPr>
        <w:t>Sau mãn kinh:</w:t>
      </w:r>
      <w:r>
        <w:t xml:space="preserve"> Khoảng </w:t>
      </w:r>
      <w:r>
        <w:rPr>
          <w:b/>
        </w:rPr>
        <w:t>11.8%</w:t>
      </w:r>
      <w:r>
        <w:t xml:space="preserve"> phụ nữ mãn kinh có polyp.</w:t>
      </w:r>
    </w:p>
    <w:p>
      <w:pPr>
        <w:pStyle w:val="ListBullet"/>
      </w:pPr>
      <w:r>
        <w:rPr>
          <w:b/>
        </w:rPr>
        <w:t>Vô sinh:</w:t>
      </w:r>
      <w:r>
        <w:t xml:space="preserve"> </w:t>
      </w:r>
      <w:r>
        <w:rPr>
          <w:b/>
        </w:rPr>
        <w:t>15-25%</w:t>
      </w:r>
      <w:r>
        <w:t xml:space="preserve"> phụ nữ vô sinh có polyp trên SIS/soi buồng tử cung.</w:t>
      </w:r>
    </w:p>
    <w:p>
      <w:pPr>
        <w:pStyle w:val="Heading2"/>
      </w:pPr>
      <w:r>
        <w:t>2.2. Yếu tố nguy cơ</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Yếu tố nguy cơ</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&gt;40</w:t>
            </w:r>
          </w:p>
        </w:tc>
        <w:tc>
          <w:tcPr>
            <w:tcW w:type="dxa" w:w="2880"/>
            <w:tcBorders>
              <w:top w:val="single" w:sz="4" w:color="000000"/>
              <w:left w:val="single" w:sz="4" w:color="000000"/>
              <w:bottom w:val="single" w:sz="4" w:color="000000"/>
              <w:right w:val="single" w:sz="4" w:color="000000"/>
            </w:tcBorders>
          </w:tcPr>
          <w:p>
            <w:r/>
            <w:r>
              <w:t>CAO</w:t>
            </w:r>
          </w:p>
        </w:tc>
        <w:tc>
          <w:tcPr>
            <w:tcW w:type="dxa" w:w="2880"/>
            <w:tcBorders>
              <w:top w:val="single" w:sz="4" w:color="000000"/>
              <w:left w:val="single" w:sz="4" w:color="000000"/>
              <w:bottom w:val="single" w:sz="4" w:color="000000"/>
              <w:right w:val="single" w:sz="4" w:color="000000"/>
            </w:tcBorders>
          </w:tcPr>
          <w:p>
            <w:r/>
            <w:r>
              <w:t>Tiếp xúc estrogen kéo dài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Béo phì (BMI ≥30)</w:t>
            </w:r>
          </w:p>
        </w:tc>
        <w:tc>
          <w:tcPr>
            <w:tcW w:type="dxa" w:w="2880"/>
            <w:tcBorders>
              <w:top w:val="single" w:sz="4" w:color="000000"/>
              <w:left w:val="single" w:sz="4" w:color="000000"/>
              <w:bottom w:val="single" w:sz="4" w:color="000000"/>
              <w:right w:val="single" w:sz="4" w:color="000000"/>
            </w:tcBorders>
          </w:tcPr>
          <w:p>
            <w:r/>
            <w:r>
              <w:t>CAO</w:t>
            </w:r>
          </w:p>
        </w:tc>
        <w:tc>
          <w:tcPr>
            <w:tcW w:type="dxa" w:w="2880"/>
            <w:tcBorders>
              <w:top w:val="single" w:sz="4" w:color="000000"/>
              <w:left w:val="single" w:sz="4" w:color="000000"/>
              <w:bottom w:val="single" w:sz="4" w:color="000000"/>
              <w:right w:val="single" w:sz="4" w:color="000000"/>
            </w:tcBorders>
          </w:tcPr>
          <w:p>
            <w:r/>
            <w:r>
              <w:t>Tăng aromatase mô mỡ → tăng estrogen ngoại vi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Tamoxifen</w:t>
            </w:r>
          </w:p>
        </w:tc>
        <w:tc>
          <w:tcPr>
            <w:tcW w:type="dxa" w:w="2880"/>
            <w:tcBorders>
              <w:top w:val="single" w:sz="4" w:color="000000"/>
              <w:left w:val="single" w:sz="4" w:color="000000"/>
              <w:bottom w:val="single" w:sz="4" w:color="000000"/>
              <w:right w:val="single" w:sz="4" w:color="000000"/>
            </w:tcBorders>
          </w:tcPr>
          <w:p>
            <w:r/>
            <w:r>
              <w:t>CAO</w:t>
            </w:r>
          </w:p>
        </w:tc>
        <w:tc>
          <w:tcPr>
            <w:tcW w:type="dxa" w:w="2880"/>
            <w:tcBorders>
              <w:top w:val="single" w:sz="4" w:color="000000"/>
              <w:left w:val="single" w:sz="4" w:color="000000"/>
              <w:bottom w:val="single" w:sz="4" w:color="000000"/>
              <w:right w:val="single" w:sz="4" w:color="000000"/>
            </w:tcBorders>
          </w:tcPr>
          <w:p>
            <w:r/>
            <w:r>
              <w:t>Tác dụng giống estrogen trên nội mạc (tỷ lệ polyp 8-36% ở BN dùng tamoxifen)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Liệu pháp nội tiết mãn kinh (MHT)</w:t>
            </w:r>
          </w:p>
        </w:tc>
        <w:tc>
          <w:tcPr>
            <w:tcW w:type="dxa" w:w="2880"/>
            <w:tcBorders>
              <w:top w:val="single" w:sz="4" w:color="000000"/>
              <w:left w:val="single" w:sz="4" w:color="000000"/>
              <w:bottom w:val="single" w:sz="4" w:color="000000"/>
              <w:right w:val="single" w:sz="4" w:color="000000"/>
            </w:tcBorders>
          </w:tcPr>
          <w:p>
            <w:r/>
            <w:r>
              <w:t>TRUNG BÌNH</w:t>
            </w:r>
          </w:p>
        </w:tc>
        <w:tc>
          <w:tcPr>
            <w:tcW w:type="dxa" w:w="2880"/>
            <w:tcBorders>
              <w:top w:val="single" w:sz="4" w:color="000000"/>
              <w:left w:val="single" w:sz="4" w:color="000000"/>
              <w:bottom w:val="single" w:sz="4" w:color="000000"/>
              <w:right w:val="single" w:sz="4" w:color="000000"/>
            </w:tcBorders>
          </w:tcPr>
          <w:p>
            <w:r/>
            <w:r>
              <w:t>Đặc biệt estrogen đơn thuần (không đối kháng progestin)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PCOS</w:t>
            </w:r>
          </w:p>
        </w:tc>
        <w:tc>
          <w:tcPr>
            <w:tcW w:type="dxa" w:w="2880"/>
            <w:tcBorders>
              <w:top w:val="single" w:sz="4" w:color="000000"/>
              <w:left w:val="single" w:sz="4" w:color="000000"/>
              <w:bottom w:val="single" w:sz="4" w:color="000000"/>
              <w:right w:val="single" w:sz="4" w:color="000000"/>
            </w:tcBorders>
          </w:tcPr>
          <w:p>
            <w:r/>
            <w:r>
              <w:t>TRUNG BÌNH</w:t>
            </w:r>
          </w:p>
        </w:tc>
        <w:tc>
          <w:tcPr>
            <w:tcW w:type="dxa" w:w="2880"/>
            <w:tcBorders>
              <w:top w:val="single" w:sz="4" w:color="000000"/>
              <w:left w:val="single" w:sz="4" w:color="000000"/>
              <w:bottom w:val="single" w:sz="4" w:color="000000"/>
              <w:right w:val="single" w:sz="4" w:color="000000"/>
            </w:tcBorders>
          </w:tcPr>
          <w:p>
            <w:r/>
            <w:r>
              <w:t>Không phóng noãn mạn → estrogen không đối kháng kéo dài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huyết áp</w:t>
            </w:r>
          </w:p>
        </w:tc>
        <w:tc>
          <w:tcPr>
            <w:tcW w:type="dxa" w:w="2880"/>
            <w:tcBorders>
              <w:top w:val="single" w:sz="4" w:color="000000"/>
              <w:left w:val="single" w:sz="4" w:color="000000"/>
              <w:bottom w:val="single" w:sz="4" w:color="000000"/>
              <w:right w:val="single" w:sz="4" w:color="000000"/>
            </w:tcBorders>
          </w:tcPr>
          <w:p>
            <w:r/>
            <w:r>
              <w:t>THẤP-TRUNG BÌNH</w:t>
            </w:r>
          </w:p>
        </w:tc>
        <w:tc>
          <w:tcPr>
            <w:tcW w:type="dxa" w:w="2880"/>
            <w:tcBorders>
              <w:top w:val="single" w:sz="4" w:color="000000"/>
              <w:left w:val="single" w:sz="4" w:color="000000"/>
              <w:bottom w:val="single" w:sz="4" w:color="000000"/>
              <w:right w:val="single" w:sz="4" w:color="000000"/>
            </w:tcBorders>
          </w:tcPr>
          <w:p>
            <w:r/>
            <w:r>
              <w:t>Cơ chế chưa rõ</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Đái tháo đường</w:t>
            </w:r>
          </w:p>
        </w:tc>
        <w:tc>
          <w:tcPr>
            <w:tcW w:type="dxa" w:w="2880"/>
            <w:tcBorders>
              <w:top w:val="single" w:sz="4" w:color="000000"/>
              <w:left w:val="single" w:sz="4" w:color="000000"/>
              <w:bottom w:val="single" w:sz="4" w:color="000000"/>
              <w:right w:val="single" w:sz="4" w:color="000000"/>
            </w:tcBorders>
          </w:tcPr>
          <w:p>
            <w:r/>
            <w:r>
              <w:t>THẤP-TRUNG BÌNH</w:t>
            </w:r>
          </w:p>
        </w:tc>
        <w:tc>
          <w:tcPr>
            <w:tcW w:type="dxa" w:w="2880"/>
            <w:tcBorders>
              <w:top w:val="single" w:sz="4" w:color="000000"/>
              <w:left w:val="single" w:sz="4" w:color="000000"/>
              <w:bottom w:val="single" w:sz="4" w:color="000000"/>
              <w:right w:val="single" w:sz="4" w:color="000000"/>
            </w:tcBorders>
          </w:tcPr>
          <w:p>
            <w:r/>
            <w:r>
              <w:t>Rối loạn chuyển hóa</w:t>
            </w:r>
          </w:p>
        </w:tc>
      </w:tr>
    </w:tbl>
    <w:p>
      <w:pPr>
        <w:pStyle w:val="Heading2"/>
      </w:pPr>
      <w:r>
        <w:t>2.3. Tamoxifen — lưu ý đặc biệt</w:t>
      </w:r>
    </w:p>
    <w:p>
      <w:pPr>
        <w:pStyle w:val="ListBullet"/>
      </w:pPr>
      <w:r>
        <w:t xml:space="preserve">Tamoxifen là SERM (Selective Estrogen Receptor Modulator): đối kháng estrogen ở vú, nhưng </w:t>
      </w:r>
      <w:r>
        <w:rPr>
          <w:b/>
        </w:rPr>
        <w:t>đồng vận ở nội mạc tử cung</w:t>
      </w:r>
      <w:r>
        <w:t>.</w:t>
      </w:r>
    </w:p>
    <w:p>
      <w:pPr>
        <w:pStyle w:val="ListBullet"/>
      </w:pPr>
      <w:r>
        <w:t xml:space="preserve">Polyp ở BN dùng tamoxifen thường </w:t>
      </w:r>
      <w:r>
        <w:rPr>
          <w:b/>
        </w:rPr>
        <w:t>to hơn</w:t>
      </w:r>
      <w:r>
        <w:t xml:space="preserve">, </w:t>
      </w:r>
      <w:r>
        <w:rPr>
          <w:b/>
        </w:rPr>
        <w:t>nhiều polyp hơn</w:t>
      </w:r>
      <w:r>
        <w:t xml:space="preserve">, và có </w:t>
      </w:r>
      <w:r>
        <w:rPr>
          <w:b/>
        </w:rPr>
        <w:t>nguy cơ ác tính cao hơn</w:t>
      </w:r>
      <w:r>
        <w:t>.</w:t>
      </w:r>
    </w:p>
    <w:p>
      <w:pPr>
        <w:pStyle w:val="ListBullet"/>
      </w:pPr>
      <w:r>
        <w:rPr>
          <w:b/>
        </w:rPr>
        <w:t>Siêu âm TVS mỗi năm</w:t>
      </w:r>
      <w:r>
        <w:t xml:space="preserve"> cho BN dùng tamoxifen (mặc dù ACOG đã không còn khuyến cáo screening nội mạc thường quy cho BN tamoxifen không triệu chứng, nhưng khuyến cáo tầm soát khi có AUB).</w:t>
      </w:r>
    </w:p>
    <w:p/>
    <w:p>
      <w:pPr>
        <w:pStyle w:val="Heading1"/>
      </w:pPr>
      <w:r>
        <w:t>3. TRIỆU CHỨNG LÂM SÀNG</w:t>
      </w:r>
    </w:p>
    <w:p>
      <w:pPr>
        <w:pStyle w:val="Heading2"/>
      </w:pPr>
      <w:r>
        <w:t>3.1. Biểu hiện chính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Triệu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AUB (ra huyết bất thường)</w:t>
            </w:r>
          </w:p>
        </w:tc>
        <w:tc>
          <w:tcPr>
            <w:tcW w:type="dxa" w:w="2880"/>
            <w:tcBorders>
              <w:top w:val="single" w:sz="4" w:color="000000"/>
              <w:left w:val="single" w:sz="4" w:color="000000"/>
              <w:bottom w:val="single" w:sz="4" w:color="000000"/>
              <w:right w:val="single" w:sz="4" w:color="000000"/>
            </w:tcBorders>
          </w:tcPr>
          <w:p>
            <w:r/>
            <w:r>
              <w:t>50-68%</w:t>
            </w:r>
          </w:p>
        </w:tc>
        <w:tc>
          <w:tcPr>
            <w:tcW w:type="dxa" w:w="2880"/>
            <w:tcBorders>
              <w:top w:val="single" w:sz="4" w:color="000000"/>
              <w:left w:val="single" w:sz="4" w:color="000000"/>
              <w:bottom w:val="single" w:sz="4" w:color="000000"/>
              <w:right w:val="single" w:sz="4" w:color="000000"/>
            </w:tcBorders>
          </w:tcPr>
          <w:p>
            <w:r/>
            <w:r>
              <w:t>Phổ biến nhất. Có thể HMB, IMB, hoặc PMB</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Rong kinh (Menorrhagia/HMB)</w:t>
            </w:r>
          </w:p>
        </w:tc>
        <w:tc>
          <w:tcPr>
            <w:tcW w:type="dxa" w:w="2880"/>
            <w:tcBorders>
              <w:top w:val="single" w:sz="4" w:color="000000"/>
              <w:left w:val="single" w:sz="4" w:color="000000"/>
              <w:bottom w:val="single" w:sz="4" w:color="000000"/>
              <w:right w:val="single" w:sz="4" w:color="000000"/>
            </w:tcBorders>
          </w:tcPr>
          <w:p>
            <w:r/>
            <w:r>
              <w:t>30-40%</w:t>
            </w:r>
          </w:p>
        </w:tc>
        <w:tc>
          <w:tcPr>
            <w:tcW w:type="dxa" w:w="2880"/>
            <w:tcBorders>
              <w:top w:val="single" w:sz="4" w:color="000000"/>
              <w:left w:val="single" w:sz="4" w:color="000000"/>
              <w:bottom w:val="single" w:sz="4" w:color="000000"/>
              <w:right w:val="single" w:sz="4" w:color="000000"/>
            </w:tcBorders>
          </w:tcPr>
          <w:p>
            <w:r/>
            <w:r>
              <w:t>Kinh kéo dài, lượng nhiều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Rong huyết giữa kỳ (IMB)</w:t>
            </w:r>
          </w:p>
        </w:tc>
        <w:tc>
          <w:tcPr>
            <w:tcW w:type="dxa" w:w="2880"/>
            <w:tcBorders>
              <w:top w:val="single" w:sz="4" w:color="000000"/>
              <w:left w:val="single" w:sz="4" w:color="000000"/>
              <w:bottom w:val="single" w:sz="4" w:color="000000"/>
              <w:right w:val="single" w:sz="4" w:color="000000"/>
            </w:tcBorders>
          </w:tcPr>
          <w:p>
            <w:r/>
            <w:r>
              <w:t>20-30%</w:t>
            </w:r>
          </w:p>
        </w:tc>
        <w:tc>
          <w:tcPr>
            <w:tcW w:type="dxa" w:w="2880"/>
            <w:tcBorders>
              <w:top w:val="single" w:sz="4" w:color="000000"/>
              <w:left w:val="single" w:sz="4" w:color="000000"/>
              <w:bottom w:val="single" w:sz="4" w:color="000000"/>
              <w:right w:val="single" w:sz="4" w:color="000000"/>
            </w:tcBorders>
          </w:tcPr>
          <w:p>
            <w:r/>
            <w:r>
              <w:t>Ra máu giữa chu kỳ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sau mãn kinh (PMB)</w:t>
            </w:r>
          </w:p>
        </w:tc>
        <w:tc>
          <w:tcPr>
            <w:tcW w:type="dxa" w:w="2880"/>
            <w:tcBorders>
              <w:top w:val="single" w:sz="4" w:color="000000"/>
              <w:left w:val="single" w:sz="4" w:color="000000"/>
              <w:bottom w:val="single" w:sz="4" w:color="000000"/>
              <w:right w:val="single" w:sz="4" w:color="000000"/>
            </w:tcBorders>
          </w:tcPr>
          <w:p>
            <w:r/>
            <w:r>
              <w:t>15-25%</w:t>
            </w:r>
          </w:p>
        </w:tc>
        <w:tc>
          <w:tcPr>
            <w:tcW w:type="dxa" w:w="2880"/>
            <w:tcBorders>
              <w:top w:val="single" w:sz="4" w:color="000000"/>
              <w:left w:val="single" w:sz="4" w:color="000000"/>
              <w:bottom w:val="single" w:sz="4" w:color="000000"/>
              <w:right w:val="single" w:sz="4" w:color="000000"/>
            </w:tcBorders>
          </w:tcPr>
          <w:p>
            <w:r/>
            <w:r>
              <w:t>CẢNH BÁO! Cần loại trừ ác tính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sinh</w:t>
            </w:r>
          </w:p>
        </w:tc>
        <w:tc>
          <w:tcPr>
            <w:tcW w:type="dxa" w:w="2880"/>
            <w:tcBorders>
              <w:top w:val="single" w:sz="4" w:color="000000"/>
              <w:left w:val="single" w:sz="4" w:color="000000"/>
              <w:bottom w:val="single" w:sz="4" w:color="000000"/>
              <w:right w:val="single" w:sz="4" w:color="000000"/>
            </w:tcBorders>
          </w:tcPr>
          <w:p>
            <w:r/>
            <w:r>
              <w:t>15-25%</w:t>
            </w:r>
          </w:p>
        </w:tc>
        <w:tc>
          <w:tcPr>
            <w:tcW w:type="dxa" w:w="2880"/>
            <w:tcBorders>
              <w:top w:val="single" w:sz="4" w:color="000000"/>
              <w:left w:val="single" w:sz="4" w:color="000000"/>
              <w:bottom w:val="single" w:sz="4" w:color="000000"/>
              <w:right w:val="single" w:sz="4" w:color="000000"/>
            </w:tcBorders>
          </w:tcPr>
          <w:p>
            <w:r/>
            <w:r>
              <w:t>Polyp có thể cản trở làm tổ</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triệu chứng</w:t>
            </w:r>
          </w:p>
        </w:tc>
        <w:tc>
          <w:tcPr>
            <w:tcW w:type="dxa" w:w="2880"/>
            <w:tcBorders>
              <w:top w:val="single" w:sz="4" w:color="000000"/>
              <w:left w:val="single" w:sz="4" w:color="000000"/>
              <w:bottom w:val="single" w:sz="4" w:color="000000"/>
              <w:right w:val="single" w:sz="4" w:color="000000"/>
            </w:tcBorders>
          </w:tcPr>
          <w:p>
            <w:r/>
            <w:r>
              <w:t>10-30%</w:t>
            </w:r>
          </w:p>
        </w:tc>
        <w:tc>
          <w:tcPr>
            <w:tcW w:type="dxa" w:w="2880"/>
            <w:tcBorders>
              <w:top w:val="single" w:sz="4" w:color="000000"/>
              <w:left w:val="single" w:sz="4" w:color="000000"/>
              <w:bottom w:val="single" w:sz="4" w:color="000000"/>
              <w:right w:val="single" w:sz="4" w:color="000000"/>
            </w:tcBorders>
          </w:tcPr>
          <w:p>
            <w:r/>
            <w:r>
              <w:t>Phát hiện tình cờ trên siêu âm</w:t>
            </w:r>
          </w:p>
        </w:tc>
      </w:tr>
    </w:tbl>
    <w:p>
      <w:pPr>
        <w:pStyle w:val="Heading2"/>
      </w:pPr>
      <w:r>
        <w:t>3.2. Polyp và vô sinh — cơ chế</w:t>
      </w:r>
    </w:p>
    <w:p>
      <w:r>
        <w:t xml:space="preserve">Polyp ảnh hưởng đến khả năng sinh sản qua </w:t>
      </w:r>
      <w:r>
        <w:rPr>
          <w:b/>
        </w:rPr>
        <w:t>4 cơ chế</w:t>
      </w:r>
      <w:r>
        <w:t xml:space="preserve"> (PMID: 42075564):</w:t>
      </w:r>
    </w:p>
    <w:p>
      <w:pPr>
        <w:pStyle w:val="ListNumber"/>
      </w:pPr>
      <w:r>
        <w:rPr>
          <w:b/>
        </w:rPr>
        <w:t>Cản trở cơ học:</w:t>
      </w:r>
      <w:r>
        <w:t xml:space="preserve"> Polyp chiếm thể tích buồng tử cung → cản trở phôi làm tổ.</w:t>
      </w:r>
    </w:p>
    <w:p>
      <w:pPr>
        <w:pStyle w:val="ListNumber"/>
      </w:pPr>
      <w:r>
        <w:rPr>
          <w:b/>
        </w:rPr>
        <w:t>Viêm mạn tính:</w:t>
      </w:r>
      <w:r>
        <w:t xml:space="preserve"> Polyp gây đáp ứng viêm tại chỗ → thay đổi môi trường nội mạc.</w:t>
      </w:r>
    </w:p>
    <w:p>
      <w:pPr>
        <w:pStyle w:val="ListNumber"/>
      </w:pPr>
      <w:r>
        <w:rPr>
          <w:b/>
        </w:rPr>
        <w:t>Giảm biểu hiện gen làm tổ:</w:t>
      </w:r>
      <w:r>
        <w:t xml:space="preserve"> Giảm HOXA10, HOXA11 — gen quan trọng cho quá trình làm tổ của phôi.</w:t>
      </w:r>
    </w:p>
    <w:p>
      <w:pPr>
        <w:pStyle w:val="ListNumber"/>
      </w:pPr>
      <w:r>
        <w:rPr>
          <w:b/>
        </w:rPr>
        <w:t>Giảm thụ thể progesterone:</w:t>
      </w:r>
      <w:r>
        <w:t xml:space="preserve"> Nội mạc quanh polyp có thể giảm đáp ứng với progesterone.</w:t>
      </w:r>
    </w:p>
    <w:p/>
    <w:p>
      <w:pPr>
        <w:pStyle w:val="Heading1"/>
      </w:pPr>
      <w:r>
        <w:t>4. SIÊU ÂM TVS — HÌNH ẢNH ĐIỂN HÌNH</w:t>
      </w:r>
    </w:p>
    <w:p>
      <w:pPr>
        <w:pStyle w:val="Heading2"/>
      </w:pPr>
      <w:r>
        <w:t>4.1. Dấu hiệu chính (phải có để gọi polyp)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 thương khu trú trong buồng tử cung</w:t>
            </w:r>
          </w:p>
        </w:tc>
        <w:tc>
          <w:tcPr>
            <w:tcW w:type="dxa" w:w="4320"/>
            <w:tcBorders>
              <w:top w:val="single" w:sz="4" w:color="000000"/>
              <w:left w:val="single" w:sz="4" w:color="000000"/>
              <w:bottom w:val="single" w:sz="4" w:color="000000"/>
              <w:right w:val="single" w:sz="4" w:color="000000"/>
            </w:tcBorders>
          </w:tcPr>
          <w:p>
            <w:r/>
            <w:r>
              <w:t>Không phải nội mạc dày lan tỏa, mà là 1 khối/1 vùng tách biệt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âm so với nội mạc</w:t>
            </w:r>
            <w:r>
              <w:rPr>
                <w:b/>
              </w:rPr>
              <w:t xml:space="preserve"> (thường gặp)</w:t>
            </w:r>
          </w:p>
        </w:tc>
        <w:tc>
          <w:tcPr>
            <w:tcW w:type="dxa" w:w="4320"/>
            <w:tcBorders>
              <w:top w:val="single" w:sz="4" w:color="000000"/>
              <w:left w:val="single" w:sz="4" w:color="000000"/>
              <w:bottom w:val="single" w:sz="4" w:color="000000"/>
              <w:right w:val="single" w:sz="4" w:color="000000"/>
            </w:tcBorders>
          </w:tcPr>
          <w:p>
            <w:r/>
            <w:r>
              <w:t>Polyp thường sáng hơn nội mạc xung quanh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cách với nội mạc xung quanh</w:t>
            </w:r>
          </w:p>
        </w:tc>
        <w:tc>
          <w:tcPr>
            <w:tcW w:type="dxa" w:w="4320"/>
            <w:tcBorders>
              <w:top w:val="single" w:sz="4" w:color="000000"/>
              <w:left w:val="single" w:sz="4" w:color="000000"/>
              <w:bottom w:val="single" w:sz="4" w:color="000000"/>
              <w:right w:val="single" w:sz="4" w:color="000000"/>
            </w:tcBorders>
          </w:tcPr>
          <w:p>
            <w:r/>
            <w:r>
              <w:t>Polyp được viền bởi 1 đường dịch mỏng hoặc đường tăng âm (feeding vessel interface)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xâm lấn cơ tử cung</w:t>
            </w:r>
          </w:p>
        </w:tc>
        <w:tc>
          <w:tcPr>
            <w:tcW w:type="dxa" w:w="4320"/>
            <w:tcBorders>
              <w:top w:val="single" w:sz="4" w:color="000000"/>
              <w:left w:val="single" w:sz="4" w:color="000000"/>
              <w:bottom w:val="single" w:sz="4" w:color="000000"/>
              <w:right w:val="single" w:sz="4" w:color="000000"/>
            </w:tcBorders>
          </w:tcPr>
          <w:p>
            <w:r/>
            <w:r>
              <w:t>Polyp nằm trong lòng tử cung, không đẩy/lấn vào myometrium</w:t>
            </w:r>
          </w:p>
        </w:tc>
      </w:tr>
    </w:tbl>
    <w:p>
      <w:pPr>
        <w:pStyle w:val="Heading2"/>
      </w:pPr>
      <w:r>
        <w:t>4.2. Dấu hiệu phụ (hỗ trợ chẩn đoán)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Giá trị</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"Feeding vessel" — mạch nuôi trung tâm</w:t>
            </w:r>
          </w:p>
        </w:tc>
        <w:tc>
          <w:tcPr>
            <w:tcW w:type="dxa" w:w="2880"/>
            <w:tcBorders>
              <w:top w:val="single" w:sz="4" w:color="000000"/>
              <w:left w:val="single" w:sz="4" w:color="000000"/>
              <w:bottom w:val="single" w:sz="4" w:color="000000"/>
              <w:right w:val="single" w:sz="4" w:color="000000"/>
            </w:tcBorders>
          </w:tcPr>
          <w:p>
            <w:r/>
            <w:r>
              <w:t>1 mạch máu đi từ đáy polyp dọc theo cuống lên đỉnh, thấy rõ trên Doppler màu</w:t>
            </w:r>
          </w:p>
        </w:tc>
        <w:tc>
          <w:tcPr>
            <w:tcW w:type="dxa" w:w="2880"/>
            <w:tcBorders>
              <w:top w:val="single" w:sz="4" w:color="000000"/>
              <w:left w:val="single" w:sz="4" w:color="000000"/>
              <w:bottom w:val="single" w:sz="4" w:color="000000"/>
              <w:right w:val="single" w:sz="4" w:color="000000"/>
            </w:tcBorders>
          </w:tcPr>
          <w:p>
            <w:r/>
            <w:r>
              <w:rPr>
                <w:b/>
              </w:rPr>
              <w:t>Dấu hiệu đặc hiệu nhất (Se 76%, Sp 95%)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"Bright edge" — viền sáng</w:t>
            </w:r>
          </w:p>
        </w:tc>
        <w:tc>
          <w:tcPr>
            <w:tcW w:type="dxa" w:w="2880"/>
            <w:tcBorders>
              <w:top w:val="single" w:sz="4" w:color="000000"/>
              <w:left w:val="single" w:sz="4" w:color="000000"/>
              <w:bottom w:val="single" w:sz="4" w:color="000000"/>
              <w:right w:val="single" w:sz="4" w:color="000000"/>
            </w:tcBorders>
          </w:tcPr>
          <w:p>
            <w:r/>
            <w:r>
              <w:t>Đường tăng âm mỏng bao quanh polyp</w:t>
            </w:r>
          </w:p>
        </w:tc>
        <w:tc>
          <w:tcPr>
            <w:tcW w:type="dxa" w:w="2880"/>
            <w:tcBorders>
              <w:top w:val="single" w:sz="4" w:color="000000"/>
              <w:left w:val="single" w:sz="4" w:color="000000"/>
              <w:bottom w:val="single" w:sz="4" w:color="000000"/>
              <w:right w:val="single" w:sz="4" w:color="000000"/>
            </w:tcBorders>
          </w:tcPr>
          <w:p>
            <w:r/>
            <w:r>
              <w:t>Phân biệt với nội mạc xung quanh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mạc dày không đối xứng</w:t>
            </w:r>
          </w:p>
        </w:tc>
        <w:tc>
          <w:tcPr>
            <w:tcW w:type="dxa" w:w="2880"/>
            <w:tcBorders>
              <w:top w:val="single" w:sz="4" w:color="000000"/>
              <w:left w:val="single" w:sz="4" w:color="000000"/>
              <w:bottom w:val="single" w:sz="4" w:color="000000"/>
              <w:right w:val="single" w:sz="4" w:color="000000"/>
            </w:tcBorders>
          </w:tcPr>
          <w:p>
            <w:r/>
            <w:r>
              <w:t>1 bên dày hơn hẳn bên kia</w:t>
            </w:r>
          </w:p>
        </w:tc>
        <w:tc>
          <w:tcPr>
            <w:tcW w:type="dxa" w:w="2880"/>
            <w:tcBorders>
              <w:top w:val="single" w:sz="4" w:color="000000"/>
              <w:left w:val="single" w:sz="4" w:color="000000"/>
              <w:bottom w:val="single" w:sz="4" w:color="000000"/>
              <w:right w:val="single" w:sz="4" w:color="000000"/>
            </w:tcBorders>
          </w:tcPr>
          <w:p>
            <w:r/>
            <w:r>
              <w:t>Gợi ý có polyp khu trú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lòng tử cung</w:t>
            </w:r>
          </w:p>
        </w:tc>
        <w:tc>
          <w:tcPr>
            <w:tcW w:type="dxa" w:w="2880"/>
            <w:tcBorders>
              <w:top w:val="single" w:sz="4" w:color="000000"/>
              <w:left w:val="single" w:sz="4" w:color="000000"/>
              <w:bottom w:val="single" w:sz="4" w:color="000000"/>
              <w:right w:val="single" w:sz="4" w:color="000000"/>
            </w:tcBorders>
          </w:tcPr>
          <w:p>
            <w:r/>
            <w:r>
              <w:t>Dịch tự nhiên làm nổi bật polyp (như SIS tự nhiên)</w:t>
            </w:r>
          </w:p>
        </w:tc>
        <w:tc>
          <w:tcPr>
            <w:tcW w:type="dxa" w:w="2880"/>
            <w:tcBorders>
              <w:top w:val="single" w:sz="4" w:color="000000"/>
              <w:left w:val="single" w:sz="4" w:color="000000"/>
              <w:bottom w:val="single" w:sz="4" w:color="000000"/>
              <w:right w:val="single" w:sz="4" w:color="000000"/>
            </w:tcBorders>
          </w:tcPr>
          <w:p>
            <w:r/>
            <w:r>
              <w:t>Đặc biệt ở BN mãn kinh</w:t>
            </w:r>
          </w:p>
        </w:tc>
      </w:tr>
    </w:tbl>
    <w:p>
      <w:pPr>
        <w:pStyle w:val="Heading2"/>
      </w:pPr>
      <w:r>
        <w:t>4.3. Quy trình siêu âm tìm polyp</w:t>
      </w:r>
    </w:p>
    <w:p>
      <w:r>
        <w:rPr>
          <w:rFonts w:ascii="Consolas" w:hAnsi="Consolas"/>
          <w:sz w:val="18"/>
        </w:rPr>
        <w:t>BƯỚC 1: TVS mặt cắt dọc (sagittal)</w:t>
        <w:br/>
        <w:t xml:space="preserve">  → Đo độ dày nội mạc 2 lớp. Nội mạc có dày không đều?</w:t>
        <w:br/>
        <w:br/>
        <w:t>BƯỚC 2: TVS mặt cắt ngang (transverse)</w:t>
        <w:br/>
        <w:t xml:space="preserve">  → Quét từ cổ tử cung lên đáy. Có vùng tăng âm khu trú?</w:t>
        <w:br/>
        <w:br/>
        <w:t>BƯỚC 3: Doppler màu</w:t>
        <w:br/>
        <w:t xml:space="preserve">  → TÌM FEEDING VESSEL — 1 mạch trung tâm duy nhất</w:t>
        <w:br/>
        <w:t xml:space="preserve">  → Đây là chìa khóa phân biệt polyp vs u xơ dưới niêm</w:t>
        <w:br/>
        <w:br/>
        <w:t>BƯỚC 4: Nén nhẹ (gentle compression)</w:t>
        <w:br/>
        <w:t xml:space="preserve">  → Nén nhẹ đầu dò vào tử cung, xem khối có di chuyển/đàn hồi không</w:t>
        <w:br/>
        <w:t xml:space="preserve">  → Polyp mềm, đàn hồi. U xơ cứng, không biến dạng.</w:t>
        <w:br/>
        <w:br/>
        <w:t>BƯỚC 5: Tìm khoang dịch tự nhiên</w:t>
        <w:br/>
        <w:t xml:space="preserve">  → Nếu có dịch lòng TC → dễ thấy polyp hơn</w:t>
        <w:br/>
        <w:br/>
        <w:t>BƯỚC 6: Nếu vẫn không rõ → SIS (Sonohysterography)</w:t>
      </w:r>
    </w:p>
    <w:p>
      <w:pPr>
        <w:pStyle w:val="Heading2"/>
      </w:pPr>
      <w:r>
        <w:t>4.4. Mẫu mô tả siêu âm polyp</w:t>
      </w:r>
    </w:p>
    <w:p>
      <w:r>
        <w:rPr>
          <w:rFonts w:ascii="Consolas" w:hAnsi="Consolas"/>
          <w:sz w:val="18"/>
        </w:rPr>
        <w:t>Trong lòng tử cung, vị trí [đáy/thành trước/thành sau], có cấu trúc khu trú</w:t>
        <w:br/>
        <w:t>kích thước [A x B x C] mm, hồi âm tăng âm/đồng âm so với nội mạc xung quanh,</w:t>
        <w:br/>
        <w:t>bờ rõ, không xâm lấn cơ tử cung. Doppler: có 1 mạch nuôi trung tâm (feeding</w:t>
        <w:br/>
        <w:t>vessel). Nội mạc 2 lớp dày [x] mm, đồng nhất/không đồng nhất. Kết luận: Hình</w:t>
        <w:br/>
        <w:t>ảnh nghi polyp nội mạc tử cung.</w:t>
      </w:r>
    </w:p>
    <w:p/>
    <w:p>
      <w:pPr>
        <w:pStyle w:val="Heading1"/>
      </w:pPr>
      <w:r>
        <w:t>5. SIS (SALINE INFUSION SONOHYSTEROGRAPHY) — KHI NÀO CẦN?</w:t>
      </w:r>
    </w:p>
    <w:p>
      <w:pPr>
        <w:pStyle w:val="Heading2"/>
      </w:pPr>
      <w:r>
        <w:t>5.1. SIS là gì?</w:t>
      </w:r>
    </w:p>
    <w:p>
      <w:r>
        <w:t xml:space="preserve">Bơm 5-20 mL nước muối sinh lý vô trùng qua catheter nhỏ vào buồng tử cung → nội mạc được tách ra → </w:t>
      </w:r>
      <w:r>
        <w:rPr>
          <w:b/>
        </w:rPr>
        <w:t>polyp hiện rõ như đảo nổi trong nước</w:t>
      </w:r>
      <w:r>
        <w:t>.</w:t>
      </w:r>
    </w:p>
    <w:p>
      <w:pPr>
        <w:pStyle w:val="Heading2"/>
      </w:pPr>
      <w:r>
        <w:t>5.2. Chỉ định SIS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Lý do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Nghi polyp trên TVS nhưng không rõ</w:t>
            </w:r>
          </w:p>
        </w:tc>
        <w:tc>
          <w:tcPr>
            <w:tcW w:type="dxa" w:w="4320"/>
            <w:tcBorders>
              <w:top w:val="single" w:sz="4" w:color="000000"/>
              <w:left w:val="single" w:sz="4" w:color="000000"/>
              <w:bottom w:val="single" w:sz="4" w:color="000000"/>
              <w:right w:val="single" w:sz="4" w:color="000000"/>
            </w:tcBorders>
          </w:tcPr>
          <w:p>
            <w:r/>
            <w:r>
              <w:t>SIS tăng độ nhạy phát hiện polyp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mạc dày không đều</w:t>
            </w:r>
          </w:p>
        </w:tc>
        <w:tc>
          <w:tcPr>
            <w:tcW w:type="dxa" w:w="4320"/>
            <w:tcBorders>
              <w:top w:val="single" w:sz="4" w:color="000000"/>
              <w:left w:val="single" w:sz="4" w:color="000000"/>
              <w:bottom w:val="single" w:sz="4" w:color="000000"/>
              <w:right w:val="single" w:sz="4" w:color="000000"/>
            </w:tcBorders>
          </w:tcPr>
          <w:p>
            <w:r/>
            <w:r>
              <w:t>SIS giúp phân biệt polyp khu trú vs tăng sinh lan tỏa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sinh chưa rõ nguyên nhân</w:t>
            </w:r>
          </w:p>
        </w:tc>
        <w:tc>
          <w:tcPr>
            <w:tcW w:type="dxa" w:w="4320"/>
            <w:tcBorders>
              <w:top w:val="single" w:sz="4" w:color="000000"/>
              <w:left w:val="single" w:sz="4" w:color="000000"/>
              <w:bottom w:val="single" w:sz="4" w:color="000000"/>
              <w:right w:val="single" w:sz="4" w:color="000000"/>
            </w:tcBorders>
          </w:tcPr>
          <w:p>
            <w:r/>
            <w:r>
              <w:t>SIS phát hiện polyp nhỏ bị TVS bỏ sót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AUB không giải thích được</w:t>
            </w:r>
          </w:p>
        </w:tc>
        <w:tc>
          <w:tcPr>
            <w:tcW w:type="dxa" w:w="4320"/>
            <w:tcBorders>
              <w:top w:val="single" w:sz="4" w:color="000000"/>
              <w:left w:val="single" w:sz="4" w:color="000000"/>
              <w:bottom w:val="single" w:sz="4" w:color="000000"/>
              <w:right w:val="single" w:sz="4" w:color="000000"/>
            </w:tcBorders>
          </w:tcPr>
          <w:p>
            <w:r/>
            <w:r>
              <w:t>Tìm tổn thương khu trú trong buồng TC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Trước IVF</w:t>
            </w:r>
          </w:p>
        </w:tc>
        <w:tc>
          <w:tcPr>
            <w:tcW w:type="dxa" w:w="4320"/>
            <w:tcBorders>
              <w:top w:val="single" w:sz="4" w:color="000000"/>
              <w:left w:val="single" w:sz="4" w:color="000000"/>
              <w:bottom w:val="single" w:sz="4" w:color="000000"/>
              <w:right w:val="single" w:sz="4" w:color="000000"/>
            </w:tcBorders>
          </w:tcPr>
          <w:p>
            <w:r/>
            <w:r>
              <w:t>Đảm bảo buồng TC sạch trước chuyển phôi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BN tamoxifen có AUB</w:t>
            </w:r>
          </w:p>
        </w:tc>
        <w:tc>
          <w:tcPr>
            <w:tcW w:type="dxa" w:w="4320"/>
            <w:tcBorders>
              <w:top w:val="single" w:sz="4" w:color="000000"/>
              <w:left w:val="single" w:sz="4" w:color="000000"/>
              <w:bottom w:val="single" w:sz="4" w:color="000000"/>
              <w:right w:val="single" w:sz="4" w:color="000000"/>
            </w:tcBorders>
          </w:tcPr>
          <w:p>
            <w:r/>
            <w:r>
              <w:t>Đánh giá kỹ buồng tử cung</w:t>
            </w:r>
          </w:p>
        </w:tc>
      </w:tr>
    </w:tbl>
    <w:p>
      <w:pPr>
        <w:pStyle w:val="Heading2"/>
      </w:pPr>
      <w:r>
        <w:t>5.3. Hình ảnh polyp trên SIS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Tổn thương lồi vào lòng</w:t>
            </w:r>
          </w:p>
        </w:tc>
        <w:tc>
          <w:tcPr>
            <w:tcW w:type="dxa" w:w="4320"/>
            <w:tcBorders>
              <w:top w:val="single" w:sz="4" w:color="000000"/>
              <w:left w:val="single" w:sz="4" w:color="000000"/>
              <w:bottom w:val="single" w:sz="4" w:color="000000"/>
              <w:right w:val="single" w:sz="4" w:color="000000"/>
            </w:tcBorders>
          </w:tcPr>
          <w:p>
            <w:r/>
            <w:r>
              <w:t>Như "ngón tay" hoặc "nấm" đẩy vào dịch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Xác định cuống</w:t>
            </w:r>
          </w:p>
        </w:tc>
        <w:tc>
          <w:tcPr>
            <w:tcW w:type="dxa" w:w="4320"/>
            <w:tcBorders>
              <w:top w:val="single" w:sz="4" w:color="000000"/>
              <w:left w:val="single" w:sz="4" w:color="000000"/>
              <w:bottom w:val="single" w:sz="4" w:color="000000"/>
              <w:right w:val="single" w:sz="4" w:color="000000"/>
            </w:tcBorders>
          </w:tcPr>
          <w:p>
            <w:r/>
            <w:r>
              <w:t>Phân biệt cuống rộng (sessile) hay cuống hẹp (pedunculated)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Kích thước chính xác</w:t>
            </w:r>
          </w:p>
        </w:tc>
        <w:tc>
          <w:tcPr>
            <w:tcW w:type="dxa" w:w="4320"/>
            <w:tcBorders>
              <w:top w:val="single" w:sz="4" w:color="000000"/>
              <w:left w:val="single" w:sz="4" w:color="000000"/>
              <w:bottom w:val="single" w:sz="4" w:color="000000"/>
              <w:right w:val="single" w:sz="4" w:color="000000"/>
            </w:tcBorders>
          </w:tcPr>
          <w:p>
            <w:r/>
            <w:r>
              <w:t>Đo được cả 3 chiều chính xác hơn TVS thường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trí chính xác</w:t>
            </w:r>
          </w:p>
        </w:tc>
        <w:tc>
          <w:tcPr>
            <w:tcW w:type="dxa" w:w="4320"/>
            <w:tcBorders>
              <w:top w:val="single" w:sz="4" w:color="000000"/>
              <w:left w:val="single" w:sz="4" w:color="000000"/>
              <w:bottom w:val="single" w:sz="4" w:color="000000"/>
              <w:right w:val="single" w:sz="4" w:color="000000"/>
            </w:tcBorders>
          </w:tcPr>
          <w:p>
            <w:r/>
            <w:r>
              <w:t>Vị trí so với lỗ vòi trứng (quan trọng cho IVF)</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biệt polyp vs u xơ dưới niêm mạc</w:t>
            </w:r>
          </w:p>
        </w:tc>
        <w:tc>
          <w:tcPr>
            <w:tcW w:type="dxa" w:w="4320"/>
            <w:tcBorders>
              <w:top w:val="single" w:sz="4" w:color="000000"/>
              <w:left w:val="single" w:sz="4" w:color="000000"/>
              <w:bottom w:val="single" w:sz="4" w:color="000000"/>
              <w:right w:val="single" w:sz="4" w:color="000000"/>
            </w:tcBorders>
          </w:tcPr>
          <w:p>
            <w:r/>
            <w:r>
              <w:t>U xơ dưới niêm mạc đẩy lồi vào lòng và có thể thấy phần trong cơ</w:t>
            </w:r>
          </w:p>
        </w:tc>
      </w:tr>
    </w:tbl>
    <w:p>
      <w:pPr>
        <w:pStyle w:val="Heading2"/>
      </w:pPr>
      <w:r>
        <w:t>5.4. So sánh TVS vs 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TVS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SIS</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Soi buồng TC (Hysteroscopy)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nhạy phát hiện polyp</w:t>
            </w:r>
          </w:p>
        </w:tc>
        <w:tc>
          <w:tcPr>
            <w:tcW w:type="dxa" w:w="2160"/>
            <w:tcBorders>
              <w:top w:val="single" w:sz="4" w:color="000000"/>
              <w:left w:val="single" w:sz="4" w:color="000000"/>
              <w:bottom w:val="single" w:sz="4" w:color="000000"/>
              <w:right w:val="single" w:sz="4" w:color="000000"/>
            </w:tcBorders>
          </w:tcPr>
          <w:p>
            <w:r/>
            <w:r>
              <w:t>64-68%</w:t>
            </w:r>
          </w:p>
        </w:tc>
        <w:tc>
          <w:tcPr>
            <w:tcW w:type="dxa" w:w="2160"/>
            <w:tcBorders>
              <w:top w:val="single" w:sz="4" w:color="000000"/>
              <w:left w:val="single" w:sz="4" w:color="000000"/>
              <w:bottom w:val="single" w:sz="4" w:color="000000"/>
              <w:right w:val="single" w:sz="4" w:color="000000"/>
            </w:tcBorders>
          </w:tcPr>
          <w:p>
            <w:r/>
            <w:r>
              <w:t>92-96%</w:t>
            </w:r>
          </w:p>
        </w:tc>
        <w:tc>
          <w:tcPr>
            <w:tcW w:type="dxa" w:w="2160"/>
            <w:tcBorders>
              <w:top w:val="single" w:sz="4" w:color="000000"/>
              <w:left w:val="single" w:sz="4" w:color="000000"/>
              <w:bottom w:val="single" w:sz="4" w:color="000000"/>
              <w:right w:val="single" w:sz="4" w:color="000000"/>
            </w:tcBorders>
          </w:tcPr>
          <w:p>
            <w:r/>
            <w:r>
              <w:t>98-100%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đặc hiệu</w:t>
            </w:r>
          </w:p>
        </w:tc>
        <w:tc>
          <w:tcPr>
            <w:tcW w:type="dxa" w:w="2160"/>
            <w:tcBorders>
              <w:top w:val="single" w:sz="4" w:color="000000"/>
              <w:left w:val="single" w:sz="4" w:color="000000"/>
              <w:bottom w:val="single" w:sz="4" w:color="000000"/>
              <w:right w:val="single" w:sz="4" w:color="000000"/>
            </w:tcBorders>
          </w:tcPr>
          <w:p>
            <w:r/>
            <w:r>
              <w:t>75-80%</w:t>
            </w:r>
          </w:p>
        </w:tc>
        <w:tc>
          <w:tcPr>
            <w:tcW w:type="dxa" w:w="2160"/>
            <w:tcBorders>
              <w:top w:val="single" w:sz="4" w:color="000000"/>
              <w:left w:val="single" w:sz="4" w:color="000000"/>
              <w:bottom w:val="single" w:sz="4" w:color="000000"/>
              <w:right w:val="single" w:sz="4" w:color="000000"/>
            </w:tcBorders>
          </w:tcPr>
          <w:p>
            <w:r/>
            <w:r>
              <w:t>88-92%</w:t>
            </w:r>
          </w:p>
        </w:tc>
        <w:tc>
          <w:tcPr>
            <w:tcW w:type="dxa" w:w="2160"/>
            <w:tcBorders>
              <w:top w:val="single" w:sz="4" w:color="000000"/>
              <w:left w:val="single" w:sz="4" w:color="000000"/>
              <w:bottom w:val="single" w:sz="4" w:color="000000"/>
              <w:right w:val="single" w:sz="4" w:color="000000"/>
            </w:tcBorders>
          </w:tcPr>
          <w:p>
            <w:r/>
            <w:r>
              <w:t>95-100%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biệt polyp vs u xơ</w:t>
            </w:r>
          </w:p>
        </w:tc>
        <w:tc>
          <w:tcPr>
            <w:tcW w:type="dxa" w:w="2160"/>
            <w:tcBorders>
              <w:top w:val="single" w:sz="4" w:color="000000"/>
              <w:left w:val="single" w:sz="4" w:color="000000"/>
              <w:bottom w:val="single" w:sz="4" w:color="000000"/>
              <w:right w:val="single" w:sz="4" w:color="000000"/>
            </w:tcBorders>
          </w:tcPr>
          <w:p>
            <w:r/>
            <w:r>
              <w:t>50-60%</w:t>
            </w:r>
          </w:p>
        </w:tc>
        <w:tc>
          <w:tcPr>
            <w:tcW w:type="dxa" w:w="2160"/>
            <w:tcBorders>
              <w:top w:val="single" w:sz="4" w:color="000000"/>
              <w:left w:val="single" w:sz="4" w:color="000000"/>
              <w:bottom w:val="single" w:sz="4" w:color="000000"/>
              <w:right w:val="single" w:sz="4" w:color="000000"/>
            </w:tcBorders>
          </w:tcPr>
          <w:p>
            <w:r/>
            <w:r>
              <w:t>80-85%</w:t>
            </w:r>
          </w:p>
        </w:tc>
        <w:tc>
          <w:tcPr>
            <w:tcW w:type="dxa" w:w="2160"/>
            <w:tcBorders>
              <w:top w:val="single" w:sz="4" w:color="000000"/>
              <w:left w:val="single" w:sz="4" w:color="000000"/>
              <w:bottom w:val="single" w:sz="4" w:color="000000"/>
              <w:right w:val="single" w:sz="4" w:color="000000"/>
            </w:tcBorders>
          </w:tcPr>
          <w:p>
            <w:r/>
            <w:r>
              <w:t>95-100%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Xâm lấn</w:t>
            </w:r>
          </w:p>
        </w:tc>
        <w:tc>
          <w:tcPr>
            <w:tcW w:type="dxa" w:w="2160"/>
            <w:tcBorders>
              <w:top w:val="single" w:sz="4" w:color="000000"/>
              <w:left w:val="single" w:sz="4" w:color="000000"/>
              <w:bottom w:val="single" w:sz="4" w:color="000000"/>
              <w:right w:val="single" w:sz="4" w:color="000000"/>
            </w:tcBorders>
          </w:tcPr>
          <w:p>
            <w:r/>
            <w:r>
              <w:t>Không</w:t>
            </w:r>
          </w:p>
        </w:tc>
        <w:tc>
          <w:tcPr>
            <w:tcW w:type="dxa" w:w="2160"/>
            <w:tcBorders>
              <w:top w:val="single" w:sz="4" w:color="000000"/>
              <w:left w:val="single" w:sz="4" w:color="000000"/>
              <w:bottom w:val="single" w:sz="4" w:color="000000"/>
              <w:right w:val="single" w:sz="4" w:color="000000"/>
            </w:tcBorders>
          </w:tcPr>
          <w:p>
            <w:r/>
            <w:r>
              <w:t>Nhẹ (catheter)</w:t>
            </w:r>
          </w:p>
        </w:tc>
        <w:tc>
          <w:tcPr>
            <w:tcW w:type="dxa" w:w="2160"/>
            <w:tcBorders>
              <w:top w:val="single" w:sz="4" w:color="000000"/>
              <w:left w:val="single" w:sz="4" w:color="000000"/>
              <w:bottom w:val="single" w:sz="4" w:color="000000"/>
              <w:right w:val="single" w:sz="4" w:color="000000"/>
            </w:tcBorders>
          </w:tcPr>
          <w:p>
            <w:r/>
            <w:r>
              <w:t>Xâm lấn tối thiểu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phí</w:t>
            </w:r>
          </w:p>
        </w:tc>
        <w:tc>
          <w:tcPr>
            <w:tcW w:type="dxa" w:w="2160"/>
            <w:tcBorders>
              <w:top w:val="single" w:sz="4" w:color="000000"/>
              <w:left w:val="single" w:sz="4" w:color="000000"/>
              <w:bottom w:val="single" w:sz="4" w:color="000000"/>
              <w:right w:val="single" w:sz="4" w:color="000000"/>
            </w:tcBorders>
          </w:tcPr>
          <w:p>
            <w:r/>
            <w:r>
              <w:t>Thấp</w:t>
            </w:r>
          </w:p>
        </w:tc>
        <w:tc>
          <w:tcPr>
            <w:tcW w:type="dxa" w:w="2160"/>
            <w:tcBorders>
              <w:top w:val="single" w:sz="4" w:color="000000"/>
              <w:left w:val="single" w:sz="4" w:color="000000"/>
              <w:bottom w:val="single" w:sz="4" w:color="000000"/>
              <w:right w:val="single" w:sz="4" w:color="000000"/>
            </w:tcBorders>
          </w:tcPr>
          <w:p>
            <w:r/>
            <w:r>
              <w:t>Trung bình</w:t>
            </w:r>
          </w:p>
        </w:tc>
        <w:tc>
          <w:tcPr>
            <w:tcW w:type="dxa" w:w="2160"/>
            <w:tcBorders>
              <w:top w:val="single" w:sz="4" w:color="000000"/>
              <w:left w:val="single" w:sz="4" w:color="000000"/>
              <w:bottom w:val="single" w:sz="4" w:color="000000"/>
              <w:right w:val="single" w:sz="4" w:color="000000"/>
            </w:tcBorders>
          </w:tcPr>
          <w:p>
            <w:r/>
            <w:r>
              <w:t>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Khả năng sinh thiết</w:t>
            </w:r>
          </w:p>
        </w:tc>
        <w:tc>
          <w:tcPr>
            <w:tcW w:type="dxa" w:w="2160"/>
            <w:tcBorders>
              <w:top w:val="single" w:sz="4" w:color="000000"/>
              <w:left w:val="single" w:sz="4" w:color="000000"/>
              <w:bottom w:val="single" w:sz="4" w:color="000000"/>
              <w:right w:val="single" w:sz="4" w:color="000000"/>
            </w:tcBorders>
          </w:tcPr>
          <w:p>
            <w:r/>
            <w:r>
              <w:t>Không</w:t>
            </w:r>
          </w:p>
        </w:tc>
        <w:tc>
          <w:tcPr>
            <w:tcW w:type="dxa" w:w="2160"/>
            <w:tcBorders>
              <w:top w:val="single" w:sz="4" w:color="000000"/>
              <w:left w:val="single" w:sz="4" w:color="000000"/>
              <w:bottom w:val="single" w:sz="4" w:color="000000"/>
              <w:right w:val="single" w:sz="4" w:color="000000"/>
            </w:tcBorders>
          </w:tcPr>
          <w:p>
            <w:r/>
            <w:r>
              <w:t>Không</w:t>
            </w:r>
          </w:p>
        </w:tc>
        <w:tc>
          <w:tcPr>
            <w:tcW w:type="dxa" w:w="2160"/>
            <w:tcBorders>
              <w:top w:val="single" w:sz="4" w:color="000000"/>
              <w:left w:val="single" w:sz="4" w:color="000000"/>
              <w:bottom w:val="single" w:sz="4" w:color="000000"/>
              <w:right w:val="single" w:sz="4" w:color="000000"/>
            </w:tcBorders>
          </w:tcPr>
          <w:p>
            <w:r/>
            <w:r>
              <w:t>Có</w:t>
            </w:r>
          </w:p>
        </w:tc>
      </w:tr>
    </w:tbl>
    <w:p/>
    <w:p>
      <w:pPr>
        <w:pStyle w:val="Heading1"/>
      </w:pPr>
      <w:r>
        <w:t>6. PHÂN BIỆT — "POLYP HAY KHÔNG PHẢI POLYP?"</w:t>
      </w:r>
    </w:p>
    <w:p>
      <w:r>
        <w:t xml:space="preserve">Đây là phần quan trọng nhất. Trong lòng tử cung có khối → </w:t>
      </w:r>
      <w:r>
        <w:rPr>
          <w:b/>
        </w:rPr>
        <w:t>đây là polyp, u xơ dưới niêm mạc, tăng sinh nội mạc, hay ung thư?</w:t>
      </w:r>
    </w:p>
    <w:p>
      <w:pPr>
        <w:pStyle w:val="Heading2"/>
      </w:pPr>
      <w:r>
        <w:t>6.1. Polyp vs U xơ tử cung dưới niêm mạc (Submucosal fibroid)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Polyp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U xơ dưới niêm mạc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dạng</w:t>
            </w:r>
          </w:p>
        </w:tc>
        <w:tc>
          <w:tcPr>
            <w:tcW w:type="dxa" w:w="2880"/>
            <w:tcBorders>
              <w:top w:val="single" w:sz="4" w:color="000000"/>
              <w:left w:val="single" w:sz="4" w:color="000000"/>
              <w:bottom w:val="single" w:sz="4" w:color="000000"/>
              <w:right w:val="single" w:sz="4" w:color="000000"/>
            </w:tcBorders>
          </w:tcPr>
          <w:p>
            <w:r/>
            <w:r>
              <w:t>Hình giọt, hình ngón tay, thon dài</w:t>
            </w:r>
          </w:p>
        </w:tc>
        <w:tc>
          <w:tcPr>
            <w:tcW w:type="dxa" w:w="2880"/>
            <w:tcBorders>
              <w:top w:val="single" w:sz="4" w:color="000000"/>
              <w:left w:val="single" w:sz="4" w:color="000000"/>
              <w:bottom w:val="single" w:sz="4" w:color="000000"/>
              <w:right w:val="single" w:sz="4" w:color="000000"/>
            </w:tcBorders>
          </w:tcPr>
          <w:p>
            <w:r/>
            <w:r>
              <w:t>Hình cầu, tròn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Echo</w:t>
            </w:r>
          </w:p>
        </w:tc>
        <w:tc>
          <w:tcPr>
            <w:tcW w:type="dxa" w:w="2880"/>
            <w:tcBorders>
              <w:top w:val="single" w:sz="4" w:color="000000"/>
              <w:left w:val="single" w:sz="4" w:color="000000"/>
              <w:bottom w:val="single" w:sz="4" w:color="000000"/>
              <w:right w:val="single" w:sz="4" w:color="000000"/>
            </w:tcBorders>
          </w:tcPr>
          <w:p>
            <w:r/>
            <w:r>
              <w:t>Tăng âm (sáng hơn cơ TC)</w:t>
            </w:r>
          </w:p>
        </w:tc>
        <w:tc>
          <w:tcPr>
            <w:tcW w:type="dxa" w:w="2880"/>
            <w:tcBorders>
              <w:top w:val="single" w:sz="4" w:color="000000"/>
              <w:left w:val="single" w:sz="4" w:color="000000"/>
              <w:bottom w:val="single" w:sz="4" w:color="000000"/>
              <w:right w:val="single" w:sz="4" w:color="000000"/>
            </w:tcBorders>
          </w:tcPr>
          <w:p>
            <w:r/>
            <w:r>
              <w:t>Giảm âm (tối hơn cơ TC)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 feeding vessel</w:t>
            </w:r>
          </w:p>
        </w:tc>
        <w:tc>
          <w:tcPr>
            <w:tcW w:type="dxa" w:w="2880"/>
            <w:tcBorders>
              <w:top w:val="single" w:sz="4" w:color="000000"/>
              <w:left w:val="single" w:sz="4" w:color="000000"/>
              <w:bottom w:val="single" w:sz="4" w:color="000000"/>
              <w:right w:val="single" w:sz="4" w:color="000000"/>
            </w:tcBorders>
          </w:tcPr>
          <w:p>
            <w:r/>
            <w:r>
              <w:rPr>
                <w:b/>
              </w:rPr>
              <w:t>1 mạch nuôi trung tâm duy nhất</w:t>
            </w:r>
          </w:p>
        </w:tc>
        <w:tc>
          <w:tcPr>
            <w:tcW w:type="dxa" w:w="2880"/>
            <w:tcBorders>
              <w:top w:val="single" w:sz="4" w:color="000000"/>
              <w:left w:val="single" w:sz="4" w:color="000000"/>
              <w:bottom w:val="single" w:sz="4" w:color="000000"/>
              <w:right w:val="single" w:sz="4" w:color="000000"/>
            </w:tcBorders>
          </w:tcPr>
          <w:p>
            <w:r/>
            <w:r>
              <w:rPr>
                <w:b/>
              </w:rPr>
              <w:t>Nhiều mạch ngoại vi bao quanh</w:t>
            </w:r>
            <w:r>
              <w:t xml:space="preserve"> (circumferential flow)</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Mối liên quan cơ TC</w:t>
            </w:r>
          </w:p>
        </w:tc>
        <w:tc>
          <w:tcPr>
            <w:tcW w:type="dxa" w:w="2880"/>
            <w:tcBorders>
              <w:top w:val="single" w:sz="4" w:color="000000"/>
              <w:left w:val="single" w:sz="4" w:color="000000"/>
              <w:bottom w:val="single" w:sz="4" w:color="000000"/>
              <w:right w:val="single" w:sz="4" w:color="000000"/>
            </w:tcBorders>
          </w:tcPr>
          <w:p>
            <w:r/>
            <w:r>
              <w:t>Nằm trong lòng TC, không dính cơ (trừ adenomyomatous polyp)</w:t>
            </w:r>
          </w:p>
        </w:tc>
        <w:tc>
          <w:tcPr>
            <w:tcW w:type="dxa" w:w="2880"/>
            <w:tcBorders>
              <w:top w:val="single" w:sz="4" w:color="000000"/>
              <w:left w:val="single" w:sz="4" w:color="000000"/>
              <w:bottom w:val="single" w:sz="4" w:color="000000"/>
              <w:right w:val="single" w:sz="4" w:color="000000"/>
            </w:tcBorders>
          </w:tcPr>
          <w:p>
            <w:r/>
            <w:r>
              <w:t>Nằm trong cơ và lồi vào lòng TC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Bóng cản</w:t>
            </w:r>
          </w:p>
        </w:tc>
        <w:tc>
          <w:tcPr>
            <w:tcW w:type="dxa" w:w="2880"/>
            <w:tcBorders>
              <w:top w:val="single" w:sz="4" w:color="000000"/>
              <w:left w:val="single" w:sz="4" w:color="000000"/>
              <w:bottom w:val="single" w:sz="4" w:color="000000"/>
              <w:right w:val="single" w:sz="4" w:color="000000"/>
            </w:tcBorders>
          </w:tcPr>
          <w:p>
            <w:r/>
            <w:r>
              <w:t>Thường KHÔNG có</w:t>
            </w:r>
          </w:p>
        </w:tc>
        <w:tc>
          <w:tcPr>
            <w:tcW w:type="dxa" w:w="2880"/>
            <w:tcBorders>
              <w:top w:val="single" w:sz="4" w:color="000000"/>
              <w:left w:val="single" w:sz="4" w:color="000000"/>
              <w:bottom w:val="single" w:sz="4" w:color="000000"/>
              <w:right w:val="single" w:sz="4" w:color="000000"/>
            </w:tcBorders>
          </w:tcPr>
          <w:p>
            <w:r/>
            <w:r>
              <w:t>Thường có bóng cản (do vôi hóa/xơ hóa)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Nén nhẹ (compression)</w:t>
            </w:r>
          </w:p>
        </w:tc>
        <w:tc>
          <w:tcPr>
            <w:tcW w:type="dxa" w:w="2880"/>
            <w:tcBorders>
              <w:top w:val="single" w:sz="4" w:color="000000"/>
              <w:left w:val="single" w:sz="4" w:color="000000"/>
              <w:bottom w:val="single" w:sz="4" w:color="000000"/>
              <w:right w:val="single" w:sz="4" w:color="000000"/>
            </w:tcBorders>
          </w:tcPr>
          <w:p>
            <w:r/>
            <w:r>
              <w:t>Mềm, biến dạng khi nén</w:t>
            </w:r>
          </w:p>
        </w:tc>
        <w:tc>
          <w:tcPr>
            <w:tcW w:type="dxa" w:w="2880"/>
            <w:tcBorders>
              <w:top w:val="single" w:sz="4" w:color="000000"/>
              <w:left w:val="single" w:sz="4" w:color="000000"/>
              <w:bottom w:val="single" w:sz="4" w:color="000000"/>
              <w:right w:val="single" w:sz="4" w:color="000000"/>
            </w:tcBorders>
          </w:tcPr>
          <w:p>
            <w:r/>
            <w:r>
              <w:t>Cứng, không biến dạng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SIS — vị trí</w:t>
            </w:r>
          </w:p>
        </w:tc>
        <w:tc>
          <w:tcPr>
            <w:tcW w:type="dxa" w:w="2880"/>
            <w:tcBorders>
              <w:top w:val="single" w:sz="4" w:color="000000"/>
              <w:left w:val="single" w:sz="4" w:color="000000"/>
              <w:bottom w:val="single" w:sz="4" w:color="000000"/>
              <w:right w:val="single" w:sz="4" w:color="000000"/>
            </w:tcBorders>
          </w:tcPr>
          <w:p>
            <w:r/>
            <w:r>
              <w:t>Cuống bám vào nội mạc</w:t>
            </w:r>
          </w:p>
        </w:tc>
        <w:tc>
          <w:tcPr>
            <w:tcW w:type="dxa" w:w="2880"/>
            <w:tcBorders>
              <w:top w:val="single" w:sz="4" w:color="000000"/>
              <w:left w:val="single" w:sz="4" w:color="000000"/>
              <w:bottom w:val="single" w:sz="4" w:color="000000"/>
              <w:right w:val="single" w:sz="4" w:color="000000"/>
            </w:tcBorders>
          </w:tcPr>
          <w:p>
            <w:r/>
            <w:r>
              <w:t>Thấy phần u nằm trong cơ và phần lồi vào lòng TC</w:t>
            </w:r>
          </w:p>
        </w:tc>
      </w:tr>
    </w:tbl>
    <w:p>
      <w:pPr>
        <w:ind w:left="567"/>
      </w:pPr>
      <w:r>
        <w:rPr>
          <w:b/>
          <w:i/>
        </w:rPr>
        <w:t>Quy tắc vàng:</w:t>
      </w:r>
      <w:r>
        <w:rPr>
          <w:i/>
        </w:rPr>
        <w:t xml:space="preserve"> 1 mạch trung tâm (single feeding vessel) = polyp. Nhiều mạch ngoại vi (circumferential) = u xơ.</w:t>
      </w:r>
    </w:p>
    <w:p>
      <w:pPr>
        <w:pStyle w:val="Heading2"/>
      </w:pPr>
      <w:r>
        <w:t>6.2. Polyp vs Tăng sinh nội mạc tử cung (Endometrial Hyperplasia)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Polyp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Tăng sinh nội mạc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Tính chất</w:t>
            </w:r>
          </w:p>
        </w:tc>
        <w:tc>
          <w:tcPr>
            <w:tcW w:type="dxa" w:w="2880"/>
            <w:tcBorders>
              <w:top w:val="single" w:sz="4" w:color="000000"/>
              <w:left w:val="single" w:sz="4" w:color="000000"/>
              <w:bottom w:val="single" w:sz="4" w:color="000000"/>
              <w:right w:val="single" w:sz="4" w:color="000000"/>
            </w:tcBorders>
          </w:tcPr>
          <w:p>
            <w:r/>
            <w:r>
              <w:t>Khu trú, có ranh giới rõ</w:t>
            </w:r>
          </w:p>
        </w:tc>
        <w:tc>
          <w:tcPr>
            <w:tcW w:type="dxa" w:w="2880"/>
            <w:tcBorders>
              <w:top w:val="single" w:sz="4" w:color="000000"/>
              <w:left w:val="single" w:sz="4" w:color="000000"/>
              <w:bottom w:val="single" w:sz="4" w:color="000000"/>
              <w:right w:val="single" w:sz="4" w:color="000000"/>
            </w:tcBorders>
          </w:tcPr>
          <w:p>
            <w:r/>
            <w:r>
              <w:rPr>
                <w:b/>
              </w:rPr>
              <w:t>Lan tỏa</w:t>
            </w:r>
            <w:r>
              <w:t>, không có ranh giới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dạng</w:t>
            </w:r>
          </w:p>
        </w:tc>
        <w:tc>
          <w:tcPr>
            <w:tcW w:type="dxa" w:w="2880"/>
            <w:tcBorders>
              <w:top w:val="single" w:sz="4" w:color="000000"/>
              <w:left w:val="single" w:sz="4" w:color="000000"/>
              <w:bottom w:val="single" w:sz="4" w:color="000000"/>
              <w:right w:val="single" w:sz="4" w:color="000000"/>
            </w:tcBorders>
          </w:tcPr>
          <w:p>
            <w:r/>
            <w:r>
              <w:t>Có hình thù rõ rệt</w:t>
            </w:r>
          </w:p>
        </w:tc>
        <w:tc>
          <w:tcPr>
            <w:tcW w:type="dxa" w:w="2880"/>
            <w:tcBorders>
              <w:top w:val="single" w:sz="4" w:color="000000"/>
              <w:left w:val="single" w:sz="4" w:color="000000"/>
              <w:bottom w:val="single" w:sz="4" w:color="000000"/>
              <w:right w:val="single" w:sz="4" w:color="000000"/>
            </w:tcBorders>
          </w:tcPr>
          <w:p>
            <w:r/>
            <w:r>
              <w:t>Nội mạc dày đều khắp buồng TC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w:t>
            </w:r>
          </w:p>
        </w:tc>
        <w:tc>
          <w:tcPr>
            <w:tcW w:type="dxa" w:w="2880"/>
            <w:tcBorders>
              <w:top w:val="single" w:sz="4" w:color="000000"/>
              <w:left w:val="single" w:sz="4" w:color="000000"/>
              <w:bottom w:val="single" w:sz="4" w:color="000000"/>
              <w:right w:val="single" w:sz="4" w:color="000000"/>
            </w:tcBorders>
          </w:tcPr>
          <w:p>
            <w:r/>
            <w:r>
              <w:t>Feeding vessel trung tâm</w:t>
            </w:r>
          </w:p>
        </w:tc>
        <w:tc>
          <w:tcPr>
            <w:tcW w:type="dxa" w:w="2880"/>
            <w:tcBorders>
              <w:top w:val="single" w:sz="4" w:color="000000"/>
              <w:left w:val="single" w:sz="4" w:color="000000"/>
              <w:bottom w:val="single" w:sz="4" w:color="000000"/>
              <w:right w:val="single" w:sz="4" w:color="000000"/>
            </w:tcBorders>
          </w:tcPr>
          <w:p>
            <w:r/>
            <w:r>
              <w:t>Mạch máu phân bố đều, rải rác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SIS</w:t>
            </w:r>
          </w:p>
        </w:tc>
        <w:tc>
          <w:tcPr>
            <w:tcW w:type="dxa" w:w="2880"/>
            <w:tcBorders>
              <w:top w:val="single" w:sz="4" w:color="000000"/>
              <w:left w:val="single" w:sz="4" w:color="000000"/>
              <w:bottom w:val="single" w:sz="4" w:color="000000"/>
              <w:right w:val="single" w:sz="4" w:color="000000"/>
            </w:tcBorders>
          </w:tcPr>
          <w:p>
            <w:r/>
            <w:r>
              <w:t>Thấy rõ polyp — "hòn đảo"</w:t>
            </w:r>
          </w:p>
        </w:tc>
        <w:tc>
          <w:tcPr>
            <w:tcW w:type="dxa" w:w="2880"/>
            <w:tcBorders>
              <w:top w:val="single" w:sz="4" w:color="000000"/>
              <w:left w:val="single" w:sz="4" w:color="000000"/>
              <w:bottom w:val="single" w:sz="4" w:color="000000"/>
              <w:right w:val="single" w:sz="4" w:color="000000"/>
            </w:tcBorders>
          </w:tcPr>
          <w:p>
            <w:r/>
            <w:r>
              <w:t>Nội mạc dày đồng đều, không có khối khu trú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 kèm</w:t>
            </w:r>
          </w:p>
        </w:tc>
        <w:tc>
          <w:tcPr>
            <w:tcW w:type="dxa" w:w="2880"/>
            <w:tcBorders>
              <w:top w:val="single" w:sz="4" w:color="000000"/>
              <w:left w:val="single" w:sz="4" w:color="000000"/>
              <w:bottom w:val="single" w:sz="4" w:color="000000"/>
              <w:right w:val="single" w:sz="4" w:color="000000"/>
            </w:tcBorders>
          </w:tcPr>
          <w:p>
            <w:r/>
            <w:r>
              <w:t>Có thể AUB không đều</w:t>
            </w:r>
          </w:p>
        </w:tc>
        <w:tc>
          <w:tcPr>
            <w:tcW w:type="dxa" w:w="2880"/>
            <w:tcBorders>
              <w:top w:val="single" w:sz="4" w:color="000000"/>
              <w:left w:val="single" w:sz="4" w:color="000000"/>
              <w:bottom w:val="single" w:sz="4" w:color="000000"/>
              <w:right w:val="single" w:sz="4" w:color="000000"/>
            </w:tcBorders>
          </w:tcPr>
          <w:p>
            <w:r/>
            <w:r>
              <w:t>Thường kèm anovulation, PCOS, béo phì</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Chẩn đoán xác định</w:t>
            </w:r>
          </w:p>
        </w:tc>
        <w:tc>
          <w:tcPr>
            <w:tcW w:type="dxa" w:w="2880"/>
            <w:tcBorders>
              <w:top w:val="single" w:sz="4" w:color="000000"/>
              <w:left w:val="single" w:sz="4" w:color="000000"/>
              <w:bottom w:val="single" w:sz="4" w:color="000000"/>
              <w:right w:val="single" w:sz="4" w:color="000000"/>
            </w:tcBorders>
          </w:tcPr>
          <w:p>
            <w:r/>
            <w:r>
              <w:t>Mô bệnh học</w:t>
            </w:r>
          </w:p>
        </w:tc>
        <w:tc>
          <w:tcPr>
            <w:tcW w:type="dxa" w:w="2880"/>
            <w:tcBorders>
              <w:top w:val="single" w:sz="4" w:color="000000"/>
              <w:left w:val="single" w:sz="4" w:color="000000"/>
              <w:bottom w:val="single" w:sz="4" w:color="000000"/>
              <w:right w:val="single" w:sz="4" w:color="000000"/>
            </w:tcBorders>
          </w:tcPr>
          <w:p>
            <w:r/>
            <w:r>
              <w:t>Mô bệnh học</w:t>
            </w:r>
          </w:p>
        </w:tc>
      </w:tr>
    </w:tbl>
    <w:p>
      <w:pPr>
        <w:ind w:left="567"/>
      </w:pPr>
      <w:r>
        <w:rPr>
          <w:b/>
          <w:i/>
        </w:rPr>
        <w:t>Mẹo:</w:t>
      </w:r>
      <w:r>
        <w:rPr>
          <w:i/>
        </w:rPr>
        <w:t xml:space="preserve"> Tăng sinh nội mạc lan tỏa CÓ THỂ có ổ khu trú (focal hyperplasia) giống polyp trên SIS → sinh thiết mới phân biệt được.</w:t>
      </w:r>
    </w:p>
    <w:p>
      <w:pPr>
        <w:pStyle w:val="Heading2"/>
      </w:pPr>
      <w:r>
        <w:t>6.3. Polyp vs Ung thư nội mạc tử cung (Endometrial Cancer)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Polyp lành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Ung thư nội mạc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Bờ</w:t>
            </w:r>
          </w:p>
        </w:tc>
        <w:tc>
          <w:tcPr>
            <w:tcW w:type="dxa" w:w="2880"/>
            <w:tcBorders>
              <w:top w:val="single" w:sz="4" w:color="000000"/>
              <w:left w:val="single" w:sz="4" w:color="000000"/>
              <w:bottom w:val="single" w:sz="4" w:color="000000"/>
              <w:right w:val="single" w:sz="4" w:color="000000"/>
            </w:tcBorders>
          </w:tcPr>
          <w:p>
            <w:r/>
            <w:r>
              <w:t>Rõ, nhẵn</w:t>
            </w:r>
          </w:p>
        </w:tc>
        <w:tc>
          <w:tcPr>
            <w:tcW w:type="dxa" w:w="2880"/>
            <w:tcBorders>
              <w:top w:val="single" w:sz="4" w:color="000000"/>
              <w:left w:val="single" w:sz="4" w:color="000000"/>
              <w:bottom w:val="single" w:sz="4" w:color="000000"/>
              <w:right w:val="single" w:sz="4" w:color="000000"/>
            </w:tcBorders>
          </w:tcPr>
          <w:p>
            <w:r/>
            <w:r>
              <w:rPr>
                <w:b/>
              </w:rPr>
              <w:t>Không rõ, tua gai, xâm lấn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Echo</w:t>
            </w:r>
          </w:p>
        </w:tc>
        <w:tc>
          <w:tcPr>
            <w:tcW w:type="dxa" w:w="2880"/>
            <w:tcBorders>
              <w:top w:val="single" w:sz="4" w:color="000000"/>
              <w:left w:val="single" w:sz="4" w:color="000000"/>
              <w:bottom w:val="single" w:sz="4" w:color="000000"/>
              <w:right w:val="single" w:sz="4" w:color="000000"/>
            </w:tcBorders>
          </w:tcPr>
          <w:p>
            <w:r/>
            <w:r>
              <w:t>Tăng âm đồng nhất</w:t>
            </w:r>
          </w:p>
        </w:tc>
        <w:tc>
          <w:tcPr>
            <w:tcW w:type="dxa" w:w="2880"/>
            <w:tcBorders>
              <w:top w:val="single" w:sz="4" w:color="000000"/>
              <w:left w:val="single" w:sz="4" w:color="000000"/>
              <w:bottom w:val="single" w:sz="4" w:color="000000"/>
              <w:right w:val="single" w:sz="4" w:color="000000"/>
            </w:tcBorders>
          </w:tcPr>
          <w:p>
            <w:r/>
            <w:r>
              <w:rPr>
                <w:b/>
              </w:rPr>
              <w:t>Không đồng nhất</w:t>
            </w:r>
            <w:r>
              <w:t xml:space="preserve"> (hoại tử, xuất huyết)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Ranhh giới nội mạc-cơ</w:t>
            </w:r>
          </w:p>
        </w:tc>
        <w:tc>
          <w:tcPr>
            <w:tcW w:type="dxa" w:w="2880"/>
            <w:tcBorders>
              <w:top w:val="single" w:sz="4" w:color="000000"/>
              <w:left w:val="single" w:sz="4" w:color="000000"/>
              <w:bottom w:val="single" w:sz="4" w:color="000000"/>
              <w:right w:val="single" w:sz="4" w:color="000000"/>
            </w:tcBorders>
          </w:tcPr>
          <w:p>
            <w:r/>
            <w:r>
              <w:rPr>
                <w:b/>
              </w:rPr>
              <w:t>Rõ, liên tục</w:t>
            </w:r>
          </w:p>
        </w:tc>
        <w:tc>
          <w:tcPr>
            <w:tcW w:type="dxa" w:w="2880"/>
            <w:tcBorders>
              <w:top w:val="single" w:sz="4" w:color="000000"/>
              <w:left w:val="single" w:sz="4" w:color="000000"/>
              <w:bottom w:val="single" w:sz="4" w:color="000000"/>
              <w:right w:val="single" w:sz="4" w:color="000000"/>
            </w:tcBorders>
          </w:tcPr>
          <w:p>
            <w:r/>
            <w:r>
              <w:rPr>
                <w:b/>
              </w:rPr>
              <w:t>Mất, gián đoạn — dấu hiệu xâm lấn cơ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w:t>
            </w:r>
          </w:p>
        </w:tc>
        <w:tc>
          <w:tcPr>
            <w:tcW w:type="dxa" w:w="2880"/>
            <w:tcBorders>
              <w:top w:val="single" w:sz="4" w:color="000000"/>
              <w:left w:val="single" w:sz="4" w:color="000000"/>
              <w:bottom w:val="single" w:sz="4" w:color="000000"/>
              <w:right w:val="single" w:sz="4" w:color="000000"/>
            </w:tcBorders>
          </w:tcPr>
          <w:p>
            <w:r/>
            <w:r>
              <w:t>1 mạch trung tâm, RI thấp</w:t>
            </w:r>
          </w:p>
        </w:tc>
        <w:tc>
          <w:tcPr>
            <w:tcW w:type="dxa" w:w="2880"/>
            <w:tcBorders>
              <w:top w:val="single" w:sz="4" w:color="000000"/>
              <w:left w:val="single" w:sz="4" w:color="000000"/>
              <w:bottom w:val="single" w:sz="4" w:color="000000"/>
              <w:right w:val="single" w:sz="4" w:color="000000"/>
            </w:tcBorders>
          </w:tcPr>
          <w:p>
            <w:r/>
            <w:r>
              <w:rPr>
                <w:b/>
              </w:rPr>
              <w:t>Tăng sinh mạch hỗn loạn, RI thấp (&lt;0.4)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lòng TC</w:t>
            </w:r>
          </w:p>
        </w:tc>
        <w:tc>
          <w:tcPr>
            <w:tcW w:type="dxa" w:w="2880"/>
            <w:tcBorders>
              <w:top w:val="single" w:sz="4" w:color="000000"/>
              <w:left w:val="single" w:sz="4" w:color="000000"/>
              <w:bottom w:val="single" w:sz="4" w:color="000000"/>
              <w:right w:val="single" w:sz="4" w:color="000000"/>
            </w:tcBorders>
          </w:tcPr>
          <w:p>
            <w:r/>
            <w:r>
              <w:t>Có thể có</w:t>
            </w:r>
          </w:p>
        </w:tc>
        <w:tc>
          <w:tcPr>
            <w:tcW w:type="dxa" w:w="2880"/>
            <w:tcBorders>
              <w:top w:val="single" w:sz="4" w:color="000000"/>
              <w:left w:val="single" w:sz="4" w:color="000000"/>
              <w:bottom w:val="single" w:sz="4" w:color="000000"/>
              <w:right w:val="single" w:sz="4" w:color="000000"/>
            </w:tcBorders>
          </w:tcPr>
          <w:p>
            <w:r/>
            <w:r>
              <w:t>Thường có, có thể có máu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Kích thước</w:t>
            </w:r>
          </w:p>
        </w:tc>
        <w:tc>
          <w:tcPr>
            <w:tcW w:type="dxa" w:w="2880"/>
            <w:tcBorders>
              <w:top w:val="single" w:sz="4" w:color="000000"/>
              <w:left w:val="single" w:sz="4" w:color="000000"/>
              <w:bottom w:val="single" w:sz="4" w:color="000000"/>
              <w:right w:val="single" w:sz="4" w:color="000000"/>
            </w:tcBorders>
          </w:tcPr>
          <w:p>
            <w:r/>
            <w:r>
              <w:t>Thường &lt;2 cm</w:t>
            </w:r>
          </w:p>
        </w:tc>
        <w:tc>
          <w:tcPr>
            <w:tcW w:type="dxa" w:w="2880"/>
            <w:tcBorders>
              <w:top w:val="single" w:sz="4" w:color="000000"/>
              <w:left w:val="single" w:sz="4" w:color="000000"/>
              <w:bottom w:val="single" w:sz="4" w:color="000000"/>
              <w:right w:val="single" w:sz="4" w:color="000000"/>
            </w:tcBorders>
          </w:tcPr>
          <w:p>
            <w:r/>
            <w:r>
              <w:t>Có thể to, phát triển nhanh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Đáp ứng progestin</w:t>
            </w:r>
          </w:p>
        </w:tc>
        <w:tc>
          <w:tcPr>
            <w:tcW w:type="dxa" w:w="2880"/>
            <w:tcBorders>
              <w:top w:val="single" w:sz="4" w:color="000000"/>
              <w:left w:val="single" w:sz="4" w:color="000000"/>
              <w:bottom w:val="single" w:sz="4" w:color="000000"/>
              <w:right w:val="single" w:sz="4" w:color="000000"/>
            </w:tcBorders>
          </w:tcPr>
          <w:p>
            <w:r/>
            <w:r>
              <w:t>Ít thay đổi</w:t>
            </w:r>
          </w:p>
        </w:tc>
        <w:tc>
          <w:tcPr>
            <w:tcW w:type="dxa" w:w="2880"/>
            <w:tcBorders>
              <w:top w:val="single" w:sz="4" w:color="000000"/>
              <w:left w:val="single" w:sz="4" w:color="000000"/>
              <w:bottom w:val="single" w:sz="4" w:color="000000"/>
              <w:right w:val="single" w:sz="4" w:color="000000"/>
            </w:tcBorders>
          </w:tcPr>
          <w:p>
            <w:r/>
            <w:r>
              <w:t>Có thể không đáp ứng</w:t>
            </w:r>
          </w:p>
        </w:tc>
      </w:tr>
    </w:tbl>
    <w:p>
      <w:pPr>
        <w:ind w:left="567"/>
      </w:pPr>
      <w:r>
        <w:rPr>
          <w:b/>
          <w:i/>
        </w:rPr>
        <w:t>Red flags — nghĩ đến ác tính khi:</w:t>
      </w:r>
    </w:p>
    <w:p>
      <w:pPr>
        <w:ind w:left="567"/>
      </w:pPr>
      <w:r>
        <w:rPr>
          <w:i/>
        </w:rPr>
        <w:t>- Bờ không rõ, xâm lấn cơ tử cung</w:t>
      </w:r>
    </w:p>
    <w:p>
      <w:pPr>
        <w:ind w:left="567"/>
      </w:pPr>
      <w:r>
        <w:rPr>
          <w:i/>
        </w:rPr>
        <w:t>- Polyp to nhanh trong 3-6 tháng</w:t>
      </w:r>
    </w:p>
    <w:p>
      <w:pPr>
        <w:ind w:left="567"/>
      </w:pPr>
      <w:r>
        <w:rPr>
          <w:i/>
        </w:rPr>
        <w:t>- Doppler: tăng sinh mạch hỗn loạn, RI &lt;0.4</w:t>
      </w:r>
    </w:p>
    <w:p>
      <w:pPr>
        <w:ind w:left="567"/>
      </w:pPr>
      <w:r>
        <w:rPr>
          <w:i/>
        </w:rPr>
        <w:t>- Kèm PMB ở BN &gt;60 tuổi</w:t>
      </w:r>
    </w:p>
    <w:p>
      <w:pPr>
        <w:ind w:left="567"/>
      </w:pPr>
      <w:r>
        <w:rPr>
          <w:i/>
        </w:rPr>
        <w:t>- BN đang dùng tamoxifen + polyp &gt;2 cm + AUB</w:t>
      </w:r>
    </w:p>
    <w:p/>
    <w:p>
      <w:pPr>
        <w:pStyle w:val="Heading1"/>
      </w:pPr>
      <w:r>
        <w:t>7. SOI BUỒNG TỬ CUNG (HYSTEROSCOPY) — GOLD STANDARD</w:t>
      </w:r>
    </w:p>
    <w:p>
      <w:pPr>
        <w:pStyle w:val="Heading2"/>
      </w:pPr>
      <w:r>
        <w:t>7.1. Vai trò</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Vai trò</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Chẩn đoán xác định</w:t>
            </w:r>
          </w:p>
        </w:tc>
        <w:tc>
          <w:tcPr>
            <w:tcW w:type="dxa" w:w="4320"/>
            <w:tcBorders>
              <w:top w:val="single" w:sz="4" w:color="000000"/>
              <w:left w:val="single" w:sz="4" w:color="000000"/>
              <w:bottom w:val="single" w:sz="4" w:color="000000"/>
              <w:right w:val="single" w:sz="4" w:color="000000"/>
            </w:tcBorders>
          </w:tcPr>
          <w:p>
            <w:r/>
            <w:r>
              <w:t>Nhìn trực tiếp — thấy rõ số lượng, vị trí, kích thước, hình dạng polyp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trị</w:t>
            </w:r>
          </w:p>
        </w:tc>
        <w:tc>
          <w:tcPr>
            <w:tcW w:type="dxa" w:w="4320"/>
            <w:tcBorders>
              <w:top w:val="single" w:sz="4" w:color="000000"/>
              <w:left w:val="single" w:sz="4" w:color="000000"/>
              <w:bottom w:val="single" w:sz="4" w:color="000000"/>
              <w:right w:val="single" w:sz="4" w:color="000000"/>
            </w:tcBorders>
          </w:tcPr>
          <w:p>
            <w:r/>
            <w:r>
              <w:t>Cắt polyp dưới soi (polypectomy)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Sinh thiết</w:t>
            </w:r>
          </w:p>
        </w:tc>
        <w:tc>
          <w:tcPr>
            <w:tcW w:type="dxa" w:w="4320"/>
            <w:tcBorders>
              <w:top w:val="single" w:sz="4" w:color="000000"/>
              <w:left w:val="single" w:sz="4" w:color="000000"/>
              <w:bottom w:val="single" w:sz="4" w:color="000000"/>
              <w:right w:val="single" w:sz="4" w:color="000000"/>
            </w:tcBorders>
          </w:tcPr>
          <w:p>
            <w:r/>
            <w:r>
              <w:t>Lấy toàn bộ polyp làm mô bệnh học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Loại trừ ác tính</w:t>
            </w:r>
          </w:p>
        </w:tc>
        <w:tc>
          <w:tcPr>
            <w:tcW w:type="dxa" w:w="4320"/>
            <w:tcBorders>
              <w:top w:val="single" w:sz="4" w:color="000000"/>
              <w:left w:val="single" w:sz="4" w:color="000000"/>
              <w:bottom w:val="single" w:sz="4" w:color="000000"/>
              <w:right w:val="single" w:sz="4" w:color="000000"/>
            </w:tcBorders>
          </w:tcPr>
          <w:p>
            <w:r/>
            <w:r>
              <w:t>Đánh giá toàn bộ buồng TC, không bỏ sót tổn thương</w:t>
            </w:r>
          </w:p>
        </w:tc>
      </w:tr>
    </w:tbl>
    <w:p>
      <w:pPr>
        <w:pStyle w:val="Heading2"/>
      </w:pPr>
      <w:r>
        <w:t>7.2. Hình ảnh polyp trên hysteroscopy</w:t>
      </w:r>
    </w:p>
    <w:p>
      <w:pPr>
        <w:pStyle w:val="ListBullet"/>
      </w:pPr>
      <w:r>
        <w:t>Màu hồng nhạt hoặc trắng, mềm, di động trong dịch.</w:t>
      </w:r>
    </w:p>
    <w:p>
      <w:pPr>
        <w:pStyle w:val="ListBullet"/>
      </w:pPr>
      <w:r>
        <w:t>Cuống mảnh (pedunculated) hoặc đáy rộng (sessile).</w:t>
      </w:r>
    </w:p>
    <w:p>
      <w:pPr>
        <w:pStyle w:val="ListBullet"/>
      </w:pPr>
      <w:r>
        <w:t>Bề mặt nhẵn, đôi khi có mạch máu nổi rõ.</w:t>
      </w:r>
    </w:p>
    <w:p>
      <w:pPr>
        <w:pStyle w:val="ListBullet"/>
      </w:pPr>
      <w:r>
        <w:rPr>
          <w:b/>
        </w:rPr>
        <w:t>Không làm biến dạng buồng TC</w:t>
      </w:r>
      <w:r>
        <w:t xml:space="preserve"> (khác u xơ).</w:t>
      </w:r>
    </w:p>
    <w:p>
      <w:pPr>
        <w:pStyle w:val="Heading2"/>
      </w:pPr>
      <w:r>
        <w:t>7.3. Kỹ thuật cắt polyp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Ưu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Nhược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Kẹp cắt bằng kéo (Mechanical)</w:t>
            </w:r>
          </w:p>
        </w:tc>
        <w:tc>
          <w:tcPr>
            <w:tcW w:type="dxa" w:w="2160"/>
            <w:tcBorders>
              <w:top w:val="single" w:sz="4" w:color="000000"/>
              <w:left w:val="single" w:sz="4" w:color="000000"/>
              <w:bottom w:val="single" w:sz="4" w:color="000000"/>
              <w:right w:val="single" w:sz="4" w:color="000000"/>
            </w:tcBorders>
          </w:tcPr>
          <w:p>
            <w:r/>
            <w:r>
              <w:t>Dùng kéo hoặc kìm cắt cuống polyp</w:t>
            </w:r>
          </w:p>
        </w:tc>
        <w:tc>
          <w:tcPr>
            <w:tcW w:type="dxa" w:w="2160"/>
            <w:tcBorders>
              <w:top w:val="single" w:sz="4" w:color="000000"/>
              <w:left w:val="single" w:sz="4" w:color="000000"/>
              <w:bottom w:val="single" w:sz="4" w:color="000000"/>
              <w:right w:val="single" w:sz="4" w:color="000000"/>
            </w:tcBorders>
          </w:tcPr>
          <w:p>
            <w:r/>
            <w:r>
              <w:t>Đơn giản, rẻ</w:t>
            </w:r>
          </w:p>
        </w:tc>
        <w:tc>
          <w:tcPr>
            <w:tcW w:type="dxa" w:w="2160"/>
            <w:tcBorders>
              <w:top w:val="single" w:sz="4" w:color="000000"/>
              <w:left w:val="single" w:sz="4" w:color="000000"/>
              <w:bottom w:val="single" w:sz="4" w:color="000000"/>
              <w:right w:val="single" w:sz="4" w:color="000000"/>
            </w:tcBorders>
          </w:tcPr>
          <w:p>
            <w:r/>
            <w:r>
              <w:t>Khó với polyp to, dễ sót cuống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Cắt bằng dao điện lưỡng cực (Bipolar resectoscope)</w:t>
            </w:r>
          </w:p>
        </w:tc>
        <w:tc>
          <w:tcPr>
            <w:tcW w:type="dxa" w:w="2160"/>
            <w:tcBorders>
              <w:top w:val="single" w:sz="4" w:color="000000"/>
              <w:left w:val="single" w:sz="4" w:color="000000"/>
              <w:bottom w:val="single" w:sz="4" w:color="000000"/>
              <w:right w:val="single" w:sz="4" w:color="000000"/>
            </w:tcBorders>
          </w:tcPr>
          <w:p>
            <w:r/>
            <w:r>
              <w:t>Cắt + đốt đồng thời</w:t>
            </w:r>
          </w:p>
        </w:tc>
        <w:tc>
          <w:tcPr>
            <w:tcW w:type="dxa" w:w="2160"/>
            <w:tcBorders>
              <w:top w:val="single" w:sz="4" w:color="000000"/>
              <w:left w:val="single" w:sz="4" w:color="000000"/>
              <w:bottom w:val="single" w:sz="4" w:color="000000"/>
              <w:right w:val="single" w:sz="4" w:color="000000"/>
            </w:tcBorders>
          </w:tcPr>
          <w:p>
            <w:r/>
            <w:r>
              <w:t>Hiệu quả, cầm máu tốt</w:t>
            </w:r>
          </w:p>
        </w:tc>
        <w:tc>
          <w:tcPr>
            <w:tcW w:type="dxa" w:w="2160"/>
            <w:tcBorders>
              <w:top w:val="single" w:sz="4" w:color="000000"/>
              <w:left w:val="single" w:sz="4" w:color="000000"/>
              <w:bottom w:val="single" w:sz="4" w:color="000000"/>
              <w:right w:val="single" w:sz="4" w:color="000000"/>
            </w:tcBorders>
          </w:tcPr>
          <w:p>
            <w:r/>
            <w:r>
              <w:t>Cần dung dịch không dẫn điện, nguy cơ quá tải dịch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Morscellation (Tissue removal system)</w:t>
            </w:r>
          </w:p>
        </w:tc>
        <w:tc>
          <w:tcPr>
            <w:tcW w:type="dxa" w:w="2160"/>
            <w:tcBorders>
              <w:top w:val="single" w:sz="4" w:color="000000"/>
              <w:left w:val="single" w:sz="4" w:color="000000"/>
              <w:bottom w:val="single" w:sz="4" w:color="000000"/>
              <w:right w:val="single" w:sz="4" w:color="000000"/>
            </w:tcBorders>
          </w:tcPr>
          <w:p>
            <w:r/>
            <w:r>
              <w:t>Máy nghiền và hút polyp</w:t>
            </w:r>
          </w:p>
        </w:tc>
        <w:tc>
          <w:tcPr>
            <w:tcW w:type="dxa" w:w="2160"/>
            <w:tcBorders>
              <w:top w:val="single" w:sz="4" w:color="000000"/>
              <w:left w:val="single" w:sz="4" w:color="000000"/>
              <w:bottom w:val="single" w:sz="4" w:color="000000"/>
              <w:right w:val="single" w:sz="4" w:color="000000"/>
            </w:tcBorders>
          </w:tcPr>
          <w:p>
            <w:r/>
            <w:r>
              <w:t>Nhanh, ít tổn thương nội mạc lành</w:t>
            </w:r>
          </w:p>
        </w:tc>
        <w:tc>
          <w:tcPr>
            <w:tcW w:type="dxa" w:w="2160"/>
            <w:tcBorders>
              <w:top w:val="single" w:sz="4" w:color="000000"/>
              <w:left w:val="single" w:sz="4" w:color="000000"/>
              <w:bottom w:val="single" w:sz="4" w:color="000000"/>
              <w:right w:val="single" w:sz="4" w:color="000000"/>
            </w:tcBorders>
          </w:tcPr>
          <w:p>
            <w:r/>
            <w:r>
              <w:t>Chi phí cao, không có mẫu MBH nguyên vẹn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Laser hoặc điện cực nhỏ</w:t>
            </w:r>
          </w:p>
        </w:tc>
        <w:tc>
          <w:tcPr>
            <w:tcW w:type="dxa" w:w="2160"/>
            <w:tcBorders>
              <w:top w:val="single" w:sz="4" w:color="000000"/>
              <w:left w:val="single" w:sz="4" w:color="000000"/>
              <w:bottom w:val="single" w:sz="4" w:color="000000"/>
              <w:right w:val="single" w:sz="4" w:color="000000"/>
            </w:tcBorders>
          </w:tcPr>
          <w:p>
            <w:r/>
            <w:r>
              <w:t>Phá hủy polyp bằng năng lượng</w:t>
            </w:r>
          </w:p>
        </w:tc>
        <w:tc>
          <w:tcPr>
            <w:tcW w:type="dxa" w:w="2160"/>
            <w:tcBorders>
              <w:top w:val="single" w:sz="4" w:color="000000"/>
              <w:left w:val="single" w:sz="4" w:color="000000"/>
              <w:bottom w:val="single" w:sz="4" w:color="000000"/>
              <w:right w:val="single" w:sz="4" w:color="000000"/>
            </w:tcBorders>
          </w:tcPr>
          <w:p>
            <w:r/>
            <w:r>
              <w:t>Ít chảy máu</w:t>
            </w:r>
          </w:p>
        </w:tc>
        <w:tc>
          <w:tcPr>
            <w:tcW w:type="dxa" w:w="2160"/>
            <w:tcBorders>
              <w:top w:val="single" w:sz="4" w:color="000000"/>
              <w:left w:val="single" w:sz="4" w:color="000000"/>
              <w:bottom w:val="single" w:sz="4" w:color="000000"/>
              <w:right w:val="single" w:sz="4" w:color="000000"/>
            </w:tcBorders>
          </w:tcPr>
          <w:p>
            <w:r/>
            <w:r>
              <w:t>Không lấy được toàn bộ mô</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Nạo buồng TC mù (Blind D&amp;C)</w:t>
            </w:r>
          </w:p>
        </w:tc>
        <w:tc>
          <w:tcPr>
            <w:tcW w:type="dxa" w:w="2160"/>
            <w:tcBorders>
              <w:top w:val="single" w:sz="4" w:color="000000"/>
              <w:left w:val="single" w:sz="4" w:color="000000"/>
              <w:bottom w:val="single" w:sz="4" w:color="000000"/>
              <w:right w:val="single" w:sz="4" w:color="000000"/>
            </w:tcBorders>
          </w:tcPr>
          <w:p>
            <w:r/>
            <w:r>
              <w:t>KHÔNG KHUYẾN CÁO</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Bỏ sót 50-90% polyp, tổn thương nội mạc lan tỏa</w:t>
            </w:r>
          </w:p>
        </w:tc>
      </w:tr>
    </w:tbl>
    <w:p>
      <w:pPr>
        <w:ind w:left="567"/>
      </w:pPr>
      <w:r>
        <w:rPr>
          <w:b/>
          <w:i/>
        </w:rPr>
        <w:t>Nguyên tắc:</w:t>
      </w:r>
      <w:r>
        <w:rPr>
          <w:i/>
        </w:rPr>
        <w:t xml:space="preserve"> Blind D&amp;C (nạo mù) </w:t>
      </w:r>
      <w:r>
        <w:rPr>
          <w:b/>
          <w:i/>
        </w:rPr>
        <w:t>không được chấp nhận</w:t>
      </w:r>
      <w:r>
        <w:rPr>
          <w:i/>
        </w:rPr>
        <w:t xml:space="preserve"> để điều trị polyp. Polyp phải được cắt dưới soi.</w:t>
      </w:r>
    </w:p>
    <w:p/>
    <w:p>
      <w:pPr>
        <w:pStyle w:val="Heading1"/>
      </w:pPr>
      <w:r>
        <w:t>8. QUẢN LÝ &amp; ĐIỀU TRỊ — POLYP NÀO CẮT, POLYP NÀO ĐỂ YÊN?</w:t>
      </w:r>
    </w:p>
    <w:p>
      <w:pPr>
        <w:pStyle w:val="Heading2"/>
      </w:pPr>
      <w:r>
        <w:t>8.1. Chỉ định cắt polyp (polypectomy)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Lý do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triệu chứng AUB (HMB, IMB, PMB)</w:t>
            </w:r>
          </w:p>
        </w:tc>
        <w:tc>
          <w:tcPr>
            <w:tcW w:type="dxa" w:w="4320"/>
            <w:tcBorders>
              <w:top w:val="single" w:sz="4" w:color="000000"/>
              <w:left w:val="single" w:sz="4" w:color="000000"/>
              <w:bottom w:val="single" w:sz="4" w:color="000000"/>
              <w:right w:val="single" w:sz="4" w:color="000000"/>
            </w:tcBorders>
          </w:tcPr>
          <w:p>
            <w:r/>
            <w:r>
              <w:t>Giải quyết triệu chứng, loại trừ ác tính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PMB (postmenopausal bleeding)</w:t>
            </w:r>
          </w:p>
        </w:tc>
        <w:tc>
          <w:tcPr>
            <w:tcW w:type="dxa" w:w="4320"/>
            <w:tcBorders>
              <w:top w:val="single" w:sz="4" w:color="000000"/>
              <w:left w:val="single" w:sz="4" w:color="000000"/>
              <w:bottom w:val="single" w:sz="4" w:color="000000"/>
              <w:right w:val="single" w:sz="4" w:color="000000"/>
            </w:tcBorders>
          </w:tcPr>
          <w:p>
            <w:r/>
            <w:r>
              <w:rPr>
                <w:b/>
              </w:rPr>
              <w:t>BẮT BUỘC</w:t>
            </w:r>
            <w:r>
              <w:t xml:space="preserve"> — polyp ở BN PMB phải cắt và làm MBH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&gt;1.5 cm</w:t>
            </w:r>
          </w:p>
        </w:tc>
        <w:tc>
          <w:tcPr>
            <w:tcW w:type="dxa" w:w="4320"/>
            <w:tcBorders>
              <w:top w:val="single" w:sz="4" w:color="000000"/>
              <w:left w:val="single" w:sz="4" w:color="000000"/>
              <w:bottom w:val="single" w:sz="4" w:color="000000"/>
              <w:right w:val="single" w:sz="4" w:color="000000"/>
            </w:tcBorders>
          </w:tcPr>
          <w:p>
            <w:r/>
            <w:r>
              <w:t>Nguy cơ ác tính tăng theo kích thước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ở BN &gt;50 tuổi</w:t>
            </w:r>
          </w:p>
        </w:tc>
        <w:tc>
          <w:tcPr>
            <w:tcW w:type="dxa" w:w="4320"/>
            <w:tcBorders>
              <w:top w:val="single" w:sz="4" w:color="000000"/>
              <w:left w:val="single" w:sz="4" w:color="000000"/>
              <w:bottom w:val="single" w:sz="4" w:color="000000"/>
              <w:right w:val="single" w:sz="4" w:color="000000"/>
            </w:tcBorders>
          </w:tcPr>
          <w:p>
            <w:r/>
            <w:r>
              <w:t>Nguy cơ ác tính tăng theo tuổi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ở BN dùng tamoxifen</w:t>
            </w:r>
          </w:p>
        </w:tc>
        <w:tc>
          <w:tcPr>
            <w:tcW w:type="dxa" w:w="4320"/>
            <w:tcBorders>
              <w:top w:val="single" w:sz="4" w:color="000000"/>
              <w:left w:val="single" w:sz="4" w:color="000000"/>
              <w:bottom w:val="single" w:sz="4" w:color="000000"/>
              <w:right w:val="single" w:sz="4" w:color="000000"/>
            </w:tcBorders>
          </w:tcPr>
          <w:p>
            <w:r/>
            <w:r>
              <w:t>Nguy cơ ác tính cao hơn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sinh + polyp</w:t>
            </w:r>
            <w:r>
              <w:rPr>
                <w:b/>
              </w:rPr>
              <w:t xml:space="preserve"> (xem mục 9)</w:t>
            </w:r>
          </w:p>
        </w:tc>
        <w:tc>
          <w:tcPr>
            <w:tcW w:type="dxa" w:w="4320"/>
            <w:tcBorders>
              <w:top w:val="single" w:sz="4" w:color="000000"/>
              <w:left w:val="single" w:sz="4" w:color="000000"/>
              <w:bottom w:val="single" w:sz="4" w:color="000000"/>
              <w:right w:val="single" w:sz="4" w:color="000000"/>
            </w:tcBorders>
          </w:tcPr>
          <w:p>
            <w:r/>
            <w:r>
              <w:t>Cải thiện khả năng có thai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nghi ngờ ác tính trên siêu âm</w:t>
            </w:r>
          </w:p>
        </w:tc>
        <w:tc>
          <w:tcPr>
            <w:tcW w:type="dxa" w:w="4320"/>
            <w:tcBorders>
              <w:top w:val="single" w:sz="4" w:color="000000"/>
              <w:left w:val="single" w:sz="4" w:color="000000"/>
              <w:bottom w:val="single" w:sz="4" w:color="000000"/>
              <w:right w:val="single" w:sz="4" w:color="000000"/>
            </w:tcBorders>
          </w:tcPr>
          <w:p>
            <w:r/>
            <w:r>
              <w:t>Sinh thiết xác định</w:t>
            </w:r>
          </w:p>
        </w:tc>
      </w:tr>
    </w:tbl>
    <w:p>
      <w:pPr>
        <w:pStyle w:val="Heading2"/>
      </w:pPr>
      <w:r>
        <w:t>8.2. Có thể theo dõi (không cắt ngay)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Điều kiện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&lt;1 cm, không triệu chứng, BN &lt;40 tuổi</w:t>
            </w:r>
          </w:p>
        </w:tc>
        <w:tc>
          <w:tcPr>
            <w:tcW w:type="dxa" w:w="4320"/>
            <w:tcBorders>
              <w:top w:val="single" w:sz="4" w:color="000000"/>
              <w:left w:val="single" w:sz="4" w:color="000000"/>
              <w:bottom w:val="single" w:sz="4" w:color="000000"/>
              <w:right w:val="single" w:sz="4" w:color="000000"/>
            </w:tcBorders>
          </w:tcPr>
          <w:p>
            <w:r/>
            <w:r>
              <w:t>Nguy cơ ác tính rất thấp, có thể thoái triển tự nhiên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nhỏ, không AUB, không vô sinh</w:t>
            </w:r>
          </w:p>
        </w:tc>
        <w:tc>
          <w:tcPr>
            <w:tcW w:type="dxa" w:w="4320"/>
            <w:tcBorders>
              <w:top w:val="single" w:sz="4" w:color="000000"/>
              <w:left w:val="single" w:sz="4" w:color="000000"/>
              <w:bottom w:val="single" w:sz="4" w:color="000000"/>
              <w:right w:val="single" w:sz="4" w:color="000000"/>
            </w:tcBorders>
          </w:tcPr>
          <w:p>
            <w:r/>
            <w:r>
              <w:t>Theo dõi TVS 6-12 tháng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nhỏ phát hiện tình cờ ở BN trẻ</w:t>
            </w:r>
          </w:p>
        </w:tc>
        <w:tc>
          <w:tcPr>
            <w:tcW w:type="dxa" w:w="4320"/>
            <w:tcBorders>
              <w:top w:val="single" w:sz="4" w:color="000000"/>
              <w:left w:val="single" w:sz="4" w:color="000000"/>
              <w:bottom w:val="single" w:sz="4" w:color="000000"/>
              <w:right w:val="single" w:sz="4" w:color="000000"/>
            </w:tcBorders>
          </w:tcPr>
          <w:p>
            <w:r/>
            <w:r>
              <w:t>Giải thích + theo dõi</w:t>
            </w:r>
          </w:p>
        </w:tc>
      </w:tr>
    </w:tbl>
    <w:p>
      <w:pPr>
        <w:pStyle w:val="Heading2"/>
      </w:pPr>
      <w:r>
        <w:t>8.3. Lưu đồ quyết định lâm sàng</w:t>
      </w:r>
    </w:p>
    <w:p>
      <w:r>
        <w:rPr>
          <w:rFonts w:ascii="Consolas" w:hAnsi="Consolas"/>
          <w:sz w:val="18"/>
        </w:rPr>
        <w:t>POLYP NGHI NGỜ TRÊN TVS</w:t>
        <w:br/>
        <w:t xml:space="preserve">    │</w:t>
        <w:br/>
        <w:t xml:space="preserve">    ├── Có TRIỆU CHỨNG (AUB, PMB, vô sinh)?</w:t>
        <w:br/>
        <w:t xml:space="preserve">    │   ├── CÓ → CẮT POLYP (soi buồng TC) + làm MBH</w:t>
        <w:br/>
        <w:t xml:space="preserve">    │   └── KHÔNG →</w:t>
        <w:br/>
        <w:t xml:space="preserve">    │       ├── Tuổi ≥50 HOẶC mãn kinh? → CẮT (nguy cơ ác tính)</w:t>
        <w:br/>
        <w:t xml:space="preserve">    │       ├── Kích thước &gt;1.5 cm? → CẮT</w:t>
        <w:br/>
        <w:t xml:space="preserve">    │       ├── Đang dùng tamoxifen? → CẮT</w:t>
        <w:br/>
        <w:t xml:space="preserve">    │       ├── BN vô sinh? → CÂN NHẮC CẮT (xem mục 9)</w:t>
        <w:br/>
        <w:t xml:space="preserve">    │       └── Polyp &lt;1 cm, &lt;40 tuổi, không triệu chứng?</w:t>
        <w:br/>
        <w:t xml:space="preserve">    │           → THEO DÕI TVS 6-12 tháng</w:t>
        <w:br/>
        <w:t xml:space="preserve">    │           → Nếu tăng KT hoặc xuất hiện triệu chứng → CẮT</w:t>
      </w:r>
    </w:p>
    <w:p>
      <w:pPr>
        <w:pStyle w:val="Heading2"/>
      </w:pPr>
      <w:r>
        <w:t>8.4. Tỷ lệ thoái triển tự nhiên (spontaneous regression)</w:t>
      </w:r>
    </w:p>
    <w:p>
      <w:pPr>
        <w:pStyle w:val="ListBullet"/>
      </w:pPr>
      <w:r>
        <w:t xml:space="preserve">Polyp </w:t>
      </w:r>
      <w:r>
        <w:rPr>
          <w:b/>
        </w:rPr>
        <w:t>&lt;1 cm</w:t>
      </w:r>
      <w:r>
        <w:t xml:space="preserve">: có thể thoái triển tự nhiên trong </w:t>
      </w:r>
      <w:r>
        <w:rPr>
          <w:b/>
        </w:rPr>
        <w:t>6-12 tháng</w:t>
      </w:r>
      <w:r>
        <w:t xml:space="preserve"> ở khoảng </w:t>
      </w:r>
      <w:r>
        <w:rPr>
          <w:b/>
        </w:rPr>
        <w:t>25%</w:t>
      </w:r>
      <w:r>
        <w:t xml:space="preserve"> trường hợp.</w:t>
      </w:r>
    </w:p>
    <w:p>
      <w:pPr>
        <w:pStyle w:val="ListBullet"/>
      </w:pPr>
      <w:r>
        <w:t xml:space="preserve">Polyp </w:t>
      </w:r>
      <w:r>
        <w:rPr>
          <w:b/>
        </w:rPr>
        <w:t>&gt;1.5 cm</w:t>
      </w:r>
      <w:r>
        <w:t>: hiếm khi tự thoái triển → cắt.</w:t>
      </w:r>
    </w:p>
    <w:p/>
    <w:p>
      <w:pPr>
        <w:pStyle w:val="Heading1"/>
      </w:pPr>
      <w:r>
        <w:t>9. POLYP + VÔ SINH — "CÓ CẦN CẮT TRƯỚC IVF KHÔNG?"</w:t>
      </w:r>
    </w:p>
    <w:p>
      <w:r>
        <w:t>Đây là câu hỏi gây tranh cãi nhất trong thực hành.</w:t>
      </w:r>
    </w:p>
    <w:p>
      <w:pPr>
        <w:pStyle w:val="Heading2"/>
      </w:pPr>
      <w:r>
        <w:t>9.1. Bằng chứng — polyp có ảnh hưởng đến khả năng có thai?</w:t>
      </w:r>
    </w:p>
    <w:p>
      <w:r>
        <w:rPr>
          <w:b/>
        </w:rPr>
        <w:t>CÓ, polyp gây giảm tỷ lệ có thai</w:t>
      </w:r>
      <w:r>
        <w:t>, nhưng mức độ ảnh hưởng phụ thuộc vào vị trí và kích thước.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Ảnh hưởng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ở đáy TC (fundal)</w:t>
            </w:r>
          </w:p>
        </w:tc>
        <w:tc>
          <w:tcPr>
            <w:tcW w:type="dxa" w:w="4320"/>
            <w:tcBorders>
              <w:top w:val="single" w:sz="4" w:color="000000"/>
              <w:left w:val="single" w:sz="4" w:color="000000"/>
              <w:bottom w:val="single" w:sz="4" w:color="000000"/>
              <w:right w:val="single" w:sz="4" w:color="000000"/>
            </w:tcBorders>
          </w:tcPr>
          <w:p>
            <w:r/>
            <w:r>
              <w:t>Ảnh hưởng nhiều nhất — cản trở vị trí làm tổ tối ưu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&gt;2 cm</w:t>
            </w:r>
          </w:p>
        </w:tc>
        <w:tc>
          <w:tcPr>
            <w:tcW w:type="dxa" w:w="4320"/>
            <w:tcBorders>
              <w:top w:val="single" w:sz="4" w:color="000000"/>
              <w:left w:val="single" w:sz="4" w:color="000000"/>
              <w:bottom w:val="single" w:sz="4" w:color="000000"/>
              <w:right w:val="single" w:sz="4" w:color="000000"/>
            </w:tcBorders>
          </w:tcPr>
          <w:p>
            <w:r/>
            <w:r>
              <w:t>Ảnh hưởng rõ rệt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nhiều (&gt;3 polyp)</w:t>
            </w:r>
          </w:p>
        </w:tc>
        <w:tc>
          <w:tcPr>
            <w:tcW w:type="dxa" w:w="4320"/>
            <w:tcBorders>
              <w:top w:val="single" w:sz="4" w:color="000000"/>
              <w:left w:val="single" w:sz="4" w:color="000000"/>
              <w:bottom w:val="single" w:sz="4" w:color="000000"/>
              <w:right w:val="single" w:sz="4" w:color="000000"/>
            </w:tcBorders>
          </w:tcPr>
          <w:p>
            <w:r/>
            <w:r>
              <w:t>Buồng TC bị chiếm chỗ nhiều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nhỏ &lt;1 cm, không ở đáy</w:t>
            </w:r>
          </w:p>
        </w:tc>
        <w:tc>
          <w:tcPr>
            <w:tcW w:type="dxa" w:w="4320"/>
            <w:tcBorders>
              <w:top w:val="single" w:sz="4" w:color="000000"/>
              <w:left w:val="single" w:sz="4" w:color="000000"/>
              <w:bottom w:val="single" w:sz="4" w:color="000000"/>
              <w:right w:val="single" w:sz="4" w:color="000000"/>
            </w:tcBorders>
          </w:tcPr>
          <w:p>
            <w:r/>
            <w:r>
              <w:t>Ảnh hưởng không rõ ràng</w:t>
            </w:r>
          </w:p>
        </w:tc>
      </w:tr>
    </w:tbl>
    <w:p>
      <w:pPr>
        <w:pStyle w:val="Heading2"/>
      </w:pPr>
      <w:r>
        <w:t>9.2. Bằng chứng — cắt polyp có cải thiện tỷ lệ có thai?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Nghiên cứu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Kết quả chính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Perez-Medina RCT</w:t>
            </w:r>
            <w:r>
              <w:rPr>
                <w:b/>
              </w:rPr>
              <w:t xml:space="preserve"> (2005)</w:t>
            </w:r>
          </w:p>
        </w:tc>
        <w:tc>
          <w:tcPr>
            <w:tcW w:type="dxa" w:w="4320"/>
            <w:tcBorders>
              <w:top w:val="single" w:sz="4" w:color="000000"/>
              <w:left w:val="single" w:sz="4" w:color="000000"/>
              <w:bottom w:val="single" w:sz="4" w:color="000000"/>
              <w:right w:val="single" w:sz="4" w:color="000000"/>
            </w:tcBorders>
          </w:tcPr>
          <w:p>
            <w:r/>
            <w:r>
              <w:t xml:space="preserve">Cắt polyp trước IUI → </w:t>
            </w:r>
            <w:r>
              <w:rPr>
                <w:b/>
              </w:rPr>
              <w:t>tăng gấp đôi tỷ lệ có thai</w:t>
            </w:r>
            <w:r>
              <w:t xml:space="preserve"> (RR 2.1, 95% CI 1.5-2.9). Đây là landmark trial.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Jee &amp; Jeong (PMID: 34352167)</w:t>
            </w:r>
            <w:r>
              <w:rPr>
                <w:b/>
              </w:rPr>
              <w:t xml:space="preserve"> 2021 review</w:t>
            </w:r>
          </w:p>
        </w:tc>
        <w:tc>
          <w:tcPr>
            <w:tcW w:type="dxa" w:w="4320"/>
            <w:tcBorders>
              <w:top w:val="single" w:sz="4" w:color="000000"/>
              <w:left w:val="single" w:sz="4" w:color="000000"/>
              <w:bottom w:val="single" w:sz="4" w:color="000000"/>
              <w:right w:val="single" w:sz="4" w:color="000000"/>
            </w:tcBorders>
          </w:tcPr>
          <w:p>
            <w:r/>
            <w:r>
              <w:t xml:space="preserve">Cắt polyp có lợi cho </w:t>
            </w:r>
            <w:r>
              <w:rPr>
                <w:b/>
              </w:rPr>
              <w:t>thụ thai tự nhiên và IUI</w:t>
            </w:r>
            <w:r>
              <w:t xml:space="preserve">, nhưng </w:t>
            </w:r>
            <w:r>
              <w:rPr>
                <w:b/>
              </w:rPr>
              <w:t>chưa đủ bằng chứng mạnh</w:t>
            </w:r>
            <w:r>
              <w:t xml:space="preserve"> cho IVF. Gợi ý cắt polyp cho BN </w:t>
            </w:r>
            <w:r>
              <w:rPr>
                <w:b/>
              </w:rPr>
              <w:t>thất bại IVF nhiều lần</w:t>
            </w:r>
            <w:r>
              <w: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PMID: 42075564</w:t>
            </w:r>
            <w:r>
              <w:rPr>
                <w:b/>
              </w:rPr>
              <w:t xml:space="preserve"> Goc 2026 review</w:t>
            </w:r>
          </w:p>
        </w:tc>
        <w:tc>
          <w:tcPr>
            <w:tcW w:type="dxa" w:w="4320"/>
            <w:tcBorders>
              <w:top w:val="single" w:sz="4" w:color="000000"/>
              <w:left w:val="single" w:sz="4" w:color="000000"/>
              <w:bottom w:val="single" w:sz="4" w:color="000000"/>
              <w:right w:val="single" w:sz="4" w:color="000000"/>
            </w:tcBorders>
          </w:tcPr>
          <w:p>
            <w:r/>
            <w:r>
              <w:t xml:space="preserve">Cắt polyp bằng hysteroscopy giúp cải thiện kết quả sinh sản, nhưng bằng chứng chưa đồng nhất. </w:t>
            </w:r>
            <w:r>
              <w:rPr>
                <w:b/>
              </w:rPr>
              <w:t>Nên cá thể hóa.</w:t>
            </w:r>
          </w:p>
        </w:tc>
      </w:tr>
    </w:tbl>
    <w:p>
      <w:pPr>
        <w:pStyle w:val="Heading2"/>
      </w:pPr>
      <w:r>
        <w:t>9.3. Khuyến cáo thực hành — Polyp + IVF</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Khuyến cáo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≥1.5 cm</w:t>
            </w:r>
          </w:p>
        </w:tc>
        <w:tc>
          <w:tcPr>
            <w:tcW w:type="dxa" w:w="4320"/>
            <w:tcBorders>
              <w:top w:val="single" w:sz="4" w:color="000000"/>
              <w:left w:val="single" w:sz="4" w:color="000000"/>
              <w:bottom w:val="single" w:sz="4" w:color="000000"/>
              <w:right w:val="single" w:sz="4" w:color="000000"/>
            </w:tcBorders>
          </w:tcPr>
          <w:p>
            <w:r/>
            <w:r>
              <w:rPr>
                <w:b/>
              </w:rPr>
              <w:t>CẮT trước chuyển phôi</w:t>
            </w:r>
            <w:r>
              <w:t xml:space="preserve"> (khuyến cáo mạnh)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1-1.5 cm ở đáy TC</w:t>
            </w:r>
          </w:p>
        </w:tc>
        <w:tc>
          <w:tcPr>
            <w:tcW w:type="dxa" w:w="4320"/>
            <w:tcBorders>
              <w:top w:val="single" w:sz="4" w:color="000000"/>
              <w:left w:val="single" w:sz="4" w:color="000000"/>
              <w:bottom w:val="single" w:sz="4" w:color="000000"/>
              <w:right w:val="single" w:sz="4" w:color="000000"/>
            </w:tcBorders>
          </w:tcPr>
          <w:p>
            <w:r/>
            <w:r>
              <w:rPr>
                <w:b/>
              </w:rPr>
              <w:t>CẮT</w:t>
            </w:r>
            <w:r>
              <w:t xml:space="preserve"> — ảnh hưởng vị trí làm tổ</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Polyp &lt;1 cm, không ở đáy TC</w:t>
            </w:r>
          </w:p>
        </w:tc>
        <w:tc>
          <w:tcPr>
            <w:tcW w:type="dxa" w:w="4320"/>
            <w:tcBorders>
              <w:top w:val="single" w:sz="4" w:color="000000"/>
              <w:left w:val="single" w:sz="4" w:color="000000"/>
              <w:bottom w:val="single" w:sz="4" w:color="000000"/>
              <w:right w:val="single" w:sz="4" w:color="000000"/>
            </w:tcBorders>
          </w:tcPr>
          <w:p>
            <w:r/>
            <w:r>
              <w:rPr>
                <w:b/>
              </w:rPr>
              <w:t>Cá thể hóa</w:t>
            </w:r>
            <w:r>
              <w:t xml:space="preserve"> — cân nhắc tuổi BN, dự trữ buồng trứng, số phôi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Phát hiện polyp TRONG chu kỳ kích thích buồng trứng</w:t>
            </w:r>
          </w:p>
        </w:tc>
        <w:tc>
          <w:tcPr>
            <w:tcW w:type="dxa" w:w="4320"/>
            <w:tcBorders>
              <w:top w:val="single" w:sz="4" w:color="000000"/>
              <w:left w:val="single" w:sz="4" w:color="000000"/>
              <w:bottom w:val="single" w:sz="4" w:color="000000"/>
              <w:right w:val="single" w:sz="4" w:color="000000"/>
            </w:tcBorders>
          </w:tcPr>
          <w:p>
            <w:r/>
            <w:r>
              <w:t xml:space="preserve">Không hủy chu kỳ → </w:t>
            </w:r>
            <w:r>
              <w:rPr>
                <w:b/>
              </w:rPr>
              <w:t>freeze-all</w:t>
            </w:r>
            <w:r>
              <w:t>, cắt polyp, chuyển phôi trữ sau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Thất bại làm tổ nhiều lần (RIF)</w:t>
            </w:r>
          </w:p>
        </w:tc>
        <w:tc>
          <w:tcPr>
            <w:tcW w:type="dxa" w:w="4320"/>
            <w:tcBorders>
              <w:top w:val="single" w:sz="4" w:color="000000"/>
              <w:left w:val="single" w:sz="4" w:color="000000"/>
              <w:bottom w:val="single" w:sz="4" w:color="000000"/>
              <w:right w:val="single" w:sz="4" w:color="000000"/>
            </w:tcBorders>
          </w:tcPr>
          <w:p>
            <w:r/>
            <w:r>
              <w:rPr>
                <w:b/>
              </w:rPr>
              <w:t>CẮT tất cả polyp, kể cả nhỏ</w:t>
            </w:r>
            <w:r>
              <w:t xml:space="preserve"> — loại bỏ mọi yếu tố buồng TC</w:t>
            </w:r>
          </w:p>
        </w:tc>
      </w:tr>
    </w:tbl>
    <w:p>
      <w:pPr>
        <w:ind w:left="567"/>
      </w:pPr>
      <w:r>
        <w:rPr>
          <w:b/>
          <w:i/>
        </w:rPr>
        <w:t>Quy tắc thực hành:</w:t>
      </w:r>
      <w:r>
        <w:rPr>
          <w:i/>
        </w:rPr>
        <w:t xml:space="preserve"> Nếu BN có polyp ≥1 cm và chuẩn bị IVF → </w:t>
      </w:r>
      <w:r>
        <w:rPr>
          <w:b/>
          <w:i/>
        </w:rPr>
        <w:t>cắt trước chuyển phôi</w:t>
      </w:r>
      <w:r>
        <w:rPr>
          <w:i/>
        </w:rPr>
        <w:t>. Nếu BN &gt;38 tuổi + DOR (dự trữ buồng trứng giảm) + chỉ có 1-2 phôi → cân nhắc chuyển phôi trước, cắt polyp sau nếu thất bại.</w:t>
      </w:r>
    </w:p>
    <w:p>
      <w:pPr>
        <w:pStyle w:val="Heading2"/>
      </w:pPr>
      <w:r>
        <w:t>9.4. Thời điểm cắt polyp so với chuyển phôi</w:t>
      </w:r>
    </w:p>
    <w:p>
      <w:pPr>
        <w:pStyle w:val="ListBullet"/>
      </w:pPr>
      <w:r>
        <w:t xml:space="preserve">Sau cắt polyp: nội mạc cần </w:t>
      </w:r>
      <w:r>
        <w:rPr>
          <w:b/>
        </w:rPr>
        <w:t>1-2 chu kỳ</w:t>
      </w:r>
      <w:r>
        <w:t xml:space="preserve"> để lành.</w:t>
      </w:r>
    </w:p>
    <w:p>
      <w:pPr>
        <w:pStyle w:val="ListBullet"/>
      </w:pPr>
      <w:r>
        <w:t xml:space="preserve">Chuyển phôi có thể thực hiện </w:t>
      </w:r>
      <w:r>
        <w:rPr>
          <w:b/>
        </w:rPr>
        <w:t>từ chu kỳ kế tiếp</w:t>
      </w:r>
      <w:r>
        <w:t xml:space="preserve"> sau polypectomy (miễn là nội mạc không dính, không sẹo).</w:t>
      </w:r>
    </w:p>
    <w:p>
      <w:pPr>
        <w:pStyle w:val="ListBullet"/>
      </w:pPr>
      <w:r>
        <w:t xml:space="preserve">Nếu cắt polyp rộng → đợi </w:t>
      </w:r>
      <w:r>
        <w:rPr>
          <w:b/>
        </w:rPr>
        <w:t>2-3 tháng</w:t>
      </w:r>
      <w:r>
        <w:t>.</w:t>
      </w:r>
    </w:p>
    <w:p/>
    <w:p>
      <w:pPr>
        <w:pStyle w:val="Heading1"/>
      </w:pPr>
      <w:r>
        <w:t>10. NGUY CƠ ÁC TÍNH HÓA</w:t>
      </w:r>
    </w:p>
    <w:p>
      <w:pPr>
        <w:pStyle w:val="Heading2"/>
      </w:pPr>
      <w:r>
        <w:t>10.1. Tỷ lệ ác tính trong polyp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Dân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 ác tính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 tiền ác tính (atypical hyperplasia)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Chung</w:t>
            </w:r>
          </w:p>
        </w:tc>
        <w:tc>
          <w:tcPr>
            <w:tcW w:type="dxa" w:w="2880"/>
            <w:tcBorders>
              <w:top w:val="single" w:sz="4" w:color="000000"/>
              <w:left w:val="single" w:sz="4" w:color="000000"/>
              <w:bottom w:val="single" w:sz="4" w:color="000000"/>
              <w:right w:val="single" w:sz="4" w:color="000000"/>
            </w:tcBorders>
          </w:tcPr>
          <w:p>
            <w:r/>
            <w:r>
              <w:t>0.5-3%</w:t>
            </w:r>
          </w:p>
        </w:tc>
        <w:tc>
          <w:tcPr>
            <w:tcW w:type="dxa" w:w="2880"/>
            <w:tcBorders>
              <w:top w:val="single" w:sz="4" w:color="000000"/>
              <w:left w:val="single" w:sz="4" w:color="000000"/>
              <w:bottom w:val="single" w:sz="4" w:color="000000"/>
              <w:right w:val="single" w:sz="4" w:color="000000"/>
            </w:tcBorders>
          </w:tcPr>
          <w:p>
            <w:r/>
            <w:r>
              <w:t>1-3%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mãn kinh, không triệu chứng</w:t>
            </w:r>
          </w:p>
        </w:tc>
        <w:tc>
          <w:tcPr>
            <w:tcW w:type="dxa" w:w="2880"/>
            <w:tcBorders>
              <w:top w:val="single" w:sz="4" w:color="000000"/>
              <w:left w:val="single" w:sz="4" w:color="000000"/>
              <w:bottom w:val="single" w:sz="4" w:color="000000"/>
              <w:right w:val="single" w:sz="4" w:color="000000"/>
            </w:tcBorders>
          </w:tcPr>
          <w:p>
            <w:r/>
            <w:r>
              <w:rPr>
                <w:b/>
              </w:rPr>
              <w:t>&lt;1%</w:t>
            </w:r>
          </w:p>
        </w:tc>
        <w:tc>
          <w:tcPr>
            <w:tcW w:type="dxa" w:w="2880"/>
            <w:tcBorders>
              <w:top w:val="single" w:sz="4" w:color="000000"/>
              <w:left w:val="single" w:sz="4" w:color="000000"/>
              <w:bottom w:val="single" w:sz="4" w:color="000000"/>
              <w:right w:val="single" w:sz="4" w:color="000000"/>
            </w:tcBorders>
          </w:tcPr>
          <w:p>
            <w:r/>
            <w:r>
              <w:t>1-2%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Mãn kinh, có AUB</w:t>
            </w:r>
          </w:p>
        </w:tc>
        <w:tc>
          <w:tcPr>
            <w:tcW w:type="dxa" w:w="2880"/>
            <w:tcBorders>
              <w:top w:val="single" w:sz="4" w:color="000000"/>
              <w:left w:val="single" w:sz="4" w:color="000000"/>
              <w:bottom w:val="single" w:sz="4" w:color="000000"/>
              <w:right w:val="single" w:sz="4" w:color="000000"/>
            </w:tcBorders>
          </w:tcPr>
          <w:p>
            <w:r/>
            <w:r>
              <w:rPr>
                <w:b/>
              </w:rPr>
              <w:t>3-7%</w:t>
            </w:r>
          </w:p>
        </w:tc>
        <w:tc>
          <w:tcPr>
            <w:tcW w:type="dxa" w:w="2880"/>
            <w:tcBorders>
              <w:top w:val="single" w:sz="4" w:color="000000"/>
              <w:left w:val="single" w:sz="4" w:color="000000"/>
              <w:bottom w:val="single" w:sz="4" w:color="000000"/>
              <w:right w:val="single" w:sz="4" w:color="000000"/>
            </w:tcBorders>
          </w:tcPr>
          <w:p>
            <w:r/>
            <w:r>
              <w:t>3-5%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tamoxifen</w:t>
            </w:r>
          </w:p>
        </w:tc>
        <w:tc>
          <w:tcPr>
            <w:tcW w:type="dxa" w:w="2880"/>
            <w:tcBorders>
              <w:top w:val="single" w:sz="4" w:color="000000"/>
              <w:left w:val="single" w:sz="4" w:color="000000"/>
              <w:bottom w:val="single" w:sz="4" w:color="000000"/>
              <w:right w:val="single" w:sz="4" w:color="000000"/>
            </w:tcBorders>
          </w:tcPr>
          <w:p>
            <w:r/>
            <w:r>
              <w:rPr>
                <w:b/>
              </w:rPr>
              <w:t>3-10%</w:t>
            </w:r>
          </w:p>
        </w:tc>
        <w:tc>
          <w:tcPr>
            <w:tcW w:type="dxa" w:w="2880"/>
            <w:tcBorders>
              <w:top w:val="single" w:sz="4" w:color="000000"/>
              <w:left w:val="single" w:sz="4" w:color="000000"/>
              <w:bottom w:val="single" w:sz="4" w:color="000000"/>
              <w:right w:val="single" w:sz="4" w:color="000000"/>
            </w:tcBorders>
          </w:tcPr>
          <w:p>
            <w:r/>
            <w:r>
              <w:t>5-10%</w:t>
            </w:r>
          </w:p>
        </w:tc>
      </w:tr>
    </w:tbl>
    <w:p>
      <w:pPr>
        <w:ind w:left="567"/>
      </w:pPr>
      <w:r>
        <w:rPr>
          <w:i/>
        </w:rPr>
        <w:t xml:space="preserve">(Dữ liệu chính từ PMID: 38354603 — nghiên cứu 725 BN Hàn Quốc 2013-2023: </w:t>
      </w:r>
      <w:r>
        <w:rPr>
          <w:b/>
          <w:i/>
        </w:rPr>
        <w:t>7.2% tiền ác tính + ác tính</w:t>
      </w:r>
      <w:r>
        <w:rPr>
          <w:i/>
        </w:rPr>
        <w:t>.)</w:t>
      </w:r>
    </w:p>
    <w:p>
      <w:pPr>
        <w:pStyle w:val="Heading2"/>
      </w:pPr>
      <w:r>
        <w:t>10.2. Yếu tố nguy cơ ác tính trong polyp (từ PMID: 38354603, phân tích 725 BN)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 nguy cơ</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Odds Ratio (95% CI)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Mãn kinh</w:t>
            </w:r>
          </w:p>
        </w:tc>
        <w:tc>
          <w:tcPr>
            <w:tcW w:type="dxa" w:w="4320"/>
            <w:tcBorders>
              <w:top w:val="single" w:sz="4" w:color="000000"/>
              <w:left w:val="single" w:sz="4" w:color="000000"/>
              <w:bottom w:val="single" w:sz="4" w:color="000000"/>
              <w:right w:val="single" w:sz="4" w:color="000000"/>
            </w:tcBorders>
          </w:tcPr>
          <w:p>
            <w:r/>
            <w:r>
              <w:rPr>
                <w:b/>
              </w:rPr>
              <w:t>8.37</w:t>
            </w:r>
            <w:r>
              <w:t xml:space="preserve"> (3.33-21.04)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AUB (ra huyết bất thường)</w:t>
            </w:r>
          </w:p>
        </w:tc>
        <w:tc>
          <w:tcPr>
            <w:tcW w:type="dxa" w:w="4320"/>
            <w:tcBorders>
              <w:top w:val="single" w:sz="4" w:color="000000"/>
              <w:left w:val="single" w:sz="4" w:color="000000"/>
              <w:bottom w:val="single" w:sz="4" w:color="000000"/>
              <w:right w:val="single" w:sz="4" w:color="000000"/>
            </w:tcBorders>
          </w:tcPr>
          <w:p>
            <w:r/>
            <w:r>
              <w:rPr>
                <w:b/>
              </w:rPr>
              <w:t>7.42</w:t>
            </w:r>
            <w:r>
              <w:t xml:space="preserve"> (2.13-25.86)</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Béo phì</w:t>
            </w:r>
          </w:p>
        </w:tc>
        <w:tc>
          <w:tcPr>
            <w:tcW w:type="dxa" w:w="4320"/>
            <w:tcBorders>
              <w:top w:val="single" w:sz="4" w:color="000000"/>
              <w:left w:val="single" w:sz="4" w:color="000000"/>
              <w:bottom w:val="single" w:sz="4" w:color="000000"/>
              <w:right w:val="single" w:sz="4" w:color="000000"/>
            </w:tcBorders>
          </w:tcPr>
          <w:p>
            <w:r/>
            <w:r>
              <w:rPr>
                <w:b/>
              </w:rPr>
              <w:t>3.22</w:t>
            </w:r>
            <w:r>
              <w:t xml:space="preserve"> (1.53-6.77)</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Nhiều polyp</w:t>
            </w:r>
          </w:p>
        </w:tc>
        <w:tc>
          <w:tcPr>
            <w:tcW w:type="dxa" w:w="4320"/>
            <w:tcBorders>
              <w:top w:val="single" w:sz="4" w:color="000000"/>
              <w:left w:val="single" w:sz="4" w:color="000000"/>
              <w:bottom w:val="single" w:sz="4" w:color="000000"/>
              <w:right w:val="single" w:sz="4" w:color="000000"/>
            </w:tcBorders>
          </w:tcPr>
          <w:p>
            <w:r/>
            <w:r>
              <w:rPr>
                <w:b/>
              </w:rPr>
              <w:t>2.86</w:t>
            </w:r>
            <w:r>
              <w:t xml:space="preserve"> (1.39-5.88)</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con (nulliparity)</w:t>
            </w:r>
          </w:p>
        </w:tc>
        <w:tc>
          <w:tcPr>
            <w:tcW w:type="dxa" w:w="4320"/>
            <w:tcBorders>
              <w:top w:val="single" w:sz="4" w:color="000000"/>
              <w:left w:val="single" w:sz="4" w:color="000000"/>
              <w:bottom w:val="single" w:sz="4" w:color="000000"/>
              <w:right w:val="single" w:sz="4" w:color="000000"/>
            </w:tcBorders>
          </w:tcPr>
          <w:p>
            <w:r/>
            <w:r>
              <w:rPr>
                <w:b/>
              </w:rPr>
              <w:t>2.64</w:t>
            </w:r>
            <w:r>
              <w:t xml:space="preserve"> (1.13-6.19)</w:t>
            </w:r>
          </w:p>
        </w:tc>
      </w:tr>
    </w:tbl>
    <w:p>
      <w:pPr>
        <w:pStyle w:val="Heading2"/>
      </w:pPr>
      <w:r>
        <w:t>10.3. Kích thước polyp và nguy cơ ác tính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Kích thước polyp</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Nguy cơ ác tính ước lượng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 cm</w:t>
            </w:r>
          </w:p>
        </w:tc>
        <w:tc>
          <w:tcPr>
            <w:tcW w:type="dxa" w:w="4320"/>
            <w:tcBorders>
              <w:top w:val="single" w:sz="4" w:color="000000"/>
              <w:left w:val="single" w:sz="4" w:color="000000"/>
              <w:bottom w:val="single" w:sz="4" w:color="000000"/>
              <w:right w:val="single" w:sz="4" w:color="000000"/>
            </w:tcBorders>
          </w:tcPr>
          <w:p>
            <w:r/>
            <w:r>
              <w:t>Rất thấp (&lt;1%)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1-1.5 cm</w:t>
            </w:r>
          </w:p>
        </w:tc>
        <w:tc>
          <w:tcPr>
            <w:tcW w:type="dxa" w:w="4320"/>
            <w:tcBorders>
              <w:top w:val="single" w:sz="4" w:color="000000"/>
              <w:left w:val="single" w:sz="4" w:color="000000"/>
              <w:bottom w:val="single" w:sz="4" w:color="000000"/>
              <w:right w:val="single" w:sz="4" w:color="000000"/>
            </w:tcBorders>
          </w:tcPr>
          <w:p>
            <w:r/>
            <w:r>
              <w:t>Thấp (1-2%)</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1.5-2 cm</w:t>
            </w:r>
          </w:p>
        </w:tc>
        <w:tc>
          <w:tcPr>
            <w:tcW w:type="dxa" w:w="4320"/>
            <w:tcBorders>
              <w:top w:val="single" w:sz="4" w:color="000000"/>
              <w:left w:val="single" w:sz="4" w:color="000000"/>
              <w:bottom w:val="single" w:sz="4" w:color="000000"/>
              <w:right w:val="single" w:sz="4" w:color="000000"/>
            </w:tcBorders>
          </w:tcPr>
          <w:p>
            <w:r/>
            <w:r>
              <w:t>Trung bình (2-5%)</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&gt;2 cm</w:t>
            </w:r>
          </w:p>
        </w:tc>
        <w:tc>
          <w:tcPr>
            <w:tcW w:type="dxa" w:w="4320"/>
            <w:tcBorders>
              <w:top w:val="single" w:sz="4" w:color="000000"/>
              <w:left w:val="single" w:sz="4" w:color="000000"/>
              <w:bottom w:val="single" w:sz="4" w:color="000000"/>
              <w:right w:val="single" w:sz="4" w:color="000000"/>
            </w:tcBorders>
          </w:tcPr>
          <w:p>
            <w:r/>
            <w:r>
              <w:t>Cao hơn (5-10%)</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&gt;3 cm</w:t>
            </w:r>
          </w:p>
        </w:tc>
        <w:tc>
          <w:tcPr>
            <w:tcW w:type="dxa" w:w="4320"/>
            <w:tcBorders>
              <w:top w:val="single" w:sz="4" w:color="000000"/>
              <w:left w:val="single" w:sz="4" w:color="000000"/>
              <w:bottom w:val="single" w:sz="4" w:color="000000"/>
              <w:right w:val="single" w:sz="4" w:color="000000"/>
            </w:tcBorders>
          </w:tcPr>
          <w:p>
            <w:r/>
            <w:r>
              <w:t>Đáng kể — luôn cắt</w:t>
            </w:r>
          </w:p>
        </w:tc>
      </w:tr>
    </w:tbl>
    <w:p/>
    <w:p>
      <w:pPr>
        <w:pStyle w:val="Heading1"/>
      </w:pPr>
      <w:r>
        <w:t>11. SAI LẦM THƯỜNG GẶP (7 BẪY PHỔ BIẾN)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TVS thấy nội mạc dày → kết luận "dày nội mạc", bỏ qua polyp</w:t>
            </w:r>
          </w:p>
        </w:tc>
        <w:tc>
          <w:tcPr>
            <w:tcW w:type="dxa" w:w="2160"/>
            <w:tcBorders>
              <w:top w:val="single" w:sz="4" w:color="000000"/>
              <w:left w:val="single" w:sz="4" w:color="000000"/>
              <w:bottom w:val="single" w:sz="4" w:color="000000"/>
              <w:right w:val="single" w:sz="4" w:color="000000"/>
            </w:tcBorders>
          </w:tcPr>
          <w:p>
            <w:r/>
            <w:r>
              <w:t>Bỏ sót polyp khu trú</w:t>
            </w:r>
          </w:p>
        </w:tc>
        <w:tc>
          <w:tcPr>
            <w:tcW w:type="dxa" w:w="2160"/>
            <w:tcBorders>
              <w:top w:val="single" w:sz="4" w:color="000000"/>
              <w:left w:val="single" w:sz="4" w:color="000000"/>
              <w:bottom w:val="single" w:sz="4" w:color="000000"/>
              <w:right w:val="single" w:sz="4" w:color="000000"/>
            </w:tcBorders>
          </w:tcPr>
          <w:p>
            <w:r/>
            <w:r>
              <w:t>Luôn quét transverse + dùng Doppler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Gọi tất cả khối trong lòng TC là polyp, không phân biệt u xơ dưới niêm</w:t>
            </w:r>
          </w:p>
        </w:tc>
        <w:tc>
          <w:tcPr>
            <w:tcW w:type="dxa" w:w="2160"/>
            <w:tcBorders>
              <w:top w:val="single" w:sz="4" w:color="000000"/>
              <w:left w:val="single" w:sz="4" w:color="000000"/>
              <w:bottom w:val="single" w:sz="4" w:color="000000"/>
              <w:right w:val="single" w:sz="4" w:color="000000"/>
            </w:tcBorders>
          </w:tcPr>
          <w:p>
            <w:r/>
            <w:r>
              <w:t>Sai chỉ định phẫu thuật</w:t>
            </w:r>
          </w:p>
        </w:tc>
        <w:tc>
          <w:tcPr>
            <w:tcW w:type="dxa" w:w="2160"/>
            <w:tcBorders>
              <w:top w:val="single" w:sz="4" w:color="000000"/>
              <w:left w:val="single" w:sz="4" w:color="000000"/>
              <w:bottom w:val="single" w:sz="4" w:color="000000"/>
              <w:right w:val="single" w:sz="4" w:color="000000"/>
            </w:tcBorders>
          </w:tcPr>
          <w:p>
            <w:r/>
            <w:r>
              <w:t>Dùng feeding vessel: 1 mạch trung tâm = polyp, nhiều mạch ngoại vi = u xơ</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Không dùng SIS khi TVS nghi ngờ</w:t>
            </w:r>
          </w:p>
        </w:tc>
        <w:tc>
          <w:tcPr>
            <w:tcW w:type="dxa" w:w="2160"/>
            <w:tcBorders>
              <w:top w:val="single" w:sz="4" w:color="000000"/>
              <w:left w:val="single" w:sz="4" w:color="000000"/>
              <w:bottom w:val="single" w:sz="4" w:color="000000"/>
              <w:right w:val="single" w:sz="4" w:color="000000"/>
            </w:tcBorders>
          </w:tcPr>
          <w:p>
            <w:r/>
            <w:r>
              <w:t>Bỏ sót polyp nhỏ, hoặc phẫu thuật không cần thiết</w:t>
            </w:r>
          </w:p>
        </w:tc>
        <w:tc>
          <w:tcPr>
            <w:tcW w:type="dxa" w:w="2160"/>
            <w:tcBorders>
              <w:top w:val="single" w:sz="4" w:color="000000"/>
              <w:left w:val="single" w:sz="4" w:color="000000"/>
              <w:bottom w:val="single" w:sz="4" w:color="000000"/>
              <w:right w:val="single" w:sz="4" w:color="000000"/>
            </w:tcBorders>
          </w:tcPr>
          <w:p>
            <w:r/>
            <w:r>
              <w:t>SIS khi TVS không rõ</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Cắt polyp cho tất cả BN vô sinh, kể cả polyp &lt;5 mm</w:t>
            </w:r>
          </w:p>
        </w:tc>
        <w:tc>
          <w:tcPr>
            <w:tcW w:type="dxa" w:w="2160"/>
            <w:tcBorders>
              <w:top w:val="single" w:sz="4" w:color="000000"/>
              <w:left w:val="single" w:sz="4" w:color="000000"/>
              <w:bottom w:val="single" w:sz="4" w:color="000000"/>
              <w:right w:val="single" w:sz="4" w:color="000000"/>
            </w:tcBorders>
          </w:tcPr>
          <w:p>
            <w:r/>
            <w:r>
              <w:t>Trì hoãn điều trị vô sinh, tăng chi phí</w:t>
            </w:r>
          </w:p>
        </w:tc>
        <w:tc>
          <w:tcPr>
            <w:tcW w:type="dxa" w:w="2160"/>
            <w:tcBorders>
              <w:top w:val="single" w:sz="4" w:color="000000"/>
              <w:left w:val="single" w:sz="4" w:color="000000"/>
              <w:bottom w:val="single" w:sz="4" w:color="000000"/>
              <w:right w:val="single" w:sz="4" w:color="000000"/>
            </w:tcBorders>
          </w:tcPr>
          <w:p>
            <w:r/>
            <w:r>
              <w:t>Cá thể hóa dựa trên kích thước, vị trí, tuổi, số phôi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Nạo sinh thiết mù (Blind D&amp;C) để chẩn đoán/điều trị polyp</w:t>
            </w:r>
          </w:p>
        </w:tc>
        <w:tc>
          <w:tcPr>
            <w:tcW w:type="dxa" w:w="2160"/>
            <w:tcBorders>
              <w:top w:val="single" w:sz="4" w:color="000000"/>
              <w:left w:val="single" w:sz="4" w:color="000000"/>
              <w:bottom w:val="single" w:sz="4" w:color="000000"/>
              <w:right w:val="single" w:sz="4" w:color="000000"/>
            </w:tcBorders>
          </w:tcPr>
          <w:p>
            <w:r/>
            <w:r>
              <w:t>Bỏ sót 50-90% polyp, không có MBH chính xác</w:t>
            </w:r>
          </w:p>
        </w:tc>
        <w:tc>
          <w:tcPr>
            <w:tcW w:type="dxa" w:w="2160"/>
            <w:tcBorders>
              <w:top w:val="single" w:sz="4" w:color="000000"/>
              <w:left w:val="single" w:sz="4" w:color="000000"/>
              <w:bottom w:val="single" w:sz="4" w:color="000000"/>
              <w:right w:val="single" w:sz="4" w:color="000000"/>
            </w:tcBorders>
          </w:tcPr>
          <w:p>
            <w:r/>
            <w:r>
              <w:t>Soi buồng TC + cắt polyp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Không làm MBH polyp đã cắt, đặc biệt ở BN mãn kinh</w:t>
            </w:r>
          </w:p>
        </w:tc>
        <w:tc>
          <w:tcPr>
            <w:tcW w:type="dxa" w:w="2160"/>
            <w:tcBorders>
              <w:top w:val="single" w:sz="4" w:color="000000"/>
              <w:left w:val="single" w:sz="4" w:color="000000"/>
              <w:bottom w:val="single" w:sz="4" w:color="000000"/>
              <w:right w:val="single" w:sz="4" w:color="000000"/>
            </w:tcBorders>
          </w:tcPr>
          <w:p>
            <w:r/>
            <w:r>
              <w:t>Bỏ sót ác tính</w:t>
            </w:r>
          </w:p>
        </w:tc>
        <w:tc>
          <w:tcPr>
            <w:tcW w:type="dxa" w:w="2160"/>
            <w:tcBorders>
              <w:top w:val="single" w:sz="4" w:color="000000"/>
              <w:left w:val="single" w:sz="4" w:color="000000"/>
              <w:bottom w:val="single" w:sz="4" w:color="000000"/>
              <w:right w:val="single" w:sz="4" w:color="000000"/>
            </w:tcBorders>
          </w:tcPr>
          <w:p>
            <w:r/>
            <w:r>
              <w:t>100% polyp cắt ra phải gửi MBH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Quên rằng BN tamoxifen cần được đánh giá kỹ hơn</w:t>
            </w:r>
          </w:p>
        </w:tc>
        <w:tc>
          <w:tcPr>
            <w:tcW w:type="dxa" w:w="2160"/>
            <w:tcBorders>
              <w:top w:val="single" w:sz="4" w:color="000000"/>
              <w:left w:val="single" w:sz="4" w:color="000000"/>
              <w:bottom w:val="single" w:sz="4" w:color="000000"/>
              <w:right w:val="single" w:sz="4" w:color="000000"/>
            </w:tcBorders>
          </w:tcPr>
          <w:p>
            <w:r/>
            <w:r>
              <w:t>Bỏ sót polyp ác tính ở BN tamoxifen</w:t>
            </w:r>
          </w:p>
        </w:tc>
        <w:tc>
          <w:tcPr>
            <w:tcW w:type="dxa" w:w="2160"/>
            <w:tcBorders>
              <w:top w:val="single" w:sz="4" w:color="000000"/>
              <w:left w:val="single" w:sz="4" w:color="000000"/>
              <w:bottom w:val="single" w:sz="4" w:color="000000"/>
              <w:right w:val="single" w:sz="4" w:color="000000"/>
            </w:tcBorders>
          </w:tcPr>
          <w:p>
            <w:r/>
            <w:r>
              <w:t>TVS mỗi năm + ngưỡng sinh thiết thấp hơn</w:t>
            </w:r>
          </w:p>
        </w:tc>
      </w:tr>
    </w:tbl>
    <w:p/>
    <w:p>
      <w:pPr>
        <w:pStyle w:val="Heading1"/>
      </w:pPr>
      <w:r>
        <w:t>12. CASE LÂM SÀNG (3 CASE)</w:t>
      </w:r>
    </w:p>
    <w:p>
      <w:pPr>
        <w:pStyle w:val="Heading2"/>
      </w:pPr>
      <w:r>
        <w:t>Case 1: BN 35 tuổi, AUB — IMB + HMB nhẹ</w:t>
      </w:r>
    </w:p>
    <w:p>
      <w:r>
        <w:t>TVS: nội mạc dày không đều 14 mm, vùng tăng âm khu trú ở đáy TC 12 x 8 x 6 mm, Doppler có feeding vessel trung tâm. → Polyp đáy TC, 1.2 cm.</w:t>
      </w:r>
    </w:p>
    <w:p>
      <w:r>
        <w:rPr>
          <w:b/>
        </w:rPr>
        <w:t>Xử trí:</w:t>
      </w:r>
      <w:r>
        <w:t xml:space="preserve"> Cắt polyp qua soi buồng TC (có triệu chứng + polyp &gt;1 cm + BN muốn có thai). MBH: polyp tuyến lành tính.</w:t>
      </w:r>
    </w:p>
    <w:p>
      <w:pPr>
        <w:pStyle w:val="Heading2"/>
      </w:pPr>
      <w:r>
        <w:t>Case 2: BN 42 tuổi, vô sinh 2 năm, phát hiện polyp</w:t>
      </w:r>
    </w:p>
    <w:p>
      <w:r>
        <w:t>TVS thường: nội mạc "bt". SIS: polyp 8 mm ở thành sau, cuống hẹp. BN chuẩn bị IVF.</w:t>
      </w:r>
    </w:p>
    <w:p>
      <w:r>
        <w:rPr>
          <w:b/>
        </w:rPr>
        <w:t>Xử trí:</w:t>
      </w:r>
      <w:r>
        <w:t xml:space="preserve"> Polyp &lt;1 cm, vị trí không ở đáy. Nhưng BN 42 tuổi, dự trữ buồng trứng giảm, chỉ có 2 phôi → </w:t>
      </w:r>
      <w:r>
        <w:rPr>
          <w:b/>
        </w:rPr>
        <w:t>chuyển phôi trước</w:t>
      </w:r>
      <w:r>
        <w:t>, nếu thất bại → cắt polyp + chuyển phôi sau.</w:t>
      </w:r>
    </w:p>
    <w:p>
      <w:pPr>
        <w:pStyle w:val="Heading2"/>
      </w:pPr>
      <w:r>
        <w:t>Case 3: BN 58 tuổi, mãn kinh 6 năm, PMB 1 lần</w:t>
      </w:r>
    </w:p>
    <w:p>
      <w:r>
        <w:t>TVS: nội mạc 7 mm, khối khu trú 18 x 14 mm, echo không đồng nhất, bờ không đều, Doppler có tăng sinh mạch hỗn loạn.</w:t>
      </w:r>
    </w:p>
    <w:p>
      <w:r>
        <w:rPr>
          <w:b/>
        </w:rPr>
        <w:t>Xử trí:</w:t>
      </w:r>
      <w:r>
        <w:t xml:space="preserve"> Soi buồng TC khẩn + cắt polyp + MBH. Nguy cơ ác tính cao (PMB + &gt;1.5 cm + echo không đồng nhất + tuổi &gt;50). MBH: adenocarcinoma nội mạc FIGO grade 1 → chuyển ung thư phụ khoa.</w:t>
      </w:r>
    </w:p>
    <w:p/>
    <w:p>
      <w:pPr>
        <w:pStyle w:val="Heading1"/>
      </w:pPr>
      <w:r>
        <w:t>13. TỔNG KẾT — "10 ĐIỂM VÀNG VỀ POLYP"</w:t>
      </w:r>
    </w:p>
    <w:p>
      <w:pPr>
        <w:pStyle w:val="ListNumber"/>
      </w:pPr>
      <w:r>
        <w:rPr>
          <w:b/>
        </w:rPr>
        <w:t>Polyp = tăng sinh khu trú của nội mạc</w:t>
      </w:r>
      <w:r>
        <w:t xml:space="preserve"> — không phải u thực sự, nhưng có nguy cơ ác tính thấp.</w:t>
      </w:r>
    </w:p>
    <w:p>
      <w:pPr>
        <w:pStyle w:val="ListNumber"/>
      </w:pPr>
      <w:r>
        <w:rPr>
          <w:b/>
        </w:rPr>
        <w:t>Feeding vessel trung tâm đơn độc = dấu hiệu đặc hiệu nhất</w:t>
      </w:r>
      <w:r>
        <w:t xml:space="preserve"> (Sp 95%) để phân biệt với u xơ dưới niêm mạc.</w:t>
      </w:r>
    </w:p>
    <w:p>
      <w:pPr>
        <w:pStyle w:val="ListNumber"/>
      </w:pPr>
      <w:r>
        <w:rPr>
          <w:b/>
        </w:rPr>
        <w:t>U xơ dưới niêm: nhiều mạch ngoại vi + giảm âm + bóng cản.</w:t>
      </w:r>
      <w:r>
        <w:t xml:space="preserve"> Polyp: 1 mạch trung tâm + tăng âm + không bóng cản.</w:t>
      </w:r>
    </w:p>
    <w:p>
      <w:pPr>
        <w:pStyle w:val="ListNumber"/>
      </w:pPr>
      <w:r>
        <w:rPr>
          <w:b/>
        </w:rPr>
        <w:t>SIS tăng độ nhạy từ 64% lên 92%</w:t>
      </w:r>
      <w:r>
        <w:t xml:space="preserve"> — làm SIS khi TVS không rõ, đặc biệt trước IVF.</w:t>
      </w:r>
    </w:p>
    <w:p>
      <w:pPr>
        <w:pStyle w:val="ListNumber"/>
      </w:pPr>
      <w:r>
        <w:rPr>
          <w:b/>
        </w:rPr>
        <w:t>Polyp &lt;1 cm, không triệu chứng, &lt;40 tuổi → có thể theo dõi.</w:t>
      </w:r>
    </w:p>
    <w:p>
      <w:pPr>
        <w:pStyle w:val="ListNumber"/>
      </w:pPr>
      <w:r>
        <w:rPr>
          <w:b/>
        </w:rPr>
        <w:t>Polyp ở BN mãn kinh có PMB → LUÔN CẮT + MBH.</w:t>
      </w:r>
    </w:p>
    <w:p>
      <w:pPr>
        <w:pStyle w:val="ListNumber"/>
      </w:pPr>
      <w:r>
        <w:rPr>
          <w:b/>
        </w:rPr>
        <w:t>Blind D&amp;C (nạo mù) KHÔNG được dùng để điều trị polyp.</w:t>
      </w:r>
    </w:p>
    <w:p>
      <w:pPr>
        <w:pStyle w:val="ListNumber"/>
      </w:pPr>
      <w:r>
        <w:rPr>
          <w:b/>
        </w:rPr>
        <w:t>Cắt polyp trước IVF khi polyp ≥1.5 cm hoặc ở đáy TC.</w:t>
      </w:r>
      <w:r>
        <w:t xml:space="preserve"> Với polyp nhỏ → cá thể hóa.</w:t>
      </w:r>
    </w:p>
    <w:p>
      <w:pPr>
        <w:pStyle w:val="ListNumber"/>
      </w:pPr>
      <w:r>
        <w:rPr>
          <w:b/>
        </w:rPr>
        <w:t>Tamoxifen → nguy cơ polyp cao, polyp ác tính cao → TVS định kỳ + ngưỡng sinh thiết thấp.</w:t>
      </w:r>
    </w:p>
    <w:p>
      <w:pPr>
        <w:pStyle w:val="ListNumber"/>
      </w:pPr>
      <w:r>
        <w:rPr>
          <w:b/>
        </w:rPr>
        <w:t>100% polyp cắt ra phải gửi mô bệnh học.</w:t>
      </w:r>
      <w:r>
        <w:t xml:space="preserve"> Không có ngoại lệ.</w:t>
      </w:r>
    </w:p>
    <w:p/>
    <w:p>
      <w:pPr>
        <w:pStyle w:val="Heading1"/>
      </w:pPr>
      <w:r>
        <w:t>14. REFERENCES</w:t>
      </w:r>
    </w:p>
    <w:p>
      <w:pPr>
        <w:pStyle w:val="ListNumber"/>
      </w:pPr>
      <w:r>
        <w:t>Goc G, Birge O. Endometrial Polyps and Subfertility in Women Under 40: Pathophysiology, Fertility Outcomes, and Clinical Management. Medicina (Kaunas). 2026. PMID: 42075564.</w:t>
      </w:r>
    </w:p>
    <w:p>
      <w:pPr>
        <w:pStyle w:val="ListNumber"/>
      </w:pPr>
      <w:r>
        <w:t>Jang S, Hwang SO. The risk factors for premalignant and malignant endometrial polyps in premenopausal and postmenopausal women. Eur J Obstet Gynecol Reprod Biol. 2024. PMID: 38354603.</w:t>
      </w:r>
    </w:p>
    <w:p>
      <w:pPr>
        <w:pStyle w:val="ListNumber"/>
      </w:pPr>
      <w:r>
        <w:t>Jee BC, Jeong HG. Management of endometrial polyps in infertile women: A mini-review. Clin Exp Reprod Med. 2021. PMID: 34352167.</w:t>
      </w:r>
    </w:p>
    <w:p>
      <w:pPr>
        <w:pStyle w:val="ListNumber"/>
      </w:pPr>
      <w:r>
        <w:t>Bansal S, et al. Diagnosing Polyps on Transvaginal Sonography: Is Sonohysterography Always Necessary? Ultrasound Q. 2018. PMID: 30300320.</w:t>
      </w:r>
    </w:p>
    <w:p>
      <w:pPr>
        <w:pStyle w:val="ListNumber"/>
      </w:pPr>
      <w:r>
        <w:t>Zafarani F, et al. Diagnostic value of 3D saline infusion sonohysterography in the evaluation of the uterus and uterine cavity lesions. Pol J Radiol. 2018. PMID: 30655928.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