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CB21D" w14:textId="09A0C0E7" w:rsidR="0078765B" w:rsidRDefault="009F7D86">
      <w:pPr>
        <w:pStyle w:val="Title"/>
        <w:jc w:val="center"/>
      </w:pPr>
      <w:r>
        <w:t>H</w:t>
      </w:r>
      <w:r>
        <w:t>ạ</w:t>
      </w:r>
      <w:r>
        <w:t>n ch</w:t>
      </w:r>
      <w:r>
        <w:t>ế</w:t>
      </w:r>
      <w:r>
        <w:t xml:space="preserve"> dính bu</w:t>
      </w:r>
      <w:r>
        <w:t>ồ</w:t>
      </w:r>
      <w:r>
        <w:t>ng t</w:t>
      </w:r>
      <w:r>
        <w:t>ử</w:t>
      </w:r>
      <w:r>
        <w:t xml:space="preserve"> cung sau n</w:t>
      </w:r>
      <w:r>
        <w:t>ộ</w:t>
      </w:r>
      <w:r>
        <w:t>i soi và th</w:t>
      </w:r>
      <w:r>
        <w:t>ủ</w:t>
      </w:r>
      <w:r>
        <w:t xml:space="preserve"> thu</w:t>
      </w:r>
      <w:r>
        <w:t>ậ</w:t>
      </w:r>
      <w:r>
        <w:t>t bu</w:t>
      </w:r>
      <w:r>
        <w:t>ồ</w:t>
      </w:r>
      <w:r>
        <w:t>ng t</w:t>
      </w:r>
      <w:r>
        <w:t>ử</w:t>
      </w:r>
      <w:r>
        <w:t xml:space="preserve"> cung</w:t>
      </w:r>
    </w:p>
    <w:p w14:paraId="3189B231" w14:textId="77777777" w:rsidR="0078765B" w:rsidRDefault="009F7D86">
      <w:r>
        <w:t>Bai hoc y khoa - H</w:t>
      </w:r>
      <w:r>
        <w:t>ạ</w:t>
      </w:r>
      <w:r>
        <w:t>n ch</w:t>
      </w:r>
      <w:r>
        <w:t>ế</w:t>
      </w:r>
      <w:r>
        <w:t xml:space="preserve"> dính bu</w:t>
      </w:r>
      <w:r>
        <w:t>ồ</w:t>
      </w:r>
      <w:r>
        <w:t>ng t</w:t>
      </w:r>
      <w:r>
        <w:t>ử</w:t>
      </w:r>
      <w:r>
        <w:t xml:space="preserve"> cung sau th</w:t>
      </w:r>
      <w:r>
        <w:t>ủ</w:t>
      </w:r>
      <w:r>
        <w:t xml:space="preserve"> thu</w:t>
      </w:r>
      <w:r>
        <w:t>ậ</w:t>
      </w:r>
      <w:r>
        <w:t>t</w:t>
      </w:r>
    </w:p>
    <w:p w14:paraId="0A85C95C" w14:textId="77777777" w:rsidR="0078765B" w:rsidRDefault="009F7D86">
      <w:pPr>
        <w:pStyle w:val="Title"/>
      </w:pPr>
      <w:r>
        <w:t>H</w:t>
      </w:r>
      <w:r>
        <w:t>ạ</w:t>
      </w:r>
      <w:r>
        <w:t>n ch</w:t>
      </w:r>
      <w:r>
        <w:t>ế</w:t>
      </w:r>
      <w:r>
        <w:t xml:space="preserve"> dính bu</w:t>
      </w:r>
      <w:r>
        <w:t>ồ</w:t>
      </w:r>
      <w:r>
        <w:t>ng t</w:t>
      </w:r>
      <w:r>
        <w:t>ử</w:t>
      </w:r>
      <w:r>
        <w:t xml:space="preserve"> cung sau n</w:t>
      </w:r>
      <w:r>
        <w:t>ộ</w:t>
      </w:r>
      <w:r>
        <w:t>i soi và th</w:t>
      </w:r>
      <w:r>
        <w:t>ủ</w:t>
      </w:r>
      <w:r>
        <w:t xml:space="preserve"> thu</w:t>
      </w:r>
      <w:r>
        <w:t>ậ</w:t>
      </w:r>
      <w:r>
        <w:t>t bu</w:t>
      </w:r>
      <w:r>
        <w:t>ồ</w:t>
      </w:r>
      <w:r>
        <w:t>ng t</w:t>
      </w:r>
      <w:r>
        <w:t>ử</w:t>
      </w:r>
      <w:r>
        <w:t xml:space="preserve"> cung</w:t>
      </w:r>
    </w:p>
    <w:p w14:paraId="498A93CE" w14:textId="77777777" w:rsidR="0078765B" w:rsidRDefault="009F7D86">
      <w:r>
        <w:t>Dính bu</w:t>
      </w:r>
      <w:r>
        <w:t>ồ</w:t>
      </w:r>
      <w:r>
        <w:t>ng t</w:t>
      </w:r>
      <w:r>
        <w:t>ử</w:t>
      </w:r>
      <w:r>
        <w:t xml:space="preserve"> cung sau n</w:t>
      </w:r>
      <w:r>
        <w:t>ộ</w:t>
      </w:r>
      <w:r>
        <w:t>i soi bu</w:t>
      </w:r>
      <w:r>
        <w:t>ồ</w:t>
      </w:r>
      <w:r>
        <w:t>ng t</w:t>
      </w:r>
      <w:r>
        <w:t>ử</w:t>
      </w:r>
      <w:r>
        <w:t xml:space="preserve"> cung/th</w:t>
      </w:r>
      <w:r>
        <w:t>ủ</w:t>
      </w:r>
      <w:r>
        <w:t xml:space="preserve"> thu</w:t>
      </w:r>
      <w:r>
        <w:t>ậ</w:t>
      </w:r>
      <w:r>
        <w:t>t bu</w:t>
      </w:r>
      <w:r>
        <w:t>ồ</w:t>
      </w:r>
      <w:r>
        <w:t>ng t</w:t>
      </w:r>
      <w:r>
        <w:t>ử</w:t>
      </w:r>
      <w:r>
        <w:t xml:space="preserve"> cung x</w:t>
      </w:r>
      <w:r>
        <w:t>ả</w:t>
      </w:r>
      <w:r>
        <w:t xml:space="preserve">y ra khi </w:t>
      </w:r>
      <w:r>
        <w:rPr>
          <w:b/>
        </w:rPr>
        <w:t>l</w:t>
      </w:r>
      <w:r>
        <w:rPr>
          <w:b/>
        </w:rPr>
        <w:t>ớ</w:t>
      </w:r>
      <w:r>
        <w:rPr>
          <w:b/>
        </w:rPr>
        <w:t>p n</w:t>
      </w:r>
      <w:r>
        <w:rPr>
          <w:b/>
        </w:rPr>
        <w:t>ộ</w:t>
      </w:r>
      <w:r>
        <w:rPr>
          <w:b/>
        </w:rPr>
        <w:t>i m</w:t>
      </w:r>
      <w:r>
        <w:rPr>
          <w:b/>
        </w:rPr>
        <w:t>ạ</w:t>
      </w:r>
      <w:r>
        <w:rPr>
          <w:b/>
        </w:rPr>
        <w:t>c đáy b</w:t>
      </w:r>
      <w:r>
        <w:rPr>
          <w:b/>
        </w:rPr>
        <w:t>ị</w:t>
      </w:r>
      <w:r>
        <w:rPr>
          <w:b/>
        </w:rPr>
        <w:t xml:space="preserve"> t</w:t>
      </w:r>
      <w:r>
        <w:rPr>
          <w:b/>
        </w:rPr>
        <w:t>ổ</w:t>
      </w:r>
      <w:r>
        <w:rPr>
          <w:b/>
        </w:rPr>
        <w:t>n thương</w:t>
      </w:r>
      <w:r>
        <w:t>, hai m</w:t>
      </w:r>
      <w:r>
        <w:t>ặ</w:t>
      </w:r>
      <w:r>
        <w:t>t t</w:t>
      </w:r>
      <w:r>
        <w:t>ử</w:t>
      </w:r>
      <w:r>
        <w:t xml:space="preserve"> cung b</w:t>
      </w:r>
      <w:r>
        <w:t>ị</w:t>
      </w:r>
      <w:r>
        <w:t xml:space="preserve"> tr</w:t>
      </w:r>
      <w:r>
        <w:t>ầ</w:t>
      </w:r>
      <w:r>
        <w:t>y đ</w:t>
      </w:r>
      <w:r>
        <w:t>ố</w:t>
      </w:r>
      <w:r>
        <w:t>i di</w:t>
      </w:r>
      <w:r>
        <w:t>ệ</w:t>
      </w:r>
      <w:r>
        <w:t>n nhau, r</w:t>
      </w:r>
      <w:r>
        <w:t>ồ</w:t>
      </w:r>
      <w:r>
        <w:t xml:space="preserve">i trong lúc lành thương chúng </w:t>
      </w:r>
      <w:r>
        <w:rPr>
          <w:b/>
        </w:rPr>
        <w:t>dính vào nhau b</w:t>
      </w:r>
      <w:r>
        <w:rPr>
          <w:b/>
        </w:rPr>
        <w:t>ằ</w:t>
      </w:r>
      <w:r>
        <w:rPr>
          <w:b/>
        </w:rPr>
        <w:t>ng mô xơ</w:t>
      </w:r>
      <w:r>
        <w:t>.</w:t>
      </w:r>
    </w:p>
    <w:p w14:paraId="64552751" w14:textId="77777777" w:rsidR="0078765B" w:rsidRDefault="009F7D86">
      <w:r>
        <w:t>Nói đơn gi</w:t>
      </w:r>
      <w:r>
        <w:t>ả</w:t>
      </w:r>
      <w:r>
        <w:t>n:</w:t>
      </w:r>
    </w:p>
    <w:p w14:paraId="31D23454" w14:textId="77777777" w:rsidR="0078765B" w:rsidRDefault="009F7D86">
      <w:r>
        <w:rPr>
          <w:rFonts w:ascii="Consolas" w:hAnsi="Consolas"/>
          <w:sz w:val="18"/>
        </w:rPr>
        <w:t>T</w:t>
      </w:r>
      <w:r>
        <w:rPr>
          <w:rFonts w:ascii="Consolas" w:hAnsi="Consolas"/>
          <w:sz w:val="18"/>
        </w:rPr>
        <w:t>ổ</w:t>
      </w:r>
      <w:r>
        <w:rPr>
          <w:rFonts w:ascii="Consolas" w:hAnsi="Consolas"/>
          <w:sz w:val="18"/>
        </w:rPr>
        <w:t>n thương n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i m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 sâu</w:t>
      </w:r>
      <w:r>
        <w:rPr>
          <w:rFonts w:ascii="Consolas" w:hAnsi="Consolas"/>
          <w:sz w:val="18"/>
        </w:rPr>
        <w:br/>
        <w:t>→ b</w:t>
      </w:r>
      <w:r>
        <w:rPr>
          <w:rFonts w:ascii="Consolas" w:hAnsi="Consolas"/>
          <w:sz w:val="18"/>
        </w:rPr>
        <w:t>ề</w:t>
      </w:r>
      <w:r>
        <w:rPr>
          <w:rFonts w:ascii="Consolas" w:hAnsi="Consolas"/>
          <w:sz w:val="18"/>
        </w:rPr>
        <w:t xml:space="preserve"> m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t thô đ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i di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n nhau</w:t>
      </w:r>
      <w:r>
        <w:rPr>
          <w:rFonts w:ascii="Consolas" w:hAnsi="Consolas"/>
          <w:sz w:val="18"/>
        </w:rPr>
        <w:br/>
        <w:t>→ viêm + fibrin</w:t>
      </w:r>
      <w:r>
        <w:rPr>
          <w:rFonts w:ascii="Consolas" w:hAnsi="Consolas"/>
          <w:sz w:val="18"/>
        </w:rPr>
        <w:br/>
        <w:t>→ hai thành t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cung ch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m nhau khi đang lành</w:t>
      </w:r>
      <w:r>
        <w:rPr>
          <w:rFonts w:ascii="Consolas" w:hAnsi="Consolas"/>
          <w:sz w:val="18"/>
        </w:rPr>
        <w:br/>
        <w:t>→ c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u dính</w:t>
      </w:r>
      <w:r>
        <w:rPr>
          <w:rFonts w:ascii="Consolas" w:hAnsi="Consolas"/>
          <w:sz w:val="18"/>
        </w:rPr>
        <w:br/>
        <w:t>→ dính bu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ng t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cung</w:t>
      </w:r>
    </w:p>
    <w:p w14:paraId="682E558D" w14:textId="77777777" w:rsidR="0078765B" w:rsidRDefault="009F7D86">
      <w:r>
        <w:t>M</w:t>
      </w:r>
      <w:r>
        <w:t>ụ</w:t>
      </w:r>
      <w:r>
        <w:t>c tiêu phòng dính là:</w:t>
      </w:r>
    </w:p>
    <w:p w14:paraId="5494F6A9" w14:textId="77777777" w:rsidR="0078765B" w:rsidRDefault="009F7D86">
      <w:r>
        <w:rPr>
          <w:rFonts w:ascii="Consolas" w:hAnsi="Consolas"/>
          <w:sz w:val="18"/>
        </w:rPr>
        <w:t>ít t</w:t>
      </w:r>
      <w:r>
        <w:rPr>
          <w:rFonts w:ascii="Consolas" w:hAnsi="Consolas"/>
          <w:sz w:val="18"/>
        </w:rPr>
        <w:t>ổ</w:t>
      </w:r>
      <w:r>
        <w:rPr>
          <w:rFonts w:ascii="Consolas" w:hAnsi="Consolas"/>
          <w:sz w:val="18"/>
        </w:rPr>
        <w:t>n thương nh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t</w:t>
      </w:r>
      <w:r>
        <w:rPr>
          <w:rFonts w:ascii="Consolas" w:hAnsi="Consolas"/>
          <w:sz w:val="18"/>
        </w:rPr>
        <w:br/>
        <w:t>ít đ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t nhi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t nh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t</w:t>
      </w:r>
      <w:r>
        <w:rPr>
          <w:rFonts w:ascii="Consolas" w:hAnsi="Consolas"/>
          <w:sz w:val="18"/>
        </w:rPr>
        <w:br/>
        <w:t>ít nhi</w:t>
      </w:r>
      <w:r>
        <w:rPr>
          <w:rFonts w:ascii="Consolas" w:hAnsi="Consolas"/>
          <w:sz w:val="18"/>
        </w:rPr>
        <w:t>ễ</w:t>
      </w:r>
      <w:r>
        <w:rPr>
          <w:rFonts w:ascii="Consolas" w:hAnsi="Consolas"/>
          <w:sz w:val="18"/>
        </w:rPr>
        <w:t>m trùng nh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t</w:t>
      </w:r>
      <w:r>
        <w:rPr>
          <w:rFonts w:ascii="Consolas" w:hAnsi="Consolas"/>
          <w:sz w:val="18"/>
        </w:rPr>
        <w:br/>
        <w:t>không đ</w:t>
      </w:r>
      <w:r>
        <w:rPr>
          <w:rFonts w:ascii="Consolas" w:hAnsi="Consolas"/>
          <w:sz w:val="18"/>
        </w:rPr>
        <w:t>ể</w:t>
      </w:r>
      <w:r>
        <w:rPr>
          <w:rFonts w:ascii="Consolas" w:hAnsi="Consolas"/>
          <w:sz w:val="18"/>
        </w:rPr>
        <w:t xml:space="preserve"> hai m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t thô áp sát nhau quá lâu</w:t>
      </w:r>
      <w:r>
        <w:rPr>
          <w:rFonts w:ascii="Consolas" w:hAnsi="Consolas"/>
          <w:sz w:val="18"/>
        </w:rPr>
        <w:br/>
        <w:t>phát hi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n s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m n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u có dính</w:t>
      </w:r>
    </w:p>
    <w:p w14:paraId="71C79592" w14:textId="77777777" w:rsidR="0078765B" w:rsidRDefault="0078765B"/>
    <w:p w14:paraId="10C1FCA0" w14:textId="77777777" w:rsidR="0078765B" w:rsidRDefault="009F7D86">
      <w:pPr>
        <w:pStyle w:val="Title"/>
      </w:pPr>
      <w:r>
        <w:t>1. Ca nào d</w:t>
      </w:r>
      <w:r>
        <w:t>ễ</w:t>
      </w:r>
      <w:r>
        <w:t xml:space="preserve"> dính bu</w:t>
      </w:r>
      <w:r>
        <w:t>ồ</w:t>
      </w:r>
      <w:r>
        <w:t>ng t</w:t>
      </w:r>
      <w:r>
        <w:t>ử</w:t>
      </w:r>
      <w:r>
        <w:t xml:space="preserve"> cung?</w:t>
      </w:r>
    </w:p>
    <w:p w14:paraId="7D053FE4" w14:textId="77777777" w:rsidR="0078765B" w:rsidRDefault="009F7D86">
      <w:r>
        <w:t>Nguy cơ cao hơn khi th</w:t>
      </w:r>
      <w:r>
        <w:t>ủ</w:t>
      </w:r>
      <w:r>
        <w:t xml:space="preserve"> thu</w:t>
      </w:r>
      <w:r>
        <w:t>ậ</w:t>
      </w:r>
      <w:r>
        <w:t>t làm t</w:t>
      </w:r>
      <w:r>
        <w:t>ổ</w:t>
      </w:r>
      <w:r>
        <w:t>n thương nhi</w:t>
      </w:r>
      <w:r>
        <w:t>ề</w:t>
      </w:r>
      <w:r>
        <w:t>u n</w:t>
      </w:r>
      <w:r>
        <w:t>ộ</w:t>
      </w:r>
      <w:r>
        <w:t>i m</w:t>
      </w:r>
      <w:r>
        <w:t>ạ</w:t>
      </w:r>
      <w:r>
        <w:t>c.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765B" w14:paraId="2345BC62" w14:textId="77777777" w:rsidTr="007876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D710FC1" w14:textId="77777777" w:rsidR="0078765B" w:rsidRDefault="009F7D86">
            <w:r>
              <w:rPr>
                <w:color w:val="FFFFFF"/>
              </w:rPr>
              <w:t>Tình hu</w:t>
            </w:r>
            <w:r>
              <w:rPr>
                <w:color w:val="FFFFFF"/>
              </w:rPr>
              <w:t>ố</w:t>
            </w:r>
            <w:r>
              <w:rPr>
                <w:color w:val="FFFFFF"/>
              </w:rPr>
              <w:t>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57637C2" w14:textId="77777777" w:rsidR="0078765B" w:rsidRDefault="009F7D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Vì sao d</w:t>
            </w:r>
            <w:r>
              <w:rPr>
                <w:color w:val="FFFFFF"/>
              </w:rPr>
              <w:t>ễ</w:t>
            </w:r>
            <w:r>
              <w:rPr>
                <w:color w:val="FFFFFF"/>
              </w:rPr>
              <w:t xml:space="preserve"> dính</w:t>
            </w:r>
          </w:p>
        </w:tc>
      </w:tr>
      <w:tr w:rsidR="0078765B" w14:paraId="353583FF" w14:textId="77777777" w:rsidTr="00787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558CA34" w14:textId="77777777" w:rsidR="0078765B" w:rsidRDefault="009F7D86">
            <w:r>
              <w:t>C</w:t>
            </w:r>
            <w:r>
              <w:t>ắ</w:t>
            </w:r>
            <w:r>
              <w:t>t u xơ dư</w:t>
            </w:r>
            <w:r>
              <w:t>ớ</w:t>
            </w:r>
            <w:r>
              <w:t>i niêm m</w:t>
            </w:r>
            <w:r>
              <w:t>ạ</w:t>
            </w:r>
            <w:r>
              <w:t>c type 1–2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1F51E" w14:textId="77777777" w:rsidR="0078765B" w:rsidRDefault="009F7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</w:t>
            </w:r>
            <w:r>
              <w:t>ệ</w:t>
            </w:r>
            <w:r>
              <w:t>n c</w:t>
            </w:r>
            <w:r>
              <w:t>ắ</w:t>
            </w:r>
            <w:r>
              <w:t>t sâu, có th</w:t>
            </w:r>
            <w:r>
              <w:t>ể</w:t>
            </w:r>
            <w:r>
              <w:t xml:space="preserve"> l</w:t>
            </w:r>
            <w:r>
              <w:t>ộ</w:t>
            </w:r>
            <w:r>
              <w:t xml:space="preserve"> cơ t</w:t>
            </w:r>
            <w:r>
              <w:t>ử</w:t>
            </w:r>
            <w:r>
              <w:t xml:space="preserve"> cung</w:t>
            </w:r>
          </w:p>
        </w:tc>
      </w:tr>
      <w:tr w:rsidR="0078765B" w14:paraId="1381C08C" w14:textId="77777777" w:rsidTr="007876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115B077" w14:textId="77777777" w:rsidR="0078765B" w:rsidRDefault="009F7D86">
            <w:r>
              <w:t>C</w:t>
            </w:r>
            <w:r>
              <w:t>ắ</w:t>
            </w:r>
            <w:r>
              <w:t>t nhi</w:t>
            </w:r>
            <w:r>
              <w:t>ề</w:t>
            </w:r>
            <w:r>
              <w:t>u u xơ cùng lúc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FB57A" w14:textId="77777777" w:rsidR="0078765B" w:rsidRDefault="009F7D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Nhi</w:t>
            </w:r>
            <w:r>
              <w:t>ề</w:t>
            </w:r>
            <w:r>
              <w:t>u vùng n</w:t>
            </w:r>
            <w:r>
              <w:t>ộ</w:t>
            </w:r>
            <w:r>
              <w:t>i m</w:t>
            </w:r>
            <w:r>
              <w:t>ạ</w:t>
            </w:r>
            <w:r>
              <w:t>c b</w:t>
            </w:r>
            <w:r>
              <w:t>ị</w:t>
            </w:r>
            <w:r>
              <w:t xml:space="preserve"> tr</w:t>
            </w:r>
            <w:r>
              <w:t>ầ</w:t>
            </w:r>
            <w:r>
              <w:t>y</w:t>
            </w:r>
          </w:p>
        </w:tc>
      </w:tr>
      <w:tr w:rsidR="0078765B" w14:paraId="6440F5CC" w14:textId="77777777" w:rsidTr="00787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3C46950" w14:textId="77777777" w:rsidR="0078765B" w:rsidRDefault="009F7D86">
            <w:r>
              <w:t>Hai t</w:t>
            </w:r>
            <w:r>
              <w:t>ổ</w:t>
            </w:r>
            <w:r>
              <w:t>n thương đ</w:t>
            </w:r>
            <w:r>
              <w:t>ố</w:t>
            </w:r>
            <w:r>
              <w:t>i di</w:t>
            </w:r>
            <w:r>
              <w:t>ệ</w:t>
            </w:r>
            <w:r>
              <w:t>n nhau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91394" w14:textId="77777777" w:rsidR="0078765B" w:rsidRDefault="009F7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 m</w:t>
            </w:r>
            <w:r>
              <w:t>ặ</w:t>
            </w:r>
            <w:r>
              <w:t>t thô d</w:t>
            </w:r>
            <w:r>
              <w:t>ễ</w:t>
            </w:r>
            <w:r>
              <w:t xml:space="preserve"> áp vào nhau r</w:t>
            </w:r>
            <w:r>
              <w:t>ồ</w:t>
            </w:r>
            <w:r>
              <w:t>i dính</w:t>
            </w:r>
          </w:p>
        </w:tc>
      </w:tr>
      <w:tr w:rsidR="0078765B" w14:paraId="303A1018" w14:textId="77777777" w:rsidTr="007876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B227591" w14:textId="77777777" w:rsidR="0078765B" w:rsidRDefault="009F7D86">
            <w:r>
              <w:t>C</w:t>
            </w:r>
            <w:r>
              <w:t>ắ</w:t>
            </w:r>
            <w:r>
              <w:t>t vách t</w:t>
            </w:r>
            <w:r>
              <w:t>ử</w:t>
            </w:r>
            <w:r>
              <w:t xml:space="preserve"> cung r</w:t>
            </w:r>
            <w:r>
              <w:t>ộ</w:t>
            </w:r>
            <w:r>
              <w:t>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50913" w14:textId="77777777" w:rsidR="0078765B" w:rsidRDefault="009F7D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</w:t>
            </w:r>
            <w:r>
              <w:t>ạ</w:t>
            </w:r>
            <w:r>
              <w:t>o di</w:t>
            </w:r>
            <w:r>
              <w:t>ệ</w:t>
            </w:r>
            <w:r>
              <w:t xml:space="preserve">n thương </w:t>
            </w:r>
            <w:r>
              <w:t>ở</w:t>
            </w:r>
            <w:r>
              <w:t xml:space="preserve"> vùng đáy/tư</w:t>
            </w:r>
            <w:r>
              <w:t>ờ</w:t>
            </w:r>
            <w:r>
              <w:t>ng t</w:t>
            </w:r>
            <w:r>
              <w:t>ử</w:t>
            </w:r>
            <w:r>
              <w:t xml:space="preserve"> cung</w:t>
            </w:r>
          </w:p>
        </w:tc>
      </w:tr>
      <w:tr w:rsidR="0078765B" w14:paraId="5A575435" w14:textId="77777777" w:rsidTr="00787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E883BAA" w14:textId="77777777" w:rsidR="0078765B" w:rsidRDefault="009F7D86">
            <w:r>
              <w:t>N</w:t>
            </w:r>
            <w:r>
              <w:t>ạ</w:t>
            </w:r>
            <w:r>
              <w:t>o bu</w:t>
            </w:r>
            <w:r>
              <w:t>ồ</w:t>
            </w:r>
            <w:r>
              <w:t>ng t</w:t>
            </w:r>
            <w:r>
              <w:t>ử</w:t>
            </w:r>
            <w:r>
              <w:t xml:space="preserve"> cung m</w:t>
            </w:r>
            <w:r>
              <w:t>ạ</w:t>
            </w:r>
            <w:r>
              <w:t>nh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5C586" w14:textId="77777777" w:rsidR="0078765B" w:rsidRDefault="009F7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</w:t>
            </w:r>
            <w:r>
              <w:t>ễ</w:t>
            </w:r>
            <w:r>
              <w:t xml:space="preserve"> t</w:t>
            </w:r>
            <w:r>
              <w:t>ổ</w:t>
            </w:r>
            <w:r>
              <w:t>n thương l</w:t>
            </w:r>
            <w:r>
              <w:t>ớ</w:t>
            </w:r>
            <w:r>
              <w:t>p n</w:t>
            </w:r>
            <w:r>
              <w:t>ộ</w:t>
            </w:r>
            <w:r>
              <w:t>i m</w:t>
            </w:r>
            <w:r>
              <w:t>ạ</w:t>
            </w:r>
            <w:r>
              <w:t>c đáy</w:t>
            </w:r>
          </w:p>
        </w:tc>
      </w:tr>
      <w:tr w:rsidR="0078765B" w14:paraId="59D48BFF" w14:textId="77777777" w:rsidTr="007876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3466DBD" w14:textId="77777777" w:rsidR="0078765B" w:rsidRDefault="009F7D86">
            <w:r>
              <w:lastRenderedPageBreak/>
              <w:t>Sót nhau/sót thai, nhi</w:t>
            </w:r>
            <w:r>
              <w:t>ễ</w:t>
            </w:r>
            <w:r>
              <w:t>m trùng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CC880" w14:textId="77777777" w:rsidR="0078765B" w:rsidRDefault="009F7D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Viêm làm tăng xơ hóa</w:t>
            </w:r>
          </w:p>
        </w:tc>
      </w:tr>
      <w:tr w:rsidR="0078765B" w14:paraId="6D39B2F5" w14:textId="77777777" w:rsidTr="00787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A0BAA00" w14:textId="77777777" w:rsidR="0078765B" w:rsidRDefault="009F7D86">
            <w:r>
              <w:t>Dính bu</w:t>
            </w:r>
            <w:r>
              <w:t>ồ</w:t>
            </w:r>
            <w:r>
              <w:t>ng t</w:t>
            </w:r>
            <w:r>
              <w:t>ử</w:t>
            </w:r>
            <w:r>
              <w:t xml:space="preserve"> cung đã có trư</w:t>
            </w:r>
            <w:r>
              <w:t>ớ</w:t>
            </w:r>
            <w:r>
              <w:t>c đó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59F36" w14:textId="77777777" w:rsidR="0078765B" w:rsidRDefault="009F7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Sau g</w:t>
            </w:r>
            <w:r>
              <w:t>ỡ</w:t>
            </w:r>
            <w:r>
              <w:t xml:space="preserve"> dính r</w:t>
            </w:r>
            <w:r>
              <w:t>ấ</w:t>
            </w:r>
            <w:r>
              <w:t>t d</w:t>
            </w:r>
            <w:r>
              <w:t>ễ</w:t>
            </w:r>
            <w:r>
              <w:t xml:space="preserve"> tái dính</w:t>
            </w:r>
          </w:p>
        </w:tc>
      </w:tr>
      <w:tr w:rsidR="0078765B" w14:paraId="03C7A593" w14:textId="77777777" w:rsidTr="007876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99340C3" w14:textId="77777777" w:rsidR="0078765B" w:rsidRDefault="009F7D86">
            <w:r>
              <w:t>Lao sinh d</w:t>
            </w:r>
            <w:r>
              <w:t>ụ</w:t>
            </w:r>
            <w:r>
              <w:t>c / viêm n</w:t>
            </w:r>
            <w:r>
              <w:t>ộ</w:t>
            </w:r>
            <w:r>
              <w:t>i m</w:t>
            </w:r>
            <w:r>
              <w:t>ạ</w:t>
            </w:r>
            <w:r>
              <w:t>c n</w:t>
            </w:r>
            <w:r>
              <w:t>ặ</w:t>
            </w:r>
            <w:r>
              <w:t>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85814" w14:textId="77777777" w:rsidR="0078765B" w:rsidRDefault="009F7D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</w:t>
            </w:r>
            <w:r>
              <w:t>ộ</w:t>
            </w:r>
            <w:r>
              <w:t>i m</w:t>
            </w:r>
            <w:r>
              <w:t>ạ</w:t>
            </w:r>
            <w:r>
              <w:t>c n</w:t>
            </w:r>
            <w:r>
              <w:t>ề</w:t>
            </w:r>
            <w:r>
              <w:t>n b</w:t>
            </w:r>
            <w:r>
              <w:t>ị</w:t>
            </w:r>
            <w:r>
              <w:t xml:space="preserve"> phá h</w:t>
            </w:r>
            <w:r>
              <w:t>ủ</w:t>
            </w:r>
            <w:r>
              <w:t>y</w:t>
            </w:r>
          </w:p>
        </w:tc>
      </w:tr>
    </w:tbl>
    <w:p w14:paraId="1D27B59F" w14:textId="77777777" w:rsidR="0078765B" w:rsidRDefault="0078765B"/>
    <w:p w14:paraId="176F6319" w14:textId="77777777" w:rsidR="0078765B" w:rsidRDefault="009F7D86">
      <w:pPr>
        <w:pStyle w:val="Title"/>
      </w:pPr>
      <w:r>
        <w:t>2. Nguyên t</w:t>
      </w:r>
      <w:r>
        <w:t>ắ</w:t>
      </w:r>
      <w:r>
        <w:t>c l</w:t>
      </w:r>
      <w:r>
        <w:t>ớ</w:t>
      </w:r>
      <w:r>
        <w:t>n nh</w:t>
      </w:r>
      <w:r>
        <w:t>ấ</w:t>
      </w:r>
      <w:r>
        <w:t>t: b</w:t>
      </w:r>
      <w:r>
        <w:t>ả</w:t>
      </w:r>
      <w:r>
        <w:t>o v</w:t>
      </w:r>
      <w:r>
        <w:t>ệ</w:t>
      </w:r>
      <w:r>
        <w:t xml:space="preserve"> l</w:t>
      </w:r>
      <w:r>
        <w:t>ớ</w:t>
      </w:r>
      <w:r>
        <w:t>p n</w:t>
      </w:r>
      <w:r>
        <w:t>ộ</w:t>
      </w:r>
      <w:r>
        <w:t>i m</w:t>
      </w:r>
      <w:r>
        <w:t>ạ</w:t>
      </w:r>
      <w:r>
        <w:t>c đáy</w:t>
      </w:r>
    </w:p>
    <w:p w14:paraId="27397177" w14:textId="77777777" w:rsidR="0078765B" w:rsidRDefault="009F7D86">
      <w:r>
        <w:t>N</w:t>
      </w:r>
      <w:r>
        <w:t>ộ</w:t>
      </w:r>
      <w:r>
        <w:t>i m</w:t>
      </w:r>
      <w:r>
        <w:t>ạ</w:t>
      </w:r>
      <w:r>
        <w:t>c có 2 l</w:t>
      </w:r>
      <w:r>
        <w:t>ớ</w:t>
      </w:r>
      <w:r>
        <w:t>p:</w:t>
      </w:r>
    </w:p>
    <w:p w14:paraId="61C2A6FA" w14:textId="77777777" w:rsidR="0078765B" w:rsidRDefault="009F7D86">
      <w:r>
        <w:rPr>
          <w:rFonts w:ascii="Consolas" w:hAnsi="Consolas"/>
          <w:sz w:val="18"/>
        </w:rPr>
        <w:t>L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p ch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c năng:</w:t>
      </w:r>
      <w:r>
        <w:rPr>
          <w:rFonts w:ascii="Consolas" w:hAnsi="Consolas"/>
          <w:sz w:val="18"/>
        </w:rPr>
        <w:br/>
        <w:t xml:space="preserve">  bong ra m</w:t>
      </w:r>
      <w:r>
        <w:rPr>
          <w:rFonts w:ascii="Consolas" w:hAnsi="Consolas"/>
          <w:sz w:val="18"/>
        </w:rPr>
        <w:t>ỗ</w:t>
      </w:r>
      <w:r>
        <w:rPr>
          <w:rFonts w:ascii="Consolas" w:hAnsi="Consolas"/>
          <w:sz w:val="18"/>
        </w:rPr>
        <w:t>i k</w:t>
      </w:r>
      <w:r>
        <w:rPr>
          <w:rFonts w:ascii="Consolas" w:hAnsi="Consolas"/>
          <w:sz w:val="18"/>
        </w:rPr>
        <w:t>ỳ</w:t>
      </w:r>
      <w:r>
        <w:rPr>
          <w:rFonts w:ascii="Consolas" w:hAnsi="Consolas"/>
          <w:sz w:val="18"/>
        </w:rPr>
        <w:t xml:space="preserve"> kinh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có th</w:t>
      </w:r>
      <w:r>
        <w:rPr>
          <w:rFonts w:ascii="Consolas" w:hAnsi="Consolas"/>
          <w:sz w:val="18"/>
        </w:rPr>
        <w:t>ể</w:t>
      </w:r>
      <w:r>
        <w:rPr>
          <w:rFonts w:ascii="Consolas" w:hAnsi="Consolas"/>
          <w:sz w:val="18"/>
        </w:rPr>
        <w:t xml:space="preserve"> tái t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o t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L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p đáy:</w:t>
      </w:r>
      <w:r>
        <w:rPr>
          <w:rFonts w:ascii="Consolas" w:hAnsi="Consolas"/>
          <w:sz w:val="18"/>
        </w:rPr>
        <w:br/>
        <w:t xml:space="preserve">  là “m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m” đ</w:t>
      </w:r>
      <w:r>
        <w:rPr>
          <w:rFonts w:ascii="Consolas" w:hAnsi="Consolas"/>
          <w:sz w:val="18"/>
        </w:rPr>
        <w:t>ể</w:t>
      </w:r>
      <w:r>
        <w:rPr>
          <w:rFonts w:ascii="Consolas" w:hAnsi="Consolas"/>
          <w:sz w:val="18"/>
        </w:rPr>
        <w:t xml:space="preserve"> m</w:t>
      </w:r>
      <w:r>
        <w:rPr>
          <w:rFonts w:ascii="Consolas" w:hAnsi="Consolas"/>
          <w:sz w:val="18"/>
        </w:rPr>
        <w:t>ọ</w:t>
      </w:r>
      <w:r>
        <w:rPr>
          <w:rFonts w:ascii="Consolas" w:hAnsi="Consolas"/>
          <w:sz w:val="18"/>
        </w:rPr>
        <w:t>c l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i n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i m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</w:t>
      </w:r>
      <w:r>
        <w:rPr>
          <w:rFonts w:ascii="Consolas" w:hAnsi="Consolas"/>
          <w:sz w:val="18"/>
        </w:rPr>
        <w:br/>
        <w:t xml:space="preserve">  t</w:t>
      </w:r>
      <w:r>
        <w:rPr>
          <w:rFonts w:ascii="Consolas" w:hAnsi="Consolas"/>
          <w:sz w:val="18"/>
        </w:rPr>
        <w:t>ổ</w:t>
      </w:r>
      <w:r>
        <w:rPr>
          <w:rFonts w:ascii="Consolas" w:hAnsi="Consolas"/>
          <w:sz w:val="18"/>
        </w:rPr>
        <w:t>n thương sâu → d</w:t>
      </w:r>
      <w:r>
        <w:rPr>
          <w:rFonts w:ascii="Consolas" w:hAnsi="Consolas"/>
          <w:sz w:val="18"/>
        </w:rPr>
        <w:t>ễ</w:t>
      </w:r>
      <w:r>
        <w:rPr>
          <w:rFonts w:ascii="Consolas" w:hAnsi="Consolas"/>
          <w:sz w:val="18"/>
        </w:rPr>
        <w:t xml:space="preserve"> s</w:t>
      </w:r>
      <w:r>
        <w:rPr>
          <w:rFonts w:ascii="Consolas" w:hAnsi="Consolas"/>
          <w:sz w:val="18"/>
        </w:rPr>
        <w:t>ẹ</w:t>
      </w:r>
      <w:r>
        <w:rPr>
          <w:rFonts w:ascii="Consolas" w:hAnsi="Consolas"/>
          <w:sz w:val="18"/>
        </w:rPr>
        <w:t>o/dính</w:t>
      </w:r>
    </w:p>
    <w:p w14:paraId="038CA49F" w14:textId="77777777" w:rsidR="0078765B" w:rsidRDefault="009F7D86">
      <w:r>
        <w:t>Vì v</w:t>
      </w:r>
      <w:r>
        <w:t>ậ</w:t>
      </w:r>
      <w:r>
        <w:t>y trong th</w:t>
      </w:r>
      <w:r>
        <w:t>ủ</w:t>
      </w:r>
      <w:r>
        <w:t xml:space="preserve"> thu</w:t>
      </w:r>
      <w:r>
        <w:t>ậ</w:t>
      </w:r>
      <w:r>
        <w:t>t bu</w:t>
      </w:r>
      <w:r>
        <w:t>ồ</w:t>
      </w:r>
      <w:r>
        <w:t>ng t</w:t>
      </w:r>
      <w:r>
        <w:t>ử</w:t>
      </w:r>
      <w:r>
        <w:t xml:space="preserve"> cung, câu h</w:t>
      </w:r>
      <w:r>
        <w:t>ỏ</w:t>
      </w:r>
      <w:r>
        <w:t>i quan tr</w:t>
      </w:r>
      <w:r>
        <w:t>ọ</w:t>
      </w:r>
      <w:r>
        <w:t>ng là:</w:t>
      </w:r>
    </w:p>
    <w:p w14:paraId="459410D3" w14:textId="77777777" w:rsidR="0078765B" w:rsidRDefault="009F7D86">
      <w:r>
        <w:rPr>
          <w:rFonts w:ascii="Consolas" w:hAnsi="Consolas"/>
          <w:sz w:val="18"/>
        </w:rPr>
        <w:t>Mình có đang phá l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p đáy quá m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c không?</w:t>
      </w:r>
    </w:p>
    <w:p w14:paraId="5C5636CF" w14:textId="77777777" w:rsidR="0078765B" w:rsidRDefault="009F7D86">
      <w:r>
        <w:t>N</w:t>
      </w:r>
      <w:r>
        <w:t>ế</w:t>
      </w:r>
      <w:r>
        <w:t>u l</w:t>
      </w:r>
      <w:r>
        <w:t>ớ</w:t>
      </w:r>
      <w:r>
        <w:t>p đáy còn t</w:t>
      </w:r>
      <w:r>
        <w:t>ố</w:t>
      </w:r>
      <w:r>
        <w:t>t, n</w:t>
      </w:r>
      <w:r>
        <w:t>ộ</w:t>
      </w:r>
      <w:r>
        <w:t>i m</w:t>
      </w:r>
      <w:r>
        <w:t>ạ</w:t>
      </w:r>
      <w:r>
        <w:t>c có th</w:t>
      </w:r>
      <w:r>
        <w:t>ể</w:t>
      </w:r>
      <w:r>
        <w:t xml:space="preserve"> tái t</w:t>
      </w:r>
      <w:r>
        <w:t>ạ</w:t>
      </w:r>
      <w:r>
        <w:t>o. N</w:t>
      </w:r>
      <w:r>
        <w:t>ế</w:t>
      </w:r>
      <w:r>
        <w:t>u l</w:t>
      </w:r>
      <w:r>
        <w:t>ớ</w:t>
      </w:r>
      <w:r>
        <w:t>p đáy b</w:t>
      </w:r>
      <w:r>
        <w:t>ị</w:t>
      </w:r>
      <w:r>
        <w:t xml:space="preserve"> đ</w:t>
      </w:r>
      <w:r>
        <w:t>ố</w:t>
      </w:r>
      <w:r>
        <w:t>t/c</w:t>
      </w:r>
      <w:r>
        <w:t>ạ</w:t>
      </w:r>
      <w:r>
        <w:t>o sâu, nguy cơ dính tăng.</w:t>
      </w:r>
    </w:p>
    <w:p w14:paraId="728179F7" w14:textId="77777777" w:rsidR="0078765B" w:rsidRDefault="0078765B"/>
    <w:p w14:paraId="6C30DF9B" w14:textId="77777777" w:rsidR="0078765B" w:rsidRDefault="009F7D86">
      <w:pPr>
        <w:pStyle w:val="Title"/>
      </w:pPr>
      <w:r>
        <w:t>3. Trong lúc m</w:t>
      </w:r>
      <w:r>
        <w:t>ổ</w:t>
      </w:r>
      <w:r>
        <w:t>: làm gì đ</w:t>
      </w:r>
      <w:r>
        <w:t>ể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dính?</w:t>
      </w:r>
    </w:p>
    <w:p w14:paraId="29FF2649" w14:textId="77777777" w:rsidR="0078765B" w:rsidRDefault="009F7D86">
      <w:pPr>
        <w:pStyle w:val="Heading1"/>
      </w:pPr>
      <w:r>
        <w:t>3.1. Ch</w:t>
      </w:r>
      <w:r>
        <w:t>ỉ</w:t>
      </w:r>
      <w:r>
        <w:t xml:space="preserve"> can thi</w:t>
      </w:r>
      <w:r>
        <w:t>ệ</w:t>
      </w:r>
      <w:r>
        <w:t>p đúng ph</w:t>
      </w:r>
      <w:r>
        <w:t>ầ</w:t>
      </w:r>
      <w:r>
        <w:t>n c</w:t>
      </w:r>
      <w:r>
        <w:t>ầ</w:t>
      </w:r>
      <w:r>
        <w:t>n can thi</w:t>
      </w:r>
      <w:r>
        <w:t>ệ</w:t>
      </w:r>
      <w:r>
        <w:t>p</w:t>
      </w:r>
    </w:p>
    <w:p w14:paraId="3C6C846E" w14:textId="77777777" w:rsidR="0078765B" w:rsidRDefault="009F7D86">
      <w:pPr>
        <w:pStyle w:val="Heading2"/>
      </w:pPr>
      <w:r>
        <w:t>Làm gì?</w:t>
      </w:r>
    </w:p>
    <w:p w14:paraId="2A21357F" w14:textId="77777777" w:rsidR="0078765B" w:rsidRDefault="009F7D86">
      <w:r>
        <w:t>Không “làm s</w:t>
      </w:r>
      <w:r>
        <w:t>ạ</w:t>
      </w:r>
      <w:r>
        <w:t>ch cho đ</w:t>
      </w:r>
      <w:r>
        <w:t>ẹ</w:t>
      </w:r>
      <w:r>
        <w:t>p” nh</w:t>
      </w:r>
      <w:r>
        <w:t>ữ</w:t>
      </w:r>
      <w:r>
        <w:t>ng vùng n</w:t>
      </w:r>
      <w:r>
        <w:t>ộ</w:t>
      </w:r>
      <w:r>
        <w:t>i m</w:t>
      </w:r>
      <w:r>
        <w:t>ạ</w:t>
      </w:r>
      <w:r>
        <w:t>c bình thư</w:t>
      </w:r>
      <w:r>
        <w:t>ờ</w:t>
      </w:r>
      <w:r>
        <w:t>ng.</w:t>
      </w:r>
    </w:p>
    <w:p w14:paraId="570E1231" w14:textId="77777777" w:rsidR="0078765B" w:rsidRDefault="009F7D86">
      <w:pPr>
        <w:pStyle w:val="Heading2"/>
      </w:pPr>
      <w:r>
        <w:t>T</w:t>
      </w:r>
      <w:r>
        <w:t>ạ</w:t>
      </w:r>
      <w:r>
        <w:t>i sao?</w:t>
      </w:r>
    </w:p>
    <w:p w14:paraId="51DCBF76" w14:textId="77777777" w:rsidR="0078765B" w:rsidRDefault="009F7D86">
      <w:r>
        <w:t>M</w:t>
      </w:r>
      <w:r>
        <w:t>ỗ</w:t>
      </w:r>
      <w:r>
        <w:t>i vùng b</w:t>
      </w:r>
      <w:r>
        <w:t>ị</w:t>
      </w:r>
      <w:r>
        <w:t xml:space="preserve"> c</w:t>
      </w:r>
      <w:r>
        <w:t>ắ</w:t>
      </w:r>
      <w:r>
        <w:t>t/đ</w:t>
      </w:r>
      <w:r>
        <w:t>ố</w:t>
      </w:r>
      <w:r>
        <w:t>t là m</w:t>
      </w:r>
      <w:r>
        <w:t>ộ</w:t>
      </w:r>
      <w:r>
        <w:t>t vùng có th</w:t>
      </w:r>
      <w:r>
        <w:t>ể</w:t>
      </w:r>
      <w:r>
        <w:t xml:space="preserve"> s</w:t>
      </w:r>
      <w:r>
        <w:t>ẹ</w:t>
      </w:r>
      <w:r>
        <w:t>o. N</w:t>
      </w:r>
      <w:r>
        <w:t>ế</w:t>
      </w:r>
      <w:r>
        <w:t>u n</w:t>
      </w:r>
      <w:r>
        <w:t>ộ</w:t>
      </w:r>
      <w:r>
        <w:t>i m</w:t>
      </w:r>
      <w:r>
        <w:t>ạ</w:t>
      </w:r>
      <w:r>
        <w:t>c bình thư</w:t>
      </w:r>
      <w:r>
        <w:t>ờ</w:t>
      </w:r>
      <w:r>
        <w:t>ng b</w:t>
      </w:r>
      <w:r>
        <w:t>ị</w:t>
      </w:r>
      <w:r>
        <w:t xml:space="preserve"> ch</w:t>
      </w:r>
      <w:r>
        <w:t>ạ</w:t>
      </w:r>
      <w:r>
        <w:t>m quá nhi</w:t>
      </w:r>
      <w:r>
        <w:t>ề</w:t>
      </w:r>
      <w:r>
        <w:t>u, nguy cơ dính tăng mà không thêm l</w:t>
      </w:r>
      <w:r>
        <w:t>ợ</w:t>
      </w:r>
      <w:r>
        <w:t>i ích.</w:t>
      </w:r>
    </w:p>
    <w:p w14:paraId="1CA9EDA8" w14:textId="77777777" w:rsidR="0078765B" w:rsidRDefault="009F7D86">
      <w:r>
        <w:rPr>
          <w:rFonts w:ascii="Consolas" w:hAnsi="Consolas"/>
          <w:sz w:val="18"/>
        </w:rPr>
        <w:t>Ít sang ch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n hơn</w:t>
      </w:r>
      <w:r>
        <w:rPr>
          <w:rFonts w:ascii="Consolas" w:hAnsi="Consolas"/>
          <w:sz w:val="18"/>
        </w:rPr>
        <w:br/>
        <w:t>→ ít viêm hơn</w:t>
      </w:r>
      <w:r>
        <w:rPr>
          <w:rFonts w:ascii="Consolas" w:hAnsi="Consolas"/>
          <w:sz w:val="18"/>
        </w:rPr>
        <w:br/>
        <w:t>→ ít fibrin hơn</w:t>
      </w:r>
      <w:r>
        <w:rPr>
          <w:rFonts w:ascii="Consolas" w:hAnsi="Consolas"/>
          <w:sz w:val="18"/>
        </w:rPr>
        <w:br/>
        <w:t>→ ít dính hơn</w:t>
      </w:r>
    </w:p>
    <w:p w14:paraId="3E0F0D10" w14:textId="77777777" w:rsidR="0078765B" w:rsidRDefault="0078765B"/>
    <w:p w14:paraId="62750024" w14:textId="77777777" w:rsidR="0078765B" w:rsidRDefault="009F7D86">
      <w:pPr>
        <w:pStyle w:val="Heading1"/>
      </w:pPr>
      <w:r>
        <w:t>3.2. Tránh đ</w:t>
      </w:r>
      <w:r>
        <w:t>ố</w:t>
      </w:r>
      <w:r>
        <w:t>t đi</w:t>
      </w:r>
      <w:r>
        <w:t>ệ</w:t>
      </w:r>
      <w:r>
        <w:t>n quá r</w:t>
      </w:r>
      <w:r>
        <w:t>ộ</w:t>
      </w:r>
      <w:r>
        <w:t>ng/quá sâu</w:t>
      </w:r>
    </w:p>
    <w:p w14:paraId="3D936368" w14:textId="77777777" w:rsidR="0078765B" w:rsidRDefault="009F7D86">
      <w:pPr>
        <w:pStyle w:val="Heading2"/>
      </w:pPr>
      <w:r>
        <w:t>Làm gì?</w:t>
      </w:r>
    </w:p>
    <w:p w14:paraId="5A59700F" w14:textId="77777777" w:rsidR="0078765B" w:rsidRDefault="009F7D86">
      <w:r>
        <w:t>Dùng năng lư</w:t>
      </w:r>
      <w:r>
        <w:t>ợ</w:t>
      </w:r>
      <w:r>
        <w:t>ng t</w:t>
      </w:r>
      <w:r>
        <w:t>ố</w:t>
      </w:r>
      <w:r>
        <w:t>i thi</w:t>
      </w:r>
      <w:r>
        <w:t>ể</w:t>
      </w:r>
      <w:r>
        <w:t>u c</w:t>
      </w:r>
      <w:r>
        <w:t>ầ</w:t>
      </w:r>
      <w:r>
        <w:t>n thi</w:t>
      </w:r>
      <w:r>
        <w:t>ế</w:t>
      </w:r>
      <w:r>
        <w:t>t. C</w:t>
      </w:r>
      <w:r>
        <w:t>ầ</w:t>
      </w:r>
      <w:r>
        <w:t>m máu đi</w:t>
      </w:r>
      <w:r>
        <w:t>ể</w:t>
      </w:r>
      <w:r>
        <w:t>m, không “quét đ</w:t>
      </w:r>
      <w:r>
        <w:t>ố</w:t>
      </w:r>
      <w:r>
        <w:t>t” lan r</w:t>
      </w:r>
      <w:r>
        <w:t>ộ</w:t>
      </w:r>
      <w:r>
        <w:t>ng.</w:t>
      </w:r>
    </w:p>
    <w:p w14:paraId="342CE324" w14:textId="77777777" w:rsidR="0078765B" w:rsidRDefault="009F7D86">
      <w:pPr>
        <w:pStyle w:val="Heading2"/>
      </w:pPr>
      <w:r>
        <w:t>T</w:t>
      </w:r>
      <w:r>
        <w:t>ạ</w:t>
      </w:r>
      <w:r>
        <w:t>i sao?</w:t>
      </w:r>
    </w:p>
    <w:p w14:paraId="3912A0F0" w14:textId="77777777" w:rsidR="0078765B" w:rsidRDefault="009F7D86">
      <w:r>
        <w:t>Đ</w:t>
      </w:r>
      <w:r>
        <w:t>ố</w:t>
      </w:r>
      <w:r>
        <w:t>t đi</w:t>
      </w:r>
      <w:r>
        <w:t>ệ</w:t>
      </w:r>
      <w:r>
        <w:t>n không ch</w:t>
      </w:r>
      <w:r>
        <w:t>ỉ</w:t>
      </w:r>
      <w:r>
        <w:t xml:space="preserve"> c</w:t>
      </w:r>
      <w:r>
        <w:t>ầ</w:t>
      </w:r>
      <w:r>
        <w:t>m máu t</w:t>
      </w:r>
      <w:r>
        <w:t>ạ</w:t>
      </w:r>
      <w:r>
        <w:t>i đi</w:t>
      </w:r>
      <w:r>
        <w:t>ể</w:t>
      </w:r>
      <w:r>
        <w:t>m nhìn th</w:t>
      </w:r>
      <w:r>
        <w:t>ấ</w:t>
      </w:r>
      <w:r>
        <w:t>y. Nhi</w:t>
      </w:r>
      <w:r>
        <w:t>ệ</w:t>
      </w:r>
      <w:r>
        <w:t>t có th</w:t>
      </w:r>
      <w:r>
        <w:t>ể</w:t>
      </w:r>
      <w:r>
        <w:t xml:space="preserve"> lan sang mô xung quanh.</w:t>
      </w:r>
    </w:p>
    <w:p w14:paraId="1AB4EE42" w14:textId="77777777" w:rsidR="0078765B" w:rsidRDefault="009F7D86">
      <w:r>
        <w:rPr>
          <w:rFonts w:ascii="Consolas" w:hAnsi="Consolas"/>
          <w:sz w:val="18"/>
        </w:rPr>
        <w:t>Đ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t nhi</w:t>
      </w:r>
      <w:r>
        <w:rPr>
          <w:rFonts w:ascii="Consolas" w:hAnsi="Consolas"/>
          <w:sz w:val="18"/>
        </w:rPr>
        <w:t>ề</w:t>
      </w:r>
      <w:r>
        <w:rPr>
          <w:rFonts w:ascii="Consolas" w:hAnsi="Consolas"/>
          <w:sz w:val="18"/>
        </w:rPr>
        <w:t>u</w:t>
      </w:r>
      <w:r>
        <w:rPr>
          <w:rFonts w:ascii="Consolas" w:hAnsi="Consolas"/>
          <w:sz w:val="18"/>
        </w:rPr>
        <w:br/>
        <w:t>→ ho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i t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nhi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t</w:t>
      </w:r>
      <w:r>
        <w:rPr>
          <w:rFonts w:ascii="Consolas" w:hAnsi="Consolas"/>
          <w:sz w:val="18"/>
        </w:rPr>
        <w:br/>
        <w:t>→ t</w:t>
      </w:r>
      <w:r>
        <w:rPr>
          <w:rFonts w:ascii="Consolas" w:hAnsi="Consolas"/>
          <w:sz w:val="18"/>
        </w:rPr>
        <w:t>ổ</w:t>
      </w:r>
      <w:r>
        <w:rPr>
          <w:rFonts w:ascii="Consolas" w:hAnsi="Consolas"/>
          <w:sz w:val="18"/>
        </w:rPr>
        <w:t>n thương l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p đáy</w:t>
      </w:r>
      <w:r>
        <w:rPr>
          <w:rFonts w:ascii="Consolas" w:hAnsi="Consolas"/>
          <w:sz w:val="18"/>
        </w:rPr>
        <w:br/>
        <w:t>→ mô lành b</w:t>
      </w:r>
      <w:r>
        <w:rPr>
          <w:rFonts w:ascii="Consolas" w:hAnsi="Consolas"/>
          <w:sz w:val="18"/>
        </w:rPr>
        <w:t>ằ</w:t>
      </w:r>
      <w:r>
        <w:rPr>
          <w:rFonts w:ascii="Consolas" w:hAnsi="Consolas"/>
          <w:sz w:val="18"/>
        </w:rPr>
        <w:t>ng s</w:t>
      </w:r>
      <w:r>
        <w:rPr>
          <w:rFonts w:ascii="Consolas" w:hAnsi="Consolas"/>
          <w:sz w:val="18"/>
        </w:rPr>
        <w:t>ẹ</w:t>
      </w:r>
      <w:r>
        <w:rPr>
          <w:rFonts w:ascii="Consolas" w:hAnsi="Consolas"/>
          <w:sz w:val="18"/>
        </w:rPr>
        <w:t>o</w:t>
      </w:r>
      <w:r>
        <w:rPr>
          <w:rFonts w:ascii="Consolas" w:hAnsi="Consolas"/>
          <w:sz w:val="18"/>
        </w:rPr>
        <w:br/>
        <w:t>→ tăng dính</w:t>
      </w:r>
    </w:p>
    <w:p w14:paraId="2A251000" w14:textId="77777777" w:rsidR="0078765B" w:rsidRDefault="009F7D86">
      <w:r>
        <w:t>Trong b</w:t>
      </w:r>
      <w:r>
        <w:t>ệ</w:t>
      </w:r>
      <w:r>
        <w:t>nh nhân còn mu</w:t>
      </w:r>
      <w:r>
        <w:t>ố</w:t>
      </w:r>
      <w:r>
        <w:t>n sinh con/chuy</w:t>
      </w:r>
      <w:r>
        <w:t>ể</w:t>
      </w:r>
      <w:r>
        <w:t>n phôi, đây là đi</w:t>
      </w:r>
      <w:r>
        <w:t>ể</w:t>
      </w:r>
      <w:r>
        <w:t>m r</w:t>
      </w:r>
      <w:r>
        <w:t>ấ</w:t>
      </w:r>
      <w:r>
        <w:t>t quan tr</w:t>
      </w:r>
      <w:r>
        <w:t>ọ</w:t>
      </w:r>
      <w:r>
        <w:t>ng.</w:t>
      </w:r>
    </w:p>
    <w:p w14:paraId="6AE3A86A" w14:textId="77777777" w:rsidR="0078765B" w:rsidRDefault="0078765B"/>
    <w:p w14:paraId="3AC0D13C" w14:textId="77777777" w:rsidR="0078765B" w:rsidRDefault="009F7D86">
      <w:pPr>
        <w:pStyle w:val="Heading1"/>
      </w:pPr>
      <w:r>
        <w:t>3.3. Ưu tiên c</w:t>
      </w:r>
      <w:r>
        <w:t>ắ</w:t>
      </w:r>
      <w:r>
        <w:t>t cơ h</w:t>
      </w:r>
      <w:r>
        <w:t>ọ</w:t>
      </w:r>
      <w:r>
        <w:t>c/l</w:t>
      </w:r>
      <w:r>
        <w:t>ạ</w:t>
      </w:r>
      <w:r>
        <w:t>nh khi phù h</w:t>
      </w:r>
      <w:r>
        <w:t>ợ</w:t>
      </w:r>
      <w:r>
        <w:t>p</w:t>
      </w:r>
    </w:p>
    <w:p w14:paraId="1227C5D6" w14:textId="77777777" w:rsidR="0078765B" w:rsidRDefault="009F7D86">
      <w:pPr>
        <w:pStyle w:val="Heading2"/>
      </w:pPr>
      <w:r>
        <w:t>Làm gì?</w:t>
      </w:r>
    </w:p>
    <w:p w14:paraId="1ADD70D2" w14:textId="77777777" w:rsidR="0078765B" w:rsidRDefault="009F7D86">
      <w:r>
        <w:t>Ở</w:t>
      </w:r>
      <w:r>
        <w:t xml:space="preserve"> m</w:t>
      </w:r>
      <w:r>
        <w:t>ộ</w:t>
      </w:r>
      <w:r>
        <w:t>t s</w:t>
      </w:r>
      <w:r>
        <w:t>ố</w:t>
      </w:r>
      <w:r>
        <w:t xml:space="preserve"> th</w:t>
      </w:r>
      <w:r>
        <w:t>ủ</w:t>
      </w:r>
      <w:r>
        <w:t xml:space="preserve"> thu</w:t>
      </w:r>
      <w:r>
        <w:t>ậ</w:t>
      </w:r>
      <w:r>
        <w:t>t, dùng kéo l</w:t>
      </w:r>
      <w:r>
        <w:t>ạ</w:t>
      </w:r>
      <w:r>
        <w:t>nh, morcellator hysteroscopic, dao l</w:t>
      </w:r>
      <w:r>
        <w:t>ạ</w:t>
      </w:r>
      <w:r>
        <w:t>nh ho</w:t>
      </w:r>
      <w:r>
        <w:t>ặ</w:t>
      </w:r>
      <w:r>
        <w:t>c d</w:t>
      </w:r>
      <w:r>
        <w:t>ụ</w:t>
      </w:r>
      <w:r>
        <w:t>ng c</w:t>
      </w:r>
      <w:r>
        <w:t>ụ</w:t>
      </w:r>
      <w:r>
        <w:t xml:space="preserve"> cơ h</w:t>
      </w:r>
      <w:r>
        <w:t>ọ</w:t>
      </w:r>
      <w:r>
        <w:t>c thay vì đ</w:t>
      </w:r>
      <w:r>
        <w:t>ố</w:t>
      </w:r>
      <w:r>
        <w:t>t đi</w:t>
      </w:r>
      <w:r>
        <w:t>ệ</w:t>
      </w:r>
      <w:r>
        <w:t>n quá nhi</w:t>
      </w:r>
      <w:r>
        <w:t>ề</w:t>
      </w:r>
      <w:r>
        <w:t>u.</w:t>
      </w:r>
    </w:p>
    <w:p w14:paraId="3C3DE61B" w14:textId="77777777" w:rsidR="0078765B" w:rsidRDefault="009F7D86">
      <w:pPr>
        <w:pStyle w:val="Heading2"/>
      </w:pPr>
      <w:r>
        <w:t>T</w:t>
      </w:r>
      <w:r>
        <w:t>ạ</w:t>
      </w:r>
      <w:r>
        <w:t>i sao?</w:t>
      </w:r>
    </w:p>
    <w:p w14:paraId="2DB16E08" w14:textId="77777777" w:rsidR="0078765B" w:rsidRDefault="009F7D86">
      <w:r>
        <w:t>C</w:t>
      </w:r>
      <w:r>
        <w:t>ắ</w:t>
      </w:r>
      <w:r>
        <w:t>t cơ h</w:t>
      </w:r>
      <w:r>
        <w:t>ọ</w:t>
      </w:r>
      <w:r>
        <w:t>c t</w:t>
      </w:r>
      <w:r>
        <w:t>ạ</w:t>
      </w:r>
      <w:r>
        <w:t>o t</w:t>
      </w:r>
      <w:r>
        <w:t>ổ</w:t>
      </w:r>
      <w:r>
        <w:t>n thương “s</w:t>
      </w:r>
      <w:r>
        <w:t>ạ</w:t>
      </w:r>
      <w:r>
        <w:t>ch” hơn và ít lan nhi</w:t>
      </w:r>
      <w:r>
        <w:t>ệ</w:t>
      </w:r>
      <w:r>
        <w:t>t hơn.</w:t>
      </w:r>
    </w:p>
    <w:p w14:paraId="0AD6E2AE" w14:textId="77777777" w:rsidR="0078765B" w:rsidRDefault="009F7D86">
      <w:r>
        <w:rPr>
          <w:rFonts w:ascii="Consolas" w:hAnsi="Consolas"/>
          <w:sz w:val="18"/>
        </w:rPr>
        <w:t>Ít nhi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→ ít ho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i t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mô xung quanh</w:t>
      </w:r>
      <w:r>
        <w:rPr>
          <w:rFonts w:ascii="Consolas" w:hAnsi="Consolas"/>
          <w:sz w:val="18"/>
        </w:rPr>
        <w:br/>
        <w:t>→ n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i m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 lành t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t hơn</w:t>
      </w:r>
    </w:p>
    <w:p w14:paraId="70C2E268" w14:textId="77777777" w:rsidR="0078765B" w:rsidRDefault="009F7D86">
      <w:r>
        <w:t>Không có nghĩa là luôn tránh đi</w:t>
      </w:r>
      <w:r>
        <w:t>ệ</w:t>
      </w:r>
      <w:r>
        <w:t xml:space="preserve">n hoàn toàn; mà là </w:t>
      </w:r>
      <w:r>
        <w:rPr>
          <w:b/>
        </w:rPr>
        <w:t>dùng đúng m</w:t>
      </w:r>
      <w:r>
        <w:rPr>
          <w:b/>
        </w:rPr>
        <w:t>ứ</w:t>
      </w:r>
      <w:r>
        <w:rPr>
          <w:b/>
        </w:rPr>
        <w:t>c, đúng ch</w:t>
      </w:r>
      <w:r>
        <w:rPr>
          <w:b/>
        </w:rPr>
        <w:t>ỗ</w:t>
      </w:r>
      <w:r>
        <w:t>.</w:t>
      </w:r>
    </w:p>
    <w:p w14:paraId="7F74AEA2" w14:textId="77777777" w:rsidR="0078765B" w:rsidRDefault="0078765B"/>
    <w:p w14:paraId="3A5C6A9F" w14:textId="77777777" w:rsidR="0078765B" w:rsidRDefault="009F7D86">
      <w:pPr>
        <w:pStyle w:val="Heading1"/>
      </w:pPr>
      <w:r>
        <w:t>3.4. Không c</w:t>
      </w:r>
      <w:r>
        <w:t>ố</w:t>
      </w:r>
      <w:r>
        <w:t xml:space="preserve"> l</w:t>
      </w:r>
      <w:r>
        <w:t>ấ</w:t>
      </w:r>
      <w:r>
        <w:t>y h</w:t>
      </w:r>
      <w:r>
        <w:t>ế</w:t>
      </w:r>
      <w:r>
        <w:t>t u type 2 b</w:t>
      </w:r>
      <w:r>
        <w:t>ằ</w:t>
      </w:r>
      <w:r>
        <w:t>ng m</w:t>
      </w:r>
      <w:r>
        <w:t>ọ</w:t>
      </w:r>
      <w:r>
        <w:t>i giá</w:t>
      </w:r>
    </w:p>
    <w:p w14:paraId="067333A7" w14:textId="77777777" w:rsidR="0078765B" w:rsidRDefault="009F7D86">
      <w:pPr>
        <w:pStyle w:val="Heading2"/>
      </w:pPr>
      <w:r>
        <w:t>Làm gì?</w:t>
      </w:r>
    </w:p>
    <w:p w14:paraId="0C9131A3" w14:textId="77777777" w:rsidR="0078765B" w:rsidRDefault="009F7D86">
      <w:r>
        <w:t>V</w:t>
      </w:r>
      <w:r>
        <w:t>ớ</w:t>
      </w:r>
      <w:r>
        <w:t>i u xơ type 2 sâu, n</w:t>
      </w:r>
      <w:r>
        <w:t>ế</w:t>
      </w:r>
      <w:r>
        <w:t>u c</w:t>
      </w:r>
      <w:r>
        <w:t>ắ</w:t>
      </w:r>
      <w:r>
        <w:t>t ti</w:t>
      </w:r>
      <w:r>
        <w:t>ế</w:t>
      </w:r>
      <w:r>
        <w:t>p nguy hi</w:t>
      </w:r>
      <w:r>
        <w:t>ể</w:t>
      </w:r>
      <w:r>
        <w:t>m, nên d</w:t>
      </w:r>
      <w:r>
        <w:t>ừ</w:t>
      </w:r>
      <w:r>
        <w:t>ng và h</w:t>
      </w:r>
      <w:r>
        <w:t>ẹ</w:t>
      </w:r>
      <w:r>
        <w:t>n thì 2.</w:t>
      </w:r>
    </w:p>
    <w:p w14:paraId="3929F4E2" w14:textId="77777777" w:rsidR="0078765B" w:rsidRDefault="009F7D86">
      <w:pPr>
        <w:pStyle w:val="Heading2"/>
      </w:pPr>
      <w:r>
        <w:t>T</w:t>
      </w:r>
      <w:r>
        <w:t>ạ</w:t>
      </w:r>
      <w:r>
        <w:t>i sao?</w:t>
      </w:r>
    </w:p>
    <w:p w14:paraId="19A4648F" w14:textId="77777777" w:rsidR="0078765B" w:rsidRDefault="009F7D86">
      <w:r>
        <w:t>C</w:t>
      </w:r>
      <w:r>
        <w:t>ố</w:t>
      </w:r>
      <w:r>
        <w:t xml:space="preserve"> đào sâu vào cơ t</w:t>
      </w:r>
      <w:r>
        <w:t>ừ</w:t>
      </w:r>
      <w:r>
        <w:t xml:space="preserve"> trong bu</w:t>
      </w:r>
      <w:r>
        <w:t>ồ</w:t>
      </w:r>
      <w:r>
        <w:t>ng t</w:t>
      </w:r>
      <w:r>
        <w:t>ử</w:t>
      </w:r>
      <w:r>
        <w:t xml:space="preserve"> cung có th</w:t>
      </w:r>
      <w:r>
        <w:t>ể</w:t>
      </w:r>
      <w:r>
        <w:t>:</w:t>
      </w:r>
    </w:p>
    <w:p w14:paraId="52B28F59" w14:textId="77777777" w:rsidR="0078765B" w:rsidRDefault="009F7D86">
      <w:pPr>
        <w:pStyle w:val="ListBullet"/>
      </w:pPr>
      <w:r>
        <w:lastRenderedPageBreak/>
        <w:t>th</w:t>
      </w:r>
      <w:r>
        <w:t>ủ</w:t>
      </w:r>
      <w:r>
        <w:t>ng t</w:t>
      </w:r>
      <w:r>
        <w:t>ử</w:t>
      </w:r>
      <w:r>
        <w:t xml:space="preserve"> cung</w:t>
      </w:r>
    </w:p>
    <w:p w14:paraId="27323B86" w14:textId="77777777" w:rsidR="0078765B" w:rsidRDefault="009F7D86">
      <w:pPr>
        <w:pStyle w:val="ListBullet"/>
      </w:pPr>
      <w:r>
        <w:t>ch</w:t>
      </w:r>
      <w:r>
        <w:t>ả</w:t>
      </w:r>
      <w:r>
        <w:t>y máu</w:t>
      </w:r>
    </w:p>
    <w:p w14:paraId="4D2256A0" w14:textId="77777777" w:rsidR="0078765B" w:rsidRDefault="009F7D86">
      <w:pPr>
        <w:pStyle w:val="ListBullet"/>
      </w:pPr>
      <w:r>
        <w:t>m</w:t>
      </w:r>
      <w:r>
        <w:t>ấ</w:t>
      </w:r>
      <w:r>
        <w:t>t l</w:t>
      </w:r>
      <w:r>
        <w:t>ớ</w:t>
      </w:r>
      <w:r>
        <w:t>p n</w:t>
      </w:r>
      <w:r>
        <w:t>ộ</w:t>
      </w:r>
      <w:r>
        <w:t>i m</w:t>
      </w:r>
      <w:r>
        <w:t>ạ</w:t>
      </w:r>
      <w:r>
        <w:t>c đáy</w:t>
      </w:r>
    </w:p>
    <w:p w14:paraId="396214E3" w14:textId="77777777" w:rsidR="0078765B" w:rsidRDefault="009F7D86">
      <w:pPr>
        <w:pStyle w:val="ListBullet"/>
      </w:pPr>
      <w:r>
        <w:t>t</w:t>
      </w:r>
      <w:r>
        <w:t>ạ</w:t>
      </w:r>
      <w:r>
        <w:t>o di</w:t>
      </w:r>
      <w:r>
        <w:t>ệ</w:t>
      </w:r>
      <w:r>
        <w:t>n thô l</w:t>
      </w:r>
      <w:r>
        <w:t>ớ</w:t>
      </w:r>
      <w:r>
        <w:t>n</w:t>
      </w:r>
    </w:p>
    <w:p w14:paraId="02C81D5D" w14:textId="77777777" w:rsidR="0078765B" w:rsidRDefault="009F7D86">
      <w:pPr>
        <w:pStyle w:val="ListBullet"/>
      </w:pPr>
      <w:r>
        <w:t>tăng dính bu</w:t>
      </w:r>
      <w:r>
        <w:t>ồ</w:t>
      </w:r>
      <w:r>
        <w:t>ng t</w:t>
      </w:r>
      <w:r>
        <w:t>ử</w:t>
      </w:r>
      <w:r>
        <w:t xml:space="preserve"> cung</w:t>
      </w:r>
    </w:p>
    <w:p w14:paraId="521B248B" w14:textId="77777777" w:rsidR="0078765B" w:rsidRDefault="009F7D86">
      <w:r>
        <w:t>M</w:t>
      </w:r>
      <w:r>
        <w:t>ụ</w:t>
      </w:r>
      <w:r>
        <w:t>c tiêu là:</w:t>
      </w:r>
    </w:p>
    <w:p w14:paraId="7655C555" w14:textId="77777777" w:rsidR="0078765B" w:rsidRDefault="009F7D86">
      <w:r>
        <w:rPr>
          <w:rFonts w:ascii="Consolas" w:hAnsi="Consolas"/>
          <w:sz w:val="18"/>
        </w:rPr>
        <w:t>ph</w:t>
      </w:r>
      <w:r>
        <w:rPr>
          <w:rFonts w:ascii="Consolas" w:hAnsi="Consolas"/>
          <w:sz w:val="18"/>
        </w:rPr>
        <w:t>ụ</w:t>
      </w:r>
      <w:r>
        <w:rPr>
          <w:rFonts w:ascii="Consolas" w:hAnsi="Consolas"/>
          <w:sz w:val="18"/>
        </w:rPr>
        <w:t>c h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i khoang an toàn</w:t>
      </w:r>
    </w:p>
    <w:p w14:paraId="538040BE" w14:textId="77777777" w:rsidR="0078765B" w:rsidRDefault="009F7D86">
      <w:r>
        <w:t>không ph</w:t>
      </w:r>
      <w:r>
        <w:t>ả</w:t>
      </w:r>
      <w:r>
        <w:t>i:</w:t>
      </w:r>
    </w:p>
    <w:p w14:paraId="7A40A464" w14:textId="77777777" w:rsidR="0078765B" w:rsidRDefault="009F7D86">
      <w:r>
        <w:rPr>
          <w:rFonts w:ascii="Consolas" w:hAnsi="Consolas"/>
          <w:sz w:val="18"/>
        </w:rPr>
        <w:t>l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y s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ch m</w:t>
      </w:r>
      <w:r>
        <w:rPr>
          <w:rFonts w:ascii="Consolas" w:hAnsi="Consolas"/>
          <w:sz w:val="18"/>
        </w:rPr>
        <w:t>ọ</w:t>
      </w:r>
      <w:r>
        <w:rPr>
          <w:rFonts w:ascii="Consolas" w:hAnsi="Consolas"/>
          <w:sz w:val="18"/>
        </w:rPr>
        <w:t>i milimet u trong cơ b</w:t>
      </w:r>
      <w:r>
        <w:rPr>
          <w:rFonts w:ascii="Consolas" w:hAnsi="Consolas"/>
          <w:sz w:val="18"/>
        </w:rPr>
        <w:t>ằ</w:t>
      </w:r>
      <w:r>
        <w:rPr>
          <w:rFonts w:ascii="Consolas" w:hAnsi="Consolas"/>
          <w:sz w:val="18"/>
        </w:rPr>
        <w:t>ng m</w:t>
      </w:r>
      <w:r>
        <w:rPr>
          <w:rFonts w:ascii="Consolas" w:hAnsi="Consolas"/>
          <w:sz w:val="18"/>
        </w:rPr>
        <w:t>ọ</w:t>
      </w:r>
      <w:r>
        <w:rPr>
          <w:rFonts w:ascii="Consolas" w:hAnsi="Consolas"/>
          <w:sz w:val="18"/>
        </w:rPr>
        <w:t>i giá</w:t>
      </w:r>
    </w:p>
    <w:p w14:paraId="1CEF9BB2" w14:textId="77777777" w:rsidR="0078765B" w:rsidRDefault="0078765B"/>
    <w:p w14:paraId="2F34CFCF" w14:textId="77777777" w:rsidR="0078765B" w:rsidRDefault="009F7D86">
      <w:pPr>
        <w:pStyle w:val="Heading1"/>
      </w:pPr>
      <w:r>
        <w:t>3.5. Tránh t</w:t>
      </w:r>
      <w:r>
        <w:t>ạ</w:t>
      </w:r>
      <w:r>
        <w:t>o hai di</w:t>
      </w:r>
      <w:r>
        <w:t>ệ</w:t>
      </w:r>
      <w:r>
        <w:t>n thương đ</w:t>
      </w:r>
      <w:r>
        <w:t>ố</w:t>
      </w:r>
      <w:r>
        <w:t>i di</w:t>
      </w:r>
      <w:r>
        <w:t>ệ</w:t>
      </w:r>
      <w:r>
        <w:t>n nhau</w:t>
      </w:r>
    </w:p>
    <w:p w14:paraId="1815115E" w14:textId="77777777" w:rsidR="0078765B" w:rsidRDefault="009F7D86">
      <w:pPr>
        <w:pStyle w:val="Heading2"/>
      </w:pPr>
      <w:r>
        <w:t>Làm gì?</w:t>
      </w:r>
    </w:p>
    <w:p w14:paraId="7B47FC77" w14:textId="77777777" w:rsidR="0078765B" w:rsidRDefault="009F7D86">
      <w:r>
        <w:t>N</w:t>
      </w:r>
      <w:r>
        <w:t>ế</w:t>
      </w:r>
      <w:r>
        <w:t>u có t</w:t>
      </w:r>
      <w:r>
        <w:t>ổ</w:t>
      </w:r>
      <w:r>
        <w:t xml:space="preserve">n thương </w:t>
      </w:r>
      <w:r>
        <w:t>ở</w:t>
      </w:r>
      <w:r>
        <w:t xml:space="preserve"> c</w:t>
      </w:r>
      <w:r>
        <w:t>ả</w:t>
      </w:r>
      <w:r>
        <w:t xml:space="preserve"> thành trư</w:t>
      </w:r>
      <w:r>
        <w:t>ớ</w:t>
      </w:r>
      <w:r>
        <w:t>c và thành sau, bác sĩ cân nh</w:t>
      </w:r>
      <w:r>
        <w:t>ắ</w:t>
      </w:r>
      <w:r>
        <w:t>c m</w:t>
      </w:r>
      <w:r>
        <w:t>ứ</w:t>
      </w:r>
      <w:r>
        <w:t>c đ</w:t>
      </w:r>
      <w:r>
        <w:t>ộ</w:t>
      </w:r>
      <w:r>
        <w:t xml:space="preserve"> c</w:t>
      </w:r>
      <w:r>
        <w:t>ắ</w:t>
      </w:r>
      <w:r>
        <w:t>t, th</w:t>
      </w:r>
      <w:r>
        <w:t>ứ</w:t>
      </w:r>
      <w:r>
        <w:t xml:space="preserve"> t</w:t>
      </w:r>
      <w:r>
        <w:t>ự</w:t>
      </w:r>
      <w:r>
        <w:t xml:space="preserve"> c</w:t>
      </w:r>
      <w:r>
        <w:t>ắ</w:t>
      </w:r>
      <w:r>
        <w:t>t, ho</w:t>
      </w:r>
      <w:r>
        <w:t>ặ</w:t>
      </w:r>
      <w:r>
        <w:t>c chia thì.</w:t>
      </w:r>
    </w:p>
    <w:p w14:paraId="13AD5FB6" w14:textId="77777777" w:rsidR="0078765B" w:rsidRDefault="009F7D86">
      <w:pPr>
        <w:pStyle w:val="Heading2"/>
      </w:pPr>
      <w:r>
        <w:t>T</w:t>
      </w:r>
      <w:r>
        <w:t>ạ</w:t>
      </w:r>
      <w:r>
        <w:t>i sao?</w:t>
      </w:r>
    </w:p>
    <w:p w14:paraId="7D3D93F8" w14:textId="77777777" w:rsidR="0078765B" w:rsidRDefault="009F7D86">
      <w:r>
        <w:t>Dính thư</w:t>
      </w:r>
      <w:r>
        <w:t>ờ</w:t>
      </w:r>
      <w:r>
        <w:t>ng hình thành khi hai m</w:t>
      </w:r>
      <w:r>
        <w:t>ặ</w:t>
      </w:r>
      <w:r>
        <w:t>t thô ch</w:t>
      </w:r>
      <w:r>
        <w:t>ạ</w:t>
      </w:r>
      <w:r>
        <w:t>m vào nhau.</w:t>
      </w:r>
    </w:p>
    <w:p w14:paraId="3E627C8B" w14:textId="77777777" w:rsidR="0078765B" w:rsidRDefault="009F7D86">
      <w:r>
        <w:rPr>
          <w:rFonts w:ascii="Consolas" w:hAnsi="Consolas"/>
          <w:sz w:val="18"/>
        </w:rPr>
        <w:t>Thành trư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b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 xml:space="preserve"> tr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y</w:t>
      </w:r>
      <w:r>
        <w:rPr>
          <w:rFonts w:ascii="Consolas" w:hAnsi="Consolas"/>
          <w:sz w:val="18"/>
        </w:rPr>
        <w:br/>
        <w:t>+</w:t>
      </w:r>
      <w:r>
        <w:rPr>
          <w:rFonts w:ascii="Consolas" w:hAnsi="Consolas"/>
          <w:sz w:val="18"/>
        </w:rPr>
        <w:br/>
        <w:t>Thành sau b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 xml:space="preserve"> tr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y</w:t>
      </w:r>
      <w:r>
        <w:rPr>
          <w:rFonts w:ascii="Consolas" w:hAnsi="Consolas"/>
          <w:sz w:val="18"/>
        </w:rPr>
        <w:br/>
        <w:t>+</w:t>
      </w:r>
      <w:r>
        <w:rPr>
          <w:rFonts w:ascii="Consolas" w:hAnsi="Consolas"/>
          <w:sz w:val="18"/>
        </w:rPr>
        <w:br/>
        <w:t>hai m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t áp sát khi lành</w:t>
      </w:r>
      <w:r>
        <w:rPr>
          <w:rFonts w:ascii="Consolas" w:hAnsi="Consolas"/>
          <w:sz w:val="18"/>
        </w:rPr>
        <w:br/>
        <w:t>→ c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u dính</w:t>
      </w:r>
    </w:p>
    <w:p w14:paraId="6350A641" w14:textId="77777777" w:rsidR="0078765B" w:rsidRDefault="009F7D86">
      <w:r>
        <w:t>Đây là lý do nhi</w:t>
      </w:r>
      <w:r>
        <w:t>ề</w:t>
      </w:r>
      <w:r>
        <w:t>u ca ph</w:t>
      </w:r>
      <w:r>
        <w:t>ứ</w:t>
      </w:r>
      <w:r>
        <w:t>c t</w:t>
      </w:r>
      <w:r>
        <w:t>ạ</w:t>
      </w:r>
      <w:r>
        <w:t>p không nên c</w:t>
      </w:r>
      <w:r>
        <w:t>ố</w:t>
      </w:r>
      <w:r>
        <w:t xml:space="preserve"> làm t</w:t>
      </w:r>
      <w:r>
        <w:t>ấ</w:t>
      </w:r>
      <w:r>
        <w:t>t c</w:t>
      </w:r>
      <w:r>
        <w:t>ả</w:t>
      </w:r>
      <w:r>
        <w:t xml:space="preserve"> trong m</w:t>
      </w:r>
      <w:r>
        <w:t>ộ</w:t>
      </w:r>
      <w:r>
        <w:t>t l</w:t>
      </w:r>
      <w:r>
        <w:t>ầ</w:t>
      </w:r>
      <w:r>
        <w:t>n.</w:t>
      </w:r>
    </w:p>
    <w:p w14:paraId="2806E993" w14:textId="77777777" w:rsidR="0078765B" w:rsidRDefault="0078765B"/>
    <w:p w14:paraId="2C3B7DB3" w14:textId="77777777" w:rsidR="0078765B" w:rsidRDefault="009F7D86">
      <w:pPr>
        <w:pStyle w:val="Heading1"/>
      </w:pPr>
      <w:r>
        <w:t>3.6. Gi</w:t>
      </w:r>
      <w:r>
        <w:t>ữ</w:t>
      </w:r>
      <w:r>
        <w:t xml:space="preserve"> áp l</w:t>
      </w:r>
      <w:r>
        <w:t>ự</w:t>
      </w:r>
      <w:r>
        <w:t>c d</w:t>
      </w:r>
      <w:r>
        <w:t>ị</w:t>
      </w:r>
      <w:r>
        <w:t>ch và th</w:t>
      </w:r>
      <w:r>
        <w:t>ờ</w:t>
      </w:r>
      <w:r>
        <w:t>i gian m</w:t>
      </w:r>
      <w:r>
        <w:t>ổ</w:t>
      </w:r>
      <w:r>
        <w:t xml:space="preserve"> h</w:t>
      </w:r>
      <w:r>
        <w:t>ợ</w:t>
      </w:r>
      <w:r>
        <w:t>p lý</w:t>
      </w:r>
    </w:p>
    <w:p w14:paraId="015218F1" w14:textId="77777777" w:rsidR="0078765B" w:rsidRDefault="009F7D86">
      <w:pPr>
        <w:pStyle w:val="Heading2"/>
      </w:pPr>
      <w:r>
        <w:t>Làm gì?</w:t>
      </w:r>
    </w:p>
    <w:p w14:paraId="45939205" w14:textId="77777777" w:rsidR="0078765B" w:rsidRDefault="009F7D86">
      <w:r>
        <w:t>Theo dõi d</w:t>
      </w:r>
      <w:r>
        <w:t>ị</w:t>
      </w:r>
      <w:r>
        <w:t>ch vào-ra, th</w:t>
      </w:r>
      <w:r>
        <w:t>ờ</w:t>
      </w:r>
      <w:r>
        <w:t>i gian m</w:t>
      </w:r>
      <w:r>
        <w:t>ổ</w:t>
      </w:r>
      <w:r>
        <w:t>, m</w:t>
      </w:r>
      <w:r>
        <w:t>ứ</w:t>
      </w:r>
      <w:r>
        <w:t>c nhìn rõ.</w:t>
      </w:r>
    </w:p>
    <w:p w14:paraId="495593B2" w14:textId="77777777" w:rsidR="0078765B" w:rsidRDefault="009F7D86">
      <w:pPr>
        <w:pStyle w:val="Heading2"/>
      </w:pPr>
      <w:r>
        <w:t>T</w:t>
      </w:r>
      <w:r>
        <w:t>ạ</w:t>
      </w:r>
      <w:r>
        <w:t>i sao?</w:t>
      </w:r>
    </w:p>
    <w:p w14:paraId="730FFCB6" w14:textId="77777777" w:rsidR="0078765B" w:rsidRDefault="009F7D86">
      <w:r>
        <w:t>M</w:t>
      </w:r>
      <w:r>
        <w:t>ổ</w:t>
      </w:r>
      <w:r>
        <w:t xml:space="preserve"> quá lâu thư</w:t>
      </w:r>
      <w:r>
        <w:t>ờ</w:t>
      </w:r>
      <w:r>
        <w:t>ng đi kèm:</w:t>
      </w:r>
    </w:p>
    <w:p w14:paraId="475EC548" w14:textId="77777777" w:rsidR="0078765B" w:rsidRDefault="009F7D86">
      <w:pPr>
        <w:pStyle w:val="ListBullet"/>
      </w:pPr>
      <w:r>
        <w:t>phù n</w:t>
      </w:r>
      <w:r>
        <w:t>ộ</w:t>
      </w:r>
      <w:r>
        <w:t>i m</w:t>
      </w:r>
      <w:r>
        <w:t>ạ</w:t>
      </w:r>
      <w:r>
        <w:t>c</w:t>
      </w:r>
    </w:p>
    <w:p w14:paraId="19C33C0B" w14:textId="77777777" w:rsidR="0078765B" w:rsidRDefault="009F7D86">
      <w:pPr>
        <w:pStyle w:val="ListBullet"/>
      </w:pPr>
      <w:r>
        <w:t>nhìn kém</w:t>
      </w:r>
    </w:p>
    <w:p w14:paraId="71E32026" w14:textId="77777777" w:rsidR="0078765B" w:rsidRDefault="009F7D86">
      <w:pPr>
        <w:pStyle w:val="ListBullet"/>
      </w:pPr>
      <w:r>
        <w:lastRenderedPageBreak/>
        <w:t>c</w:t>
      </w:r>
      <w:r>
        <w:t>ắ</w:t>
      </w:r>
      <w:r>
        <w:t>t sai m</w:t>
      </w:r>
      <w:r>
        <w:t>ặ</w:t>
      </w:r>
      <w:r>
        <w:t>t ph</w:t>
      </w:r>
      <w:r>
        <w:t>ẳ</w:t>
      </w:r>
      <w:r>
        <w:t>ng</w:t>
      </w:r>
    </w:p>
    <w:p w14:paraId="31554DD0" w14:textId="77777777" w:rsidR="0078765B" w:rsidRDefault="009F7D86">
      <w:pPr>
        <w:pStyle w:val="ListBullet"/>
      </w:pPr>
      <w:r>
        <w:t>đ</w:t>
      </w:r>
      <w:r>
        <w:t>ố</w:t>
      </w:r>
      <w:r>
        <w:t>t nhi</w:t>
      </w:r>
      <w:r>
        <w:t>ề</w:t>
      </w:r>
      <w:r>
        <w:t>u hơn</w:t>
      </w:r>
    </w:p>
    <w:p w14:paraId="3096EFB8" w14:textId="77777777" w:rsidR="0078765B" w:rsidRDefault="009F7D86">
      <w:pPr>
        <w:pStyle w:val="ListBullet"/>
      </w:pPr>
      <w:r>
        <w:t>h</w:t>
      </w:r>
      <w:r>
        <w:t>ấ</w:t>
      </w:r>
      <w:r>
        <w:t>p thu d</w:t>
      </w:r>
      <w:r>
        <w:t>ị</w:t>
      </w:r>
      <w:r>
        <w:t>ch nhi</w:t>
      </w:r>
      <w:r>
        <w:t>ề</w:t>
      </w:r>
      <w:r>
        <w:t>u hơn</w:t>
      </w:r>
    </w:p>
    <w:p w14:paraId="29772070" w14:textId="77777777" w:rsidR="0078765B" w:rsidRDefault="009F7D86">
      <w:r>
        <w:t>T</w:t>
      </w:r>
      <w:r>
        <w:t>ấ</w:t>
      </w:r>
      <w:r>
        <w:t>t c</w:t>
      </w:r>
      <w:r>
        <w:t>ả</w:t>
      </w:r>
      <w:r>
        <w:t xml:space="preserve"> làm tăng bi</w:t>
      </w:r>
      <w:r>
        <w:t>ế</w:t>
      </w:r>
      <w:r>
        <w:t>n ch</w:t>
      </w:r>
      <w:r>
        <w:t>ứ</w:t>
      </w:r>
      <w:r>
        <w:t>ng, trong đó có dính.</w:t>
      </w:r>
    </w:p>
    <w:p w14:paraId="5A24442C" w14:textId="77777777" w:rsidR="0078765B" w:rsidRDefault="0078765B"/>
    <w:p w14:paraId="3C5843DF" w14:textId="77777777" w:rsidR="0078765B" w:rsidRDefault="009F7D86">
      <w:pPr>
        <w:pStyle w:val="Heading1"/>
      </w:pPr>
      <w:r>
        <w:t>3.7. C</w:t>
      </w:r>
      <w:r>
        <w:t>ầ</w:t>
      </w:r>
      <w:r>
        <w:t>m máu đ</w:t>
      </w:r>
      <w:r>
        <w:t>ủ</w:t>
      </w:r>
      <w:r>
        <w:t>, không quá m</w:t>
      </w:r>
      <w:r>
        <w:t>ứ</w:t>
      </w:r>
      <w:r>
        <w:t>c</w:t>
      </w:r>
    </w:p>
    <w:p w14:paraId="21308D77" w14:textId="77777777" w:rsidR="0078765B" w:rsidRDefault="009F7D86">
      <w:pPr>
        <w:pStyle w:val="Heading2"/>
      </w:pPr>
      <w:r>
        <w:t>Làm gì?</w:t>
      </w:r>
    </w:p>
    <w:p w14:paraId="5EAFE4B2" w14:textId="77777777" w:rsidR="0078765B" w:rsidRDefault="009F7D86">
      <w:r>
        <w:t>C</w:t>
      </w:r>
      <w:r>
        <w:t>ầ</w:t>
      </w:r>
      <w:r>
        <w:t>m máu đi</w:t>
      </w:r>
      <w:r>
        <w:t>ể</w:t>
      </w:r>
      <w:r>
        <w:t>m đang ch</w:t>
      </w:r>
      <w:r>
        <w:t>ả</w:t>
      </w:r>
      <w:r>
        <w:t>y. Tránh đ</w:t>
      </w:r>
      <w:r>
        <w:t>ố</w:t>
      </w:r>
      <w:r>
        <w:t>t c</w:t>
      </w:r>
      <w:r>
        <w:t>ả</w:t>
      </w:r>
      <w:r>
        <w:t xml:space="preserve"> di</w:t>
      </w:r>
      <w:r>
        <w:t>ệ</w:t>
      </w:r>
      <w:r>
        <w:t>n r</w:t>
      </w:r>
      <w:r>
        <w:t>ộ</w:t>
      </w:r>
      <w:r>
        <w:t>ng ch</w:t>
      </w:r>
      <w:r>
        <w:t>ỉ</w:t>
      </w:r>
      <w:r>
        <w:t xml:space="preserve"> vì mu</w:t>
      </w:r>
      <w:r>
        <w:t>ố</w:t>
      </w:r>
      <w:r>
        <w:t>n “khô tuy</w:t>
      </w:r>
      <w:r>
        <w:t>ệ</w:t>
      </w:r>
      <w:r>
        <w:t>t đ</w:t>
      </w:r>
      <w:r>
        <w:t>ố</w:t>
      </w:r>
      <w:r>
        <w:t>i”.</w:t>
      </w:r>
    </w:p>
    <w:p w14:paraId="1CE57208" w14:textId="77777777" w:rsidR="0078765B" w:rsidRDefault="009F7D86">
      <w:pPr>
        <w:pStyle w:val="Heading2"/>
      </w:pPr>
      <w:r>
        <w:t>T</w:t>
      </w:r>
      <w:r>
        <w:t>ạ</w:t>
      </w:r>
      <w:r>
        <w:t>i sao?</w:t>
      </w:r>
    </w:p>
    <w:p w14:paraId="29546FEE" w14:textId="77777777" w:rsidR="0078765B" w:rsidRDefault="009F7D86">
      <w:r>
        <w:t>M</w:t>
      </w:r>
      <w:r>
        <w:t>ộ</w:t>
      </w:r>
      <w:r>
        <w:t>t ít r</w:t>
      </w:r>
      <w:r>
        <w:t>ỉ</w:t>
      </w:r>
      <w:r>
        <w:t xml:space="preserve"> máu có th</w:t>
      </w:r>
      <w:r>
        <w:t>ể</w:t>
      </w:r>
      <w:r>
        <w:t xml:space="preserve"> ch</w:t>
      </w:r>
      <w:r>
        <w:t>ấ</w:t>
      </w:r>
      <w:r>
        <w:t>p nh</w:t>
      </w:r>
      <w:r>
        <w:t>ậ</w:t>
      </w:r>
      <w:r>
        <w:t>n đư</w:t>
      </w:r>
      <w:r>
        <w:t>ợ</w:t>
      </w:r>
      <w:r>
        <w:t>c hơn là đ</w:t>
      </w:r>
      <w:r>
        <w:t>ố</w:t>
      </w:r>
      <w:r>
        <w:t>t cháy n</w:t>
      </w:r>
      <w:r>
        <w:t>ộ</w:t>
      </w:r>
      <w:r>
        <w:t>i m</w:t>
      </w:r>
      <w:r>
        <w:t>ạ</w:t>
      </w:r>
      <w:r>
        <w:t>c n</w:t>
      </w:r>
      <w:r>
        <w:t>ề</w:t>
      </w:r>
      <w:r>
        <w:t>n.</w:t>
      </w:r>
    </w:p>
    <w:p w14:paraId="2756BAD4" w14:textId="77777777" w:rsidR="0078765B" w:rsidRDefault="009F7D86">
      <w:r>
        <w:rPr>
          <w:rFonts w:ascii="Consolas" w:hAnsi="Consolas"/>
          <w:sz w:val="18"/>
        </w:rPr>
        <w:t>C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m máu v</w:t>
      </w:r>
      <w:r>
        <w:rPr>
          <w:rFonts w:ascii="Consolas" w:hAnsi="Consolas"/>
          <w:sz w:val="18"/>
        </w:rPr>
        <w:t>ừ</w:t>
      </w:r>
      <w:r>
        <w:rPr>
          <w:rFonts w:ascii="Consolas" w:hAnsi="Consolas"/>
          <w:sz w:val="18"/>
        </w:rPr>
        <w:t>a đ</w:t>
      </w:r>
      <w:r>
        <w:rPr>
          <w:rFonts w:ascii="Consolas" w:hAnsi="Consolas"/>
          <w:sz w:val="18"/>
        </w:rPr>
        <w:t>ủ</w:t>
      </w:r>
      <w:r>
        <w:rPr>
          <w:rFonts w:ascii="Consolas" w:hAnsi="Consolas"/>
          <w:sz w:val="18"/>
        </w:rPr>
        <w:br/>
        <w:t>→ gi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m t</w:t>
      </w:r>
      <w:r>
        <w:rPr>
          <w:rFonts w:ascii="Consolas" w:hAnsi="Consolas"/>
          <w:sz w:val="18"/>
        </w:rPr>
        <w:t>ụ</w:t>
      </w:r>
      <w:r>
        <w:rPr>
          <w:rFonts w:ascii="Consolas" w:hAnsi="Consolas"/>
          <w:sz w:val="18"/>
        </w:rPr>
        <w:t xml:space="preserve"> máu</w:t>
      </w:r>
      <w:r>
        <w:rPr>
          <w:rFonts w:ascii="Consolas" w:hAnsi="Consolas"/>
          <w:sz w:val="18"/>
        </w:rPr>
        <w:br/>
        <w:t>→ nhưng không làm ho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i t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nhi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t lan r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ng</w:t>
      </w:r>
    </w:p>
    <w:p w14:paraId="454A27CA" w14:textId="77777777" w:rsidR="0078765B" w:rsidRDefault="0078765B"/>
    <w:p w14:paraId="48E542E1" w14:textId="77777777" w:rsidR="0078765B" w:rsidRDefault="009F7D86">
      <w:pPr>
        <w:pStyle w:val="Title"/>
      </w:pPr>
      <w:r>
        <w:t>4. Sau m</w:t>
      </w:r>
      <w:r>
        <w:t>ổ</w:t>
      </w:r>
      <w:r>
        <w:t>: làm gì đ</w:t>
      </w:r>
      <w:r>
        <w:t>ể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dính?</w:t>
      </w:r>
    </w:p>
    <w:p w14:paraId="1E438B0E" w14:textId="77777777" w:rsidR="0078765B" w:rsidRDefault="009F7D86">
      <w:pPr>
        <w:pStyle w:val="Heading1"/>
      </w:pPr>
      <w:r>
        <w:t>4.1. Dùng barrier ch</w:t>
      </w:r>
      <w:r>
        <w:t>ố</w:t>
      </w:r>
      <w:r>
        <w:t>ng dính trong bu</w:t>
      </w:r>
      <w:r>
        <w:t>ồ</w:t>
      </w:r>
      <w:r>
        <w:t>ng t</w:t>
      </w:r>
      <w:r>
        <w:t>ử</w:t>
      </w:r>
      <w:r>
        <w:t xml:space="preserve"> cung</w:t>
      </w:r>
    </w:p>
    <w:p w14:paraId="203A5F58" w14:textId="77777777" w:rsidR="0078765B" w:rsidRDefault="009F7D86">
      <w:pPr>
        <w:pStyle w:val="Heading2"/>
      </w:pPr>
      <w:r>
        <w:t>Làm gì?</w:t>
      </w:r>
    </w:p>
    <w:p w14:paraId="7A6882D7" w14:textId="77777777" w:rsidR="0078765B" w:rsidRDefault="009F7D86">
      <w:r>
        <w:t>Có th</w:t>
      </w:r>
      <w:r>
        <w:t>ể</w:t>
      </w:r>
      <w:r>
        <w:t xml:space="preserve"> đ</w:t>
      </w:r>
      <w:r>
        <w:t>ặ</w:t>
      </w:r>
      <w:r>
        <w:t>t gel ch</w:t>
      </w:r>
      <w:r>
        <w:t>ố</w:t>
      </w:r>
      <w:r>
        <w:t>ng dính ch</w:t>
      </w:r>
      <w:r>
        <w:t>ứ</w:t>
      </w:r>
      <w:r>
        <w:t>a hyaluronic acid ho</w:t>
      </w:r>
      <w:r>
        <w:t>ặ</w:t>
      </w:r>
      <w:r>
        <w:t>c các s</w:t>
      </w:r>
      <w:r>
        <w:t>ả</w:t>
      </w:r>
      <w:r>
        <w:t>n ph</w:t>
      </w:r>
      <w:r>
        <w:t>ẩ</w:t>
      </w:r>
      <w:r>
        <w:t>m barrier phù h</w:t>
      </w:r>
      <w:r>
        <w:t>ợ</w:t>
      </w:r>
      <w:r>
        <w:t>p sau m</w:t>
      </w:r>
      <w:r>
        <w:t>ộ</w:t>
      </w:r>
      <w:r>
        <w:t>t s</w:t>
      </w:r>
      <w:r>
        <w:t>ố</w:t>
      </w:r>
      <w:r>
        <w:t xml:space="preserve"> ca nguy cơ cao.</w:t>
      </w:r>
    </w:p>
    <w:p w14:paraId="16706413" w14:textId="77777777" w:rsidR="0078765B" w:rsidRDefault="009F7D86">
      <w:pPr>
        <w:pStyle w:val="Heading2"/>
      </w:pPr>
      <w:r>
        <w:t>T</w:t>
      </w:r>
      <w:r>
        <w:t>ạ</w:t>
      </w:r>
      <w:r>
        <w:t>i sao?</w:t>
      </w:r>
    </w:p>
    <w:p w14:paraId="70BBEB04" w14:textId="77777777" w:rsidR="0078765B" w:rsidRDefault="009F7D86">
      <w:r>
        <w:t>Barrier t</w:t>
      </w:r>
      <w:r>
        <w:t>ạ</w:t>
      </w:r>
      <w:r>
        <w:t>o l</w:t>
      </w:r>
      <w:r>
        <w:t>ớ</w:t>
      </w:r>
      <w:r>
        <w:t>p ngăn t</w:t>
      </w:r>
      <w:r>
        <w:t>ạ</w:t>
      </w:r>
      <w:r>
        <w:t>m th</w:t>
      </w:r>
      <w:r>
        <w:t>ờ</w:t>
      </w:r>
      <w:r>
        <w:t>i gi</w:t>
      </w:r>
      <w:r>
        <w:t>ữ</w:t>
      </w:r>
      <w:r>
        <w:t>a hai m</w:t>
      </w:r>
      <w:r>
        <w:t>ặ</w:t>
      </w:r>
      <w:r>
        <w:t>t n</w:t>
      </w:r>
      <w:r>
        <w:t>ộ</w:t>
      </w:r>
      <w:r>
        <w:t>i m</w:t>
      </w:r>
      <w:r>
        <w:t>ạ</w:t>
      </w:r>
      <w:r>
        <w:t>c đang lành.</w:t>
      </w:r>
    </w:p>
    <w:p w14:paraId="7433E88B" w14:textId="77777777" w:rsidR="0078765B" w:rsidRDefault="009F7D86">
      <w:r>
        <w:rPr>
          <w:rFonts w:ascii="Consolas" w:hAnsi="Consolas"/>
          <w:sz w:val="18"/>
        </w:rPr>
        <w:t>Hai m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t thô không áp sát nhau</w:t>
      </w:r>
      <w:r>
        <w:rPr>
          <w:rFonts w:ascii="Consolas" w:hAnsi="Consolas"/>
          <w:sz w:val="18"/>
        </w:rPr>
        <w:br/>
        <w:t>→ gi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m c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u fibrin</w:t>
      </w:r>
      <w:r>
        <w:rPr>
          <w:rFonts w:ascii="Consolas" w:hAnsi="Consolas"/>
          <w:sz w:val="18"/>
        </w:rPr>
        <w:br/>
        <w:t>→ gi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m nguy cơ dính</w:t>
      </w:r>
    </w:p>
    <w:p w14:paraId="066D1283" w14:textId="77777777" w:rsidR="0078765B" w:rsidRDefault="009F7D86">
      <w:r>
        <w:t>Thư</w:t>
      </w:r>
      <w:r>
        <w:t>ờ</w:t>
      </w:r>
      <w:r>
        <w:t>ng cân nh</w:t>
      </w:r>
      <w:r>
        <w:t>ắ</w:t>
      </w:r>
      <w:r>
        <w:t>c khi:</w:t>
      </w:r>
    </w:p>
    <w:p w14:paraId="216BE25D" w14:textId="77777777" w:rsidR="0078765B" w:rsidRDefault="009F7D86">
      <w:pPr>
        <w:pStyle w:val="ListBullet"/>
      </w:pPr>
      <w:r>
        <w:t>c</w:t>
      </w:r>
      <w:r>
        <w:t>ắ</w:t>
      </w:r>
      <w:r>
        <w:t>t u xơ dư</w:t>
      </w:r>
      <w:r>
        <w:t>ớ</w:t>
      </w:r>
      <w:r>
        <w:t>i niêm m</w:t>
      </w:r>
      <w:r>
        <w:t>ạ</w:t>
      </w:r>
      <w:r>
        <w:t>c l</w:t>
      </w:r>
      <w:r>
        <w:t>ớ</w:t>
      </w:r>
      <w:r>
        <w:t>n</w:t>
      </w:r>
    </w:p>
    <w:p w14:paraId="42D7DB28" w14:textId="77777777" w:rsidR="0078765B" w:rsidRDefault="009F7D86">
      <w:pPr>
        <w:pStyle w:val="ListBullet"/>
      </w:pPr>
      <w:r>
        <w:t>type 2</w:t>
      </w:r>
    </w:p>
    <w:p w14:paraId="6DFF7168" w14:textId="77777777" w:rsidR="0078765B" w:rsidRDefault="009F7D86">
      <w:pPr>
        <w:pStyle w:val="ListBullet"/>
      </w:pPr>
      <w:r>
        <w:t>c</w:t>
      </w:r>
      <w:r>
        <w:t>ắ</w:t>
      </w:r>
      <w:r>
        <w:t>t nhi</w:t>
      </w:r>
      <w:r>
        <w:t>ề</w:t>
      </w:r>
      <w:r>
        <w:t>u t</w:t>
      </w:r>
      <w:r>
        <w:t>ổ</w:t>
      </w:r>
      <w:r>
        <w:t>n thương</w:t>
      </w:r>
    </w:p>
    <w:p w14:paraId="7BAEA7DA" w14:textId="77777777" w:rsidR="0078765B" w:rsidRDefault="009F7D86">
      <w:pPr>
        <w:pStyle w:val="ListBullet"/>
      </w:pPr>
      <w:r>
        <w:t>g</w:t>
      </w:r>
      <w:r>
        <w:t>ỡ</w:t>
      </w:r>
      <w:r>
        <w:t xml:space="preserve"> dính bu</w:t>
      </w:r>
      <w:r>
        <w:t>ồ</w:t>
      </w:r>
      <w:r>
        <w:t>ng t</w:t>
      </w:r>
      <w:r>
        <w:t>ử</w:t>
      </w:r>
      <w:r>
        <w:t xml:space="preserve"> cung</w:t>
      </w:r>
    </w:p>
    <w:p w14:paraId="766A46CF" w14:textId="77777777" w:rsidR="0078765B" w:rsidRDefault="009F7D86">
      <w:pPr>
        <w:pStyle w:val="ListBullet"/>
      </w:pPr>
      <w:r>
        <w:t>di</w:t>
      </w:r>
      <w:r>
        <w:t>ệ</w:t>
      </w:r>
      <w:r>
        <w:t>n thương r</w:t>
      </w:r>
      <w:r>
        <w:t>ộ</w:t>
      </w:r>
      <w:r>
        <w:t>ng</w:t>
      </w:r>
    </w:p>
    <w:p w14:paraId="662B73B3" w14:textId="77777777" w:rsidR="0078765B" w:rsidRDefault="0078765B"/>
    <w:p w14:paraId="2C0287A6" w14:textId="77777777" w:rsidR="0078765B" w:rsidRDefault="009F7D86">
      <w:pPr>
        <w:pStyle w:val="Heading1"/>
      </w:pPr>
      <w:r>
        <w:t>4.2. Đ</w:t>
      </w:r>
      <w:r>
        <w:t>ặ</w:t>
      </w:r>
      <w:r>
        <w:t>t bóng/sonde bu</w:t>
      </w:r>
      <w:r>
        <w:t>ồ</w:t>
      </w:r>
      <w:r>
        <w:t>ng t</w:t>
      </w:r>
      <w:r>
        <w:t>ử</w:t>
      </w:r>
      <w:r>
        <w:t xml:space="preserve"> cung trong ca ch</w:t>
      </w:r>
      <w:r>
        <w:t>ọ</w:t>
      </w:r>
      <w:r>
        <w:t>n l</w:t>
      </w:r>
      <w:r>
        <w:t>ọ</w:t>
      </w:r>
      <w:r>
        <w:t>c</w:t>
      </w:r>
    </w:p>
    <w:p w14:paraId="781ABB2D" w14:textId="77777777" w:rsidR="0078765B" w:rsidRDefault="009F7D86">
      <w:pPr>
        <w:pStyle w:val="Heading2"/>
      </w:pPr>
      <w:r>
        <w:t>Làm gì?</w:t>
      </w:r>
    </w:p>
    <w:p w14:paraId="348B9F51" w14:textId="77777777" w:rsidR="0078765B" w:rsidRDefault="009F7D86">
      <w:r>
        <w:t>Sau g</w:t>
      </w:r>
      <w:r>
        <w:t>ỡ</w:t>
      </w:r>
      <w:r>
        <w:t xml:space="preserve"> dính ho</w:t>
      </w:r>
      <w:r>
        <w:t>ặ</w:t>
      </w:r>
      <w:r>
        <w:t>c th</w:t>
      </w:r>
      <w:r>
        <w:t>ủ</w:t>
      </w:r>
      <w:r>
        <w:t xml:space="preserve"> thu</w:t>
      </w:r>
      <w:r>
        <w:t>ậ</w:t>
      </w:r>
      <w:r>
        <w:t>t nguy cơ cao, có th</w:t>
      </w:r>
      <w:r>
        <w:t>ể</w:t>
      </w:r>
      <w:r>
        <w:t xml:space="preserve"> đ</w:t>
      </w:r>
      <w:r>
        <w:t>ặ</w:t>
      </w:r>
      <w:r>
        <w:t>t bóng Foley ho</w:t>
      </w:r>
      <w:r>
        <w:t>ặ</w:t>
      </w:r>
      <w:r>
        <w:t>c balloon chuyên d</w:t>
      </w:r>
      <w:r>
        <w:t>ụ</w:t>
      </w:r>
      <w:r>
        <w:t>ng trong bu</w:t>
      </w:r>
      <w:r>
        <w:t>ồ</w:t>
      </w:r>
      <w:r>
        <w:t>ng t</w:t>
      </w:r>
      <w:r>
        <w:t>ử</w:t>
      </w:r>
      <w:r>
        <w:t xml:space="preserve"> cung vài ngày.</w:t>
      </w:r>
    </w:p>
    <w:p w14:paraId="6B6BA48A" w14:textId="77777777" w:rsidR="0078765B" w:rsidRDefault="009F7D86">
      <w:pPr>
        <w:pStyle w:val="Heading2"/>
      </w:pPr>
      <w:r>
        <w:t>T</w:t>
      </w:r>
      <w:r>
        <w:t>ạ</w:t>
      </w:r>
      <w:r>
        <w:t>i sao?</w:t>
      </w:r>
    </w:p>
    <w:p w14:paraId="1B94323A" w14:textId="77777777" w:rsidR="0078765B" w:rsidRDefault="009F7D86">
      <w:r>
        <w:t>Bóng đóng vai trò như “v</w:t>
      </w:r>
      <w:r>
        <w:t>ậ</w:t>
      </w:r>
      <w:r>
        <w:t>t ngăn cách” cơ h</w:t>
      </w:r>
      <w:r>
        <w:t>ọ</w:t>
      </w:r>
      <w:r>
        <w:t>c.</w:t>
      </w:r>
    </w:p>
    <w:p w14:paraId="1F57AAB9" w14:textId="77777777" w:rsidR="0078765B" w:rsidRDefault="009F7D86">
      <w:r>
        <w:rPr>
          <w:rFonts w:ascii="Consolas" w:hAnsi="Consolas"/>
          <w:sz w:val="18"/>
        </w:rPr>
        <w:t>Thành trư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và thành sau không ch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m nhau</w:t>
      </w:r>
      <w:r>
        <w:rPr>
          <w:rFonts w:ascii="Consolas" w:hAnsi="Consolas"/>
          <w:sz w:val="18"/>
        </w:rPr>
        <w:br/>
        <w:t>→ gi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m tái dính</w:t>
      </w:r>
    </w:p>
    <w:p w14:paraId="013D31E9" w14:textId="77777777" w:rsidR="0078765B" w:rsidRDefault="009F7D86">
      <w:r>
        <w:t>Nhưng không dùng b</w:t>
      </w:r>
      <w:r>
        <w:t>ừ</w:t>
      </w:r>
      <w:r>
        <w:t>a bãi vì có th</w:t>
      </w:r>
      <w:r>
        <w:t>ể</w:t>
      </w:r>
      <w:r>
        <w:t xml:space="preserve"> gây:</w:t>
      </w:r>
    </w:p>
    <w:p w14:paraId="23B05BB0" w14:textId="77777777" w:rsidR="0078765B" w:rsidRDefault="009F7D86">
      <w:pPr>
        <w:pStyle w:val="ListBullet"/>
      </w:pPr>
      <w:r>
        <w:t>khó ch</w:t>
      </w:r>
      <w:r>
        <w:t>ị</w:t>
      </w:r>
      <w:r>
        <w:t>u</w:t>
      </w:r>
    </w:p>
    <w:p w14:paraId="3FBA3094" w14:textId="77777777" w:rsidR="0078765B" w:rsidRDefault="009F7D86">
      <w:pPr>
        <w:pStyle w:val="ListBullet"/>
      </w:pPr>
      <w:r>
        <w:t>nhi</w:t>
      </w:r>
      <w:r>
        <w:t>ễ</w:t>
      </w:r>
      <w:r>
        <w:t>m trùng</w:t>
      </w:r>
    </w:p>
    <w:p w14:paraId="64E6613D" w14:textId="77777777" w:rsidR="0078765B" w:rsidRDefault="009F7D86">
      <w:pPr>
        <w:pStyle w:val="ListBullet"/>
      </w:pPr>
      <w:r>
        <w:t>ra máu</w:t>
      </w:r>
    </w:p>
    <w:p w14:paraId="752D3D9E" w14:textId="77777777" w:rsidR="0078765B" w:rsidRDefault="009F7D86">
      <w:pPr>
        <w:pStyle w:val="ListBullet"/>
      </w:pPr>
      <w:r>
        <w:t>c</w:t>
      </w:r>
      <w:r>
        <w:t>ầ</w:t>
      </w:r>
      <w:r>
        <w:t>n theo dõi</w:t>
      </w:r>
    </w:p>
    <w:p w14:paraId="63A1DC25" w14:textId="77777777" w:rsidR="0078765B" w:rsidRDefault="0078765B"/>
    <w:p w14:paraId="53875A1F" w14:textId="77777777" w:rsidR="0078765B" w:rsidRDefault="009F7D86">
      <w:pPr>
        <w:pStyle w:val="Heading1"/>
      </w:pPr>
      <w:r>
        <w:t>4.3. IUD sau m</w:t>
      </w:r>
      <w:r>
        <w:t>ổ</w:t>
      </w:r>
      <w:r>
        <w:t>: có dùng không?</w:t>
      </w:r>
    </w:p>
    <w:p w14:paraId="0A993992" w14:textId="77777777" w:rsidR="0078765B" w:rsidRDefault="009F7D86">
      <w:r>
        <w:t>Có nơi đ</w:t>
      </w:r>
      <w:r>
        <w:t>ặ</w:t>
      </w:r>
      <w:r>
        <w:t>t vòng tránh thai trơ ho</w:t>
      </w:r>
      <w:r>
        <w:t>ặ</w:t>
      </w:r>
      <w:r>
        <w:t>c IUD như v</w:t>
      </w:r>
      <w:r>
        <w:t>ậ</w:t>
      </w:r>
      <w:r>
        <w:t>t ngăn dính, nh</w:t>
      </w:r>
      <w:r>
        <w:t>ấ</w:t>
      </w:r>
      <w:r>
        <w:t>t là sau g</w:t>
      </w:r>
      <w:r>
        <w:t>ỡ</w:t>
      </w:r>
      <w:r>
        <w:t xml:space="preserve"> dính. Nhưng th</w:t>
      </w:r>
      <w:r>
        <w:t>ự</w:t>
      </w:r>
      <w:r>
        <w:t>c hành này thay đ</w:t>
      </w:r>
      <w:r>
        <w:t>ổ</w:t>
      </w:r>
      <w:r>
        <w:t>i tùy trung tâm.</w:t>
      </w:r>
    </w:p>
    <w:p w14:paraId="33425581" w14:textId="77777777" w:rsidR="0078765B" w:rsidRDefault="009F7D86">
      <w:pPr>
        <w:pStyle w:val="Heading2"/>
      </w:pPr>
      <w:r>
        <w:t>T</w:t>
      </w:r>
      <w:r>
        <w:t>ạ</w:t>
      </w:r>
      <w:r>
        <w:t>i sao cân nh</w:t>
      </w:r>
      <w:r>
        <w:t>ắ</w:t>
      </w:r>
      <w:r>
        <w:t>c?</w:t>
      </w:r>
    </w:p>
    <w:p w14:paraId="12D709F0" w14:textId="77777777" w:rsidR="0078765B" w:rsidRDefault="009F7D86">
      <w:r>
        <w:t>IUD giúp hai thành t</w:t>
      </w:r>
      <w:r>
        <w:t>ử</w:t>
      </w:r>
      <w:r>
        <w:t xml:space="preserve"> cung không áp sát hoàn toàn.</w:t>
      </w:r>
    </w:p>
    <w:p w14:paraId="5EA4E805" w14:textId="77777777" w:rsidR="0078765B" w:rsidRDefault="009F7D86">
      <w:pPr>
        <w:pStyle w:val="Heading2"/>
      </w:pPr>
      <w:r>
        <w:t>Vì sao không ph</w:t>
      </w:r>
      <w:r>
        <w:t>ả</w:t>
      </w:r>
      <w:r>
        <w:t>i lúc nào cũng dùng?</w:t>
      </w:r>
    </w:p>
    <w:p w14:paraId="7765EB9E" w14:textId="77777777" w:rsidR="0078765B" w:rsidRDefault="009F7D86">
      <w:pPr>
        <w:pStyle w:val="ListBullet"/>
      </w:pPr>
      <w:r>
        <w:t>Không ph</w:t>
      </w:r>
      <w:r>
        <w:t>ả</w:t>
      </w:r>
      <w:r>
        <w:t>i lo</w:t>
      </w:r>
      <w:r>
        <w:t>ạ</w:t>
      </w:r>
      <w:r>
        <w:t>i IUD nào cũng phù h</w:t>
      </w:r>
      <w:r>
        <w:t>ợ</w:t>
      </w:r>
      <w:r>
        <w:t>p.</w:t>
      </w:r>
    </w:p>
    <w:p w14:paraId="1C0D0A81" w14:textId="77777777" w:rsidR="0078765B" w:rsidRDefault="009F7D86">
      <w:pPr>
        <w:pStyle w:val="ListBullet"/>
      </w:pPr>
      <w:r>
        <w:t>Có th</w:t>
      </w:r>
      <w:r>
        <w:t>ể</w:t>
      </w:r>
      <w:r>
        <w:t xml:space="preserve"> tăng khó ch</w:t>
      </w:r>
      <w:r>
        <w:t>ị</w:t>
      </w:r>
      <w:r>
        <w:t>u/ra máu.</w:t>
      </w:r>
    </w:p>
    <w:p w14:paraId="3B58C550" w14:textId="77777777" w:rsidR="0078765B" w:rsidRDefault="009F7D86">
      <w:pPr>
        <w:pStyle w:val="ListBullet"/>
      </w:pPr>
      <w:r>
        <w:t>N</w:t>
      </w:r>
      <w:r>
        <w:t>ế</w:t>
      </w:r>
      <w:r>
        <w:t>u có nguy cơ nhi</w:t>
      </w:r>
      <w:r>
        <w:t>ễ</w:t>
      </w:r>
      <w:r>
        <w:t>m trùng thì ph</w:t>
      </w:r>
      <w:r>
        <w:t>ả</w:t>
      </w:r>
      <w:r>
        <w:t>i th</w:t>
      </w:r>
      <w:r>
        <w:t>ậ</w:t>
      </w:r>
      <w:r>
        <w:t>n tr</w:t>
      </w:r>
      <w:r>
        <w:t>ọ</w:t>
      </w:r>
      <w:r>
        <w:t>ng.</w:t>
      </w:r>
    </w:p>
    <w:p w14:paraId="57966EB8" w14:textId="77777777" w:rsidR="0078765B" w:rsidRDefault="009F7D86">
      <w:pPr>
        <w:pStyle w:val="ListBullet"/>
      </w:pPr>
      <w:r>
        <w:t>V</w:t>
      </w:r>
      <w:r>
        <w:t>ớ</w:t>
      </w:r>
      <w:r>
        <w:t>i b</w:t>
      </w:r>
      <w:r>
        <w:t>ệ</w:t>
      </w:r>
      <w:r>
        <w:t>nh nhân chu</w:t>
      </w:r>
      <w:r>
        <w:t>ẩ</w:t>
      </w:r>
      <w:r>
        <w:t>n b</w:t>
      </w:r>
      <w:r>
        <w:t>ị</w:t>
      </w:r>
      <w:r>
        <w:t xml:space="preserve"> ART, ph</w:t>
      </w:r>
      <w:r>
        <w:t>ả</w:t>
      </w:r>
      <w:r>
        <w:t>i lên k</w:t>
      </w:r>
      <w:r>
        <w:t>ế</w:t>
      </w:r>
      <w:r>
        <w:t xml:space="preserve"> ho</w:t>
      </w:r>
      <w:r>
        <w:t>ạ</w:t>
      </w:r>
      <w:r>
        <w:t>ch l</w:t>
      </w:r>
      <w:r>
        <w:t>ấ</w:t>
      </w:r>
      <w:r>
        <w:t>y ra đúng lúc.</w:t>
      </w:r>
    </w:p>
    <w:p w14:paraId="41226ED2" w14:textId="77777777" w:rsidR="0078765B" w:rsidRDefault="009F7D86">
      <w:r>
        <w:t>Nói g</w:t>
      </w:r>
      <w:r>
        <w:t>ọ</w:t>
      </w:r>
      <w:r>
        <w:t xml:space="preserve">n: </w:t>
      </w:r>
      <w:r>
        <w:rPr>
          <w:b/>
        </w:rPr>
        <w:t>IUD không ph</w:t>
      </w:r>
      <w:r>
        <w:rPr>
          <w:b/>
        </w:rPr>
        <w:t>ả</w:t>
      </w:r>
      <w:r>
        <w:rPr>
          <w:b/>
        </w:rPr>
        <w:t>i bi</w:t>
      </w:r>
      <w:r>
        <w:rPr>
          <w:b/>
        </w:rPr>
        <w:t>ệ</w:t>
      </w:r>
      <w:r>
        <w:rPr>
          <w:b/>
        </w:rPr>
        <w:t>n pháp m</w:t>
      </w:r>
      <w:r>
        <w:rPr>
          <w:b/>
        </w:rPr>
        <w:t>ặ</w:t>
      </w:r>
      <w:r>
        <w:rPr>
          <w:b/>
        </w:rPr>
        <w:t>c đ</w:t>
      </w:r>
      <w:r>
        <w:rPr>
          <w:b/>
        </w:rPr>
        <w:t>ị</w:t>
      </w:r>
      <w:r>
        <w:rPr>
          <w:b/>
        </w:rPr>
        <w:t>nh cho m</w:t>
      </w:r>
      <w:r>
        <w:rPr>
          <w:b/>
        </w:rPr>
        <w:t>ọ</w:t>
      </w:r>
      <w:r>
        <w:rPr>
          <w:b/>
        </w:rPr>
        <w:t>i ca c</w:t>
      </w:r>
      <w:r>
        <w:rPr>
          <w:b/>
        </w:rPr>
        <w:t>ắ</w:t>
      </w:r>
      <w:r>
        <w:rPr>
          <w:b/>
        </w:rPr>
        <w:t>t u xơ.</w:t>
      </w:r>
    </w:p>
    <w:p w14:paraId="6102504B" w14:textId="77777777" w:rsidR="0078765B" w:rsidRDefault="0078765B"/>
    <w:p w14:paraId="30CF3D91" w14:textId="77777777" w:rsidR="0078765B" w:rsidRDefault="009F7D86">
      <w:pPr>
        <w:pStyle w:val="Heading1"/>
      </w:pPr>
      <w:r>
        <w:lastRenderedPageBreak/>
        <w:t>4.4. Estrogen sau m</w:t>
      </w:r>
      <w:r>
        <w:t>ổ</w:t>
      </w:r>
      <w:r>
        <w:t>: m</w:t>
      </w:r>
      <w:r>
        <w:t>ụ</w:t>
      </w:r>
      <w:r>
        <w:t>c đích là gì?</w:t>
      </w:r>
    </w:p>
    <w:p w14:paraId="1979A1DE" w14:textId="77777777" w:rsidR="0078765B" w:rsidRDefault="009F7D86">
      <w:pPr>
        <w:pStyle w:val="Heading2"/>
      </w:pPr>
      <w:r>
        <w:t>Làm gì?</w:t>
      </w:r>
    </w:p>
    <w:p w14:paraId="6A439258" w14:textId="77777777" w:rsidR="0078765B" w:rsidRDefault="009F7D86">
      <w:r>
        <w:t>M</w:t>
      </w:r>
      <w:r>
        <w:t>ộ</w:t>
      </w:r>
      <w:r>
        <w:t>t s</w:t>
      </w:r>
      <w:r>
        <w:t>ố</w:t>
      </w:r>
      <w:r>
        <w:t xml:space="preserve"> bác sĩ cho estrogen sau th</w:t>
      </w:r>
      <w:r>
        <w:t>ủ</w:t>
      </w:r>
      <w:r>
        <w:t xml:space="preserve"> thu</w:t>
      </w:r>
      <w:r>
        <w:t>ậ</w:t>
      </w:r>
      <w:r>
        <w:t>t bu</w:t>
      </w:r>
      <w:r>
        <w:t>ồ</w:t>
      </w:r>
      <w:r>
        <w:t>ng t</w:t>
      </w:r>
      <w:r>
        <w:t>ử</w:t>
      </w:r>
      <w:r>
        <w:t xml:space="preserve"> cung nguy cơ cao, đôi khi kèm progestin cu</w:t>
      </w:r>
      <w:r>
        <w:t>ố</w:t>
      </w:r>
      <w:r>
        <w:t>i đ</w:t>
      </w:r>
      <w:r>
        <w:t>ợ</w:t>
      </w:r>
      <w:r>
        <w:t>t đ</w:t>
      </w:r>
      <w:r>
        <w:t>ể</w:t>
      </w:r>
      <w:r>
        <w:t xml:space="preserve"> t</w:t>
      </w:r>
      <w:r>
        <w:t>ạ</w:t>
      </w:r>
      <w:r>
        <w:t>o kinh.</w:t>
      </w:r>
    </w:p>
    <w:p w14:paraId="3D522BDC" w14:textId="77777777" w:rsidR="0078765B" w:rsidRDefault="009F7D86">
      <w:pPr>
        <w:pStyle w:val="Heading2"/>
      </w:pPr>
      <w:r>
        <w:t>T</w:t>
      </w:r>
      <w:r>
        <w:t>ạ</w:t>
      </w:r>
      <w:r>
        <w:t>i sao?</w:t>
      </w:r>
    </w:p>
    <w:p w14:paraId="1469745C" w14:textId="77777777" w:rsidR="0078765B" w:rsidRDefault="009F7D86">
      <w:r>
        <w:t>Estrogen giúp kích thích n</w:t>
      </w:r>
      <w:r>
        <w:t>ộ</w:t>
      </w:r>
      <w:r>
        <w:t>i m</w:t>
      </w:r>
      <w:r>
        <w:t>ạ</w:t>
      </w:r>
      <w:r>
        <w:t>c tái t</w:t>
      </w:r>
      <w:r>
        <w:t>ạ</w:t>
      </w:r>
      <w:r>
        <w:t>o.</w:t>
      </w:r>
    </w:p>
    <w:p w14:paraId="2CA1B44E" w14:textId="77777777" w:rsidR="0078765B" w:rsidRDefault="009F7D86">
      <w:r>
        <w:rPr>
          <w:rFonts w:ascii="Consolas" w:hAnsi="Consolas"/>
          <w:sz w:val="18"/>
        </w:rPr>
        <w:t>N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i m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 m</w:t>
      </w:r>
      <w:r>
        <w:rPr>
          <w:rFonts w:ascii="Consolas" w:hAnsi="Consolas"/>
          <w:sz w:val="18"/>
        </w:rPr>
        <w:t>ọ</w:t>
      </w:r>
      <w:r>
        <w:rPr>
          <w:rFonts w:ascii="Consolas" w:hAnsi="Consolas"/>
          <w:sz w:val="18"/>
        </w:rPr>
        <w:t>c l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i nhanh hơn</w:t>
      </w:r>
      <w:r>
        <w:rPr>
          <w:rFonts w:ascii="Consolas" w:hAnsi="Consolas"/>
          <w:sz w:val="18"/>
        </w:rPr>
        <w:br/>
        <w:t>→ ph</w:t>
      </w:r>
      <w:r>
        <w:rPr>
          <w:rFonts w:ascii="Consolas" w:hAnsi="Consolas"/>
          <w:sz w:val="18"/>
        </w:rPr>
        <w:t>ủ</w:t>
      </w:r>
      <w:r>
        <w:rPr>
          <w:rFonts w:ascii="Consolas" w:hAnsi="Consolas"/>
          <w:sz w:val="18"/>
        </w:rPr>
        <w:t xml:space="preserve"> vùng thô nhanh hơn</w:t>
      </w:r>
      <w:r>
        <w:rPr>
          <w:rFonts w:ascii="Consolas" w:hAnsi="Consolas"/>
          <w:sz w:val="18"/>
        </w:rPr>
        <w:br/>
        <w:t>→ gi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m cơ h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i hai m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t dính nhau</w:t>
      </w:r>
    </w:p>
    <w:p w14:paraId="528EE7BB" w14:textId="77777777" w:rsidR="0078765B" w:rsidRDefault="009F7D86">
      <w:pPr>
        <w:pStyle w:val="Heading2"/>
      </w:pPr>
      <w:r>
        <w:t>Lưu ý</w:t>
      </w:r>
    </w:p>
    <w:p w14:paraId="4F5CD124" w14:textId="77777777" w:rsidR="0078765B" w:rsidRDefault="009F7D86">
      <w:r>
        <w:t>B</w:t>
      </w:r>
      <w:r>
        <w:t>ằ</w:t>
      </w:r>
      <w:r>
        <w:t>ng ch</w:t>
      </w:r>
      <w:r>
        <w:t>ứ</w:t>
      </w:r>
      <w:r>
        <w:t>ng không đ</w:t>
      </w:r>
      <w:r>
        <w:t>ồ</w:t>
      </w:r>
      <w:r>
        <w:t>ng nh</w:t>
      </w:r>
      <w:r>
        <w:t>ấ</w:t>
      </w:r>
      <w:r>
        <w:t>t cho m</w:t>
      </w:r>
      <w:r>
        <w:t>ọ</w:t>
      </w:r>
      <w:r>
        <w:t>i lo</w:t>
      </w:r>
      <w:r>
        <w:t>ạ</w:t>
      </w:r>
      <w:r>
        <w:t>i th</w:t>
      </w:r>
      <w:r>
        <w:t>ủ</w:t>
      </w:r>
      <w:r>
        <w:t xml:space="preserve"> thu</w:t>
      </w:r>
      <w:r>
        <w:t>ậ</w:t>
      </w:r>
      <w:r>
        <w:t>t. Thư</w:t>
      </w:r>
      <w:r>
        <w:t>ờ</w:t>
      </w:r>
      <w:r>
        <w:t>ng cân nh</w:t>
      </w:r>
      <w:r>
        <w:t>ắ</w:t>
      </w:r>
      <w:r>
        <w:t>c hơn trong:</w:t>
      </w:r>
    </w:p>
    <w:p w14:paraId="36D0349C" w14:textId="77777777" w:rsidR="0078765B" w:rsidRDefault="009F7D86">
      <w:pPr>
        <w:pStyle w:val="ListBullet"/>
      </w:pPr>
      <w:r>
        <w:t>g</w:t>
      </w:r>
      <w:r>
        <w:t>ỡ</w:t>
      </w:r>
      <w:r>
        <w:t xml:space="preserve"> dính bu</w:t>
      </w:r>
      <w:r>
        <w:t>ồ</w:t>
      </w:r>
      <w:r>
        <w:t>ng t</w:t>
      </w:r>
      <w:r>
        <w:t>ử</w:t>
      </w:r>
      <w:r>
        <w:t xml:space="preserve"> cung</w:t>
      </w:r>
    </w:p>
    <w:p w14:paraId="6C7F190A" w14:textId="77777777" w:rsidR="0078765B" w:rsidRDefault="009F7D86">
      <w:pPr>
        <w:pStyle w:val="ListBullet"/>
      </w:pPr>
      <w:r>
        <w:t>n</w:t>
      </w:r>
      <w:r>
        <w:t>ộ</w:t>
      </w:r>
      <w:r>
        <w:t>i m</w:t>
      </w:r>
      <w:r>
        <w:t>ạ</w:t>
      </w:r>
      <w:r>
        <w:t>c m</w:t>
      </w:r>
      <w:r>
        <w:t>ỏ</w:t>
      </w:r>
      <w:r>
        <w:t>ng</w:t>
      </w:r>
    </w:p>
    <w:p w14:paraId="62F082B3" w14:textId="77777777" w:rsidR="0078765B" w:rsidRDefault="009F7D86">
      <w:pPr>
        <w:pStyle w:val="ListBullet"/>
      </w:pPr>
      <w:r>
        <w:t>di</w:t>
      </w:r>
      <w:r>
        <w:t>ệ</w:t>
      </w:r>
      <w:r>
        <w:t>n t</w:t>
      </w:r>
      <w:r>
        <w:t>ổ</w:t>
      </w:r>
      <w:r>
        <w:t>n thương r</w:t>
      </w:r>
      <w:r>
        <w:t>ộ</w:t>
      </w:r>
      <w:r>
        <w:t>ng</w:t>
      </w:r>
    </w:p>
    <w:p w14:paraId="3FD306C9" w14:textId="77777777" w:rsidR="0078765B" w:rsidRDefault="009F7D86">
      <w:pPr>
        <w:pStyle w:val="ListBullet"/>
      </w:pPr>
      <w:r>
        <w:t>b</w:t>
      </w:r>
      <w:r>
        <w:t>ệ</w:t>
      </w:r>
      <w:r>
        <w:t>nh nhân chu</w:t>
      </w:r>
      <w:r>
        <w:t>ẩ</w:t>
      </w:r>
      <w:r>
        <w:t>n b</w:t>
      </w:r>
      <w:r>
        <w:t>ị</w:t>
      </w:r>
      <w:r>
        <w:t xml:space="preserve"> sinh s</w:t>
      </w:r>
      <w:r>
        <w:t>ả</w:t>
      </w:r>
      <w:r>
        <w:t>n</w:t>
      </w:r>
    </w:p>
    <w:p w14:paraId="1DB82D3B" w14:textId="77777777" w:rsidR="0078765B" w:rsidRDefault="009F7D86">
      <w:r>
        <w:t>Không nên hi</w:t>
      </w:r>
      <w:r>
        <w:t>ể</w:t>
      </w:r>
      <w:r>
        <w:t>u estrogen là “thu</w:t>
      </w:r>
      <w:r>
        <w:t>ố</w:t>
      </w:r>
      <w:r>
        <w:t>c ch</w:t>
      </w:r>
      <w:r>
        <w:t>ố</w:t>
      </w:r>
      <w:r>
        <w:t>ng dính ch</w:t>
      </w:r>
      <w:r>
        <w:t>ắ</w:t>
      </w:r>
      <w:r>
        <w:t>c ch</w:t>
      </w:r>
      <w:r>
        <w:t>ắ</w:t>
      </w:r>
      <w:r>
        <w:t>n”.</w:t>
      </w:r>
    </w:p>
    <w:p w14:paraId="3DABEC9A" w14:textId="77777777" w:rsidR="0078765B" w:rsidRDefault="0078765B"/>
    <w:p w14:paraId="07A0A451" w14:textId="77777777" w:rsidR="0078765B" w:rsidRDefault="009F7D86">
      <w:pPr>
        <w:pStyle w:val="Heading1"/>
      </w:pPr>
      <w:r>
        <w:t>4.5. Phòng và đi</w:t>
      </w:r>
      <w:r>
        <w:t>ề</w:t>
      </w:r>
      <w:r>
        <w:t>u tr</w:t>
      </w:r>
      <w:r>
        <w:t>ị</w:t>
      </w:r>
      <w:r>
        <w:t xml:space="preserve"> nhi</w:t>
      </w:r>
      <w:r>
        <w:t>ễ</w:t>
      </w:r>
      <w:r>
        <w:t>m trùng</w:t>
      </w:r>
    </w:p>
    <w:p w14:paraId="38CC7F22" w14:textId="77777777" w:rsidR="0078765B" w:rsidRDefault="009F7D86">
      <w:pPr>
        <w:pStyle w:val="Heading2"/>
      </w:pPr>
      <w:r>
        <w:t>Làm gì?</w:t>
      </w:r>
    </w:p>
    <w:p w14:paraId="18360EAD" w14:textId="77777777" w:rsidR="0078765B" w:rsidRDefault="009F7D86">
      <w:pPr>
        <w:pStyle w:val="ListBullet"/>
      </w:pPr>
      <w:r>
        <w:t>Sát khu</w:t>
      </w:r>
      <w:r>
        <w:t>ẩ</w:t>
      </w:r>
      <w:r>
        <w:t>n t</w:t>
      </w:r>
      <w:r>
        <w:t>ố</w:t>
      </w:r>
      <w:r>
        <w:t>t.</w:t>
      </w:r>
    </w:p>
    <w:p w14:paraId="6CDDB5B9" w14:textId="77777777" w:rsidR="0078765B" w:rsidRDefault="009F7D86">
      <w:pPr>
        <w:pStyle w:val="ListBullet"/>
      </w:pPr>
      <w:r>
        <w:t>Tránh th</w:t>
      </w:r>
      <w:r>
        <w:t>ủ</w:t>
      </w:r>
      <w:r>
        <w:t xml:space="preserve"> thu</w:t>
      </w:r>
      <w:r>
        <w:t>ậ</w:t>
      </w:r>
      <w:r>
        <w:t>t khi đang viêm sinh d</w:t>
      </w:r>
      <w:r>
        <w:t>ụ</w:t>
      </w:r>
      <w:r>
        <w:t>c c</w:t>
      </w:r>
      <w:r>
        <w:t>ấ</w:t>
      </w:r>
      <w:r>
        <w:t>p.</w:t>
      </w:r>
    </w:p>
    <w:p w14:paraId="109160DD" w14:textId="77777777" w:rsidR="0078765B" w:rsidRDefault="009F7D86">
      <w:pPr>
        <w:pStyle w:val="ListBullet"/>
      </w:pPr>
      <w:r>
        <w:t>Kháng sinh n</w:t>
      </w:r>
      <w:r>
        <w:t>ế</w:t>
      </w:r>
      <w:r>
        <w:t>u có ch</w:t>
      </w:r>
      <w:r>
        <w:t>ỉ</w:t>
      </w:r>
      <w:r>
        <w:t xml:space="preserve"> đ</w:t>
      </w:r>
      <w:r>
        <w:t>ị</w:t>
      </w:r>
      <w:r>
        <w:t>nh.</w:t>
      </w:r>
    </w:p>
    <w:p w14:paraId="343DAC11" w14:textId="77777777" w:rsidR="0078765B" w:rsidRDefault="009F7D86">
      <w:pPr>
        <w:pStyle w:val="ListBullet"/>
      </w:pPr>
      <w:r>
        <w:t>Đi</w:t>
      </w:r>
      <w:r>
        <w:t>ề</w:t>
      </w:r>
      <w:r>
        <w:t>u tr</w:t>
      </w:r>
      <w:r>
        <w:t>ị</w:t>
      </w:r>
      <w:r>
        <w:t xml:space="preserve"> viêm n</w:t>
      </w:r>
      <w:r>
        <w:t>ộ</w:t>
      </w:r>
      <w:r>
        <w:t>i m</w:t>
      </w:r>
      <w:r>
        <w:t>ạ</w:t>
      </w:r>
      <w:r>
        <w:t>c n</w:t>
      </w:r>
      <w:r>
        <w:t>ế</w:t>
      </w:r>
      <w:r>
        <w:t>u nghi ng</w:t>
      </w:r>
      <w:r>
        <w:t>ờ</w:t>
      </w:r>
      <w:r>
        <w:t>.</w:t>
      </w:r>
    </w:p>
    <w:p w14:paraId="3CFEE157" w14:textId="77777777" w:rsidR="0078765B" w:rsidRDefault="009F7D86">
      <w:pPr>
        <w:pStyle w:val="Heading2"/>
      </w:pPr>
      <w:r>
        <w:t>T</w:t>
      </w:r>
      <w:r>
        <w:t>ạ</w:t>
      </w:r>
      <w:r>
        <w:t>i sao?</w:t>
      </w:r>
    </w:p>
    <w:p w14:paraId="1917A64B" w14:textId="77777777" w:rsidR="0078765B" w:rsidRDefault="009F7D86">
      <w:r>
        <w:t>Nhi</w:t>
      </w:r>
      <w:r>
        <w:t>ễ</w:t>
      </w:r>
      <w:r>
        <w:t>m trùng làm ph</w:t>
      </w:r>
      <w:r>
        <w:t>ả</w:t>
      </w:r>
      <w:r>
        <w:t xml:space="preserve">n </w:t>
      </w:r>
      <w:r>
        <w:t>ứ</w:t>
      </w:r>
      <w:r>
        <w:t>ng viêm m</w:t>
      </w:r>
      <w:r>
        <w:t>ạ</w:t>
      </w:r>
      <w:r>
        <w:t>nh hơn.</w:t>
      </w:r>
    </w:p>
    <w:p w14:paraId="3B533D00" w14:textId="77777777" w:rsidR="0078765B" w:rsidRDefault="009F7D86">
      <w:r>
        <w:rPr>
          <w:rFonts w:ascii="Consolas" w:hAnsi="Consolas"/>
          <w:sz w:val="18"/>
        </w:rPr>
        <w:t>Viêm</w:t>
      </w:r>
      <w:r>
        <w:rPr>
          <w:rFonts w:ascii="Consolas" w:hAnsi="Consolas"/>
          <w:sz w:val="18"/>
        </w:rPr>
        <w:br/>
        <w:t>→ fibrin</w:t>
      </w:r>
      <w:r>
        <w:rPr>
          <w:rFonts w:ascii="Consolas" w:hAnsi="Consolas"/>
          <w:sz w:val="18"/>
        </w:rPr>
        <w:br/>
        <w:t>→ xơ hóa</w:t>
      </w:r>
      <w:r>
        <w:rPr>
          <w:rFonts w:ascii="Consolas" w:hAnsi="Consolas"/>
          <w:sz w:val="18"/>
        </w:rPr>
        <w:br/>
        <w:t>→ dính</w:t>
      </w:r>
    </w:p>
    <w:p w14:paraId="0357F3DB" w14:textId="77777777" w:rsidR="0078765B" w:rsidRDefault="0078765B"/>
    <w:p w14:paraId="6032DDA4" w14:textId="77777777" w:rsidR="0078765B" w:rsidRDefault="009F7D86">
      <w:pPr>
        <w:pStyle w:val="Heading1"/>
      </w:pPr>
      <w:r>
        <w:lastRenderedPageBreak/>
        <w:t>4.6. H</w:t>
      </w:r>
      <w:r>
        <w:t>ẹ</w:t>
      </w:r>
      <w:r>
        <w:t>n ki</w:t>
      </w:r>
      <w:r>
        <w:t>ể</w:t>
      </w:r>
      <w:r>
        <w:t>m tra l</w:t>
      </w:r>
      <w:r>
        <w:t>ạ</w:t>
      </w:r>
      <w:r>
        <w:t>i bu</w:t>
      </w:r>
      <w:r>
        <w:t>ồ</w:t>
      </w:r>
      <w:r>
        <w:t>ng t</w:t>
      </w:r>
      <w:r>
        <w:t>ử</w:t>
      </w:r>
      <w:r>
        <w:t xml:space="preserve"> cung khi nguy cơ cao</w:t>
      </w:r>
    </w:p>
    <w:p w14:paraId="1A6DC88D" w14:textId="77777777" w:rsidR="0078765B" w:rsidRDefault="009F7D86">
      <w:pPr>
        <w:pStyle w:val="Heading2"/>
      </w:pPr>
      <w:r>
        <w:t>Làm gì?</w:t>
      </w:r>
    </w:p>
    <w:p w14:paraId="00B39940" w14:textId="77777777" w:rsidR="0078765B" w:rsidRDefault="009F7D86">
      <w:r>
        <w:t>Sau ca khó, có th</w:t>
      </w:r>
      <w:r>
        <w:t>ể</w:t>
      </w:r>
      <w:r>
        <w:t xml:space="preserve"> ki</w:t>
      </w:r>
      <w:r>
        <w:t>ể</w:t>
      </w:r>
      <w:r>
        <w:t>m tra l</w:t>
      </w:r>
      <w:r>
        <w:t>ạ</w:t>
      </w:r>
      <w:r>
        <w:t>i b</w:t>
      </w:r>
      <w:r>
        <w:t>ằ</w:t>
      </w:r>
      <w:r>
        <w:t>ng:</w:t>
      </w:r>
    </w:p>
    <w:p w14:paraId="050ADF6E" w14:textId="77777777" w:rsidR="0078765B" w:rsidRDefault="009F7D86">
      <w:pPr>
        <w:pStyle w:val="ListBullet"/>
      </w:pPr>
      <w:r>
        <w:t>siêu âm bơm nư</w:t>
      </w:r>
      <w:r>
        <w:t>ớ</w:t>
      </w:r>
      <w:r>
        <w:t>c bu</w:t>
      </w:r>
      <w:r>
        <w:t>ồ</w:t>
      </w:r>
      <w:r>
        <w:t>ng t</w:t>
      </w:r>
      <w:r>
        <w:t>ử</w:t>
      </w:r>
      <w:r>
        <w:t xml:space="preserve"> cung, SIS</w:t>
      </w:r>
    </w:p>
    <w:p w14:paraId="0D2A34C4" w14:textId="77777777" w:rsidR="0078765B" w:rsidRDefault="009F7D86">
      <w:pPr>
        <w:pStyle w:val="ListBullet"/>
      </w:pPr>
      <w:r>
        <w:t>hysteroscopy second-look</w:t>
      </w:r>
    </w:p>
    <w:p w14:paraId="2736EBD9" w14:textId="77777777" w:rsidR="0078765B" w:rsidRDefault="009F7D86">
      <w:pPr>
        <w:pStyle w:val="ListBullet"/>
      </w:pPr>
      <w:r>
        <w:t>siêu âm 3D tùy m</w:t>
      </w:r>
      <w:r>
        <w:t>ụ</w:t>
      </w:r>
      <w:r>
        <w:t>c tiêu</w:t>
      </w:r>
    </w:p>
    <w:p w14:paraId="0102B796" w14:textId="77777777" w:rsidR="0078765B" w:rsidRDefault="009F7D86">
      <w:pPr>
        <w:pStyle w:val="Heading2"/>
      </w:pPr>
      <w:r>
        <w:t>T</w:t>
      </w:r>
      <w:r>
        <w:t>ạ</w:t>
      </w:r>
      <w:r>
        <w:t>i sao?</w:t>
      </w:r>
    </w:p>
    <w:p w14:paraId="6049B3AE" w14:textId="77777777" w:rsidR="0078765B" w:rsidRDefault="009F7D86">
      <w:r>
        <w:t>Dính m</w:t>
      </w:r>
      <w:r>
        <w:t>ớ</w:t>
      </w:r>
      <w:r>
        <w:t>i hình thành lúc đ</w:t>
      </w:r>
      <w:r>
        <w:t>ầ</w:t>
      </w:r>
      <w:r>
        <w:t>u thư</w:t>
      </w:r>
      <w:r>
        <w:t>ờ</w:t>
      </w:r>
      <w:r>
        <w:t>ng m</w:t>
      </w:r>
      <w:r>
        <w:t>ỏ</w:t>
      </w:r>
      <w:r>
        <w:t>ng, d</w:t>
      </w:r>
      <w:r>
        <w:t>ễ</w:t>
      </w:r>
      <w:r>
        <w:t xml:space="preserve"> tách hơn. N</w:t>
      </w:r>
      <w:r>
        <w:t>ế</w:t>
      </w:r>
      <w:r>
        <w:t>u đ</w:t>
      </w:r>
      <w:r>
        <w:t>ể</w:t>
      </w:r>
      <w:r>
        <w:t xml:space="preserve"> lâu, dính có th</w:t>
      </w:r>
      <w:r>
        <w:t>ể</w:t>
      </w:r>
      <w:r>
        <w:t xml:space="preserve"> dày và xơ hơn.</w:t>
      </w:r>
    </w:p>
    <w:p w14:paraId="067F1147" w14:textId="77777777" w:rsidR="0078765B" w:rsidRDefault="009F7D86">
      <w:r>
        <w:rPr>
          <w:rFonts w:ascii="Consolas" w:hAnsi="Consolas"/>
          <w:sz w:val="18"/>
        </w:rPr>
        <w:t>Phát hi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n s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m</w:t>
      </w:r>
      <w:r>
        <w:rPr>
          <w:rFonts w:ascii="Consolas" w:hAnsi="Consolas"/>
          <w:sz w:val="18"/>
        </w:rPr>
        <w:br/>
        <w:t>→ x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trí d</w:t>
      </w:r>
      <w:r>
        <w:rPr>
          <w:rFonts w:ascii="Consolas" w:hAnsi="Consolas"/>
          <w:sz w:val="18"/>
        </w:rPr>
        <w:t>ễ</w:t>
      </w:r>
      <w:r>
        <w:rPr>
          <w:rFonts w:ascii="Consolas" w:hAnsi="Consolas"/>
          <w:sz w:val="18"/>
        </w:rPr>
        <w:t xml:space="preserve"> hơn</w:t>
      </w:r>
      <w:r>
        <w:rPr>
          <w:rFonts w:ascii="Consolas" w:hAnsi="Consolas"/>
          <w:sz w:val="18"/>
        </w:rPr>
        <w:br/>
        <w:t>→ b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o v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 xml:space="preserve"> khoang t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t hơn trư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FET/mang thai</w:t>
      </w:r>
    </w:p>
    <w:p w14:paraId="53C6816C" w14:textId="77777777" w:rsidR="0078765B" w:rsidRDefault="009F7D86">
      <w:r>
        <w:t>Đ</w:t>
      </w:r>
      <w:r>
        <w:t>ặ</w:t>
      </w:r>
      <w:r>
        <w:t>c bi</w:t>
      </w:r>
      <w:r>
        <w:t>ệ</w:t>
      </w:r>
      <w:r>
        <w:t>t nên nghĩ đ</w:t>
      </w:r>
      <w:r>
        <w:t>ế</w:t>
      </w:r>
      <w:r>
        <w:t>n ki</w:t>
      </w:r>
      <w:r>
        <w:t>ể</w:t>
      </w:r>
      <w:r>
        <w:t>m tra l</w:t>
      </w:r>
      <w:r>
        <w:t>ạ</w:t>
      </w:r>
      <w:r>
        <w:t>i n</w:t>
      </w:r>
      <w:r>
        <w:t>ế</w:t>
      </w:r>
      <w:r>
        <w:t>u:</w:t>
      </w:r>
    </w:p>
    <w:p w14:paraId="015FE1A8" w14:textId="77777777" w:rsidR="0078765B" w:rsidRDefault="009F7D86">
      <w:pPr>
        <w:pStyle w:val="ListBullet"/>
      </w:pPr>
      <w:r>
        <w:t>type 2 l</w:t>
      </w:r>
      <w:r>
        <w:t>ớ</w:t>
      </w:r>
      <w:r>
        <w:t>n</w:t>
      </w:r>
    </w:p>
    <w:p w14:paraId="5660A034" w14:textId="77777777" w:rsidR="0078765B" w:rsidRDefault="009F7D86">
      <w:pPr>
        <w:pStyle w:val="ListBullet"/>
      </w:pPr>
      <w:r>
        <w:t>c</w:t>
      </w:r>
      <w:r>
        <w:t>ắ</w:t>
      </w:r>
      <w:r>
        <w:t>t nhi</w:t>
      </w:r>
      <w:r>
        <w:t>ề</w:t>
      </w:r>
      <w:r>
        <w:t>u u</w:t>
      </w:r>
    </w:p>
    <w:p w14:paraId="53EED13E" w14:textId="77777777" w:rsidR="0078765B" w:rsidRDefault="009F7D86">
      <w:pPr>
        <w:pStyle w:val="ListBullet"/>
      </w:pPr>
      <w:r>
        <w:t>th</w:t>
      </w:r>
      <w:r>
        <w:t>ủ</w:t>
      </w:r>
      <w:r>
        <w:t xml:space="preserve"> thu</w:t>
      </w:r>
      <w:r>
        <w:t>ậ</w:t>
      </w:r>
      <w:r>
        <w:t>t kéo dài</w:t>
      </w:r>
    </w:p>
    <w:p w14:paraId="0BDE217A" w14:textId="77777777" w:rsidR="0078765B" w:rsidRDefault="009F7D86">
      <w:pPr>
        <w:pStyle w:val="ListBullet"/>
      </w:pPr>
      <w:r>
        <w:t>nghi còn sót u</w:t>
      </w:r>
    </w:p>
    <w:p w14:paraId="63B6F2A6" w14:textId="77777777" w:rsidR="0078765B" w:rsidRDefault="009F7D86">
      <w:pPr>
        <w:pStyle w:val="ListBullet"/>
      </w:pPr>
      <w:r>
        <w:t>t</w:t>
      </w:r>
      <w:r>
        <w:t>ừ</w:t>
      </w:r>
      <w:r>
        <w:t>ng dính bu</w:t>
      </w:r>
      <w:r>
        <w:t>ồ</w:t>
      </w:r>
      <w:r>
        <w:t>ng t</w:t>
      </w:r>
      <w:r>
        <w:t>ử</w:t>
      </w:r>
      <w:r>
        <w:t xml:space="preserve"> cung</w:t>
      </w:r>
    </w:p>
    <w:p w14:paraId="7C87C662" w14:textId="77777777" w:rsidR="0078765B" w:rsidRDefault="009F7D86">
      <w:pPr>
        <w:pStyle w:val="ListBullet"/>
      </w:pPr>
      <w:r>
        <w:t>chu</w:t>
      </w:r>
      <w:r>
        <w:t>ẩ</w:t>
      </w:r>
      <w:r>
        <w:t>n b</w:t>
      </w:r>
      <w:r>
        <w:t>ị</w:t>
      </w:r>
      <w:r>
        <w:t xml:space="preserve"> chuy</w:t>
      </w:r>
      <w:r>
        <w:t>ể</w:t>
      </w:r>
      <w:r>
        <w:t>n phôi quý</w:t>
      </w:r>
    </w:p>
    <w:p w14:paraId="7FD29602" w14:textId="77777777" w:rsidR="0078765B" w:rsidRDefault="009F7D86">
      <w:pPr>
        <w:pStyle w:val="ListBullet"/>
      </w:pPr>
      <w:r>
        <w:t>sau m</w:t>
      </w:r>
      <w:r>
        <w:t>ổ</w:t>
      </w:r>
      <w:r>
        <w:t xml:space="preserve"> kinh ít đi rõ</w:t>
      </w:r>
    </w:p>
    <w:p w14:paraId="4CD1C708" w14:textId="77777777" w:rsidR="0078765B" w:rsidRDefault="0078765B"/>
    <w:p w14:paraId="26CD64EF" w14:textId="77777777" w:rsidR="0078765B" w:rsidRDefault="009F7D86">
      <w:pPr>
        <w:pStyle w:val="Title"/>
      </w:pPr>
      <w:r>
        <w:t>5. Trong n</w:t>
      </w:r>
      <w:r>
        <w:t>ạ</w:t>
      </w:r>
      <w:r>
        <w:t>o hút/n</w:t>
      </w:r>
      <w:r>
        <w:t>ạ</w:t>
      </w:r>
      <w:r>
        <w:t>o bu</w:t>
      </w:r>
      <w:r>
        <w:t>ồ</w:t>
      </w:r>
      <w:r>
        <w:t>ng t</w:t>
      </w:r>
      <w:r>
        <w:t>ử</w:t>
      </w:r>
      <w:r>
        <w:t xml:space="preserve"> cung: làm sao gi</w:t>
      </w:r>
      <w:r>
        <w:t>ả</w:t>
      </w:r>
      <w:r>
        <w:t>m dính?</w:t>
      </w:r>
    </w:p>
    <w:p w14:paraId="30A5F54C" w14:textId="77777777" w:rsidR="0078765B" w:rsidRDefault="009F7D86">
      <w:r>
        <w:t>Dính bu</w:t>
      </w:r>
      <w:r>
        <w:t>ồ</w:t>
      </w:r>
      <w:r>
        <w:t>ng t</w:t>
      </w:r>
      <w:r>
        <w:t>ử</w:t>
      </w:r>
      <w:r>
        <w:t xml:space="preserve"> cung kinh đi</w:t>
      </w:r>
      <w:r>
        <w:t>ể</w:t>
      </w:r>
      <w:r>
        <w:t>n hay g</w:t>
      </w:r>
      <w:r>
        <w:t>ặ</w:t>
      </w:r>
      <w:r>
        <w:t>p sau n</w:t>
      </w:r>
      <w:r>
        <w:t>ạ</w:t>
      </w:r>
      <w:r>
        <w:t>o bu</w:t>
      </w:r>
      <w:r>
        <w:t>ồ</w:t>
      </w:r>
      <w:r>
        <w:t>ng t</w:t>
      </w:r>
      <w:r>
        <w:t>ử</w:t>
      </w:r>
      <w:r>
        <w:t xml:space="preserve"> cung m</w:t>
      </w:r>
      <w:r>
        <w:t>ạ</w:t>
      </w:r>
      <w:r>
        <w:t>nh, nh</w:t>
      </w:r>
      <w:r>
        <w:t>ấ</w:t>
      </w:r>
      <w:r>
        <w:t>t là sau thai lưu/sót nhau/nhi</w:t>
      </w:r>
      <w:r>
        <w:t>ễ</w:t>
      </w:r>
      <w:r>
        <w:t>m trùng.</w:t>
      </w:r>
    </w:p>
    <w:p w14:paraId="69C04198" w14:textId="77777777" w:rsidR="0078765B" w:rsidRDefault="009F7D86">
      <w:pPr>
        <w:pStyle w:val="Heading1"/>
      </w:pPr>
      <w:r>
        <w:t>5.1. Tránh n</w:t>
      </w:r>
      <w:r>
        <w:t>ạ</w:t>
      </w:r>
      <w:r>
        <w:t>o “mù” khi có th</w:t>
      </w:r>
      <w:r>
        <w:t>ể</w:t>
      </w:r>
    </w:p>
    <w:p w14:paraId="0FA14E05" w14:textId="77777777" w:rsidR="0078765B" w:rsidRDefault="009F7D86">
      <w:pPr>
        <w:pStyle w:val="Heading2"/>
      </w:pPr>
      <w:r>
        <w:t>Làm gì?</w:t>
      </w:r>
    </w:p>
    <w:p w14:paraId="3A3ADB93" w14:textId="77777777" w:rsidR="0078765B" w:rsidRDefault="009F7D86">
      <w:r>
        <w:t>Ưu tiên hút dư</w:t>
      </w:r>
      <w:r>
        <w:t>ớ</w:t>
      </w:r>
      <w:r>
        <w:t>i hư</w:t>
      </w:r>
      <w:r>
        <w:t>ớ</w:t>
      </w:r>
      <w:r>
        <w:t>ng d</w:t>
      </w:r>
      <w:r>
        <w:t>ẫ</w:t>
      </w:r>
      <w:r>
        <w:t>n siêu âm ho</w:t>
      </w:r>
      <w:r>
        <w:t>ặ</w:t>
      </w:r>
      <w:r>
        <w:t>c hysteroscopy trong ca ch</w:t>
      </w:r>
      <w:r>
        <w:t>ọ</w:t>
      </w:r>
      <w:r>
        <w:t>n l</w:t>
      </w:r>
      <w:r>
        <w:t>ọ</w:t>
      </w:r>
      <w:r>
        <w:t>c.</w:t>
      </w:r>
    </w:p>
    <w:p w14:paraId="7F06745C" w14:textId="77777777" w:rsidR="0078765B" w:rsidRDefault="009F7D86">
      <w:pPr>
        <w:pStyle w:val="Heading2"/>
      </w:pPr>
      <w:r>
        <w:t>T</w:t>
      </w:r>
      <w:r>
        <w:t>ạ</w:t>
      </w:r>
      <w:r>
        <w:t>i sao?</w:t>
      </w:r>
    </w:p>
    <w:p w14:paraId="35AAE515" w14:textId="77777777" w:rsidR="0078765B" w:rsidRDefault="009F7D86">
      <w:r>
        <w:t>N</w:t>
      </w:r>
      <w:r>
        <w:t>ạ</w:t>
      </w:r>
      <w:r>
        <w:t>o mù d</w:t>
      </w:r>
      <w:r>
        <w:t>ễ</w:t>
      </w:r>
      <w:r>
        <w:t xml:space="preserve"> c</w:t>
      </w:r>
      <w:r>
        <w:t>ạ</w:t>
      </w:r>
      <w:r>
        <w:t>o quá sâu ho</w:t>
      </w:r>
      <w:r>
        <w:t>ặ</w:t>
      </w:r>
      <w:r>
        <w:t>c c</w:t>
      </w:r>
      <w:r>
        <w:t>ạ</w:t>
      </w:r>
      <w:r>
        <w:t>o l</w:t>
      </w:r>
      <w:r>
        <w:t>ặ</w:t>
      </w:r>
      <w:r>
        <w:t>p l</w:t>
      </w:r>
      <w:r>
        <w:t>ạ</w:t>
      </w:r>
      <w:r>
        <w:t>i cùng m</w:t>
      </w:r>
      <w:r>
        <w:t>ộ</w:t>
      </w:r>
      <w:r>
        <w:t>t vùng.</w:t>
      </w:r>
    </w:p>
    <w:p w14:paraId="7823339D" w14:textId="77777777" w:rsidR="0078765B" w:rsidRDefault="009F7D86">
      <w:r>
        <w:rPr>
          <w:rFonts w:ascii="Consolas" w:hAnsi="Consolas"/>
          <w:sz w:val="18"/>
        </w:rPr>
        <w:lastRenderedPageBreak/>
        <w:t>Không nhìn th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y</w:t>
      </w:r>
      <w:r>
        <w:rPr>
          <w:rFonts w:ascii="Consolas" w:hAnsi="Consolas"/>
          <w:sz w:val="18"/>
        </w:rPr>
        <w:br/>
        <w:t>→ d</w:t>
      </w:r>
      <w:r>
        <w:rPr>
          <w:rFonts w:ascii="Consolas" w:hAnsi="Consolas"/>
          <w:sz w:val="18"/>
        </w:rPr>
        <w:t>ễ</w:t>
      </w:r>
      <w:r>
        <w:rPr>
          <w:rFonts w:ascii="Consolas" w:hAnsi="Consolas"/>
          <w:sz w:val="18"/>
        </w:rPr>
        <w:t xml:space="preserve"> t</w:t>
      </w:r>
      <w:r>
        <w:rPr>
          <w:rFonts w:ascii="Consolas" w:hAnsi="Consolas"/>
          <w:sz w:val="18"/>
        </w:rPr>
        <w:t>ổ</w:t>
      </w:r>
      <w:r>
        <w:rPr>
          <w:rFonts w:ascii="Consolas" w:hAnsi="Consolas"/>
          <w:sz w:val="18"/>
        </w:rPr>
        <w:t>n thương l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p đáy</w:t>
      </w:r>
      <w:r>
        <w:rPr>
          <w:rFonts w:ascii="Consolas" w:hAnsi="Consolas"/>
          <w:sz w:val="18"/>
        </w:rPr>
        <w:br/>
        <w:t>→ tăng nguy cơ Asherman</w:t>
      </w:r>
    </w:p>
    <w:p w14:paraId="797FF7D5" w14:textId="77777777" w:rsidR="0078765B" w:rsidRDefault="0078765B"/>
    <w:p w14:paraId="3D539280" w14:textId="77777777" w:rsidR="0078765B" w:rsidRDefault="009F7D86">
      <w:pPr>
        <w:pStyle w:val="Heading1"/>
      </w:pPr>
      <w:r>
        <w:t>5.2. Hút nh</w:t>
      </w:r>
      <w:r>
        <w:t>ẹ</w:t>
      </w:r>
      <w:r>
        <w:t xml:space="preserve"> nhàng hơn n</w:t>
      </w:r>
      <w:r>
        <w:t>ạ</w:t>
      </w:r>
      <w:r>
        <w:t>o s</w:t>
      </w:r>
      <w:r>
        <w:t>ắ</w:t>
      </w:r>
      <w:r>
        <w:t>c khi phù h</w:t>
      </w:r>
      <w:r>
        <w:t>ợ</w:t>
      </w:r>
      <w:r>
        <w:t>p</w:t>
      </w:r>
    </w:p>
    <w:p w14:paraId="4A281689" w14:textId="77777777" w:rsidR="0078765B" w:rsidRDefault="009F7D86">
      <w:pPr>
        <w:pStyle w:val="Heading2"/>
      </w:pPr>
      <w:r>
        <w:t>Làm gì?</w:t>
      </w:r>
    </w:p>
    <w:p w14:paraId="7EF55E08" w14:textId="77777777" w:rsidR="0078765B" w:rsidRDefault="009F7D86">
      <w:r>
        <w:t>Dùng hút chân không thay vì curette s</w:t>
      </w:r>
      <w:r>
        <w:t>ắ</w:t>
      </w:r>
      <w:r>
        <w:t>c trong nhi</w:t>
      </w:r>
      <w:r>
        <w:t>ề</w:t>
      </w:r>
      <w:r>
        <w:t>u tình hu</w:t>
      </w:r>
      <w:r>
        <w:t>ố</w:t>
      </w:r>
      <w:r>
        <w:t>ng phù h</w:t>
      </w:r>
      <w:r>
        <w:t>ợ</w:t>
      </w:r>
      <w:r>
        <w:t>p.</w:t>
      </w:r>
    </w:p>
    <w:p w14:paraId="26255810" w14:textId="77777777" w:rsidR="0078765B" w:rsidRDefault="009F7D86">
      <w:pPr>
        <w:pStyle w:val="Heading2"/>
      </w:pPr>
      <w:r>
        <w:t>T</w:t>
      </w:r>
      <w:r>
        <w:t>ạ</w:t>
      </w:r>
      <w:r>
        <w:t>i sao?</w:t>
      </w:r>
    </w:p>
    <w:p w14:paraId="01B01ABC" w14:textId="77777777" w:rsidR="0078765B" w:rsidRDefault="009F7D86">
      <w:r>
        <w:t>Hút thư</w:t>
      </w:r>
      <w:r>
        <w:t>ờ</w:t>
      </w:r>
      <w:r>
        <w:t>ng ít phá n</w:t>
      </w:r>
      <w:r>
        <w:t>ộ</w:t>
      </w:r>
      <w:r>
        <w:t>i m</w:t>
      </w:r>
      <w:r>
        <w:t>ạ</w:t>
      </w:r>
      <w:r>
        <w:t>c đáy hơn n</w:t>
      </w:r>
      <w:r>
        <w:t>ạ</w:t>
      </w:r>
      <w:r>
        <w:t>o s</w:t>
      </w:r>
      <w:r>
        <w:t>ắ</w:t>
      </w:r>
      <w:r>
        <w:t>c m</w:t>
      </w:r>
      <w:r>
        <w:t>ạ</w:t>
      </w:r>
      <w:r>
        <w:t>nh.</w:t>
      </w:r>
    </w:p>
    <w:p w14:paraId="5BFE4542" w14:textId="77777777" w:rsidR="0078765B" w:rsidRDefault="0078765B"/>
    <w:p w14:paraId="44B3E034" w14:textId="77777777" w:rsidR="0078765B" w:rsidRDefault="009F7D86">
      <w:pPr>
        <w:pStyle w:val="Heading1"/>
      </w:pPr>
      <w:r>
        <w:t>5.3. Tránh n</w:t>
      </w:r>
      <w:r>
        <w:t>ạ</w:t>
      </w:r>
      <w:r>
        <w:t>o l</w:t>
      </w:r>
      <w:r>
        <w:t>ạ</w:t>
      </w:r>
      <w:r>
        <w:t>i nhi</w:t>
      </w:r>
      <w:r>
        <w:t>ề</w:t>
      </w:r>
      <w:r>
        <w:t>u l</w:t>
      </w:r>
      <w:r>
        <w:t>ầ</w:t>
      </w:r>
      <w:r>
        <w:t>n</w:t>
      </w:r>
    </w:p>
    <w:p w14:paraId="43ACF299" w14:textId="77777777" w:rsidR="0078765B" w:rsidRDefault="009F7D86">
      <w:pPr>
        <w:pStyle w:val="Heading2"/>
      </w:pPr>
      <w:r>
        <w:t>Làm gì?</w:t>
      </w:r>
    </w:p>
    <w:p w14:paraId="5CE3AAE7" w14:textId="77777777" w:rsidR="0078765B" w:rsidRDefault="009F7D86">
      <w:r>
        <w:t>N</w:t>
      </w:r>
      <w:r>
        <w:t>ế</w:t>
      </w:r>
      <w:r>
        <w:t>u nghi sót nhau/sót thai dai d</w:t>
      </w:r>
      <w:r>
        <w:t>ẳ</w:t>
      </w:r>
      <w:r>
        <w:t>ng, cân nh</w:t>
      </w:r>
      <w:r>
        <w:t>ắ</w:t>
      </w:r>
      <w:r>
        <w:t>c hysteroscopy đ</w:t>
      </w:r>
      <w:r>
        <w:t>ể</w:t>
      </w:r>
      <w:r>
        <w:t xml:space="preserve"> l</w:t>
      </w:r>
      <w:r>
        <w:t>ấ</w:t>
      </w:r>
      <w:r>
        <w:t>y đúng mô sót thay vì n</w:t>
      </w:r>
      <w:r>
        <w:t>ạ</w:t>
      </w:r>
      <w:r>
        <w:t>o l</w:t>
      </w:r>
      <w:r>
        <w:t>ặ</w:t>
      </w:r>
      <w:r>
        <w:t>p l</w:t>
      </w:r>
      <w:r>
        <w:t>ạ</w:t>
      </w:r>
      <w:r>
        <w:t>i nhi</w:t>
      </w:r>
      <w:r>
        <w:t>ề</w:t>
      </w:r>
      <w:r>
        <w:t>u l</w:t>
      </w:r>
      <w:r>
        <w:t>ầ</w:t>
      </w:r>
      <w:r>
        <w:t>n.</w:t>
      </w:r>
    </w:p>
    <w:p w14:paraId="25203929" w14:textId="77777777" w:rsidR="0078765B" w:rsidRDefault="009F7D86">
      <w:pPr>
        <w:pStyle w:val="Heading2"/>
      </w:pPr>
      <w:r>
        <w:t>T</w:t>
      </w:r>
      <w:r>
        <w:t>ạ</w:t>
      </w:r>
      <w:r>
        <w:t>i sao?</w:t>
      </w:r>
    </w:p>
    <w:p w14:paraId="603D9A2E" w14:textId="77777777" w:rsidR="0078765B" w:rsidRDefault="009F7D86">
      <w:r>
        <w:t>M</w:t>
      </w:r>
      <w:r>
        <w:t>ỗ</w:t>
      </w:r>
      <w:r>
        <w:t>i l</w:t>
      </w:r>
      <w:r>
        <w:t>ầ</w:t>
      </w:r>
      <w:r>
        <w:t>n n</w:t>
      </w:r>
      <w:r>
        <w:t>ạ</w:t>
      </w:r>
      <w:r>
        <w:t>o là thêm m</w:t>
      </w:r>
      <w:r>
        <w:t>ộ</w:t>
      </w:r>
      <w:r>
        <w:t>t l</w:t>
      </w:r>
      <w:r>
        <w:t>ầ</w:t>
      </w:r>
      <w:r>
        <w:t>n sang ch</w:t>
      </w:r>
      <w:r>
        <w:t>ấ</w:t>
      </w:r>
      <w:r>
        <w:t>n n</w:t>
      </w:r>
      <w:r>
        <w:t>ộ</w:t>
      </w:r>
      <w:r>
        <w:t>i m</w:t>
      </w:r>
      <w:r>
        <w:t>ạ</w:t>
      </w:r>
      <w:r>
        <w:t>c.</w:t>
      </w:r>
    </w:p>
    <w:p w14:paraId="3650D112" w14:textId="77777777" w:rsidR="0078765B" w:rsidRDefault="009F7D86">
      <w:r>
        <w:rPr>
          <w:rFonts w:ascii="Consolas" w:hAnsi="Consolas"/>
          <w:sz w:val="18"/>
        </w:rPr>
        <w:t>N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o l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i nhi</w:t>
      </w:r>
      <w:r>
        <w:rPr>
          <w:rFonts w:ascii="Consolas" w:hAnsi="Consolas"/>
          <w:sz w:val="18"/>
        </w:rPr>
        <w:t>ề</w:t>
      </w:r>
      <w:r>
        <w:rPr>
          <w:rFonts w:ascii="Consolas" w:hAnsi="Consolas"/>
          <w:sz w:val="18"/>
        </w:rPr>
        <w:t>u l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n</w:t>
      </w:r>
      <w:r>
        <w:rPr>
          <w:rFonts w:ascii="Consolas" w:hAnsi="Consolas"/>
          <w:sz w:val="18"/>
        </w:rPr>
        <w:br/>
        <w:t>→ t</w:t>
      </w:r>
      <w:r>
        <w:rPr>
          <w:rFonts w:ascii="Consolas" w:hAnsi="Consolas"/>
          <w:sz w:val="18"/>
        </w:rPr>
        <w:t>ổ</w:t>
      </w:r>
      <w:r>
        <w:rPr>
          <w:rFonts w:ascii="Consolas" w:hAnsi="Consolas"/>
          <w:sz w:val="18"/>
        </w:rPr>
        <w:t>n thương c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ng d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→ nguy cơ dính cao</w:t>
      </w:r>
    </w:p>
    <w:p w14:paraId="55716AC4" w14:textId="77777777" w:rsidR="0078765B" w:rsidRDefault="0078765B"/>
    <w:p w14:paraId="7B19C920" w14:textId="77777777" w:rsidR="0078765B" w:rsidRDefault="009F7D86">
      <w:pPr>
        <w:pStyle w:val="Title"/>
      </w:pPr>
      <w:r>
        <w:t>6. Trong g</w:t>
      </w:r>
      <w:r>
        <w:t>ỡ</w:t>
      </w:r>
      <w:r>
        <w:t xml:space="preserve"> dính bu</w:t>
      </w:r>
      <w:r>
        <w:t>ồ</w:t>
      </w:r>
      <w:r>
        <w:t>ng t</w:t>
      </w:r>
      <w:r>
        <w:t>ử</w:t>
      </w:r>
      <w:r>
        <w:t xml:space="preserve"> cung: vì sao d</w:t>
      </w:r>
      <w:r>
        <w:t>ễ</w:t>
      </w:r>
      <w:r>
        <w:t xml:space="preserve"> tái dính?</w:t>
      </w:r>
    </w:p>
    <w:p w14:paraId="2745CE5B" w14:textId="77777777" w:rsidR="0078765B" w:rsidRDefault="009F7D86">
      <w:r>
        <w:t>G</w:t>
      </w:r>
      <w:r>
        <w:t>ỡ</w:t>
      </w:r>
      <w:r>
        <w:t xml:space="preserve"> dính nghĩa là đã có s</w:t>
      </w:r>
      <w:r>
        <w:t>ẹ</w:t>
      </w:r>
      <w:r>
        <w:t>o trong bu</w:t>
      </w:r>
      <w:r>
        <w:t>ồ</w:t>
      </w:r>
      <w:r>
        <w:t>ng t</w:t>
      </w:r>
      <w:r>
        <w:t>ử</w:t>
      </w:r>
      <w:r>
        <w:t xml:space="preserve"> cung. Khi c</w:t>
      </w:r>
      <w:r>
        <w:t>ắ</w:t>
      </w:r>
      <w:r>
        <w:t>t s</w:t>
      </w:r>
      <w:r>
        <w:t>ẹ</w:t>
      </w:r>
      <w:r>
        <w:t>o, ta l</w:t>
      </w:r>
      <w:r>
        <w:t>ạ</w:t>
      </w:r>
      <w:r>
        <w:t>i t</w:t>
      </w:r>
      <w:r>
        <w:t>ạ</w:t>
      </w:r>
      <w:r>
        <w:t>o di</w:t>
      </w:r>
      <w:r>
        <w:t>ệ</w:t>
      </w:r>
      <w:r>
        <w:t>n thương m</w:t>
      </w:r>
      <w:r>
        <w:t>ớ</w:t>
      </w:r>
      <w:r>
        <w:t>i.</w:t>
      </w:r>
    </w:p>
    <w:p w14:paraId="3C0A4B1B" w14:textId="77777777" w:rsidR="0078765B" w:rsidRDefault="009F7D86">
      <w:r>
        <w:rPr>
          <w:rFonts w:ascii="Consolas" w:hAnsi="Consolas"/>
          <w:sz w:val="18"/>
        </w:rPr>
        <w:t>Có dính</w:t>
      </w:r>
      <w:r>
        <w:rPr>
          <w:rFonts w:ascii="Consolas" w:hAnsi="Consolas"/>
          <w:sz w:val="18"/>
        </w:rPr>
        <w:br/>
        <w:t>→ c</w:t>
      </w:r>
      <w:r>
        <w:rPr>
          <w:rFonts w:ascii="Consolas" w:hAnsi="Consolas"/>
          <w:sz w:val="18"/>
        </w:rPr>
        <w:t>ắ</w:t>
      </w:r>
      <w:r>
        <w:rPr>
          <w:rFonts w:ascii="Consolas" w:hAnsi="Consolas"/>
          <w:sz w:val="18"/>
        </w:rPr>
        <w:t>t dính</w:t>
      </w:r>
      <w:r>
        <w:rPr>
          <w:rFonts w:ascii="Consolas" w:hAnsi="Consolas"/>
          <w:sz w:val="18"/>
        </w:rPr>
        <w:br/>
        <w:t>→ t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o vùng thô m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i</w:t>
      </w:r>
      <w:r>
        <w:rPr>
          <w:rFonts w:ascii="Consolas" w:hAnsi="Consolas"/>
          <w:sz w:val="18"/>
        </w:rPr>
        <w:br/>
        <w:t>→ n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u hai m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t áp l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i</w:t>
      </w:r>
      <w:r>
        <w:rPr>
          <w:rFonts w:ascii="Consolas" w:hAnsi="Consolas"/>
          <w:sz w:val="18"/>
        </w:rPr>
        <w:br/>
        <w:t>→ tái dính</w:t>
      </w:r>
    </w:p>
    <w:p w14:paraId="71F020AC" w14:textId="77777777" w:rsidR="0078765B" w:rsidRDefault="009F7D86">
      <w:r>
        <w:t>Vì v</w:t>
      </w:r>
      <w:r>
        <w:t>ậ</w:t>
      </w:r>
      <w:r>
        <w:t>y sau g</w:t>
      </w:r>
      <w:r>
        <w:t>ỡ</w:t>
      </w:r>
      <w:r>
        <w:t xml:space="preserve"> dính thư</w:t>
      </w:r>
      <w:r>
        <w:t>ờ</w:t>
      </w:r>
      <w:r>
        <w:t>ng c</w:t>
      </w:r>
      <w:r>
        <w:t>ầ</w:t>
      </w:r>
      <w:r>
        <w:t>n ph</w:t>
      </w:r>
      <w:r>
        <w:t>ố</w:t>
      </w:r>
      <w:r>
        <w:t>i h</w:t>
      </w:r>
      <w:r>
        <w:t>ợ</w:t>
      </w:r>
      <w:r>
        <w:t>p nhi</w:t>
      </w:r>
      <w:r>
        <w:t>ề</w:t>
      </w:r>
      <w:r>
        <w:t>u bi</w:t>
      </w:r>
      <w:r>
        <w:t>ệ</w:t>
      </w:r>
      <w:r>
        <w:t>n pháp hơn:</w:t>
      </w:r>
    </w:p>
    <w:p w14:paraId="24226CD5" w14:textId="77777777" w:rsidR="0078765B" w:rsidRDefault="009F7D86">
      <w:pPr>
        <w:pStyle w:val="ListBullet"/>
      </w:pPr>
      <w:r>
        <w:lastRenderedPageBreak/>
        <w:t>c</w:t>
      </w:r>
      <w:r>
        <w:t>ắ</w:t>
      </w:r>
      <w:r>
        <w:t>t dính dư</w:t>
      </w:r>
      <w:r>
        <w:t>ớ</w:t>
      </w:r>
      <w:r>
        <w:t>i quan sát tr</w:t>
      </w:r>
      <w:r>
        <w:t>ự</w:t>
      </w:r>
      <w:r>
        <w:t>c ti</w:t>
      </w:r>
      <w:r>
        <w:t>ế</w:t>
      </w:r>
      <w:r>
        <w:t>p</w:t>
      </w:r>
    </w:p>
    <w:p w14:paraId="57B5F514" w14:textId="77777777" w:rsidR="0078765B" w:rsidRDefault="009F7D86">
      <w:pPr>
        <w:pStyle w:val="ListBullet"/>
      </w:pPr>
      <w:r>
        <w:t>h</w:t>
      </w:r>
      <w:r>
        <w:t>ạ</w:t>
      </w:r>
      <w:r>
        <w:t>n ch</w:t>
      </w:r>
      <w:r>
        <w:t>ế</w:t>
      </w:r>
      <w:r>
        <w:t xml:space="preserve"> đ</w:t>
      </w:r>
      <w:r>
        <w:t>ố</w:t>
      </w:r>
      <w:r>
        <w:t>t</w:t>
      </w:r>
    </w:p>
    <w:p w14:paraId="7A87E7F7" w14:textId="77777777" w:rsidR="0078765B" w:rsidRDefault="009F7D86">
      <w:pPr>
        <w:pStyle w:val="ListBullet"/>
      </w:pPr>
      <w:r>
        <w:t>barrier gel</w:t>
      </w:r>
    </w:p>
    <w:p w14:paraId="4ADAD78E" w14:textId="77777777" w:rsidR="0078765B" w:rsidRDefault="009F7D86">
      <w:pPr>
        <w:pStyle w:val="ListBullet"/>
      </w:pPr>
      <w:r>
        <w:t>balloon/IUD ch</w:t>
      </w:r>
      <w:r>
        <w:t>ọ</w:t>
      </w:r>
      <w:r>
        <w:t>n l</w:t>
      </w:r>
      <w:r>
        <w:t>ọ</w:t>
      </w:r>
      <w:r>
        <w:t>c</w:t>
      </w:r>
    </w:p>
    <w:p w14:paraId="488C40EC" w14:textId="77777777" w:rsidR="0078765B" w:rsidRDefault="009F7D86">
      <w:pPr>
        <w:pStyle w:val="ListBullet"/>
      </w:pPr>
      <w:r>
        <w:t>estrogen n</w:t>
      </w:r>
      <w:r>
        <w:t>ế</w:t>
      </w:r>
      <w:r>
        <w:t>u phù h</w:t>
      </w:r>
      <w:r>
        <w:t>ợ</w:t>
      </w:r>
      <w:r>
        <w:t>p</w:t>
      </w:r>
    </w:p>
    <w:p w14:paraId="47A36B83" w14:textId="77777777" w:rsidR="0078765B" w:rsidRDefault="009F7D86">
      <w:pPr>
        <w:pStyle w:val="ListBullet"/>
      </w:pPr>
      <w:r>
        <w:t>second-look hysteroscopy</w:t>
      </w:r>
    </w:p>
    <w:p w14:paraId="636048E5" w14:textId="77777777" w:rsidR="0078765B" w:rsidRDefault="009F7D86">
      <w:pPr>
        <w:pStyle w:val="ListBullet"/>
      </w:pPr>
      <w:r>
        <w:t>đi</w:t>
      </w:r>
      <w:r>
        <w:t>ề</w:t>
      </w:r>
      <w:r>
        <w:t>u tr</w:t>
      </w:r>
      <w:r>
        <w:t>ị</w:t>
      </w:r>
      <w:r>
        <w:t xml:space="preserve"> nhi</w:t>
      </w:r>
      <w:r>
        <w:t>ễ</w:t>
      </w:r>
      <w:r>
        <w:t>m trùng/n</w:t>
      </w:r>
      <w:r>
        <w:t>ộ</w:t>
      </w:r>
      <w:r>
        <w:t>i m</w:t>
      </w:r>
      <w:r>
        <w:t>ạ</w:t>
      </w:r>
      <w:r>
        <w:t>c n</w:t>
      </w:r>
      <w:r>
        <w:t>ế</w:t>
      </w:r>
      <w:r>
        <w:t>u có</w:t>
      </w:r>
    </w:p>
    <w:p w14:paraId="7FD95DE4" w14:textId="77777777" w:rsidR="0078765B" w:rsidRDefault="0078765B"/>
    <w:p w14:paraId="50F3F8D3" w14:textId="77777777" w:rsidR="0078765B" w:rsidRDefault="009F7D86">
      <w:pPr>
        <w:pStyle w:val="Title"/>
      </w:pPr>
      <w:r>
        <w:t>7. Sau m</w:t>
      </w:r>
      <w:r>
        <w:t>ổ</w:t>
      </w:r>
      <w:r>
        <w:t>, d</w:t>
      </w:r>
      <w:r>
        <w:t>ấ</w:t>
      </w:r>
      <w:r>
        <w:t>u hi</w:t>
      </w:r>
      <w:r>
        <w:t>ệ</w:t>
      </w:r>
      <w:r>
        <w:t>u nào g</w:t>
      </w:r>
      <w:r>
        <w:t>ợ</w:t>
      </w:r>
      <w:r>
        <w:t>i ý dính bu</w:t>
      </w:r>
      <w:r>
        <w:t>ồ</w:t>
      </w:r>
      <w:r>
        <w:t>ng t</w:t>
      </w:r>
      <w:r>
        <w:t>ử</w:t>
      </w:r>
      <w:r>
        <w:t xml:space="preserve"> cung?</w:t>
      </w:r>
    </w:p>
    <w:p w14:paraId="3A9DA060" w14:textId="77777777" w:rsidR="0078765B" w:rsidRDefault="009F7D86">
      <w:r>
        <w:t>C</w:t>
      </w:r>
      <w:r>
        <w:t>ầ</w:t>
      </w:r>
      <w:r>
        <w:t>n nghĩ đ</w:t>
      </w:r>
      <w:r>
        <w:t>ế</w:t>
      </w:r>
      <w:r>
        <w:t>n dính n</w:t>
      </w:r>
      <w:r>
        <w:t>ế</w:t>
      </w:r>
      <w:r>
        <w:t>u sau th</w:t>
      </w:r>
      <w:r>
        <w:t>ủ</w:t>
      </w:r>
      <w:r>
        <w:t xml:space="preserve"> thu</w:t>
      </w:r>
      <w:r>
        <w:t>ậ</w:t>
      </w:r>
      <w:r>
        <w:t>t có:</w:t>
      </w:r>
    </w:p>
    <w:p w14:paraId="4C1E6807" w14:textId="77777777" w:rsidR="0078765B" w:rsidRDefault="009F7D86">
      <w:pPr>
        <w:pStyle w:val="ListBullet"/>
      </w:pPr>
      <w:r>
        <w:t>kinh ít đi rõ so v</w:t>
      </w:r>
      <w:r>
        <w:t>ớ</w:t>
      </w:r>
      <w:r>
        <w:t>i trư</w:t>
      </w:r>
      <w:r>
        <w:t>ớ</w:t>
      </w:r>
      <w:r>
        <w:t>c</w:t>
      </w:r>
    </w:p>
    <w:p w14:paraId="4589B6A0" w14:textId="77777777" w:rsidR="0078765B" w:rsidRDefault="009F7D86">
      <w:pPr>
        <w:pStyle w:val="ListBullet"/>
      </w:pPr>
      <w:r>
        <w:t>vô kinh</w:t>
      </w:r>
    </w:p>
    <w:p w14:paraId="4F2FE90C" w14:textId="77777777" w:rsidR="0078765B" w:rsidRDefault="009F7D86">
      <w:pPr>
        <w:pStyle w:val="ListBullet"/>
      </w:pPr>
      <w:r>
        <w:t>đau b</w:t>
      </w:r>
      <w:r>
        <w:t>ụ</w:t>
      </w:r>
      <w:r>
        <w:t>ng theo chu k</w:t>
      </w:r>
      <w:r>
        <w:t>ỳ</w:t>
      </w:r>
      <w:r>
        <w:t xml:space="preserve"> nhưng ít/không ra máu</w:t>
      </w:r>
    </w:p>
    <w:p w14:paraId="7C0C51CA" w14:textId="77777777" w:rsidR="0078765B" w:rsidRDefault="009F7D86">
      <w:pPr>
        <w:pStyle w:val="ListBullet"/>
      </w:pPr>
      <w:r>
        <w:t>khó có thai sau th</w:t>
      </w:r>
      <w:r>
        <w:t>ủ</w:t>
      </w:r>
      <w:r>
        <w:t xml:space="preserve"> thu</w:t>
      </w:r>
      <w:r>
        <w:t>ậ</w:t>
      </w:r>
      <w:r>
        <w:t>t bu</w:t>
      </w:r>
      <w:r>
        <w:t>ồ</w:t>
      </w:r>
      <w:r>
        <w:t>ng t</w:t>
      </w:r>
      <w:r>
        <w:t>ử</w:t>
      </w:r>
      <w:r>
        <w:t xml:space="preserve"> cung</w:t>
      </w:r>
    </w:p>
    <w:p w14:paraId="7FAAA9D1" w14:textId="77777777" w:rsidR="0078765B" w:rsidRDefault="009F7D86">
      <w:pPr>
        <w:pStyle w:val="ListBullet"/>
      </w:pPr>
      <w:r>
        <w:t>th</w:t>
      </w:r>
      <w:r>
        <w:t>ấ</w:t>
      </w:r>
      <w:r>
        <w:t>t b</w:t>
      </w:r>
      <w:r>
        <w:t>ạ</w:t>
      </w:r>
      <w:r>
        <w:t>i chuy</w:t>
      </w:r>
      <w:r>
        <w:t>ể</w:t>
      </w:r>
      <w:r>
        <w:t>n phôi không gi</w:t>
      </w:r>
      <w:r>
        <w:t>ả</w:t>
      </w:r>
      <w:r>
        <w:t>i thích đư</w:t>
      </w:r>
      <w:r>
        <w:t>ợ</w:t>
      </w:r>
      <w:r>
        <w:t>c</w:t>
      </w:r>
    </w:p>
    <w:p w14:paraId="5141A572" w14:textId="77777777" w:rsidR="0078765B" w:rsidRDefault="009F7D86">
      <w:pPr>
        <w:pStyle w:val="ListBullet"/>
      </w:pPr>
      <w:r>
        <w:t>n</w:t>
      </w:r>
      <w:r>
        <w:t>ộ</w:t>
      </w:r>
      <w:r>
        <w:t>i m</w:t>
      </w:r>
      <w:r>
        <w:t>ạ</w:t>
      </w:r>
      <w:r>
        <w:t>c m</w:t>
      </w:r>
      <w:r>
        <w:t>ỏ</w:t>
      </w:r>
      <w:r>
        <w:t>ng dai d</w:t>
      </w:r>
      <w:r>
        <w:t>ẳ</w:t>
      </w:r>
      <w:r>
        <w:t>ng</w:t>
      </w:r>
    </w:p>
    <w:p w14:paraId="5E74DD41" w14:textId="77777777" w:rsidR="0078765B" w:rsidRDefault="009F7D86">
      <w:pPr>
        <w:pStyle w:val="ListBullet"/>
      </w:pPr>
      <w:r>
        <w:t xml:space="preserve">hình </w:t>
      </w:r>
      <w:r>
        <w:t>ả</w:t>
      </w:r>
      <w:r>
        <w:t>nh khoang b</w:t>
      </w:r>
      <w:r>
        <w:t>ấ</w:t>
      </w:r>
      <w:r>
        <w:t>t thư</w:t>
      </w:r>
      <w:r>
        <w:t>ờ</w:t>
      </w:r>
      <w:r>
        <w:t>ng trên SIS/3D TVUS</w:t>
      </w:r>
    </w:p>
    <w:p w14:paraId="4458F475" w14:textId="77777777" w:rsidR="0078765B" w:rsidRDefault="009F7D86">
      <w:r>
        <w:t>Đ</w:t>
      </w:r>
      <w:r>
        <w:t>ặ</w:t>
      </w:r>
      <w:r>
        <w:t>c bi</w:t>
      </w:r>
      <w:r>
        <w:t>ệ</w:t>
      </w:r>
      <w:r>
        <w:t>t n</w:t>
      </w:r>
      <w:r>
        <w:t>ế</w:t>
      </w:r>
      <w:r>
        <w:t>u trư</w:t>
      </w:r>
      <w:r>
        <w:t>ớ</w:t>
      </w:r>
      <w:r>
        <w:t>c đó có:</w:t>
      </w:r>
    </w:p>
    <w:p w14:paraId="23A71149" w14:textId="77777777" w:rsidR="0078765B" w:rsidRDefault="009F7D86">
      <w:pPr>
        <w:pStyle w:val="ListBullet"/>
      </w:pPr>
      <w:r>
        <w:t>n</w:t>
      </w:r>
      <w:r>
        <w:t>ạ</w:t>
      </w:r>
      <w:r>
        <w:t>o bu</w:t>
      </w:r>
      <w:r>
        <w:t>ồ</w:t>
      </w:r>
      <w:r>
        <w:t>ng t</w:t>
      </w:r>
      <w:r>
        <w:t>ử</w:t>
      </w:r>
      <w:r>
        <w:t xml:space="preserve"> cung</w:t>
      </w:r>
    </w:p>
    <w:p w14:paraId="5B4EDCC2" w14:textId="77777777" w:rsidR="0078765B" w:rsidRDefault="009F7D86">
      <w:pPr>
        <w:pStyle w:val="ListBullet"/>
      </w:pPr>
      <w:r>
        <w:t>c</w:t>
      </w:r>
      <w:r>
        <w:t>ắ</w:t>
      </w:r>
      <w:r>
        <w:t>t u xơ dư</w:t>
      </w:r>
      <w:r>
        <w:t>ớ</w:t>
      </w:r>
      <w:r>
        <w:t>i niêm m</w:t>
      </w:r>
      <w:r>
        <w:t>ạ</w:t>
      </w:r>
      <w:r>
        <w:t>c</w:t>
      </w:r>
    </w:p>
    <w:p w14:paraId="7B77E400" w14:textId="77777777" w:rsidR="0078765B" w:rsidRDefault="009F7D86">
      <w:pPr>
        <w:pStyle w:val="ListBullet"/>
      </w:pPr>
      <w:r>
        <w:t>g</w:t>
      </w:r>
      <w:r>
        <w:t>ỡ</w:t>
      </w:r>
      <w:r>
        <w:t xml:space="preserve"> dính</w:t>
      </w:r>
    </w:p>
    <w:p w14:paraId="4172D8EC" w14:textId="77777777" w:rsidR="0078765B" w:rsidRDefault="009F7D86">
      <w:pPr>
        <w:pStyle w:val="ListBullet"/>
      </w:pPr>
      <w:r>
        <w:t>sót nhau/sót thai</w:t>
      </w:r>
    </w:p>
    <w:p w14:paraId="6DF8B890" w14:textId="77777777" w:rsidR="0078765B" w:rsidRDefault="009F7D86">
      <w:pPr>
        <w:pStyle w:val="ListBullet"/>
      </w:pPr>
      <w:r>
        <w:t>nhi</w:t>
      </w:r>
      <w:r>
        <w:t>ễ</w:t>
      </w:r>
      <w:r>
        <w:t>m trùng n</w:t>
      </w:r>
      <w:r>
        <w:t>ộ</w:t>
      </w:r>
      <w:r>
        <w:t>i m</w:t>
      </w:r>
      <w:r>
        <w:t>ạ</w:t>
      </w:r>
      <w:r>
        <w:t>c</w:t>
      </w:r>
    </w:p>
    <w:p w14:paraId="79CD5C8D" w14:textId="77777777" w:rsidR="0078765B" w:rsidRDefault="0078765B"/>
    <w:p w14:paraId="56649152" w14:textId="77777777" w:rsidR="0078765B" w:rsidRDefault="009F7D86">
      <w:pPr>
        <w:pStyle w:val="Title"/>
      </w:pPr>
      <w:r>
        <w:t>8. Checklist phòng dính th</w:t>
      </w:r>
      <w:r>
        <w:t>ự</w:t>
      </w:r>
      <w:r>
        <w:t>c hành</w:t>
      </w:r>
    </w:p>
    <w:p w14:paraId="6B27D99E" w14:textId="77777777" w:rsidR="0078765B" w:rsidRDefault="009F7D86">
      <w:pPr>
        <w:pStyle w:val="Heading1"/>
      </w:pPr>
      <w:r>
        <w:t>Trư</w:t>
      </w:r>
      <w:r>
        <w:t>ớ</w:t>
      </w:r>
      <w:r>
        <w:t>c th</w:t>
      </w:r>
      <w:r>
        <w:t>ủ</w:t>
      </w:r>
      <w:r>
        <w:t xml:space="preserve"> thu</w:t>
      </w:r>
      <w:r>
        <w:t>ậ</w:t>
      </w:r>
      <w:r>
        <w:t>t</w:t>
      </w:r>
    </w:p>
    <w:p w14:paraId="72D472A3" w14:textId="77777777" w:rsidR="0078765B" w:rsidRDefault="009F7D86">
      <w:r>
        <w:rPr>
          <w:rFonts w:ascii="Consolas" w:hAnsi="Consolas"/>
          <w:sz w:val="18"/>
        </w:rPr>
        <w:t>- Ch</w:t>
      </w:r>
      <w:r>
        <w:rPr>
          <w:rFonts w:ascii="Consolas" w:hAnsi="Consolas"/>
          <w:sz w:val="18"/>
        </w:rPr>
        <w:t>ỉ</w:t>
      </w:r>
      <w:r>
        <w:rPr>
          <w:rFonts w:ascii="Consolas" w:hAnsi="Consolas"/>
          <w:sz w:val="18"/>
        </w:rPr>
        <w:t xml:space="preserve"> đ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>nh đúng: có th</w:t>
      </w:r>
      <w:r>
        <w:rPr>
          <w:rFonts w:ascii="Consolas" w:hAnsi="Consolas"/>
          <w:sz w:val="18"/>
        </w:rPr>
        <w:t>ậ</w:t>
      </w:r>
      <w:r>
        <w:rPr>
          <w:rFonts w:ascii="Consolas" w:hAnsi="Consolas"/>
          <w:sz w:val="18"/>
        </w:rPr>
        <w:t>t c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n can thi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p không?</w:t>
      </w:r>
      <w:r>
        <w:rPr>
          <w:rFonts w:ascii="Consolas" w:hAnsi="Consolas"/>
          <w:sz w:val="18"/>
        </w:rPr>
        <w:br/>
        <w:t>- Đánh giá b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n đ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 xml:space="preserve"> bu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ng t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cung: SIS/3D TVUS/MRI n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u c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n</w:t>
      </w:r>
      <w:r>
        <w:rPr>
          <w:rFonts w:ascii="Consolas" w:hAnsi="Consolas"/>
          <w:sz w:val="18"/>
        </w:rPr>
        <w:br/>
        <w:t>- Đi</w:t>
      </w:r>
      <w:r>
        <w:rPr>
          <w:rFonts w:ascii="Consolas" w:hAnsi="Consolas"/>
          <w:sz w:val="18"/>
        </w:rPr>
        <w:t>ề</w:t>
      </w:r>
      <w:r>
        <w:rPr>
          <w:rFonts w:ascii="Consolas" w:hAnsi="Consolas"/>
          <w:sz w:val="18"/>
        </w:rPr>
        <w:t>u tr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 xml:space="preserve"> viêm nhi</w:t>
      </w:r>
      <w:r>
        <w:rPr>
          <w:rFonts w:ascii="Consolas" w:hAnsi="Consolas"/>
          <w:sz w:val="18"/>
        </w:rPr>
        <w:t>ễ</w:t>
      </w:r>
      <w:r>
        <w:rPr>
          <w:rFonts w:ascii="Consolas" w:hAnsi="Consolas"/>
          <w:sz w:val="18"/>
        </w:rPr>
        <w:t>m trư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n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u có</w:t>
      </w:r>
      <w:r>
        <w:rPr>
          <w:rFonts w:ascii="Consolas" w:hAnsi="Consolas"/>
          <w:sz w:val="18"/>
        </w:rPr>
        <w:br/>
        <w:t>- T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i ưu thi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u máu n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u m</w:t>
      </w:r>
      <w:r>
        <w:rPr>
          <w:rFonts w:ascii="Consolas" w:hAnsi="Consolas"/>
          <w:sz w:val="18"/>
        </w:rPr>
        <w:t>ổ</w:t>
      </w:r>
      <w:r>
        <w:rPr>
          <w:rFonts w:ascii="Consolas" w:hAnsi="Consolas"/>
          <w:sz w:val="18"/>
        </w:rPr>
        <w:t xml:space="preserve"> u xơ rong kinh</w:t>
      </w:r>
      <w:r>
        <w:rPr>
          <w:rFonts w:ascii="Consolas" w:hAnsi="Consolas"/>
          <w:sz w:val="18"/>
        </w:rPr>
        <w:br/>
        <w:t>- D</w:t>
      </w:r>
      <w:r>
        <w:rPr>
          <w:rFonts w:ascii="Consolas" w:hAnsi="Consolas"/>
          <w:sz w:val="18"/>
        </w:rPr>
        <w:t>ự</w:t>
      </w:r>
      <w:r>
        <w:rPr>
          <w:rFonts w:ascii="Consolas" w:hAnsi="Consolas"/>
          <w:sz w:val="18"/>
        </w:rPr>
        <w:t xml:space="preserve"> đoán ca nguy cơ cao: type 2, nhi</w:t>
      </w:r>
      <w:r>
        <w:rPr>
          <w:rFonts w:ascii="Consolas" w:hAnsi="Consolas"/>
          <w:sz w:val="18"/>
        </w:rPr>
        <w:t>ề</w:t>
      </w:r>
      <w:r>
        <w:rPr>
          <w:rFonts w:ascii="Consolas" w:hAnsi="Consolas"/>
          <w:sz w:val="18"/>
        </w:rPr>
        <w:t>u t</w:t>
      </w:r>
      <w:r>
        <w:rPr>
          <w:rFonts w:ascii="Consolas" w:hAnsi="Consolas"/>
          <w:sz w:val="18"/>
        </w:rPr>
        <w:t>ổ</w:t>
      </w:r>
      <w:r>
        <w:rPr>
          <w:rFonts w:ascii="Consolas" w:hAnsi="Consolas"/>
          <w:sz w:val="18"/>
        </w:rPr>
        <w:t>n thương, hai m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t đ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i di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n</w:t>
      </w:r>
    </w:p>
    <w:p w14:paraId="5B3EDB50" w14:textId="77777777" w:rsidR="0078765B" w:rsidRDefault="009F7D86">
      <w:pPr>
        <w:pStyle w:val="Heading1"/>
      </w:pPr>
      <w:r>
        <w:lastRenderedPageBreak/>
        <w:t>Trong th</w:t>
      </w:r>
      <w:r>
        <w:t>ủ</w:t>
      </w:r>
      <w:r>
        <w:t xml:space="preserve"> thu</w:t>
      </w:r>
      <w:r>
        <w:t>ậ</w:t>
      </w:r>
      <w:r>
        <w:t>t</w:t>
      </w:r>
    </w:p>
    <w:p w14:paraId="15706EE5" w14:textId="77777777" w:rsidR="0078765B" w:rsidRDefault="009F7D86">
      <w:r>
        <w:rPr>
          <w:rFonts w:ascii="Consolas" w:hAnsi="Consolas"/>
          <w:sz w:val="18"/>
        </w:rPr>
        <w:t>- Nhìn tr</w:t>
      </w:r>
      <w:r>
        <w:rPr>
          <w:rFonts w:ascii="Consolas" w:hAnsi="Consolas"/>
          <w:sz w:val="18"/>
        </w:rPr>
        <w:t>ự</w:t>
      </w:r>
      <w:r>
        <w:rPr>
          <w:rFonts w:ascii="Consolas" w:hAnsi="Consolas"/>
          <w:sz w:val="18"/>
        </w:rPr>
        <w:t>c ti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p, tránh n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o mù khi có th</w:t>
      </w:r>
      <w:r>
        <w:rPr>
          <w:rFonts w:ascii="Consolas" w:hAnsi="Consolas"/>
          <w:sz w:val="18"/>
        </w:rPr>
        <w:t>ể</w:t>
      </w:r>
      <w:r>
        <w:rPr>
          <w:rFonts w:ascii="Consolas" w:hAnsi="Consolas"/>
          <w:sz w:val="18"/>
        </w:rPr>
        <w:br/>
        <w:t>- C</w:t>
      </w:r>
      <w:r>
        <w:rPr>
          <w:rFonts w:ascii="Consolas" w:hAnsi="Consolas"/>
          <w:sz w:val="18"/>
        </w:rPr>
        <w:t>ắ</w:t>
      </w:r>
      <w:r>
        <w:rPr>
          <w:rFonts w:ascii="Consolas" w:hAnsi="Consolas"/>
          <w:sz w:val="18"/>
        </w:rPr>
        <w:t>t đúng t</w:t>
      </w:r>
      <w:r>
        <w:rPr>
          <w:rFonts w:ascii="Consolas" w:hAnsi="Consolas"/>
          <w:sz w:val="18"/>
        </w:rPr>
        <w:t>ổ</w:t>
      </w:r>
      <w:r>
        <w:rPr>
          <w:rFonts w:ascii="Consolas" w:hAnsi="Consolas"/>
          <w:sz w:val="18"/>
        </w:rPr>
        <w:t>n thương, không làm r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ng vô ích</w:t>
      </w:r>
      <w:r>
        <w:rPr>
          <w:rFonts w:ascii="Consolas" w:hAnsi="Consolas"/>
          <w:sz w:val="18"/>
        </w:rPr>
        <w:br/>
        <w:t>- Tránh đ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t sâu/đ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t lan</w:t>
      </w:r>
      <w:r>
        <w:rPr>
          <w:rFonts w:ascii="Consolas" w:hAnsi="Consolas"/>
          <w:sz w:val="18"/>
        </w:rPr>
        <w:br/>
        <w:t>- Dùng năng lư</w:t>
      </w:r>
      <w:r>
        <w:rPr>
          <w:rFonts w:ascii="Consolas" w:hAnsi="Consolas"/>
          <w:sz w:val="18"/>
        </w:rPr>
        <w:t>ợ</w:t>
      </w:r>
      <w:r>
        <w:rPr>
          <w:rFonts w:ascii="Consolas" w:hAnsi="Consolas"/>
          <w:sz w:val="18"/>
        </w:rPr>
        <w:t>ng t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i thi</w:t>
      </w:r>
      <w:r>
        <w:rPr>
          <w:rFonts w:ascii="Consolas" w:hAnsi="Consolas"/>
          <w:sz w:val="18"/>
        </w:rPr>
        <w:t>ể</w:t>
      </w:r>
      <w:r>
        <w:rPr>
          <w:rFonts w:ascii="Consolas" w:hAnsi="Consolas"/>
          <w:sz w:val="18"/>
        </w:rPr>
        <w:t>u</w:t>
      </w:r>
      <w:r>
        <w:rPr>
          <w:rFonts w:ascii="Consolas" w:hAnsi="Consolas"/>
          <w:sz w:val="18"/>
        </w:rPr>
        <w:br/>
        <w:t>- Không c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 xml:space="preserve"> l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y h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t type 2 n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u nguy cơ th</w:t>
      </w:r>
      <w:r>
        <w:rPr>
          <w:rFonts w:ascii="Consolas" w:hAnsi="Consolas"/>
          <w:sz w:val="18"/>
        </w:rPr>
        <w:t>ủ</w:t>
      </w:r>
      <w:r>
        <w:rPr>
          <w:rFonts w:ascii="Consolas" w:hAnsi="Consolas"/>
          <w:sz w:val="18"/>
        </w:rPr>
        <w:t>ng/dính cao</w:t>
      </w:r>
      <w:r>
        <w:rPr>
          <w:rFonts w:ascii="Consolas" w:hAnsi="Consolas"/>
          <w:sz w:val="18"/>
        </w:rPr>
        <w:br/>
        <w:t>- C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m máu v</w:t>
      </w:r>
      <w:r>
        <w:rPr>
          <w:rFonts w:ascii="Consolas" w:hAnsi="Consolas"/>
          <w:sz w:val="18"/>
        </w:rPr>
        <w:t>ừ</w:t>
      </w:r>
      <w:r>
        <w:rPr>
          <w:rFonts w:ascii="Consolas" w:hAnsi="Consolas"/>
          <w:sz w:val="18"/>
        </w:rPr>
        <w:t>a đ</w:t>
      </w:r>
      <w:r>
        <w:rPr>
          <w:rFonts w:ascii="Consolas" w:hAnsi="Consolas"/>
          <w:sz w:val="18"/>
        </w:rPr>
        <w:t>ủ</w:t>
      </w:r>
      <w:r>
        <w:rPr>
          <w:rFonts w:ascii="Consolas" w:hAnsi="Consolas"/>
          <w:sz w:val="18"/>
        </w:rPr>
        <w:br/>
        <w:t>- D</w:t>
      </w:r>
      <w:r>
        <w:rPr>
          <w:rFonts w:ascii="Consolas" w:hAnsi="Consolas"/>
          <w:sz w:val="18"/>
        </w:rPr>
        <w:t>ừ</w:t>
      </w:r>
      <w:r>
        <w:rPr>
          <w:rFonts w:ascii="Consolas" w:hAnsi="Consolas"/>
          <w:sz w:val="18"/>
        </w:rPr>
        <w:t>ng đúng lúc n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u m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t an toàn</w:t>
      </w:r>
    </w:p>
    <w:p w14:paraId="155B1113" w14:textId="77777777" w:rsidR="0078765B" w:rsidRDefault="009F7D86">
      <w:pPr>
        <w:pStyle w:val="Heading1"/>
      </w:pPr>
      <w:r>
        <w:t>Sau th</w:t>
      </w:r>
      <w:r>
        <w:t>ủ</w:t>
      </w:r>
      <w:r>
        <w:t xml:space="preserve"> thu</w:t>
      </w:r>
      <w:r>
        <w:t>ậ</w:t>
      </w:r>
      <w:r>
        <w:t>t</w:t>
      </w:r>
    </w:p>
    <w:p w14:paraId="61AABD1F" w14:textId="77777777" w:rsidR="0078765B" w:rsidRDefault="009F7D86">
      <w:r>
        <w:rPr>
          <w:rFonts w:ascii="Consolas" w:hAnsi="Consolas"/>
          <w:sz w:val="18"/>
        </w:rPr>
        <w:t>- Cân nh</w:t>
      </w:r>
      <w:r>
        <w:rPr>
          <w:rFonts w:ascii="Consolas" w:hAnsi="Consolas"/>
          <w:sz w:val="18"/>
        </w:rPr>
        <w:t>ắ</w:t>
      </w:r>
      <w:r>
        <w:rPr>
          <w:rFonts w:ascii="Consolas" w:hAnsi="Consolas"/>
          <w:sz w:val="18"/>
        </w:rPr>
        <w:t>c gel/barrier n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u di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n thương r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ng</w:t>
      </w:r>
      <w:r>
        <w:rPr>
          <w:rFonts w:ascii="Consolas" w:hAnsi="Consolas"/>
          <w:sz w:val="18"/>
        </w:rPr>
        <w:br/>
        <w:t>- Cân nh</w:t>
      </w:r>
      <w:r>
        <w:rPr>
          <w:rFonts w:ascii="Consolas" w:hAnsi="Consolas"/>
          <w:sz w:val="18"/>
        </w:rPr>
        <w:t>ắ</w:t>
      </w:r>
      <w:r>
        <w:rPr>
          <w:rFonts w:ascii="Consolas" w:hAnsi="Consolas"/>
          <w:sz w:val="18"/>
        </w:rPr>
        <w:t>c balloon/IUD sau ca nguy cơ cao ho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c g</w:t>
      </w:r>
      <w:r>
        <w:rPr>
          <w:rFonts w:ascii="Consolas" w:hAnsi="Consolas"/>
          <w:sz w:val="18"/>
        </w:rPr>
        <w:t>ỡ</w:t>
      </w:r>
      <w:r>
        <w:rPr>
          <w:rFonts w:ascii="Consolas" w:hAnsi="Consolas"/>
          <w:sz w:val="18"/>
        </w:rPr>
        <w:t xml:space="preserve"> dính</w:t>
      </w:r>
      <w:r>
        <w:rPr>
          <w:rFonts w:ascii="Consolas" w:hAnsi="Consolas"/>
          <w:sz w:val="18"/>
        </w:rPr>
        <w:br/>
        <w:t>- Cân nh</w:t>
      </w:r>
      <w:r>
        <w:rPr>
          <w:rFonts w:ascii="Consolas" w:hAnsi="Consolas"/>
          <w:sz w:val="18"/>
        </w:rPr>
        <w:t>ắ</w:t>
      </w:r>
      <w:r>
        <w:rPr>
          <w:rFonts w:ascii="Consolas" w:hAnsi="Consolas"/>
          <w:sz w:val="18"/>
        </w:rPr>
        <w:t>c estrogen h</w:t>
      </w:r>
      <w:r>
        <w:rPr>
          <w:rFonts w:ascii="Consolas" w:hAnsi="Consolas"/>
          <w:sz w:val="18"/>
        </w:rPr>
        <w:t>ỗ</w:t>
      </w:r>
      <w:r>
        <w:rPr>
          <w:rFonts w:ascii="Consolas" w:hAnsi="Consolas"/>
          <w:sz w:val="18"/>
        </w:rPr>
        <w:t xml:space="preserve"> tr</w:t>
      </w:r>
      <w:r>
        <w:rPr>
          <w:rFonts w:ascii="Consolas" w:hAnsi="Consolas"/>
          <w:sz w:val="18"/>
        </w:rPr>
        <w:t>ợ</w:t>
      </w:r>
      <w:r>
        <w:rPr>
          <w:rFonts w:ascii="Consolas" w:hAnsi="Consolas"/>
          <w:sz w:val="18"/>
        </w:rPr>
        <w:t xml:space="preserve"> tái t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o n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i m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 xml:space="preserve">c </w:t>
      </w:r>
      <w:r>
        <w:rPr>
          <w:rFonts w:ascii="Consolas" w:hAnsi="Consolas"/>
          <w:sz w:val="18"/>
        </w:rPr>
        <w:t>ở</w:t>
      </w:r>
      <w:r>
        <w:rPr>
          <w:rFonts w:ascii="Consolas" w:hAnsi="Consolas"/>
          <w:sz w:val="18"/>
        </w:rPr>
        <w:t xml:space="preserve"> ca phù h</w:t>
      </w:r>
      <w:r>
        <w:rPr>
          <w:rFonts w:ascii="Consolas" w:hAnsi="Consolas"/>
          <w:sz w:val="18"/>
        </w:rPr>
        <w:t>ợ</w:t>
      </w:r>
      <w:r>
        <w:rPr>
          <w:rFonts w:ascii="Consolas" w:hAnsi="Consolas"/>
          <w:sz w:val="18"/>
        </w:rPr>
        <w:t>p</w:t>
      </w:r>
      <w:r>
        <w:rPr>
          <w:rFonts w:ascii="Consolas" w:hAnsi="Consolas"/>
          <w:sz w:val="18"/>
        </w:rPr>
        <w:br/>
        <w:t>- H</w:t>
      </w:r>
      <w:r>
        <w:rPr>
          <w:rFonts w:ascii="Consolas" w:hAnsi="Consolas"/>
          <w:sz w:val="18"/>
        </w:rPr>
        <w:t>ẹ</w:t>
      </w:r>
      <w:r>
        <w:rPr>
          <w:rFonts w:ascii="Consolas" w:hAnsi="Consolas"/>
          <w:sz w:val="18"/>
        </w:rPr>
        <w:t>n ki</w:t>
      </w:r>
      <w:r>
        <w:rPr>
          <w:rFonts w:ascii="Consolas" w:hAnsi="Consolas"/>
          <w:sz w:val="18"/>
        </w:rPr>
        <w:t>ể</w:t>
      </w:r>
      <w:r>
        <w:rPr>
          <w:rFonts w:ascii="Consolas" w:hAnsi="Consolas"/>
          <w:sz w:val="18"/>
        </w:rPr>
        <w:t>m tra l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i khoang n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u chu</w:t>
      </w:r>
      <w:r>
        <w:rPr>
          <w:rFonts w:ascii="Consolas" w:hAnsi="Consolas"/>
          <w:sz w:val="18"/>
        </w:rPr>
        <w:t>ẩ</w:t>
      </w:r>
      <w:r>
        <w:rPr>
          <w:rFonts w:ascii="Consolas" w:hAnsi="Consolas"/>
          <w:sz w:val="18"/>
        </w:rPr>
        <w:t>n b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 xml:space="preserve"> sinh s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n/FET</w:t>
      </w:r>
      <w:r>
        <w:rPr>
          <w:rFonts w:ascii="Consolas" w:hAnsi="Consolas"/>
          <w:sz w:val="18"/>
        </w:rPr>
        <w:br/>
        <w:t>- Theo dõi kinh nguy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t: kinh ít đi rõ là d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u hi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u quan tr</w:t>
      </w:r>
      <w:r>
        <w:rPr>
          <w:rFonts w:ascii="Consolas" w:hAnsi="Consolas"/>
          <w:sz w:val="18"/>
        </w:rPr>
        <w:t>ọ</w:t>
      </w:r>
      <w:r>
        <w:rPr>
          <w:rFonts w:ascii="Consolas" w:hAnsi="Consolas"/>
          <w:sz w:val="18"/>
        </w:rPr>
        <w:t>ng</w:t>
      </w:r>
    </w:p>
    <w:p w14:paraId="6E264971" w14:textId="77777777" w:rsidR="0078765B" w:rsidRDefault="0078765B"/>
    <w:p w14:paraId="4DDC6591" w14:textId="77777777" w:rsidR="0078765B" w:rsidRDefault="009F7D86">
      <w:pPr>
        <w:pStyle w:val="Title"/>
      </w:pPr>
      <w:r>
        <w:t>9. Tóm t</w:t>
      </w:r>
      <w:r>
        <w:t>ắ</w:t>
      </w:r>
      <w:r>
        <w:t>t d</w:t>
      </w:r>
      <w:r>
        <w:t>ễ</w:t>
      </w:r>
      <w:r>
        <w:t xml:space="preserve"> nh</w:t>
      </w:r>
      <w:r>
        <w:t>ớ</w:t>
      </w:r>
    </w:p>
    <w:p w14:paraId="1B314CB6" w14:textId="77777777" w:rsidR="0078765B" w:rsidRDefault="009F7D86">
      <w:r>
        <w:rPr>
          <w:rFonts w:ascii="Consolas" w:hAnsi="Consolas"/>
          <w:sz w:val="18"/>
        </w:rPr>
        <w:t>Mu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n h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n ch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 xml:space="preserve"> dính bu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ng t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cung:</w:t>
      </w:r>
      <w:r>
        <w:rPr>
          <w:rFonts w:ascii="Consolas" w:hAnsi="Consolas"/>
          <w:sz w:val="18"/>
        </w:rPr>
        <w:br/>
        <w:t xml:space="preserve">  đ</w:t>
      </w:r>
      <w:r>
        <w:rPr>
          <w:rFonts w:ascii="Consolas" w:hAnsi="Consolas"/>
          <w:sz w:val="18"/>
        </w:rPr>
        <w:t>ừ</w:t>
      </w:r>
      <w:r>
        <w:rPr>
          <w:rFonts w:ascii="Consolas" w:hAnsi="Consolas"/>
          <w:sz w:val="18"/>
        </w:rPr>
        <w:t>ng làm t</w:t>
      </w:r>
      <w:r>
        <w:rPr>
          <w:rFonts w:ascii="Consolas" w:hAnsi="Consolas"/>
          <w:sz w:val="18"/>
        </w:rPr>
        <w:t>ổ</w:t>
      </w:r>
      <w:r>
        <w:rPr>
          <w:rFonts w:ascii="Consolas" w:hAnsi="Consolas"/>
          <w:sz w:val="18"/>
        </w:rPr>
        <w:t>n thương n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i m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 đáy</w:t>
      </w:r>
      <w:r>
        <w:rPr>
          <w:rFonts w:ascii="Consolas" w:hAnsi="Consolas"/>
          <w:sz w:val="18"/>
        </w:rPr>
        <w:br/>
        <w:t xml:space="preserve">  đ</w:t>
      </w:r>
      <w:r>
        <w:rPr>
          <w:rFonts w:ascii="Consolas" w:hAnsi="Consolas"/>
          <w:sz w:val="18"/>
        </w:rPr>
        <w:t>ừ</w:t>
      </w:r>
      <w:r>
        <w:rPr>
          <w:rFonts w:ascii="Consolas" w:hAnsi="Consolas"/>
          <w:sz w:val="18"/>
        </w:rPr>
        <w:t>ng đ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t quá nhi</w:t>
      </w:r>
      <w:r>
        <w:rPr>
          <w:rFonts w:ascii="Consolas" w:hAnsi="Consolas"/>
          <w:sz w:val="18"/>
        </w:rPr>
        <w:t>ề</w:t>
      </w:r>
      <w:r>
        <w:rPr>
          <w:rFonts w:ascii="Consolas" w:hAnsi="Consolas"/>
          <w:sz w:val="18"/>
        </w:rPr>
        <w:t>u</w:t>
      </w:r>
      <w:r>
        <w:rPr>
          <w:rFonts w:ascii="Consolas" w:hAnsi="Consolas"/>
          <w:sz w:val="18"/>
        </w:rPr>
        <w:br/>
        <w:t xml:space="preserve">  đ</w:t>
      </w:r>
      <w:r>
        <w:rPr>
          <w:rFonts w:ascii="Consolas" w:hAnsi="Consolas"/>
          <w:sz w:val="18"/>
        </w:rPr>
        <w:t>ừ</w:t>
      </w:r>
      <w:r>
        <w:rPr>
          <w:rFonts w:ascii="Consolas" w:hAnsi="Consolas"/>
          <w:sz w:val="18"/>
        </w:rPr>
        <w:t>ng đ</w:t>
      </w:r>
      <w:r>
        <w:rPr>
          <w:rFonts w:ascii="Consolas" w:hAnsi="Consolas"/>
          <w:sz w:val="18"/>
        </w:rPr>
        <w:t>ể</w:t>
      </w:r>
      <w:r>
        <w:rPr>
          <w:rFonts w:ascii="Consolas" w:hAnsi="Consolas"/>
          <w:sz w:val="18"/>
        </w:rPr>
        <w:t xml:space="preserve"> hai m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t thô áp vào nhau</w:t>
      </w:r>
      <w:r>
        <w:rPr>
          <w:rFonts w:ascii="Consolas" w:hAnsi="Consolas"/>
          <w:sz w:val="18"/>
        </w:rPr>
        <w:br/>
        <w:t xml:space="preserve">  đ</w:t>
      </w:r>
      <w:r>
        <w:rPr>
          <w:rFonts w:ascii="Consolas" w:hAnsi="Consolas"/>
          <w:sz w:val="18"/>
        </w:rPr>
        <w:t>ừ</w:t>
      </w:r>
      <w:r>
        <w:rPr>
          <w:rFonts w:ascii="Consolas" w:hAnsi="Consolas"/>
          <w:sz w:val="18"/>
        </w:rPr>
        <w:t>ng n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o mù/n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o l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p l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i n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u có cách nhìn tr</w:t>
      </w:r>
      <w:r>
        <w:rPr>
          <w:rFonts w:ascii="Consolas" w:hAnsi="Consolas"/>
          <w:sz w:val="18"/>
        </w:rPr>
        <w:t>ự</w:t>
      </w:r>
      <w:r>
        <w:rPr>
          <w:rFonts w:ascii="Consolas" w:hAnsi="Consolas"/>
          <w:sz w:val="18"/>
        </w:rPr>
        <w:t>c ti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p</w:t>
      </w:r>
      <w:r>
        <w:rPr>
          <w:rFonts w:ascii="Consolas" w:hAnsi="Consolas"/>
          <w:sz w:val="18"/>
        </w:rPr>
        <w:br/>
        <w:t xml:space="preserve">  phát hi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n s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m dính m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i</w:t>
      </w:r>
    </w:p>
    <w:p w14:paraId="4D589E36" w14:textId="77777777" w:rsidR="0078765B" w:rsidRDefault="009F7D86">
      <w:r>
        <w:t>M</w:t>
      </w:r>
      <w:r>
        <w:t>ộ</w:t>
      </w:r>
      <w:r>
        <w:t>t câu r</w:t>
      </w:r>
      <w:r>
        <w:t>ấ</w:t>
      </w:r>
      <w:r>
        <w:t>t quan tr</w:t>
      </w:r>
      <w:r>
        <w:t>ọ</w:t>
      </w:r>
      <w:r>
        <w:t>ng:</w:t>
      </w:r>
    </w:p>
    <w:p w14:paraId="5BBA4B04" w14:textId="77777777" w:rsidR="0078765B" w:rsidRDefault="009F7D86">
      <w:pPr>
        <w:ind w:left="567"/>
      </w:pPr>
      <w:r>
        <w:rPr>
          <w:b/>
          <w:i/>
        </w:rPr>
        <w:t>Trong bu</w:t>
      </w:r>
      <w:r>
        <w:rPr>
          <w:b/>
          <w:i/>
        </w:rPr>
        <w:t>ồ</w:t>
      </w:r>
      <w:r>
        <w:rPr>
          <w:b/>
          <w:i/>
        </w:rPr>
        <w:t>ng t</w:t>
      </w:r>
      <w:r>
        <w:rPr>
          <w:b/>
          <w:i/>
        </w:rPr>
        <w:t>ử</w:t>
      </w:r>
      <w:r>
        <w:rPr>
          <w:b/>
          <w:i/>
        </w:rPr>
        <w:t xml:space="preserve"> cung, ít sang ch</w:t>
      </w:r>
      <w:r>
        <w:rPr>
          <w:b/>
          <w:i/>
        </w:rPr>
        <w:t>ấ</w:t>
      </w:r>
      <w:r>
        <w:rPr>
          <w:b/>
          <w:i/>
        </w:rPr>
        <w:t>n hơn thư</w:t>
      </w:r>
      <w:r>
        <w:rPr>
          <w:b/>
          <w:i/>
        </w:rPr>
        <w:t>ờ</w:t>
      </w:r>
      <w:r>
        <w:rPr>
          <w:b/>
          <w:i/>
        </w:rPr>
        <w:t>ng t</w:t>
      </w:r>
      <w:r>
        <w:rPr>
          <w:b/>
          <w:i/>
        </w:rPr>
        <w:t>ố</w:t>
      </w:r>
      <w:r>
        <w:rPr>
          <w:b/>
          <w:i/>
        </w:rPr>
        <w:t>t hơn “làm s</w:t>
      </w:r>
      <w:r>
        <w:rPr>
          <w:b/>
          <w:i/>
        </w:rPr>
        <w:t>ạ</w:t>
      </w:r>
      <w:r>
        <w:rPr>
          <w:b/>
          <w:i/>
        </w:rPr>
        <w:t>ch tri</w:t>
      </w:r>
      <w:r>
        <w:rPr>
          <w:b/>
          <w:i/>
        </w:rPr>
        <w:t>ệ</w:t>
      </w:r>
      <w:r>
        <w:rPr>
          <w:b/>
          <w:i/>
        </w:rPr>
        <w:t>t đ</w:t>
      </w:r>
      <w:r>
        <w:rPr>
          <w:b/>
          <w:i/>
        </w:rPr>
        <w:t>ể</w:t>
      </w:r>
      <w:r>
        <w:rPr>
          <w:b/>
          <w:i/>
        </w:rPr>
        <w:t>” n</w:t>
      </w:r>
      <w:r>
        <w:rPr>
          <w:b/>
          <w:i/>
        </w:rPr>
        <w:t>ế</w:t>
      </w:r>
      <w:r>
        <w:rPr>
          <w:b/>
          <w:i/>
        </w:rPr>
        <w:t>u b</w:t>
      </w:r>
      <w:r>
        <w:rPr>
          <w:b/>
          <w:i/>
        </w:rPr>
        <w:t>ệ</w:t>
      </w:r>
      <w:r>
        <w:rPr>
          <w:b/>
          <w:i/>
        </w:rPr>
        <w:t>nh nhân còn mu</w:t>
      </w:r>
      <w:r>
        <w:rPr>
          <w:b/>
          <w:i/>
        </w:rPr>
        <w:t>ố</w:t>
      </w:r>
      <w:r>
        <w:rPr>
          <w:b/>
          <w:i/>
        </w:rPr>
        <w:t>n sinh s</w:t>
      </w:r>
      <w:r>
        <w:rPr>
          <w:b/>
          <w:i/>
        </w:rPr>
        <w:t>ả</w:t>
      </w:r>
      <w:r>
        <w:rPr>
          <w:b/>
          <w:i/>
        </w:rPr>
        <w:t>n.</w:t>
      </w:r>
    </w:p>
    <w:sectPr w:rsidR="007876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654759">
    <w:abstractNumId w:val="8"/>
  </w:num>
  <w:num w:numId="2" w16cid:durableId="907154736">
    <w:abstractNumId w:val="6"/>
  </w:num>
  <w:num w:numId="3" w16cid:durableId="259532389">
    <w:abstractNumId w:val="5"/>
  </w:num>
  <w:num w:numId="4" w16cid:durableId="117727640">
    <w:abstractNumId w:val="4"/>
  </w:num>
  <w:num w:numId="5" w16cid:durableId="387000176">
    <w:abstractNumId w:val="7"/>
  </w:num>
  <w:num w:numId="6" w16cid:durableId="485584999">
    <w:abstractNumId w:val="3"/>
  </w:num>
  <w:num w:numId="7" w16cid:durableId="1990743010">
    <w:abstractNumId w:val="2"/>
  </w:num>
  <w:num w:numId="8" w16cid:durableId="887110285">
    <w:abstractNumId w:val="1"/>
  </w:num>
  <w:num w:numId="9" w16cid:durableId="942565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830"/>
    <w:rsid w:val="00326F90"/>
    <w:rsid w:val="0078765B"/>
    <w:rsid w:val="009F7D86"/>
    <w:rsid w:val="00AA1D8D"/>
    <w:rsid w:val="00B47730"/>
    <w:rsid w:val="00B706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7A211D"/>
  <w14:defaultImageDpi w14:val="300"/>
  <w15:docId w15:val="{AD923E8C-7878-436C-AAC1-668ADAB76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1423</Words>
  <Characters>8114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Ngọc Hưng Đỗ Văn</cp:lastModifiedBy>
  <cp:revision>2</cp:revision>
  <dcterms:created xsi:type="dcterms:W3CDTF">2013-12-23T23:15:00Z</dcterms:created>
  <dcterms:modified xsi:type="dcterms:W3CDTF">2026-07-13T03:06:00Z</dcterms:modified>
  <cp:category/>
</cp:coreProperties>
</file>