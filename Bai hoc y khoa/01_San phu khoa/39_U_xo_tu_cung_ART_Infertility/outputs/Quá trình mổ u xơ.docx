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Quá trình mổ u xơ</w:t>
      </w:r>
    </w:p>
    <w:p>
      <w:r>
        <w:t>Bai hoc y khoa - Quá trình mổ u xơ</w:t>
      </w:r>
    </w:p>
    <w:p>
      <w:pPr>
        <w:pStyle w:val="Title"/>
      </w:pPr>
      <w:r>
        <w:t>Quá trình mổ u xơ</w:t>
      </w:r>
    </w:p>
    <w:p>
      <w:r>
        <w:t xml:space="preserve">Dưới đây là cách hiểu </w:t>
      </w:r>
      <w:r>
        <w:rPr>
          <w:b/>
        </w:rPr>
        <w:t>quy trình mổ nội soi u xơ theo type</w:t>
      </w:r>
      <w:r>
        <w:t xml:space="preserve">, gồm </w:t>
      </w:r>
      <w:r>
        <w:rPr>
          <w:b/>
        </w:rPr>
        <w:t>nội soi buồng tử cung</w:t>
      </w:r>
      <w:r>
        <w:t xml:space="preserve"> và </w:t>
      </w:r>
      <w:r>
        <w:rPr>
          <w:b/>
        </w:rPr>
        <w:t>nội soi ổ bụng</w:t>
      </w:r>
      <w:r>
        <w:t xml:space="preserve">. Điểm mấu chốt: </w:t>
      </w:r>
      <w:r>
        <w:rPr>
          <w:b/>
        </w:rPr>
        <w:t>FIGO type quyết định đường mổ</w:t>
      </w:r>
      <w:r>
        <w:t>.</w:t>
      </w:r>
    </w:p>
    <w:p/>
    <w:p>
      <w:pPr>
        <w:pStyle w:val="Heading1"/>
      </w:pPr>
      <w:r>
        <w:t>1. Nhắc nhanh FIGO type và đường mổ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Đường xử trí thường dùng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niêm mạc, có cuống, hoàn toàn trong buồng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buồng tử cung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niêm mạc, &gt;50% trong buồng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buồng tử cung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niêm mạc, &gt;50% nằm trong cơ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buồng tử cung, đôi khi nhiều thì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cơ, chạm nội mạc, không lồi vào buồng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Cá thể hóa; thường không dễ xử trí bằng hysteroscopy đơn thuần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cơ hoàn toàn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ổ bụng / robot / mổ mở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thanh mạc, ≥50% trong cơ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ổ bụng / robot / mổ mở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thanh mạc, &lt;50% trong cơ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ổ bụng thường thuận lợi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thanh mạc có cuống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ổ bụng, cắt cuống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Vị trí khác: cổ tử cung, dây chằng rộng, ký sinh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Cá thể hóa, thường cần MRI/lập kế hoạch kỹ</w:t>
            </w:r>
          </w:p>
        </w:tc>
      </w:tr>
    </w:tbl>
    <w:p/>
    <w:p>
      <w:pPr>
        <w:pStyle w:val="Title"/>
      </w:pPr>
      <w:r>
        <w:t>A. Nội soi buồng tử cung: type 0–2</w:t>
      </w:r>
    </w:p>
    <w:p>
      <w:pPr>
        <w:pStyle w:val="Heading1"/>
      </w:pPr>
      <w:r>
        <w:t>2. Nguyên tắc</w:t>
      </w:r>
    </w:p>
    <w:p>
      <w:r>
        <w:t xml:space="preserve">Nội soi buồng tử cung dùng cho u xơ </w:t>
      </w:r>
      <w:r>
        <w:rPr>
          <w:b/>
        </w:rPr>
        <w:t>lồi vào khoang tử cung</w:t>
      </w:r>
      <w:r>
        <w:t>. Mục tiêu là:</w:t>
      </w:r>
    </w:p>
    <w:p>
      <w:pPr>
        <w:pStyle w:val="ListNumber"/>
      </w:pPr>
      <w:r>
        <w:t>Cắt phần u nằm trong buồng tử cung.</w:t>
      </w:r>
    </w:p>
    <w:p>
      <w:pPr>
        <w:pStyle w:val="ListNumber"/>
      </w:pPr>
      <w:r>
        <w:t>Phục hồi hình dạng khoang tử cung.</w:t>
      </w:r>
    </w:p>
    <w:p>
      <w:pPr>
        <w:pStyle w:val="ListNumber"/>
      </w:pPr>
      <w:r>
        <w:t>Giảm rong kinh/chảy máu.</w:t>
      </w:r>
    </w:p>
    <w:p>
      <w:pPr>
        <w:pStyle w:val="ListNumber"/>
      </w:pPr>
      <w:r>
        <w:t>Tối ưu khoang trước mang thai/chuyển phôi.</w:t>
      </w:r>
    </w:p>
    <w:p>
      <w:r>
        <w:t>Không rạch thành bụng. Camera và dụng cụ đi qua âm đạo — cổ tử cung — buồng tử cung.</w:t>
      </w:r>
    </w:p>
    <w:p/>
    <w:p>
      <w:pPr>
        <w:pStyle w:val="Heading1"/>
      </w:pPr>
      <w:r>
        <w:t>3. Chuẩn bị trước mổ</w:t>
      </w:r>
    </w:p>
    <w:p>
      <w:r>
        <w:t>Trước mổ cần biết:</w:t>
      </w:r>
    </w:p>
    <w:p>
      <w:pPr>
        <w:pStyle w:val="ListBullet"/>
      </w:pPr>
      <w:r>
        <w:t>Type u xơ: 0, 1 hay 2.</w:t>
      </w:r>
    </w:p>
    <w:p>
      <w:pPr>
        <w:pStyle w:val="ListBullet"/>
      </w:pPr>
      <w:r>
        <w:t>Kích thước.</w:t>
      </w:r>
    </w:p>
    <w:p>
      <w:pPr>
        <w:pStyle w:val="ListBullet"/>
      </w:pPr>
      <w:r>
        <w:t>Độ ăn sâu vào cơ tử cung.</w:t>
      </w:r>
    </w:p>
    <w:p>
      <w:pPr>
        <w:pStyle w:val="ListBullet"/>
      </w:pPr>
      <w:r>
        <w:t>Thành tử cung còn dày không.</w:t>
      </w:r>
    </w:p>
    <w:p>
      <w:pPr>
        <w:pStyle w:val="ListBullet"/>
      </w:pPr>
      <w:r>
        <w:t>Có nhiều u không.</w:t>
      </w:r>
    </w:p>
    <w:p>
      <w:pPr>
        <w:pStyle w:val="ListBullet"/>
      </w:pPr>
      <w:r>
        <w:t>Có polyp, dính buồng tử cung, adenomyosis kèm không.</w:t>
      </w:r>
    </w:p>
    <w:p>
      <w:pPr>
        <w:pStyle w:val="ListBullet"/>
      </w:pPr>
      <w:r>
        <w:t>Bệnh nhân còn muốn sinh con không.</w:t>
      </w:r>
    </w:p>
    <w:p>
      <w:r>
        <w:t>Phương tiện đánh giá:</w:t>
      </w:r>
    </w:p>
    <w:p>
      <w:pPr>
        <w:pStyle w:val="ListBullet"/>
      </w:pPr>
      <w:r>
        <w:t>Siêu âm đầu dò âm đạo.</w:t>
      </w:r>
    </w:p>
    <w:p>
      <w:pPr>
        <w:pStyle w:val="ListBullet"/>
      </w:pPr>
      <w:r>
        <w:t>Siêu âm bơm nước buồng tử cung, SIS.</w:t>
      </w:r>
    </w:p>
    <w:p>
      <w:pPr>
        <w:pStyle w:val="ListBullet"/>
      </w:pPr>
      <w:r>
        <w:t>Siêu âm 3D.</w:t>
      </w:r>
    </w:p>
    <w:p>
      <w:pPr>
        <w:pStyle w:val="ListBullet"/>
      </w:pPr>
      <w:r>
        <w:t>MRI nếu u lớn, type 2 sâu, hoặc hình ảnh không rõ.</w:t>
      </w:r>
    </w:p>
    <w:p>
      <w:r>
        <w:t>Có thể dùng GnRH agonist/antagonist trước mổ nếu:</w:t>
      </w:r>
    </w:p>
    <w:p>
      <w:pPr>
        <w:pStyle w:val="ListBullet"/>
      </w:pPr>
      <w:r>
        <w:t>U lớn.</w:t>
      </w:r>
    </w:p>
    <w:p>
      <w:pPr>
        <w:pStyle w:val="ListBullet"/>
      </w:pPr>
      <w:r>
        <w:t>Rong kinh gây thiếu máu.</w:t>
      </w:r>
    </w:p>
    <w:p>
      <w:pPr>
        <w:pStyle w:val="ListBullet"/>
      </w:pPr>
      <w:r>
        <w:t>Cần giảm kích thước u.</w:t>
      </w:r>
    </w:p>
    <w:p>
      <w:pPr>
        <w:pStyle w:val="ListBullet"/>
      </w:pPr>
      <w:r>
        <w:t>Cần cải thiện Hb trước mổ.</w:t>
      </w:r>
    </w:p>
    <w:p/>
    <w:p>
      <w:pPr>
        <w:pStyle w:val="Heading1"/>
      </w:pPr>
      <w:r>
        <w:t>4. Type 0: u dưới niêm mạc có cuống</w:t>
      </w:r>
    </w:p>
    <w:p>
      <w:pPr>
        <w:pStyle w:val="Heading2"/>
      </w:pPr>
      <w:r>
        <w:t>Hình dung</w:t>
      </w:r>
    </w:p>
    <w:p>
      <w:r>
        <w:t>U nằm hoàn toàn trong buồng tử cung, dính vào thành tử cung bằng một cuống.</w:t>
      </w:r>
    </w:p>
    <w:p>
      <w:r>
        <w:rPr>
          <w:rFonts w:ascii="Consolas" w:hAnsi="Consolas"/>
          <w:sz w:val="18"/>
        </w:rPr>
        <w:t>Buồng tử cung</w:t>
        <w:br/>
        <w:t xml:space="preserve">   |</w:t>
        <w:br/>
        <w:t xml:space="preserve">   |   O  ← u xơ type 0</w:t>
        <w:br/>
        <w:t xml:space="preserve">   |   |</w:t>
        <w:br/>
        <w:t xml:space="preserve">   | cuống</w:t>
      </w:r>
    </w:p>
    <w:p>
      <w:pPr>
        <w:pStyle w:val="Heading2"/>
      </w:pPr>
      <w:r>
        <w:t>Quy trình mổ</w:t>
      </w:r>
    </w:p>
    <w:p>
      <w:pPr>
        <w:pStyle w:val="ListNumber"/>
      </w:pPr>
      <w:r>
        <w:t>Đưa hysteroscope vào buồng tử cung.</w:t>
      </w:r>
    </w:p>
    <w:p>
      <w:pPr>
        <w:pStyle w:val="ListNumber"/>
      </w:pPr>
      <w:r>
        <w:t>Làm căng buồng tử cung bằng dịch.</w:t>
      </w:r>
    </w:p>
    <w:p>
      <w:pPr>
        <w:pStyle w:val="ListNumber"/>
      </w:pPr>
      <w:r>
        <w:t>Quan sát toàn bộ khoang, hai lỗ vòi tử cung, vị trí cuống u.</w:t>
      </w:r>
    </w:p>
    <w:p>
      <w:pPr>
        <w:pStyle w:val="ListNumber"/>
      </w:pPr>
      <w:r>
        <w:t>Cắt cuống u bằng vòng điện hoặc dụng cụ cơ học.</w:t>
      </w:r>
    </w:p>
    <w:p>
      <w:pPr>
        <w:pStyle w:val="ListNumber"/>
      </w:pPr>
      <w:r>
        <w:t>Lấy khối u ra từng mảnh nếu lớn.</w:t>
      </w:r>
    </w:p>
    <w:p>
      <w:pPr>
        <w:pStyle w:val="ListNumber"/>
      </w:pPr>
      <w:r>
        <w:t>Kiểm tra nền cuống:</w:t>
      </w:r>
    </w:p>
    <w:p>
      <w:pPr>
        <w:pStyle w:val="ListBullet"/>
      </w:pPr>
      <w:r>
        <w:t>còn chảy máu không</w:t>
      </w:r>
    </w:p>
    <w:p>
      <w:pPr>
        <w:pStyle w:val="ListBullet"/>
      </w:pPr>
      <w:r>
        <w:t>có thủng không</w:t>
      </w:r>
    </w:p>
    <w:p>
      <w:pPr>
        <w:pStyle w:val="ListBullet"/>
      </w:pPr>
      <w:r>
        <w:t>khoang đã sạch chưa</w:t>
      </w:r>
    </w:p>
    <w:p>
      <w:pPr>
        <w:pStyle w:val="ListNumber"/>
      </w:pPr>
      <w:r>
        <w:t>Kết thúc khi khoang tử cung trở lại hình dạng gần bình thường.</w:t>
      </w:r>
    </w:p>
    <w:p>
      <w:pPr>
        <w:pStyle w:val="Heading2"/>
      </w:pPr>
      <w:r>
        <w:t>Điểm khó</w:t>
      </w:r>
    </w:p>
    <w:p>
      <w:r>
        <w:t>Type 0 thường là nhóm dễ nhất.</w:t>
      </w:r>
    </w:p>
    <w:p>
      <w:r>
        <w:t>Nguy cơ chính:</w:t>
      </w:r>
    </w:p>
    <w:p>
      <w:pPr>
        <w:pStyle w:val="ListBullet"/>
      </w:pPr>
      <w:r>
        <w:t>Chảy máu từ cuống.</w:t>
      </w:r>
    </w:p>
    <w:p>
      <w:pPr>
        <w:pStyle w:val="ListBullet"/>
      </w:pPr>
      <w:r>
        <w:t>Quá tải dịch nếu mổ lâu.</w:t>
      </w:r>
    </w:p>
    <w:p>
      <w:pPr>
        <w:pStyle w:val="ListBullet"/>
      </w:pPr>
      <w:r>
        <w:t>Tổn thương nội mạc nếu cắt quá rộng.</w:t>
      </w:r>
    </w:p>
    <w:p/>
    <w:p>
      <w:pPr>
        <w:pStyle w:val="Heading1"/>
      </w:pPr>
      <w:r>
        <w:t>5. Type 1: u dưới niêm mạc, phần lớn trong khoang</w:t>
      </w:r>
    </w:p>
    <w:p>
      <w:pPr>
        <w:pStyle w:val="Heading2"/>
      </w:pPr>
      <w:r>
        <w:t>Hình dung</w:t>
      </w:r>
    </w:p>
    <w:p>
      <w:r>
        <w:t>U lồi vào buồng tử cung, nhưng một phần chân u cắm vào cơ tử cung.</w:t>
      </w:r>
    </w:p>
    <w:p>
      <w:r>
        <w:rPr>
          <w:rFonts w:ascii="Consolas" w:hAnsi="Consolas"/>
          <w:sz w:val="18"/>
        </w:rPr>
        <w:t>Buồng tử cung</w:t>
        <w:br/>
        <w:t xml:space="preserve">   |</w:t>
        <w:br/>
        <w:t xml:space="preserve">   |  OOO  ← phần lớn u trong khoang</w:t>
        <w:br/>
        <w:t xml:space="preserve">   |  OO</w:t>
        <w:br/>
        <w:t>Thành cơ tử cung giữ một phần chân u</w:t>
      </w:r>
    </w:p>
    <w:p>
      <w:pPr>
        <w:pStyle w:val="Heading2"/>
      </w:pPr>
      <w:r>
        <w:t>Quy trình mổ</w:t>
      </w:r>
    </w:p>
    <w:p>
      <w:pPr>
        <w:pStyle w:val="ListNumber"/>
      </w:pPr>
      <w:r>
        <w:t>Đưa hysteroscope vào buồng tử cung.</w:t>
      </w:r>
    </w:p>
    <w:p>
      <w:pPr>
        <w:pStyle w:val="ListNumber"/>
      </w:pPr>
      <w:r>
        <w:t>Đánh giá phần u lồi vào khoang và vùng bám vào cơ.</w:t>
      </w:r>
    </w:p>
    <w:p>
      <w:pPr>
        <w:pStyle w:val="ListNumber"/>
      </w:pPr>
      <w:r>
        <w:t>Cắt từng lớp từ đỉnh u xuống đáy.</w:t>
      </w:r>
    </w:p>
    <w:p>
      <w:pPr>
        <w:pStyle w:val="ListNumber"/>
      </w:pPr>
      <w:r>
        <w:t>Khi cắt, u thường co lại hoặc “trồi” thêm vào khoang.</w:t>
      </w:r>
    </w:p>
    <w:p>
      <w:pPr>
        <w:pStyle w:val="ListNumber"/>
      </w:pPr>
      <w:r>
        <w:t>Tiếp tục cắt đến khi bề mặt khoang phẳng.</w:t>
      </w:r>
    </w:p>
    <w:p>
      <w:pPr>
        <w:pStyle w:val="ListNumber"/>
      </w:pPr>
      <w:r>
        <w:t>Cẩn thận ở vùng đáy u vì gần cơ tử cung.</w:t>
      </w:r>
    </w:p>
    <w:p>
      <w:pPr>
        <w:pStyle w:val="ListNumber"/>
      </w:pPr>
      <w:r>
        <w:t>Cầm máu nhẹ, tránh đốt quá sâu.</w:t>
      </w:r>
    </w:p>
    <w:p>
      <w:pPr>
        <w:pStyle w:val="ListNumber"/>
      </w:pPr>
      <w:r>
        <w:t>Kiểm tra lại hai lỗ vòi và hình dạng khoang.</w:t>
      </w:r>
    </w:p>
    <w:p>
      <w:pPr>
        <w:pStyle w:val="Heading2"/>
      </w:pPr>
      <w:r>
        <w:t>Điểm khó</w:t>
      </w:r>
    </w:p>
    <w:p>
      <w:r>
        <w:t>Khó hơn type 0 vì có phần u nằm trong cơ.</w:t>
      </w:r>
    </w:p>
    <w:p>
      <w:r>
        <w:t>Rủi ro:</w:t>
      </w:r>
    </w:p>
    <w:p>
      <w:pPr>
        <w:pStyle w:val="ListBullet"/>
      </w:pPr>
      <w:r>
        <w:t>Cắt quá sâu gây thủng tử cung.</w:t>
      </w:r>
    </w:p>
    <w:p>
      <w:pPr>
        <w:pStyle w:val="ListBullet"/>
      </w:pPr>
      <w:r>
        <w:t>Tổn thương nội mạc nền.</w:t>
      </w:r>
    </w:p>
    <w:p>
      <w:pPr>
        <w:pStyle w:val="ListBullet"/>
      </w:pPr>
      <w:r>
        <w:t>Dính buồng tử cung sau mổ.</w:t>
      </w:r>
    </w:p>
    <w:p>
      <w:pPr>
        <w:pStyle w:val="ListBullet"/>
      </w:pPr>
      <w:r>
        <w:t>Còn sót phần u trong cơ nếu cố tránh thủng.</w:t>
      </w:r>
    </w:p>
    <w:p/>
    <w:p>
      <w:pPr>
        <w:pStyle w:val="Heading1"/>
      </w:pPr>
      <w:r>
        <w:t>6. Type 2: u dưới niêm mạc, phần lớn trong cơ</w:t>
      </w:r>
    </w:p>
    <w:p>
      <w:pPr>
        <w:pStyle w:val="Heading2"/>
      </w:pPr>
      <w:r>
        <w:t>Hình dung</w:t>
      </w:r>
    </w:p>
    <w:p>
      <w:r>
        <w:t>U chỉ lồi một phần vào khoang, phần lớn nằm trong cơ tử cung.</w:t>
      </w:r>
    </w:p>
    <w:p>
      <w:r>
        <w:rPr>
          <w:rFonts w:ascii="Consolas" w:hAnsi="Consolas"/>
          <w:sz w:val="18"/>
        </w:rPr>
        <w:t>Buồng tử cung</w:t>
        <w:br/>
        <w:t xml:space="preserve">   |</w:t>
        <w:br/>
        <w:t xml:space="preserve">   |  OO  ← phần nhỏ lồi vào khoang</w:t>
        <w:br/>
        <w:t>Thành cơ tử cung</w:t>
        <w:br/>
        <w:t xml:space="preserve">   OOOOO  ← phần lớn u nằm trong cơ</w:t>
      </w:r>
    </w:p>
    <w:p>
      <w:pPr>
        <w:pStyle w:val="Heading2"/>
      </w:pPr>
      <w:r>
        <w:t>Đây là nhóm khó nhất của hysteroscopy</w:t>
      </w:r>
    </w:p>
    <w:p>
      <w:r>
        <w:t>Vấn đề chính:</w:t>
      </w:r>
    </w:p>
    <w:p>
      <w:pPr>
        <w:pStyle w:val="ListBullet"/>
      </w:pPr>
      <w:r>
        <w:t>Thành tử cung có thể mỏng.</w:t>
      </w:r>
    </w:p>
    <w:p>
      <w:pPr>
        <w:pStyle w:val="ListBullet"/>
      </w:pPr>
      <w:r>
        <w:t>U ăn sâu.</w:t>
      </w:r>
    </w:p>
    <w:p>
      <w:pPr>
        <w:pStyle w:val="ListBullet"/>
      </w:pPr>
      <w:r>
        <w:t>Khó lấy hết một thì.</w:t>
      </w:r>
    </w:p>
    <w:p>
      <w:pPr>
        <w:pStyle w:val="ListBullet"/>
      </w:pPr>
      <w:r>
        <w:t>Mổ lâu dễ quá tải dịch.</w:t>
      </w:r>
    </w:p>
    <w:p>
      <w:pPr>
        <w:pStyle w:val="ListBullet"/>
      </w:pPr>
      <w:r>
        <w:t>Dễ thủng tử cung.</w:t>
      </w:r>
    </w:p>
    <w:p>
      <w:pPr>
        <w:pStyle w:val="ListBullet"/>
      </w:pPr>
      <w:r>
        <w:t>Dễ dính buồng tử cung.</w:t>
      </w:r>
    </w:p>
    <w:p>
      <w:pPr>
        <w:pStyle w:val="ListBullet"/>
      </w:pPr>
      <w:r>
        <w:t>Có thể cần staged procedure: cắt 2 thì.</w:t>
      </w:r>
    </w:p>
    <w:p>
      <w:pPr>
        <w:pStyle w:val="Heading2"/>
      </w:pPr>
      <w:r>
        <w:t>Quy trình mổ một thì nếu thuận lợi</w:t>
      </w:r>
    </w:p>
    <w:p>
      <w:pPr>
        <w:pStyle w:val="ListNumber"/>
      </w:pPr>
      <w:r>
        <w:t>Đánh giá bằng SIS/3D/MRI trước mổ.</w:t>
      </w:r>
    </w:p>
    <w:p>
      <w:pPr>
        <w:pStyle w:val="ListNumber"/>
      </w:pPr>
      <w:r>
        <w:t>Đưa hysteroscope vào buồng tử cung.</w:t>
      </w:r>
    </w:p>
    <w:p>
      <w:pPr>
        <w:pStyle w:val="ListNumber"/>
      </w:pPr>
      <w:r>
        <w:t>Cắt phần u lồi vào khoang trước.</w:t>
      </w:r>
    </w:p>
    <w:p>
      <w:pPr>
        <w:pStyle w:val="ListNumber"/>
      </w:pPr>
      <w:r>
        <w:t>Chờ cơ tử cung co bóp đẩy phần u còn lại vào khoang.</w:t>
      </w:r>
    </w:p>
    <w:p>
      <w:pPr>
        <w:pStyle w:val="ListNumber"/>
      </w:pPr>
      <w:r>
        <w:t>Cắt tiếp từng lớp mỏng.</w:t>
      </w:r>
    </w:p>
    <w:p>
      <w:pPr>
        <w:pStyle w:val="ListNumber"/>
      </w:pPr>
      <w:r>
        <w:t>Dừng khi:</w:t>
      </w:r>
    </w:p>
    <w:p>
      <w:pPr>
        <w:pStyle w:val="ListBullet"/>
      </w:pPr>
      <w:r>
        <w:t>gần tới cơ lành sâu</w:t>
      </w:r>
    </w:p>
    <w:p>
      <w:pPr>
        <w:pStyle w:val="ListBullet"/>
      </w:pPr>
      <w:r>
        <w:t>mất định hướng mặt phẳng</w:t>
      </w:r>
    </w:p>
    <w:p>
      <w:pPr>
        <w:pStyle w:val="ListBullet"/>
      </w:pPr>
      <w:r>
        <w:t>dịch vào/ra chênh nhiều</w:t>
      </w:r>
    </w:p>
    <w:p>
      <w:pPr>
        <w:pStyle w:val="ListBullet"/>
      </w:pPr>
      <w:r>
        <w:t>chảy máu nhiều</w:t>
      </w:r>
    </w:p>
    <w:p>
      <w:pPr>
        <w:pStyle w:val="ListBullet"/>
      </w:pPr>
      <w:r>
        <w:t>thời gian mổ kéo dài</w:t>
      </w:r>
    </w:p>
    <w:p>
      <w:pPr>
        <w:pStyle w:val="ListBullet"/>
      </w:pPr>
      <w:r>
        <w:t>nghi thành tử cung mỏng</w:t>
      </w:r>
    </w:p>
    <w:p>
      <w:pPr>
        <w:pStyle w:val="Heading2"/>
      </w:pPr>
      <w:r>
        <w:t>Khi nào nên cắt nhiều thì?</w:t>
      </w:r>
    </w:p>
    <w:p>
      <w:r>
        <w:t xml:space="preserve">Cân nhắc </w:t>
      </w:r>
      <w:r>
        <w:rPr>
          <w:b/>
        </w:rPr>
        <w:t>staged hysteroscopic myomectomy</w:t>
      </w:r>
      <w:r>
        <w:t xml:space="preserve"> khi:</w:t>
      </w:r>
    </w:p>
    <w:p>
      <w:pPr>
        <w:pStyle w:val="ListBullet"/>
      </w:pPr>
      <w:r>
        <w:t>Type 2 lớn.</w:t>
      </w:r>
    </w:p>
    <w:p>
      <w:pPr>
        <w:pStyle w:val="ListBullet"/>
      </w:pPr>
      <w:r>
        <w:t>U ăn sâu vào cơ.</w:t>
      </w:r>
    </w:p>
    <w:p>
      <w:pPr>
        <w:pStyle w:val="ListBullet"/>
      </w:pPr>
      <w:r>
        <w:t>Thành tử cung còn lại mỏng.</w:t>
      </w:r>
    </w:p>
    <w:p>
      <w:pPr>
        <w:pStyle w:val="ListBullet"/>
      </w:pPr>
      <w:r>
        <w:t>U nằm vùng đáy hoặc góc tử cung.</w:t>
      </w:r>
    </w:p>
    <w:p>
      <w:pPr>
        <w:pStyle w:val="ListBullet"/>
      </w:pPr>
      <w:r>
        <w:t>Nguy cơ thủng cao.</w:t>
      </w:r>
    </w:p>
    <w:p>
      <w:pPr>
        <w:pStyle w:val="ListBullet"/>
      </w:pPr>
      <w:r>
        <w:t>Thời gian mổ dự kiến dài.</w:t>
      </w:r>
    </w:p>
    <w:p>
      <w:pPr>
        <w:pStyle w:val="ListBullet"/>
      </w:pPr>
      <w:r>
        <w:t>Dịch hấp thu tăng.</w:t>
      </w:r>
    </w:p>
    <w:p>
      <w:pPr>
        <w:pStyle w:val="ListBullet"/>
      </w:pPr>
      <w:r>
        <w:t>Bệnh nhân cần bảo tồn sinh sản.</w:t>
      </w:r>
    </w:p>
    <w:p>
      <w:pPr>
        <w:pStyle w:val="Heading2"/>
      </w:pPr>
      <w:r>
        <w:t>Cắt nhiều thì là gì?</w:t>
      </w:r>
    </w:p>
    <w:p>
      <w:r>
        <w:t>Thì 1:</w:t>
      </w:r>
    </w:p>
    <w:p>
      <w:pPr>
        <w:pStyle w:val="ListBullet"/>
      </w:pPr>
      <w:r>
        <w:t>Cắt phần u trong khoang.</w:t>
      </w:r>
    </w:p>
    <w:p>
      <w:pPr>
        <w:pStyle w:val="ListBullet"/>
      </w:pPr>
      <w:r>
        <w:t>Không cố lấy hết phần ăn sâu.</w:t>
      </w:r>
    </w:p>
    <w:p>
      <w:pPr>
        <w:pStyle w:val="ListBullet"/>
      </w:pPr>
      <w:r>
        <w:t>Để tử cung co bóp và đẩy phần u còn lại vào khoang trong vài tuần.</w:t>
      </w:r>
    </w:p>
    <w:p>
      <w:r>
        <w:t>Thì 2:</w:t>
      </w:r>
    </w:p>
    <w:p>
      <w:pPr>
        <w:pStyle w:val="ListBullet"/>
      </w:pPr>
      <w:r>
        <w:t>Đánh giá lại khoang.</w:t>
      </w:r>
    </w:p>
    <w:p>
      <w:pPr>
        <w:pStyle w:val="ListBullet"/>
      </w:pPr>
      <w:r>
        <w:t>Cắt nốt phần u còn lại nếu đã trồi vào khoang hơn.</w:t>
      </w:r>
    </w:p>
    <w:p>
      <w:r>
        <w:t>Ưu điểm:</w:t>
      </w:r>
    </w:p>
    <w:p>
      <w:pPr>
        <w:pStyle w:val="ListBullet"/>
      </w:pPr>
      <w:r>
        <w:t>An toàn hơn.</w:t>
      </w:r>
    </w:p>
    <w:p>
      <w:pPr>
        <w:pStyle w:val="ListBullet"/>
      </w:pPr>
      <w:r>
        <w:t>Ít thủng hơn.</w:t>
      </w:r>
    </w:p>
    <w:p>
      <w:pPr>
        <w:pStyle w:val="ListBullet"/>
      </w:pPr>
      <w:r>
        <w:t>Ít phá nội mạc/cơ tử cung hơn.</w:t>
      </w:r>
    </w:p>
    <w:p>
      <w:pPr>
        <w:pStyle w:val="ListBullet"/>
      </w:pPr>
      <w:r>
        <w:t>Tốt hơn cho bệnh nhân còn muốn sinh con.</w:t>
      </w:r>
    </w:p>
    <w:p/>
    <w:p>
      <w:pPr>
        <w:pStyle w:val="Title"/>
      </w:pPr>
      <w:r>
        <w:t>B. Nội soi ổ bụng: type 4–7</w:t>
      </w:r>
    </w:p>
    <w:p>
      <w:pPr>
        <w:pStyle w:val="Heading1"/>
      </w:pPr>
      <w:r>
        <w:t>7. Nguyên tắc chung</w:t>
      </w:r>
    </w:p>
    <w:p>
      <w:r>
        <w:t xml:space="preserve">Nội soi ổ bụng dùng cho u xơ </w:t>
      </w:r>
      <w:r>
        <w:rPr>
          <w:b/>
        </w:rPr>
        <w:t>trong cơ hoặc dưới thanh mạc</w:t>
      </w:r>
      <w:r>
        <w:t>. Camera đi qua thành bụng. Mục tiêu là:</w:t>
      </w:r>
    </w:p>
    <w:p>
      <w:pPr>
        <w:pStyle w:val="ListNumber"/>
      </w:pPr>
      <w:r>
        <w:t>Bóc u khỏi cơ tử cung.</w:t>
      </w:r>
    </w:p>
    <w:p>
      <w:pPr>
        <w:pStyle w:val="ListNumber"/>
      </w:pPr>
      <w:r>
        <w:t>Cầm máu.</w:t>
      </w:r>
    </w:p>
    <w:p>
      <w:pPr>
        <w:pStyle w:val="ListNumber"/>
      </w:pPr>
      <w:r>
        <w:t>Khâu phục hồi thành tử cung chắc.</w:t>
      </w:r>
    </w:p>
    <w:p>
      <w:pPr>
        <w:pStyle w:val="ListNumber"/>
      </w:pPr>
      <w:r>
        <w:t>Giảm triệu chứng/chèn ép.</w:t>
      </w:r>
    </w:p>
    <w:p>
      <w:pPr>
        <w:pStyle w:val="ListNumber"/>
      </w:pPr>
      <w:r>
        <w:t>Bảo tồn tử cung nếu bệnh nhân còn muốn sinh con.</w:t>
      </w:r>
    </w:p>
    <w:p>
      <w:r>
        <w:t>Các bước chung:</w:t>
      </w:r>
    </w:p>
    <w:p>
      <w:r>
        <w:rPr>
          <w:rFonts w:ascii="Consolas" w:hAnsi="Consolas"/>
          <w:sz w:val="18"/>
        </w:rPr>
        <w:t>Vào ổ bụng</w:t>
        <w:br/>
        <w:t>→ xác định u</w:t>
        <w:br/>
        <w:t>→ tiêm co mạch nếu dùng</w:t>
        <w:br/>
        <w:t>→ rạch thanh mạc/cơ tử cung</w:t>
        <w:br/>
        <w:t>→ bóc u theo pseudocapsule</w:t>
        <w:br/>
        <w:t>→ lấy u ra</w:t>
        <w:br/>
        <w:t>→ khâu phục hồi cơ tử cung nhiều lớp</w:t>
        <w:br/>
        <w:t>→ kiểm tra cầm máu</w:t>
        <w:br/>
        <w:t>→ lấy bệnh phẩm an toàn</w:t>
      </w:r>
    </w:p>
    <w:p/>
    <w:p>
      <w:pPr>
        <w:pStyle w:val="Heading1"/>
      </w:pPr>
      <w:r>
        <w:t>8. Chuẩn bị trước mổ nội soi ổ bụng</w:t>
      </w:r>
    </w:p>
    <w:p>
      <w:r>
        <w:t>Cần bản đồ u xơ:</w:t>
      </w:r>
    </w:p>
    <w:p>
      <w:pPr>
        <w:pStyle w:val="ListBullet"/>
      </w:pPr>
      <w:r>
        <w:t>Số lượng u.</w:t>
      </w:r>
    </w:p>
    <w:p>
      <w:pPr>
        <w:pStyle w:val="ListBullet"/>
      </w:pPr>
      <w:r>
        <w:t>Kích thước.</w:t>
      </w:r>
    </w:p>
    <w:p>
      <w:pPr>
        <w:pStyle w:val="ListBullet"/>
      </w:pPr>
      <w:r>
        <w:t>Vị trí trước/sau/đáy/cổ tử cung/dây chằng rộng.</w:t>
      </w:r>
    </w:p>
    <w:p>
      <w:pPr>
        <w:pStyle w:val="ListBullet"/>
      </w:pPr>
      <w:r>
        <w:t>Liên quan nội mạc.</w:t>
      </w:r>
    </w:p>
    <w:p>
      <w:pPr>
        <w:pStyle w:val="ListBullet"/>
      </w:pPr>
      <w:r>
        <w:t>Khoảng cách đến thanh mạc/nội mạc.</w:t>
      </w:r>
    </w:p>
    <w:p>
      <w:pPr>
        <w:pStyle w:val="ListBullet"/>
      </w:pPr>
      <w:r>
        <w:t>Liên quan niệu quản, mạch tử cung, bàng quang, trực tràng.</w:t>
      </w:r>
    </w:p>
    <w:p>
      <w:pPr>
        <w:pStyle w:val="ListBullet"/>
      </w:pPr>
      <w:r>
        <w:t>Có adenomyosis không.</w:t>
      </w:r>
    </w:p>
    <w:p>
      <w:r>
        <w:t>MRI hữu ích nếu:</w:t>
      </w:r>
    </w:p>
    <w:p>
      <w:pPr>
        <w:pStyle w:val="ListBullet"/>
      </w:pPr>
      <w:r>
        <w:t>Đa u.</w:t>
      </w:r>
    </w:p>
    <w:p>
      <w:pPr>
        <w:pStyle w:val="ListBullet"/>
      </w:pPr>
      <w:r>
        <w:t>U lớn.</w:t>
      </w:r>
    </w:p>
    <w:p>
      <w:pPr>
        <w:pStyle w:val="ListBullet"/>
      </w:pPr>
      <w:r>
        <w:t>U cổ tử cung/dây chằng rộng.</w:t>
      </w:r>
    </w:p>
    <w:p>
      <w:pPr>
        <w:pStyle w:val="ListBullet"/>
      </w:pPr>
      <w:r>
        <w:t>Nghi adenomyosis.</w:t>
      </w:r>
    </w:p>
    <w:p>
      <w:pPr>
        <w:pStyle w:val="ListBullet"/>
      </w:pPr>
      <w:r>
        <w:t>Nghi sarcoma.</w:t>
      </w:r>
    </w:p>
    <w:p>
      <w:pPr>
        <w:pStyle w:val="ListBullet"/>
      </w:pPr>
      <w:r>
        <w:t>Dự kiến mổ khó.</w:t>
      </w:r>
    </w:p>
    <w:p/>
    <w:p>
      <w:pPr>
        <w:pStyle w:val="Heading1"/>
      </w:pPr>
      <w:r>
        <w:t>9. Type 4: u trong cơ hoàn toàn</w:t>
      </w:r>
    </w:p>
    <w:p>
      <w:pPr>
        <w:pStyle w:val="Heading2"/>
      </w:pPr>
      <w:r>
        <w:t>Hình dung</w:t>
      </w:r>
    </w:p>
    <w:p>
      <w:r>
        <w:t>U nằm trọn trong thành cơ tử cung, không chạm nội mạc, không lồi ra ngoài rõ.</w:t>
      </w:r>
    </w:p>
    <w:p>
      <w:r>
        <w:rPr>
          <w:rFonts w:ascii="Consolas" w:hAnsi="Consolas"/>
          <w:sz w:val="18"/>
        </w:rPr>
        <w:t>Thanh mạc</w:t>
        <w:br/>
        <w:t>---------</w:t>
        <w:br/>
        <w:t>Cơ tử cung:   OOO  ← type 4</w:t>
        <w:br/>
        <w:t>---------</w:t>
        <w:br/>
        <w:t>Nội mạc</w:t>
      </w:r>
    </w:p>
    <w:p>
      <w:pPr>
        <w:pStyle w:val="Heading2"/>
      </w:pPr>
      <w:r>
        <w:t>Quy trình mổ</w:t>
      </w:r>
    </w:p>
    <w:p>
      <w:pPr>
        <w:pStyle w:val="ListNumber"/>
      </w:pPr>
      <w:r>
        <w:t>Xác định vị trí u bằng quan sát, sờ qua dụng cụ, hoặc siêu âm trong mổ nếu cần.</w:t>
      </w:r>
    </w:p>
    <w:p>
      <w:pPr>
        <w:pStyle w:val="ListNumber"/>
      </w:pPr>
      <w:r>
        <w:t>Tiêm vasopressin pha loãng vào cơ tử cung quanh u nếu dùng.</w:t>
      </w:r>
    </w:p>
    <w:p>
      <w:pPr>
        <w:pStyle w:val="ListNumber"/>
      </w:pPr>
      <w:r>
        <w:t>Rạch thanh mạc và cơ tử cung ngay trên khối u.</w:t>
      </w:r>
    </w:p>
    <w:p>
      <w:pPr>
        <w:pStyle w:val="ListNumber"/>
      </w:pPr>
      <w:r>
        <w:t>Tìm mặt phẳng giữa u và cơ lành — pseudocapsule.</w:t>
      </w:r>
    </w:p>
    <w:p>
      <w:pPr>
        <w:pStyle w:val="ListNumber"/>
      </w:pPr>
      <w:r>
        <w:t>Dùng traction-countertraction để bóc u:</w:t>
      </w:r>
    </w:p>
    <w:p>
      <w:pPr>
        <w:pStyle w:val="ListBullet"/>
      </w:pPr>
      <w:r>
        <w:t>kẹp u kéo lên</w:t>
      </w:r>
    </w:p>
    <w:p>
      <w:pPr>
        <w:pStyle w:val="ListBullet"/>
      </w:pPr>
      <w:r>
        <w:t>dụng cụ còn lại tách khỏi cơ lành</w:t>
      </w:r>
    </w:p>
    <w:p>
      <w:pPr>
        <w:pStyle w:val="ListNumber"/>
      </w:pPr>
      <w:r>
        <w:t>Cầm máu các mạch nuôi.</w:t>
      </w:r>
    </w:p>
    <w:p>
      <w:pPr>
        <w:pStyle w:val="ListNumber"/>
      </w:pPr>
      <w:r>
        <w:t>Kiểm tra có mở khoang nội mạc không.</w:t>
      </w:r>
    </w:p>
    <w:p>
      <w:pPr>
        <w:pStyle w:val="ListNumber"/>
      </w:pPr>
      <w:r>
        <w:t>Khâu phục hồi cơ tử cung nhiều lớp:</w:t>
      </w:r>
    </w:p>
    <w:p>
      <w:pPr>
        <w:pStyle w:val="ListBullet"/>
      </w:pPr>
      <w:r>
        <w:t>lớp sâu đóng dead space</w:t>
      </w:r>
    </w:p>
    <w:p>
      <w:pPr>
        <w:pStyle w:val="ListBullet"/>
      </w:pPr>
      <w:r>
        <w:t>lớp cơ giữa</w:t>
      </w:r>
    </w:p>
    <w:p>
      <w:pPr>
        <w:pStyle w:val="ListBullet"/>
      </w:pPr>
      <w:r>
        <w:t>lớp thanh mạc ngoài</w:t>
      </w:r>
    </w:p>
    <w:p>
      <w:pPr>
        <w:pStyle w:val="ListNumber"/>
      </w:pPr>
      <w:r>
        <w:t>Lấy bệnh phẩm bằng túi, tránh morcellation không bảo vệ nếu có nghi ngờ.</w:t>
      </w:r>
    </w:p>
    <w:p>
      <w:pPr>
        <w:pStyle w:val="Heading2"/>
      </w:pPr>
      <w:r>
        <w:t>Điểm khó</w:t>
      </w:r>
    </w:p>
    <w:p>
      <w:r>
        <w:t>Type 4 khó vì u không lồi rõ. Rạch sai vị trí có thể:</w:t>
      </w:r>
    </w:p>
    <w:p>
      <w:pPr>
        <w:pStyle w:val="ListBullet"/>
      </w:pPr>
      <w:r>
        <w:t>Làm tổn thương cơ nhiều.</w:t>
      </w:r>
    </w:p>
    <w:p>
      <w:pPr>
        <w:pStyle w:val="ListBullet"/>
      </w:pPr>
      <w:r>
        <w:t>Chảy máu nhiều.</w:t>
      </w:r>
    </w:p>
    <w:p>
      <w:pPr>
        <w:pStyle w:val="ListBullet"/>
      </w:pPr>
      <w:r>
        <w:t>Mở khoang tử cung.</w:t>
      </w:r>
    </w:p>
    <w:p>
      <w:pPr>
        <w:pStyle w:val="ListBullet"/>
      </w:pPr>
      <w:r>
        <w:t>Tạo sẹo yếu nếu khâu không tốt.</w:t>
      </w:r>
    </w:p>
    <w:p/>
    <w:p>
      <w:pPr>
        <w:pStyle w:val="Heading1"/>
      </w:pPr>
      <w:r>
        <w:t>10. Type 5: dưới thanh mạc nhưng phần lớn trong cơ</w:t>
      </w:r>
    </w:p>
    <w:p>
      <w:pPr>
        <w:pStyle w:val="Heading2"/>
      </w:pPr>
      <w:r>
        <w:t>Hình dung</w:t>
      </w:r>
    </w:p>
    <w:p>
      <w:r>
        <w:t>U lồi ra ngoài tử cung nhưng chân còn sâu trong cơ.</w:t>
      </w:r>
    </w:p>
    <w:p>
      <w:r>
        <w:rPr>
          <w:rFonts w:ascii="Consolas" w:hAnsi="Consolas"/>
          <w:sz w:val="18"/>
        </w:rPr>
        <w:t>Ngoài tử cung</w:t>
        <w:br/>
        <w:t xml:space="preserve">   OOO</w:t>
        <w:br/>
        <w:t>---OOO--- thanh mạc</w:t>
        <w:br/>
        <w:t xml:space="preserve">   OO    phần trong cơ</w:t>
      </w:r>
    </w:p>
    <w:p>
      <w:pPr>
        <w:pStyle w:val="Heading2"/>
      </w:pPr>
      <w:r>
        <w:t>Quy trình mổ</w:t>
      </w:r>
    </w:p>
    <w:p>
      <w:pPr>
        <w:pStyle w:val="ListNumber"/>
      </w:pPr>
      <w:r>
        <w:t>Nhìn thấy khối lồi trên bề mặt tử cung.</w:t>
      </w:r>
    </w:p>
    <w:p>
      <w:pPr>
        <w:pStyle w:val="ListNumber"/>
      </w:pPr>
      <w:r>
        <w:t>Rạch thanh mạc trên đỉnh u hoặc vị trí thuận lợi nhất.</w:t>
      </w:r>
    </w:p>
    <w:p>
      <w:pPr>
        <w:pStyle w:val="ListNumber"/>
      </w:pPr>
      <w:r>
        <w:t>Bóc theo pseudocapsule.</w:t>
      </w:r>
    </w:p>
    <w:p>
      <w:pPr>
        <w:pStyle w:val="ListNumber"/>
      </w:pPr>
      <w:r>
        <w:t>Vì phần chân trong cơ sâu, cần bóc đủ nhưng không cắt quá rộng.</w:t>
      </w:r>
    </w:p>
    <w:p>
      <w:pPr>
        <w:pStyle w:val="ListNumber"/>
      </w:pPr>
      <w:r>
        <w:t>Sau lấy u, hốc cơ tử cung thường sâu.</w:t>
      </w:r>
    </w:p>
    <w:p>
      <w:pPr>
        <w:pStyle w:val="ListNumber"/>
      </w:pPr>
      <w:r>
        <w:t>Khâu nhiều lớp để đóng dead space và cầm máu.</w:t>
      </w:r>
    </w:p>
    <w:p>
      <w:pPr>
        <w:pStyle w:val="Heading2"/>
      </w:pPr>
      <w:r>
        <w:t>Điểm khó</w:t>
      </w:r>
    </w:p>
    <w:p>
      <w:pPr>
        <w:pStyle w:val="ListBullet"/>
      </w:pPr>
      <w:r>
        <w:t>Chảy máu từ nền u.</w:t>
      </w:r>
    </w:p>
    <w:p>
      <w:pPr>
        <w:pStyle w:val="ListBullet"/>
      </w:pPr>
      <w:r>
        <w:t>Hốc bóc u sâu.</w:t>
      </w:r>
    </w:p>
    <w:p>
      <w:pPr>
        <w:pStyle w:val="ListBullet"/>
      </w:pPr>
      <w:r>
        <w:t>Cần khâu tử cung chắc, nhất là nếu còn muốn có thai.</w:t>
      </w:r>
    </w:p>
    <w:p>
      <w:pPr>
        <w:pStyle w:val="ListBullet"/>
      </w:pPr>
      <w:r>
        <w:t>Nếu gần nội mạc, có thể mở khoang.</w:t>
      </w:r>
    </w:p>
    <w:p/>
    <w:p>
      <w:pPr>
        <w:pStyle w:val="Heading1"/>
      </w:pPr>
      <w:r>
        <w:t>11. Type 6: dưới thanh mạc, phần lớn ngoài cơ</w:t>
      </w:r>
    </w:p>
    <w:p>
      <w:pPr>
        <w:pStyle w:val="Heading2"/>
      </w:pPr>
      <w:r>
        <w:t>Hình dung</w:t>
      </w:r>
    </w:p>
    <w:p>
      <w:r>
        <w:t>U lồi ra ngoài nhiều, chỉ bám một phần vào cơ tử cung.</w:t>
      </w:r>
    </w:p>
    <w:p>
      <w:r>
        <w:rPr>
          <w:rFonts w:ascii="Consolas" w:hAnsi="Consolas"/>
          <w:sz w:val="18"/>
        </w:rPr>
        <w:t>Ngoài tử cung</w:t>
        <w:br/>
        <w:t xml:space="preserve">    OOOO</w:t>
        <w:br/>
        <w:t>-----OO---- thanh mạc</w:t>
        <w:br/>
        <w:t xml:space="preserve">      O    phần ít trong cơ</w:t>
      </w:r>
    </w:p>
    <w:p>
      <w:pPr>
        <w:pStyle w:val="Heading2"/>
      </w:pPr>
      <w:r>
        <w:t>Quy trình mổ</w:t>
      </w:r>
    </w:p>
    <w:p>
      <w:pPr>
        <w:pStyle w:val="ListNumber"/>
      </w:pPr>
      <w:r>
        <w:t>Xác định chân u.</w:t>
      </w:r>
    </w:p>
    <w:p>
      <w:pPr>
        <w:pStyle w:val="ListNumber"/>
      </w:pPr>
      <w:r>
        <w:t>Rạch thanh mạc quanh chân u.</w:t>
      </w:r>
    </w:p>
    <w:p>
      <w:pPr>
        <w:pStyle w:val="ListNumber"/>
      </w:pPr>
      <w:r>
        <w:t>Bóc u khỏi lớp cơ nông.</w:t>
      </w:r>
    </w:p>
    <w:p>
      <w:pPr>
        <w:pStyle w:val="ListNumber"/>
      </w:pPr>
      <w:r>
        <w:t>Cầm máu nền.</w:t>
      </w:r>
    </w:p>
    <w:p>
      <w:pPr>
        <w:pStyle w:val="ListNumber"/>
      </w:pPr>
      <w:r>
        <w:t>Khâu phục hồi thanh mạc/cơ nông.</w:t>
      </w:r>
    </w:p>
    <w:p>
      <w:pPr>
        <w:pStyle w:val="Heading2"/>
      </w:pPr>
      <w:r>
        <w:t>Điểm khó</w:t>
      </w:r>
    </w:p>
    <w:p>
      <w:r>
        <w:t>Type 6 thường dễ hơn type 4–5.</w:t>
      </w:r>
    </w:p>
    <w:p>
      <w:r>
        <w:t>Rủi ro chính:</w:t>
      </w:r>
    </w:p>
    <w:p>
      <w:pPr>
        <w:pStyle w:val="ListBullet"/>
      </w:pPr>
      <w:r>
        <w:t>Chảy máu nền.</w:t>
      </w:r>
    </w:p>
    <w:p>
      <w:pPr>
        <w:pStyle w:val="ListBullet"/>
      </w:pPr>
      <w:r>
        <w:t>Dính sau mổ.</w:t>
      </w:r>
    </w:p>
    <w:p>
      <w:pPr>
        <w:pStyle w:val="ListBullet"/>
      </w:pPr>
      <w:r>
        <w:t>Nếu u lớn, lấy bệnh phẩm khó.</w:t>
      </w:r>
    </w:p>
    <w:p/>
    <w:p>
      <w:pPr>
        <w:pStyle w:val="Heading1"/>
      </w:pPr>
      <w:r>
        <w:t>12. Type 7: u dưới thanh mạc có cuống</w:t>
      </w:r>
    </w:p>
    <w:p>
      <w:pPr>
        <w:pStyle w:val="Heading2"/>
      </w:pPr>
      <w:r>
        <w:t>Hình dung</w:t>
      </w:r>
    </w:p>
    <w:p>
      <w:r>
        <w:t>U nằm ngoài tử cung, nối với tử cung bằng cuống.</w:t>
      </w:r>
    </w:p>
    <w:p>
      <w:r>
        <w:rPr>
          <w:rFonts w:ascii="Consolas" w:hAnsi="Consolas"/>
          <w:sz w:val="18"/>
        </w:rPr>
        <w:t>Tử cung ---- cuống ---- O u xơ</w:t>
      </w:r>
    </w:p>
    <w:p>
      <w:pPr>
        <w:pStyle w:val="Heading2"/>
      </w:pPr>
      <w:r>
        <w:t>Quy trình mổ</w:t>
      </w:r>
    </w:p>
    <w:p>
      <w:pPr>
        <w:pStyle w:val="ListNumber"/>
      </w:pPr>
      <w:r>
        <w:t>Khảo sát cuống:</w:t>
      </w:r>
    </w:p>
    <w:p>
      <w:pPr>
        <w:pStyle w:val="ListBullet"/>
      </w:pPr>
      <w:r>
        <w:t>rộng hay hẹp</w:t>
      </w:r>
    </w:p>
    <w:p>
      <w:pPr>
        <w:pStyle w:val="ListBullet"/>
      </w:pPr>
      <w:r>
        <w:t>có mạch lớn không</w:t>
      </w:r>
    </w:p>
    <w:p>
      <w:pPr>
        <w:pStyle w:val="ListBullet"/>
      </w:pPr>
      <w:r>
        <w:t>có xoắn không</w:t>
      </w:r>
    </w:p>
    <w:p>
      <w:pPr>
        <w:pStyle w:val="ListBullet"/>
      </w:pPr>
      <w:r>
        <w:t>có dính ruột/mạc nối không</w:t>
      </w:r>
    </w:p>
    <w:p>
      <w:pPr>
        <w:pStyle w:val="ListNumber"/>
      </w:pPr>
      <w:r>
        <w:t>Kẹp/đốt/cắt cuống.</w:t>
      </w:r>
    </w:p>
    <w:p>
      <w:pPr>
        <w:pStyle w:val="ListNumber"/>
      </w:pPr>
      <w:r>
        <w:t>Cầm máu nền cuống.</w:t>
      </w:r>
    </w:p>
    <w:p>
      <w:pPr>
        <w:pStyle w:val="ListNumber"/>
      </w:pPr>
      <w:r>
        <w:t>Lấy khối u ra bằng túi.</w:t>
      </w:r>
    </w:p>
    <w:p>
      <w:pPr>
        <w:pStyle w:val="ListNumber"/>
      </w:pPr>
      <w:r>
        <w:t>Nếu cuống rộng, khâu lại nền cơ tử cung.</w:t>
      </w:r>
    </w:p>
    <w:p>
      <w:pPr>
        <w:pStyle w:val="Heading2"/>
      </w:pPr>
      <w:r>
        <w:t>Tình huống cấp</w:t>
      </w:r>
    </w:p>
    <w:p>
      <w:r>
        <w:t>Nếu u type 7 xoắn:</w:t>
      </w:r>
    </w:p>
    <w:p>
      <w:pPr>
        <w:pStyle w:val="ListBullet"/>
      </w:pPr>
      <w:r>
        <w:t>Bệnh nhân đau cấp.</w:t>
      </w:r>
    </w:p>
    <w:p>
      <w:pPr>
        <w:pStyle w:val="ListBullet"/>
      </w:pPr>
      <w:r>
        <w:t>U có thể tím, hoại tử, dính.</w:t>
      </w:r>
    </w:p>
    <w:p>
      <w:pPr>
        <w:pStyle w:val="ListBullet"/>
      </w:pPr>
      <w:r>
        <w:t>Mổ cần tránh làm rơi mô hoại tử/dịch viêm.</w:t>
      </w:r>
    </w:p>
    <w:p>
      <w:pPr>
        <w:pStyle w:val="ListBullet"/>
      </w:pPr>
      <w:r>
        <w:t>Cắt cuống và lấy u ra an toàn.</w:t>
      </w:r>
    </w:p>
    <w:p/>
    <w:p>
      <w:pPr>
        <w:pStyle w:val="Title"/>
      </w:pPr>
      <w:r>
        <w:t>C. Type 3 và type 8: nhóm đặc biệt</w:t>
      </w:r>
    </w:p>
    <w:p>
      <w:pPr>
        <w:pStyle w:val="Heading1"/>
      </w:pPr>
      <w:r>
        <w:t>13. Type 3: trong cơ chạm nội mạc</w:t>
      </w:r>
    </w:p>
    <w:p>
      <w:pPr>
        <w:pStyle w:val="Heading2"/>
      </w:pPr>
      <w:r>
        <w:t>Vì sao khó?</w:t>
      </w:r>
    </w:p>
    <w:p>
      <w:r>
        <w:t>Type 3 không lồi vào khoang, nên nội soi buồng tử cung có thể thấy khoang “gần bình thường”. Nhưng u chạm nội mạc từ phía dưới.</w:t>
      </w:r>
    </w:p>
    <w:p>
      <w:r>
        <w:rPr>
          <w:rFonts w:ascii="Consolas" w:hAnsi="Consolas"/>
          <w:sz w:val="18"/>
        </w:rPr>
        <w:t>Buồng tử cung</w:t>
        <w:br/>
        <w:t>---------</w:t>
        <w:br/>
        <w:t>Nội mạc</w:t>
        <w:br/>
        <w:t>OOO  ← type 3 chạm nội mạc</w:t>
        <w:br/>
        <w:t>---------</w:t>
        <w:br/>
        <w:t>Cơ tử cung</w:t>
      </w:r>
    </w:p>
    <w:p>
      <w:pPr>
        <w:pStyle w:val="Heading2"/>
      </w:pPr>
      <w:r>
        <w:t>Có mổ hysteroscopy được không?</w:t>
      </w:r>
    </w:p>
    <w:p>
      <w:r>
        <w:t xml:space="preserve">Thường </w:t>
      </w:r>
      <w:r>
        <w:rPr>
          <w:b/>
        </w:rPr>
        <w:t>không phải type lý tưởng cho hysteroscopic myomectomy</w:t>
      </w:r>
      <w:r>
        <w:t>, vì không có phần u lồi rõ vào khoang để cắt.</w:t>
      </w:r>
    </w:p>
    <w:p>
      <w:pPr>
        <w:pStyle w:val="Heading2"/>
      </w:pPr>
      <w:r>
        <w:t>Nếu cần can thiệp?</w:t>
      </w:r>
    </w:p>
    <w:p>
      <w:r>
        <w:t>Tùy ca:</w:t>
      </w:r>
    </w:p>
    <w:p>
      <w:pPr>
        <w:pStyle w:val="ListBullet"/>
      </w:pPr>
      <w:r>
        <w:t>Theo dõi nếu nhỏ, không triệu chứng, chưa có thất bại ART.</w:t>
      </w:r>
    </w:p>
    <w:p>
      <w:pPr>
        <w:pStyle w:val="ListBullet"/>
      </w:pPr>
      <w:r>
        <w:t>Cân nhắc mổ nếu:</w:t>
      </w:r>
    </w:p>
    <w:p>
      <w:pPr>
        <w:pStyle w:val="ListBullet"/>
      </w:pPr>
      <w:r>
        <w:t>u lớn</w:t>
      </w:r>
    </w:p>
    <w:p>
      <w:pPr>
        <w:pStyle w:val="ListBullet"/>
      </w:pPr>
      <w:r>
        <w:t>diện tiếp xúc nội mạc rộng</w:t>
      </w:r>
    </w:p>
    <w:p>
      <w:pPr>
        <w:pStyle w:val="ListBullet"/>
      </w:pPr>
      <w:r>
        <w:t>thất bại chuyển phôi lặp lại</w:t>
      </w:r>
    </w:p>
    <w:p>
      <w:pPr>
        <w:pStyle w:val="ListBullet"/>
      </w:pPr>
      <w:r>
        <w:t>phôi tốt/euploid</w:t>
      </w:r>
    </w:p>
    <w:p>
      <w:pPr>
        <w:pStyle w:val="ListBullet"/>
      </w:pPr>
      <w:r>
        <w:t>đã loại trừ nguyên nhân khác</w:t>
      </w:r>
    </w:p>
    <w:p>
      <w:pPr>
        <w:pStyle w:val="ListBullet"/>
      </w:pPr>
      <w:r>
        <w:t>triệu chứng AUB/đau/chèn ép</w:t>
      </w:r>
    </w:p>
    <w:p>
      <w:r>
        <w:t>Đường mổ có thể là:</w:t>
      </w:r>
    </w:p>
    <w:p>
      <w:pPr>
        <w:pStyle w:val="ListBullet"/>
      </w:pPr>
      <w:r>
        <w:t>Nội soi ổ bụng bóc u nếu u đủ lớn và xác định được mặt phẳng.</w:t>
      </w:r>
    </w:p>
    <w:p>
      <w:pPr>
        <w:pStyle w:val="ListBullet"/>
      </w:pPr>
      <w:r>
        <w:t>Hysteroscopy chỉ hỗ trợ đánh giá khoang, không phải lúc nào cắt được.</w:t>
      </w:r>
    </w:p>
    <w:p>
      <w:pPr>
        <w:pStyle w:val="ListBullet"/>
      </w:pPr>
      <w:r>
        <w:t>Có nơi dùng kỹ thuật phối hợp hysteroscopy-laparoscopy cho ca chọn lọc.</w:t>
      </w:r>
    </w:p>
    <w:p>
      <w:r>
        <w:t>Điểm quan trọng: type 3 là vùng xám, không có một quy trình cố định cho mọi bệnh nhân.</w:t>
      </w:r>
    </w:p>
    <w:p/>
    <w:p>
      <w:pPr>
        <w:pStyle w:val="Heading1"/>
      </w:pPr>
      <w:r>
        <w:t>14. Type 8: cổ tử cung, dây chằng rộng, ký sinh</w:t>
      </w:r>
    </w:p>
    <w:p>
      <w:r>
        <w:t>Type 8 không phải một nhóm đồng nhất. Quy trình phụ thuộc vị trí.</w:t>
      </w:r>
    </w:p>
    <w:p>
      <w:pPr>
        <w:pStyle w:val="Heading2"/>
      </w:pPr>
      <w:r>
        <w:t>U cổ tử cung</w:t>
      </w:r>
    </w:p>
    <w:p>
      <w:r>
        <w:t>Khó vì gần:</w:t>
      </w:r>
    </w:p>
    <w:p>
      <w:pPr>
        <w:pStyle w:val="ListBullet"/>
      </w:pPr>
      <w:r>
        <w:t>Bàng quang.</w:t>
      </w:r>
    </w:p>
    <w:p>
      <w:pPr>
        <w:pStyle w:val="ListBullet"/>
      </w:pPr>
      <w:r>
        <w:t>Niệu quản.</w:t>
      </w:r>
    </w:p>
    <w:p>
      <w:pPr>
        <w:pStyle w:val="ListBullet"/>
      </w:pPr>
      <w:r>
        <w:t>Mạch tử cung.</w:t>
      </w:r>
    </w:p>
    <w:p>
      <w:pPr>
        <w:pStyle w:val="ListBullet"/>
      </w:pPr>
      <w:r>
        <w:t>Cổ tử cung.</w:t>
      </w:r>
    </w:p>
    <w:p>
      <w:pPr>
        <w:pStyle w:val="ListBullet"/>
      </w:pPr>
      <w:r>
        <w:t>Kênh cổ tử cung.</w:t>
      </w:r>
    </w:p>
    <w:p>
      <w:r>
        <w:t>Nguy cơ:</w:t>
      </w:r>
    </w:p>
    <w:p>
      <w:pPr>
        <w:pStyle w:val="ListBullet"/>
      </w:pPr>
      <w:r>
        <w:t>Chảy máu nhiều.</w:t>
      </w:r>
    </w:p>
    <w:p>
      <w:pPr>
        <w:pStyle w:val="ListBullet"/>
      </w:pPr>
      <w:r>
        <w:t>Tổn thương niệu quản/bàng quang.</w:t>
      </w:r>
    </w:p>
    <w:p>
      <w:pPr>
        <w:pStyle w:val="ListBullet"/>
      </w:pPr>
      <w:r>
        <w:t>Khó khâu phục hồi.</w:t>
      </w:r>
    </w:p>
    <w:p>
      <w:pPr>
        <w:pStyle w:val="ListBullet"/>
      </w:pPr>
      <w:r>
        <w:t>Ảnh hưởng cổ tử cung nếu còn muốn sinh.</w:t>
      </w:r>
    </w:p>
    <w:p>
      <w:r>
        <w:t>Thường cần MRI và phẫu thuật viên kinh nghiệm.</w:t>
      </w:r>
    </w:p>
    <w:p>
      <w:pPr>
        <w:pStyle w:val="Heading2"/>
      </w:pPr>
      <w:r>
        <w:t>U dây chằng rộng</w:t>
      </w:r>
    </w:p>
    <w:p>
      <w:r>
        <w:t>Khó vì có thể nằm gần:</w:t>
      </w:r>
    </w:p>
    <w:p>
      <w:pPr>
        <w:pStyle w:val="ListBullet"/>
      </w:pPr>
      <w:r>
        <w:t>Niệu quản.</w:t>
      </w:r>
    </w:p>
    <w:p>
      <w:pPr>
        <w:pStyle w:val="ListBullet"/>
      </w:pPr>
      <w:r>
        <w:t>Mạch chậu.</w:t>
      </w:r>
    </w:p>
    <w:p>
      <w:pPr>
        <w:pStyle w:val="ListBullet"/>
      </w:pPr>
      <w:r>
        <w:t>Mạch tử cung.</w:t>
      </w:r>
    </w:p>
    <w:p>
      <w:pPr>
        <w:pStyle w:val="ListBullet"/>
      </w:pPr>
      <w:r>
        <w:t>Bàng quang.</w:t>
      </w:r>
    </w:p>
    <w:p>
      <w:pPr>
        <w:pStyle w:val="ListBullet"/>
      </w:pPr>
      <w:r>
        <w:t>Ruột.</w:t>
      </w:r>
    </w:p>
    <w:p>
      <w:r>
        <w:t>Quy trình thường cần:</w:t>
      </w:r>
    </w:p>
    <w:p>
      <w:pPr>
        <w:pStyle w:val="ListNumber"/>
      </w:pPr>
      <w:r>
        <w:t>Mở phúc mạc dây chằng rộng.</w:t>
      </w:r>
    </w:p>
    <w:p>
      <w:pPr>
        <w:pStyle w:val="ListNumber"/>
      </w:pPr>
      <w:r>
        <w:t>Xác định niệu quản.</w:t>
      </w:r>
    </w:p>
    <w:p>
      <w:pPr>
        <w:pStyle w:val="ListNumber"/>
      </w:pPr>
      <w:r>
        <w:t>Bóc u khỏi khoang cạnh tử cung.</w:t>
      </w:r>
    </w:p>
    <w:p>
      <w:pPr>
        <w:pStyle w:val="ListNumber"/>
      </w:pPr>
      <w:r>
        <w:t>Cầm máu kỹ.</w:t>
      </w:r>
    </w:p>
    <w:p>
      <w:pPr>
        <w:pStyle w:val="ListNumber"/>
      </w:pPr>
      <w:r>
        <w:t>Tránh tổn thương mạch lớn.</w:t>
      </w:r>
    </w:p>
    <w:p>
      <w:pPr>
        <w:pStyle w:val="Heading2"/>
      </w:pPr>
      <w:r>
        <w:t>U ký sinh</w:t>
      </w:r>
    </w:p>
    <w:p>
      <w:r>
        <w:t>U nhận máu từ mạc nối, ruột, phúc mạc hoặc thành chậu.</w:t>
      </w:r>
    </w:p>
    <w:p>
      <w:r>
        <w:t>Cần:</w:t>
      </w:r>
    </w:p>
    <w:p>
      <w:pPr>
        <w:pStyle w:val="ListBullet"/>
      </w:pPr>
      <w:r>
        <w:t>Xác định nguồn máu.</w:t>
      </w:r>
    </w:p>
    <w:p>
      <w:pPr>
        <w:pStyle w:val="ListBullet"/>
      </w:pPr>
      <w:r>
        <w:t>Cắt nguồn nuôi an toàn.</w:t>
      </w:r>
    </w:p>
    <w:p>
      <w:pPr>
        <w:pStyle w:val="ListBullet"/>
      </w:pPr>
      <w:r>
        <w:t>Tránh tổn thương ruột/mạch máu.</w:t>
      </w:r>
    </w:p>
    <w:p/>
    <w:p>
      <w:pPr>
        <w:pStyle w:val="Title"/>
      </w:pPr>
      <w:r>
        <w:t>D. Các bước kỹ thuật quan trọng trong mổ nội soi ổ bụng</w:t>
      </w:r>
    </w:p>
    <w:p>
      <w:pPr>
        <w:pStyle w:val="Heading1"/>
      </w:pPr>
      <w:r>
        <w:t>15. Rạch tử cung</w:t>
      </w:r>
    </w:p>
    <w:p>
      <w:r>
        <w:t>Vị trí rạch nên:</w:t>
      </w:r>
    </w:p>
    <w:p>
      <w:pPr>
        <w:pStyle w:val="ListBullet"/>
      </w:pPr>
      <w:r>
        <w:t>Ngay trên u.</w:t>
      </w:r>
    </w:p>
    <w:p>
      <w:pPr>
        <w:pStyle w:val="ListBullet"/>
      </w:pPr>
      <w:r>
        <w:t>Tránh mạch lớn.</w:t>
      </w:r>
    </w:p>
    <w:p>
      <w:pPr>
        <w:pStyle w:val="ListBullet"/>
      </w:pPr>
      <w:r>
        <w:t>Tránh rạch quá nhiều đường nếu có nhiều u.</w:t>
      </w:r>
    </w:p>
    <w:p>
      <w:pPr>
        <w:pStyle w:val="ListBullet"/>
      </w:pPr>
      <w:r>
        <w:t>Thuận lợi cho khâu lại.</w:t>
      </w:r>
    </w:p>
    <w:p>
      <w:pPr>
        <w:pStyle w:val="ListBullet"/>
      </w:pPr>
      <w:r>
        <w:t>Giảm nguy cơ dính nếu có thể.</w:t>
      </w:r>
    </w:p>
    <w:p>
      <w:r>
        <w:t>Có thể rạch dọc hoặc ngang tùy vị trí. Không có một đường rạch đúng cho mọi ca.</w:t>
      </w:r>
    </w:p>
    <w:p/>
    <w:p>
      <w:pPr>
        <w:pStyle w:val="Heading1"/>
      </w:pPr>
      <w:r>
        <w:t>16. Bóc theo pseudocapsule</w:t>
      </w:r>
    </w:p>
    <w:p>
      <w:r>
        <w:t xml:space="preserve">U xơ thường có mặt phẳng bóc giữa u và cơ lành gọi là </w:t>
      </w:r>
      <w:r>
        <w:rPr>
          <w:b/>
        </w:rPr>
        <w:t>pseudocapsule</w:t>
      </w:r>
      <w:r>
        <w:t>.</w:t>
      </w:r>
    </w:p>
    <w:p>
      <w:r>
        <w:t>Nguyên tắc:</w:t>
      </w:r>
    </w:p>
    <w:p>
      <w:r>
        <w:rPr>
          <w:rFonts w:ascii="Consolas" w:hAnsi="Consolas"/>
          <w:sz w:val="18"/>
        </w:rPr>
        <w:t>Kéo u lên</w:t>
        <w:br/>
        <w:t>→ tìm mặt phẳng trắng/xám quanh u</w:t>
        <w:br/>
        <w:t>→ bóc cùn + sắc tối thiểu</w:t>
        <w:br/>
        <w:t>→ cầm máu điểm</w:t>
        <w:br/>
        <w:t>→ tránh đốt lan rộng</w:t>
      </w:r>
    </w:p>
    <w:p>
      <w:r>
        <w:t>Bóc đúng mặt phẳng giúp:</w:t>
      </w:r>
    </w:p>
    <w:p>
      <w:pPr>
        <w:pStyle w:val="ListBullet"/>
      </w:pPr>
      <w:r>
        <w:t>Ít chảy máu hơn.</w:t>
      </w:r>
    </w:p>
    <w:p>
      <w:pPr>
        <w:pStyle w:val="ListBullet"/>
      </w:pPr>
      <w:r>
        <w:t>Ít mất cơ lành hơn.</w:t>
      </w:r>
    </w:p>
    <w:p>
      <w:pPr>
        <w:pStyle w:val="ListBullet"/>
      </w:pPr>
      <w:r>
        <w:t>Khâu dễ hơn.</w:t>
      </w:r>
    </w:p>
    <w:p>
      <w:pPr>
        <w:pStyle w:val="ListBullet"/>
      </w:pPr>
      <w:r>
        <w:t>Có thể tốt hơn cho sẹo tử cung.</w:t>
      </w:r>
    </w:p>
    <w:p/>
    <w:p>
      <w:pPr>
        <w:pStyle w:val="Heading1"/>
      </w:pPr>
      <w:r>
        <w:t>17. Khâu phục hồi tử cung</w:t>
      </w:r>
    </w:p>
    <w:p>
      <w:r>
        <w:t>Đây là phần cực kỳ quan trọng nếu bệnh nhân còn muốn có thai.</w:t>
      </w:r>
    </w:p>
    <w:p>
      <w:r>
        <w:t>Mục tiêu:</w:t>
      </w:r>
    </w:p>
    <w:p>
      <w:pPr>
        <w:pStyle w:val="ListBullet"/>
      </w:pPr>
      <w:r>
        <w:t>Đóng dead space.</w:t>
      </w:r>
    </w:p>
    <w:p>
      <w:pPr>
        <w:pStyle w:val="ListBullet"/>
      </w:pPr>
      <w:r>
        <w:t>Cầm máu.</w:t>
      </w:r>
    </w:p>
    <w:p>
      <w:pPr>
        <w:pStyle w:val="ListBullet"/>
      </w:pPr>
      <w:r>
        <w:t>Phục hồi độ dày cơ tử cung.</w:t>
      </w:r>
    </w:p>
    <w:p>
      <w:pPr>
        <w:pStyle w:val="ListBullet"/>
      </w:pPr>
      <w:r>
        <w:t>Giảm tụ máu.</w:t>
      </w:r>
    </w:p>
    <w:p>
      <w:pPr>
        <w:pStyle w:val="ListBullet"/>
      </w:pPr>
      <w:r>
        <w:t>Tạo sẹo chắc.</w:t>
      </w:r>
    </w:p>
    <w:p>
      <w:pPr>
        <w:pStyle w:val="ListBullet"/>
      </w:pPr>
      <w:r>
        <w:t>Giảm nguy cơ vỡ tử cung về sau.</w:t>
      </w:r>
    </w:p>
    <w:p>
      <w:r>
        <w:t>Thường khâu:</w:t>
      </w:r>
    </w:p>
    <w:p>
      <w:pPr>
        <w:pStyle w:val="ListNumber"/>
      </w:pPr>
      <w:r>
        <w:t>Lớp sâu.</w:t>
      </w:r>
    </w:p>
    <w:p>
      <w:pPr>
        <w:pStyle w:val="ListNumber"/>
      </w:pPr>
      <w:r>
        <w:t>Lớp cơ giữa.</w:t>
      </w:r>
    </w:p>
    <w:p>
      <w:pPr>
        <w:pStyle w:val="ListNumber"/>
      </w:pPr>
      <w:r>
        <w:t>Lớp thanh mạc.</w:t>
      </w:r>
    </w:p>
    <w:p>
      <w:r>
        <w:t>Nếu hốc nhỏ, có thể ít lớp hơn. Nếu hốc sâu, nên khâu nhiều lớp.</w:t>
      </w:r>
    </w:p>
    <w:p/>
    <w:p>
      <w:pPr>
        <w:pStyle w:val="Heading1"/>
      </w:pPr>
      <w:r>
        <w:t>18. Mở khoang tử cung trong lúc mổ</w:t>
      </w:r>
    </w:p>
    <w:p>
      <w:r>
        <w:t>Nếu trong lúc bóc u mở vào nội mạc/buồng tử cung:</w:t>
      </w:r>
    </w:p>
    <w:p>
      <w:r>
        <w:t>Cần:</w:t>
      </w:r>
    </w:p>
    <w:p>
      <w:pPr>
        <w:pStyle w:val="ListBullet"/>
      </w:pPr>
      <w:r>
        <w:t>Ghi rõ trong tường trình mổ.</w:t>
      </w:r>
    </w:p>
    <w:p>
      <w:pPr>
        <w:pStyle w:val="ListBullet"/>
      </w:pPr>
      <w:r>
        <w:t>Khâu phục hồi cẩn thận.</w:t>
      </w:r>
    </w:p>
    <w:p>
      <w:pPr>
        <w:pStyle w:val="ListBullet"/>
      </w:pPr>
      <w:r>
        <w:t>Tư vấn nguy cơ dính buồng tử cung.</w:t>
      </w:r>
    </w:p>
    <w:p>
      <w:pPr>
        <w:pStyle w:val="ListBullet"/>
      </w:pPr>
      <w:r>
        <w:t>Cân nhắc kiểm tra khoang sau mổ nếu chuẩn bị FET.</w:t>
      </w:r>
    </w:p>
    <w:p>
      <w:pPr>
        <w:pStyle w:val="ListBullet"/>
      </w:pPr>
      <w:r>
        <w:t>Tư vấn thai kỳ sau này, thường cân nhắc sinh mổ.</w:t>
      </w:r>
    </w:p>
    <w:p>
      <w:r>
        <w:t>Đây là thông tin không được bỏ sót.</w:t>
      </w:r>
    </w:p>
    <w:p/>
    <w:p>
      <w:pPr>
        <w:pStyle w:val="Heading1"/>
      </w:pPr>
      <w:r>
        <w:t>19. Lấy bệnh phẩm</w:t>
      </w:r>
    </w:p>
    <w:p>
      <w:r>
        <w:t>Các cách:</w:t>
      </w:r>
    </w:p>
    <w:p>
      <w:pPr>
        <w:pStyle w:val="ListBullet"/>
      </w:pPr>
      <w:r>
        <w:t>Lấy qua trocar mở rộng.</w:t>
      </w:r>
    </w:p>
    <w:p>
      <w:pPr>
        <w:pStyle w:val="ListBullet"/>
      </w:pPr>
      <w:r>
        <w:t>Lấy qua đường âm đạo trong túi ở ca chọn lọc.</w:t>
      </w:r>
    </w:p>
    <w:p>
      <w:pPr>
        <w:pStyle w:val="ListBullet"/>
      </w:pPr>
      <w:r>
        <w:t>Morcellation trong túi.</w:t>
      </w:r>
    </w:p>
    <w:p>
      <w:pPr>
        <w:pStyle w:val="ListBullet"/>
      </w:pPr>
      <w:r>
        <w:t>Mini-laparotomy.</w:t>
      </w:r>
    </w:p>
    <w:p>
      <w:r>
        <w:t>Nguyên tắc an toàn:</w:t>
      </w:r>
    </w:p>
    <w:p>
      <w:pPr>
        <w:pStyle w:val="ListBullet"/>
      </w:pPr>
      <w:r>
        <w:t xml:space="preserve">Nếu nghi sarcoma: </w:t>
      </w:r>
      <w:r>
        <w:rPr>
          <w:b/>
        </w:rPr>
        <w:t>không morcellation không bảo vệ</w:t>
      </w:r>
      <w:r>
        <w:t>.</w:t>
      </w:r>
    </w:p>
    <w:p>
      <w:pPr>
        <w:pStyle w:val="ListBullet"/>
      </w:pPr>
      <w:r>
        <w:t>Nếu bệnh nhân sau mãn kinh, khối tăng nhanh, MRI nghi ngờ: cần đổi chiến lược.</w:t>
      </w:r>
    </w:p>
    <w:p>
      <w:pPr>
        <w:pStyle w:val="ListBullet"/>
      </w:pPr>
      <w:r>
        <w:t>Luôn gửi giải phẫu bệnh.</w:t>
      </w:r>
    </w:p>
    <w:p/>
    <w:p>
      <w:pPr>
        <w:pStyle w:val="Title"/>
      </w:pPr>
      <w:r>
        <w:t>E. Biến chứng và phòng tránh</w:t>
      </w:r>
    </w:p>
    <w:p>
      <w:pPr>
        <w:pStyle w:val="Heading1"/>
      </w:pPr>
      <w:r>
        <w:t>20. Biến chứng hysteroscopy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Gặp khi nào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Phòng tránh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Thủng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Type 2 sâu, mất mặt phẳng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cố cắt sâu, dùng staged procedure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Quá tải dịch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Mổ lâu, diện cắt rộng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dịch vào/ra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Chảy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lớn, chân rộng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Cắt từng lớp, cầm máu vừa đủ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Dính buồng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Cắt rộng, tổn thương hai mặt nội mạc đối diện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Kỹ thuật nhẹ, tránh đốt quá mức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Còn sót 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Type 2 lớn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Hẹn thì 2 nếu cần</w:t>
            </w:r>
          </w:p>
        </w:tc>
      </w:tr>
    </w:tbl>
    <w:p/>
    <w:p>
      <w:pPr>
        <w:pStyle w:val="Heading1"/>
      </w:pPr>
      <w:r>
        <w:t>21. Biến chứng laparoscopy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Gặp khi nào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Phòng tránh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Chảy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Type 4–5 sâu, nhiều 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Vasopressin, bóc đúng mặt phẳng, khâu tốt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Mở khoang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sát nội mạc/type 3-4 sâu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Biết trước bằng imaging, khâu phục hồi, ghi tường trình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 thương niệu quản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cổ tử cung/dây chằng rộng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niệu quản, MRI trước mổ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Dính sau mổ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Diện bóc rộng, đốt nhiều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sang chấn, rửa sạch, cân nhắc barrier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Sẹo tử cung yếu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Khâu không đủ lớp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Khâu đóng dead space nhiều lớp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Vỡ tử cung thai kỳ sau này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Hiếm, sau mổ sâu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 vấn thai kỳ, sinh mổ khi chỉ định</w:t>
            </w:r>
          </w:p>
        </w:tc>
      </w:tr>
    </w:tbl>
    <w:p/>
    <w:p>
      <w:pPr>
        <w:pStyle w:val="Title"/>
      </w:pPr>
      <w:r>
        <w:t>F. Tóm tắt cực ngắn theo type</w:t>
      </w:r>
    </w:p>
    <w:p>
      <w:r>
        <w:rPr>
          <w:rFonts w:ascii="Consolas" w:hAnsi="Consolas"/>
          <w:sz w:val="18"/>
        </w:rPr>
        <w:t>Type 0:</w:t>
        <w:br/>
        <w:t xml:space="preserve">  Hysteroscopy, cắt cuống, thường dễ.</w:t>
        <w:br/>
        <w:br/>
        <w:t>Type 1:</w:t>
        <w:br/>
        <w:t xml:space="preserve">  Hysteroscopy, cắt từng lớp, chú ý nền u.</w:t>
        <w:br/>
        <w:br/>
        <w:t>Type 2:</w:t>
        <w:br/>
        <w:t xml:space="preserve">  Hysteroscopy khó, có thể staged, tránh thủng/quá tải dịch.</w:t>
        <w:br/>
        <w:br/>
        <w:t>Type 3:</w:t>
        <w:br/>
        <w:t xml:space="preserve">  Chạm nội mạc nhưng không lồi khoang; cá thể hóa, không có một quy trình cố định.</w:t>
        <w:br/>
        <w:br/>
        <w:t>Type 4:</w:t>
        <w:br/>
        <w:t xml:space="preserve">  Laparoscopy/open/robotic, rạch cơ, bóc sâu, khâu nhiều lớp.</w:t>
        <w:br/>
        <w:br/>
        <w:t>Type 5:</w:t>
        <w:br/>
        <w:t xml:space="preserve">  Laparoscopy, u lồi ngoài nhưng chân sâu, hốc bóc lớn, khâu chắc.</w:t>
        <w:br/>
        <w:br/>
        <w:t>Type 6:</w:t>
        <w:br/>
        <w:t xml:space="preserve">  Laparoscopy thường thuận lợi, bóc nông hơn.</w:t>
        <w:br/>
        <w:br/>
        <w:t>Type 7:</w:t>
        <w:br/>
        <w:t xml:space="preserve">  Laparoscopy cắt cuống, chú ý xoắn/chảy máu.</w:t>
        <w:br/>
        <w:br/>
        <w:t>Type 8:</w:t>
        <w:br/>
        <w:t xml:space="preserve">  Cá thể hóa; cổ tử cung/dây chằng rộng/ký sinh cần MRI và phẫu thuật viên kinh nghiệm.</w:t>
      </w:r>
    </w:p>
    <w:p>
      <w:r>
        <w:t xml:space="preserve">Thông điệp chính: </w:t>
      </w:r>
      <w:r>
        <w:rPr>
          <w:b/>
        </w:rPr>
        <w:t>type 0–2 là cuộc chơi của buồng tử cung; type 4–7 là cuộc chơi của ổ bụng; type 3 và type 8 là vùng cần cá thể hóa.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