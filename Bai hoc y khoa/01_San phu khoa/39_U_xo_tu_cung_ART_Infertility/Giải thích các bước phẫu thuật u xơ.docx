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Giải thích các bước phẫu thuật u xơ: làm gì và tại sao làm vậy</w:t>
      </w:r>
    </w:p>
    <w:p>
      <w:r>
        <w:t>Bai hoc y khoa - Giải thích các bước phẫu thuật u xơ</w:t>
      </w:r>
    </w:p>
    <w:p>
      <w:pPr>
        <w:pStyle w:val="Title"/>
      </w:pPr>
      <w:r>
        <w:t>Giải thích các bước phẫu thuật u xơ: làm gì và tại sao làm vậy</w:t>
      </w:r>
    </w:p>
    <w:p>
      <w:r>
        <w:t xml:space="preserve">Đây là giải thích theo kiểu </w:t>
      </w:r>
      <w:r>
        <w:rPr>
          <w:b/>
        </w:rPr>
        <w:t>“đi trong phòng mổ từ đầu đến cuối”</w:t>
      </w:r>
      <w:r>
        <w:t xml:space="preserve">, và mỗi bước nói </w:t>
      </w:r>
      <w:r>
        <w:rPr>
          <w:b/>
        </w:rPr>
        <w:t>làm gì + tại sao làm vậy</w:t>
      </w:r>
      <w:r>
        <w:t>. Đây là giải thích để hiểu nguyên lý, không phải hướng dẫn tự thao tác phẫu thuật.</w:t>
      </w:r>
    </w:p>
    <w:p/>
    <w:p>
      <w:pPr>
        <w:pStyle w:val="Title"/>
      </w:pPr>
      <w:r>
        <w:t>1. Trước hết: “mổ u xơ” không phải chỉ có một kiểu</w:t>
      </w:r>
    </w:p>
    <w:p>
      <w:r>
        <w:t>U xơ nằm ở đâu thì đường mổ khác nhau.</w:t>
      </w:r>
    </w:p>
    <w:p>
      <w:r>
        <w:t>Có 2 nhóm chính:</w:t>
      </w:r>
    </w:p>
    <w:p>
      <w:pPr>
        <w:pStyle w:val="Heading1"/>
      </w:pPr>
      <w:r>
        <w:t>A. U nằm trong buồng tử cung → mổ qua đường âm đạo/cổ tử cung</w:t>
      </w:r>
    </w:p>
    <w:p>
      <w:r>
        <w:t>Gọi là:</w:t>
      </w:r>
    </w:p>
    <w:p>
      <w:r>
        <w:rPr>
          <w:rFonts w:ascii="Consolas" w:hAnsi="Consolas"/>
          <w:sz w:val="18"/>
        </w:rPr>
        <w:t>Nội soi buồng tử cung</w:t>
        <w:br/>
        <w:t>= hysteroscopic myomectomy</w:t>
      </w:r>
    </w:p>
    <w:p>
      <w:r>
        <w:t xml:space="preserve">Dùng cho u xơ </w:t>
      </w:r>
      <w:r>
        <w:rPr>
          <w:b/>
        </w:rPr>
        <w:t>type 0, 1, 2</w:t>
      </w:r>
      <w:r>
        <w:t>.</w:t>
      </w:r>
    </w:p>
    <w:p>
      <w:r>
        <w:t>Bác sĩ không rạch bụng. Dụng cụ đi theo đường:</w:t>
      </w:r>
    </w:p>
    <w:p>
      <w:r>
        <w:rPr>
          <w:rFonts w:ascii="Consolas" w:hAnsi="Consolas"/>
          <w:sz w:val="18"/>
        </w:rPr>
        <w:t>Âm đạo → cổ tử cung → buồng tử cung</w:t>
      </w:r>
    </w:p>
    <w:p>
      <w:pPr>
        <w:pStyle w:val="Heading1"/>
      </w:pPr>
      <w:r>
        <w:t>B. U nằm trong cơ tử cung hoặc lồi ra ngoài tử cung → mổ qua ổ bụng</w:t>
      </w:r>
    </w:p>
    <w:p>
      <w:r>
        <w:t>Gọi là:</w:t>
      </w:r>
    </w:p>
    <w:p>
      <w:r>
        <w:rPr>
          <w:rFonts w:ascii="Consolas" w:hAnsi="Consolas"/>
          <w:sz w:val="18"/>
        </w:rPr>
        <w:t>Nội soi ổ bụng bóc u xơ</w:t>
        <w:br/>
        <w:t>= laparoscopic myomectomy</w:t>
      </w:r>
    </w:p>
    <w:p>
      <w:r>
        <w:t xml:space="preserve">Dùng nhiều cho </w:t>
      </w:r>
      <w:r>
        <w:rPr>
          <w:b/>
        </w:rPr>
        <w:t>type 4, 5, 6, 7</w:t>
      </w:r>
      <w:r>
        <w:t>, đôi khi type 3/8 tùy ca.</w:t>
      </w:r>
    </w:p>
    <w:p>
      <w:r>
        <w:t>Bác sĩ rạch vài lỗ nhỏ trên bụng để đưa camera và dụng cụ vào.</w:t>
      </w:r>
    </w:p>
    <w:p/>
    <w:p>
      <w:pPr>
        <w:pStyle w:val="Title"/>
      </w:pPr>
      <w:r>
        <w:t>2. Mục tiêu thật sự của mổ u xơ là gì?</w:t>
      </w:r>
    </w:p>
    <w:p>
      <w:r>
        <w:t>Không phải chỉ là “lấy cục u ra”.</w:t>
      </w:r>
    </w:p>
    <w:p>
      <w:r>
        <w:t>Mục tiêu gồm:</w:t>
      </w:r>
    </w:p>
    <w:p>
      <w:pPr>
        <w:pStyle w:val="ListNumber"/>
      </w:pPr>
      <w:r>
        <w:t>Lấy u gây triệu chứng hoặc ảnh hưởng sinh sản.</w:t>
      </w:r>
    </w:p>
    <w:p>
      <w:pPr>
        <w:pStyle w:val="ListNumber"/>
      </w:pPr>
      <w:r>
        <w:t>Giữ lại tử cung nếu bệnh nhân còn muốn bảo tồn tử cung.</w:t>
      </w:r>
    </w:p>
    <w:p>
      <w:pPr>
        <w:pStyle w:val="ListNumber"/>
      </w:pPr>
      <w:r>
        <w:t>Cầm máu tốt.</w:t>
      </w:r>
    </w:p>
    <w:p>
      <w:pPr>
        <w:pStyle w:val="ListNumber"/>
      </w:pPr>
      <w:r>
        <w:t>Làm tổn thương cơ tử cung càng ít càng tốt.</w:t>
      </w:r>
    </w:p>
    <w:p>
      <w:pPr>
        <w:pStyle w:val="ListNumber"/>
      </w:pPr>
      <w:r>
        <w:t>Khâu lại tử cung chắc.</w:t>
      </w:r>
    </w:p>
    <w:p>
      <w:pPr>
        <w:pStyle w:val="ListNumber"/>
      </w:pPr>
      <w:r>
        <w:t>Tránh dính, thủng, nhiễm trùng.</w:t>
      </w:r>
    </w:p>
    <w:p>
      <w:pPr>
        <w:pStyle w:val="ListNumber"/>
      </w:pPr>
      <w:r>
        <w:t>Gửi u đi giải phẫu bệnh để xác nhận lành tính.</w:t>
      </w:r>
    </w:p>
    <w:p>
      <w:r>
        <w:t>Nói đơn giản:</w:t>
      </w:r>
    </w:p>
    <w:p>
      <w:r>
        <w:rPr>
          <w:rFonts w:ascii="Consolas" w:hAnsi="Consolas"/>
          <w:sz w:val="18"/>
        </w:rPr>
        <w:t>Lấy đúng khối u</w:t>
        <w:br/>
        <w:t>→ giữ tối đa mô tử cung lành</w:t>
        <w:br/>
        <w:t>→ cầm máu</w:t>
        <w:br/>
        <w:t>→ vá tử cung chắc</w:t>
        <w:br/>
        <w:t>→ không làm hại tương lai sinh sản nếu còn nhu cầu</w:t>
      </w:r>
    </w:p>
    <w:p/>
    <w:p>
      <w:pPr>
        <w:pStyle w:val="Title"/>
      </w:pPr>
      <w:r>
        <w:t>PHẦN A — NỘI SOI BUỒNG TỬ CUNG</w:t>
      </w:r>
    </w:p>
    <w:p>
      <w:r>
        <w:t>Dùng cho u xơ nằm trong hoặc lồi vào buồng tử cung.</w:t>
      </w:r>
    </w:p>
    <w:p/>
    <w:p>
      <w:pPr>
        <w:pStyle w:val="Title"/>
      </w:pPr>
      <w:r>
        <w:t>3. Nội soi buồng tử cung diễn ra như thế nào?</w:t>
      </w:r>
    </w:p>
    <w:p>
      <w:pPr>
        <w:pStyle w:val="Heading1"/>
      </w:pPr>
      <w:r>
        <w:t>Bước 1. Gây mê hoặc gây tê</w:t>
      </w:r>
    </w:p>
    <w:p>
      <w:pPr>
        <w:pStyle w:val="Heading2"/>
      </w:pPr>
      <w:r>
        <w:t>Làm gì?</w:t>
      </w:r>
    </w:p>
    <w:p>
      <w:r>
        <w:t>Bệnh nhân được gây mê ngắn hoặc gây tê tùy ca.</w:t>
      </w:r>
    </w:p>
    <w:p>
      <w:pPr>
        <w:pStyle w:val="Heading2"/>
      </w:pPr>
      <w:r>
        <w:t>Tại sao?</w:t>
      </w:r>
    </w:p>
    <w:p>
      <w:r>
        <w:t>Vì cần:</w:t>
      </w:r>
    </w:p>
    <w:p>
      <w:pPr>
        <w:pStyle w:val="ListBullet"/>
      </w:pPr>
      <w:r>
        <w:t>giảm đau</w:t>
      </w:r>
    </w:p>
    <w:p>
      <w:pPr>
        <w:pStyle w:val="ListBullet"/>
      </w:pPr>
      <w:r>
        <w:t>tránh bệnh nhân cử động</w:t>
      </w:r>
    </w:p>
    <w:p>
      <w:pPr>
        <w:pStyle w:val="ListBullet"/>
      </w:pPr>
      <w:r>
        <w:t>giúp cổ tử cung và tử cung thư giãn</w:t>
      </w:r>
    </w:p>
    <w:p>
      <w:pPr>
        <w:pStyle w:val="ListBullet"/>
      </w:pPr>
      <w:r>
        <w:t>làm thủ thuật an toàn hơn</w:t>
      </w:r>
    </w:p>
    <w:p/>
    <w:p>
      <w:pPr>
        <w:pStyle w:val="Heading1"/>
      </w:pPr>
      <w:r>
        <w:t>Bước 2. Đặt tư thế sản khoa</w:t>
      </w:r>
    </w:p>
    <w:p>
      <w:pPr>
        <w:pStyle w:val="Heading2"/>
      </w:pPr>
      <w:r>
        <w:t>Làm gì?</w:t>
      </w:r>
    </w:p>
    <w:p>
      <w:r>
        <w:t>Bệnh nhân nằm giống tư thế khám phụ khoa:</w:t>
      </w:r>
    </w:p>
    <w:p>
      <w:r>
        <w:rPr>
          <w:rFonts w:ascii="Consolas" w:hAnsi="Consolas"/>
          <w:sz w:val="18"/>
        </w:rPr>
        <w:t>Nằm ngửa, hai chân đặt lên giá đỡ</w:t>
      </w:r>
    </w:p>
    <w:p>
      <w:pPr>
        <w:pStyle w:val="Heading2"/>
      </w:pPr>
      <w:r>
        <w:t>Tại sao?</w:t>
      </w:r>
    </w:p>
    <w:p>
      <w:r>
        <w:t>Vì bác sĩ cần đi đường âm đạo vào cổ tử cung, giống đường khám phụ khoa nhưng có dụng cụ nội soi.</w:t>
      </w:r>
    </w:p>
    <w:p/>
    <w:p>
      <w:pPr>
        <w:pStyle w:val="Heading1"/>
      </w:pPr>
      <w:r>
        <w:t>Bước 3. Sát khuẩn âm đạo/cổ tử cung</w:t>
      </w:r>
    </w:p>
    <w:p>
      <w:pPr>
        <w:pStyle w:val="Heading2"/>
      </w:pPr>
      <w:r>
        <w:t>Làm gì?</w:t>
      </w:r>
    </w:p>
    <w:p>
      <w:r>
        <w:t>Làm sạch vùng âm đạo và cổ tử cung bằng dung dịch sát khuẩn.</w:t>
      </w:r>
    </w:p>
    <w:p>
      <w:pPr>
        <w:pStyle w:val="Heading2"/>
      </w:pPr>
      <w:r>
        <w:t>Tại sao?</w:t>
      </w:r>
    </w:p>
    <w:p>
      <w:r>
        <w:t>Để giảm nguy cơ đưa vi khuẩn từ âm đạo vào buồng tử cung.</w:t>
      </w:r>
    </w:p>
    <w:p/>
    <w:p>
      <w:pPr>
        <w:pStyle w:val="Heading1"/>
      </w:pPr>
      <w:r>
        <w:t>Bước 4. Đưa camera qua cổ tử cung vào buồng tử cung</w:t>
      </w:r>
    </w:p>
    <w:p>
      <w:pPr>
        <w:pStyle w:val="Heading2"/>
      </w:pPr>
      <w:r>
        <w:t>Làm gì?</w:t>
      </w:r>
    </w:p>
    <w:p>
      <w:r>
        <w:t>Bác sĩ đưa một ống soi nhỏ qua:</w:t>
      </w:r>
    </w:p>
    <w:p>
      <w:r>
        <w:rPr>
          <w:rFonts w:ascii="Consolas" w:hAnsi="Consolas"/>
          <w:sz w:val="18"/>
        </w:rPr>
        <w:t>Âm đạo → cổ tử cung → buồng tử cung</w:t>
      </w:r>
    </w:p>
    <w:p>
      <w:r>
        <w:t>Ống này có camera và kênh cho dụng cụ cắt.</w:t>
      </w:r>
    </w:p>
    <w:p>
      <w:pPr>
        <w:pStyle w:val="Heading2"/>
      </w:pPr>
      <w:r>
        <w:t>Tại sao?</w:t>
      </w:r>
    </w:p>
    <w:p>
      <w:r>
        <w:t>Vì u xơ type 0–2 nằm trong hoặc lồi vào buồng tử cung. Đường tự nhiên ngắn nhất là đi qua cổ tử cung, không cần rạch bụng.</w:t>
      </w:r>
    </w:p>
    <w:p/>
    <w:p>
      <w:pPr>
        <w:pStyle w:val="Heading1"/>
      </w:pPr>
      <w:r>
        <w:t>Bước 5. Bơm dịch làm căng buồng tử cung</w:t>
      </w:r>
    </w:p>
    <w:p>
      <w:pPr>
        <w:pStyle w:val="Heading2"/>
      </w:pPr>
      <w:r>
        <w:t>Làm gì?</w:t>
      </w:r>
    </w:p>
    <w:p>
      <w:r>
        <w:t>Bơm dịch vào buồng tử cung để làm khoang mở ra.</w:t>
      </w:r>
    </w:p>
    <w:p>
      <w:pPr>
        <w:pStyle w:val="Heading2"/>
      </w:pPr>
      <w:r>
        <w:t>Tại sao?</w:t>
      </w:r>
    </w:p>
    <w:p>
      <w:r>
        <w:t>Bình thường buồng tử cung giống “hai mặt áp vào nhau”, không phải một cái hang rộng. Muốn nhìn được bên trong, phải làm nó căng ra.</w:t>
      </w:r>
    </w:p>
    <w:p>
      <w:r>
        <w:t>Hình dung:</w:t>
      </w:r>
    </w:p>
    <w:p>
      <w:r>
        <w:rPr>
          <w:rFonts w:ascii="Consolas" w:hAnsi="Consolas"/>
          <w:sz w:val="18"/>
        </w:rPr>
        <w:t>Trước bơm dịch:</w:t>
        <w:br/>
        <w:t>hai thành tử cung áp sát nhau</w:t>
        <w:br/>
        <w:br/>
        <w:t>Sau bơm dịch:</w:t>
        <w:br/>
        <w:t>khoang mở ra → thấy u, nội mạc, lỗ vòi tử cung</w:t>
      </w:r>
    </w:p>
    <w:p>
      <w:pPr>
        <w:pStyle w:val="Heading2"/>
      </w:pPr>
      <w:r>
        <w:t>Vì sao phải theo dõi lượng dịch?</w:t>
      </w:r>
    </w:p>
    <w:p>
      <w:r>
        <w:t>Một phần dịch có thể hấp thu vào cơ thể qua mạch máu vùng cắt. Nếu hấp thu quá nhiều có thể gây rối loạn điện giải hoặc quá tải dịch. Vì vậy trong mổ phải theo dõi:</w:t>
      </w:r>
    </w:p>
    <w:p>
      <w:r>
        <w:rPr>
          <w:rFonts w:ascii="Consolas" w:hAnsi="Consolas"/>
          <w:sz w:val="18"/>
        </w:rPr>
        <w:t>Dịch vào bao nhiêu</w:t>
        <w:br/>
        <w:t>Dịch ra bao nhiêu</w:t>
        <w:br/>
        <w:t>Chênh lệch bao nhiêu</w:t>
      </w:r>
    </w:p>
    <w:p/>
    <w:p>
      <w:pPr>
        <w:pStyle w:val="Heading1"/>
      </w:pPr>
      <w:r>
        <w:t>Bước 6. Quan sát toàn bộ buồng tử cung</w:t>
      </w:r>
    </w:p>
    <w:p>
      <w:pPr>
        <w:pStyle w:val="Heading2"/>
      </w:pPr>
      <w:r>
        <w:t>Làm gì?</w:t>
      </w:r>
    </w:p>
    <w:p>
      <w:r>
        <w:t>Bác sĩ nhìn:</w:t>
      </w:r>
    </w:p>
    <w:p>
      <w:pPr>
        <w:pStyle w:val="ListBullet"/>
      </w:pPr>
      <w:r>
        <w:t>vị trí u</w:t>
      </w:r>
    </w:p>
    <w:p>
      <w:pPr>
        <w:pStyle w:val="ListBullet"/>
      </w:pPr>
      <w:r>
        <w:t>kích thước u</w:t>
      </w:r>
    </w:p>
    <w:p>
      <w:pPr>
        <w:pStyle w:val="ListBullet"/>
      </w:pPr>
      <w:r>
        <w:t>u có cuống không</w:t>
      </w:r>
    </w:p>
    <w:p>
      <w:pPr>
        <w:pStyle w:val="ListBullet"/>
      </w:pPr>
      <w:r>
        <w:t>u ăn sâu vào cơ không</w:t>
      </w:r>
    </w:p>
    <w:p>
      <w:pPr>
        <w:pStyle w:val="ListBullet"/>
      </w:pPr>
      <w:r>
        <w:t>hai lỗ vòi tử cung</w:t>
      </w:r>
    </w:p>
    <w:p>
      <w:pPr>
        <w:pStyle w:val="ListBullet"/>
      </w:pPr>
      <w:r>
        <w:t>nội mạc xung quanh</w:t>
      </w:r>
    </w:p>
    <w:p>
      <w:pPr>
        <w:pStyle w:val="ListBullet"/>
      </w:pPr>
      <w:r>
        <w:t>có polyp/dính/tổn thương khác không</w:t>
      </w:r>
    </w:p>
    <w:p>
      <w:pPr>
        <w:pStyle w:val="Heading2"/>
      </w:pPr>
      <w:r>
        <w:t>Tại sao?</w:t>
      </w:r>
    </w:p>
    <w:p>
      <w:r>
        <w:t>Vì trước khi cắt phải xác định:</w:t>
      </w:r>
    </w:p>
    <w:p>
      <w:r>
        <w:rPr>
          <w:rFonts w:ascii="Consolas" w:hAnsi="Consolas"/>
          <w:sz w:val="18"/>
        </w:rPr>
        <w:t>Cắt ở đâu?</w:t>
        <w:br/>
        <w:t>Cắt bao nhiêu?</w:t>
        <w:br/>
        <w:t>Có an toàn không?</w:t>
        <w:br/>
        <w:t>Có nguy cơ thủng không?</w:t>
        <w:br/>
        <w:t>Có cần dừng và chia làm 2 lần không?</w:t>
      </w:r>
    </w:p>
    <w:p/>
    <w:p>
      <w:pPr>
        <w:pStyle w:val="Heading1"/>
      </w:pPr>
      <w:r>
        <w:t>Bước 7. Cắt u từng phần</w:t>
      </w:r>
    </w:p>
    <w:p>
      <w:r>
        <w:t>Tùy type mà khác.</w:t>
      </w:r>
    </w:p>
    <w:p/>
    <w:p>
      <w:pPr>
        <w:pStyle w:val="Heading1"/>
      </w:pPr>
      <w:r>
        <w:t>Type 0: u có cuống trong buồng tử cung</w:t>
      </w:r>
    </w:p>
    <w:p>
      <w:r>
        <w:t>Hình dung:</w:t>
      </w:r>
    </w:p>
    <w:p>
      <w:r>
        <w:rPr>
          <w:rFonts w:ascii="Consolas" w:hAnsi="Consolas"/>
          <w:sz w:val="18"/>
        </w:rPr>
        <w:t>Thành tử cung</w:t>
        <w:br/>
        <w:t xml:space="preserve">    |</w:t>
        <w:br/>
        <w:t xml:space="preserve">  cuống</w:t>
        <w:br/>
        <w:t xml:space="preserve">    |</w:t>
        <w:br/>
        <w:t xml:space="preserve">   u xơ</w:t>
      </w:r>
    </w:p>
    <w:p>
      <w:pPr>
        <w:pStyle w:val="Heading2"/>
      </w:pPr>
      <w:r>
        <w:t>Làm gì?</w:t>
      </w:r>
    </w:p>
    <w:p>
      <w:r>
        <w:t>Bác sĩ cắt cuống u, rồi lấy u ra.</w:t>
      </w:r>
    </w:p>
    <w:p>
      <w:pPr>
        <w:pStyle w:val="Heading2"/>
      </w:pPr>
      <w:r>
        <w:t>Tại sao?</w:t>
      </w:r>
    </w:p>
    <w:p>
      <w:r>
        <w:t>Vì u chỉ bám bằng cuống. Cắt cuống là khối u rời ra.</w:t>
      </w:r>
    </w:p>
    <w:p>
      <w:r>
        <w:t>Giống “cắt cái nấm khỏi chân nấm”.</w:t>
      </w:r>
    </w:p>
    <w:p>
      <w:pPr>
        <w:pStyle w:val="Heading2"/>
      </w:pPr>
      <w:r>
        <w:t>Vì sao dễ hơn?</w:t>
      </w:r>
    </w:p>
    <w:p>
      <w:r>
        <w:t>Vì u gần như nằm toàn bộ trong khoang, ít ăn vào cơ tử cung.</w:t>
      </w:r>
    </w:p>
    <w:p/>
    <w:p>
      <w:pPr>
        <w:pStyle w:val="Heading1"/>
      </w:pPr>
      <w:r>
        <w:t>Type 1: phần lớn u nằm trong khoang, một phần nằm trong cơ</w:t>
      </w:r>
    </w:p>
    <w:p>
      <w:r>
        <w:t>Hình dung:</w:t>
      </w:r>
    </w:p>
    <w:p>
      <w:r>
        <w:rPr>
          <w:rFonts w:ascii="Consolas" w:hAnsi="Consolas"/>
          <w:sz w:val="18"/>
        </w:rPr>
        <w:t>Buồng tử cung:   OOO</w:t>
        <w:br/>
        <w:t>Thành cơ:         O</w:t>
      </w:r>
    </w:p>
    <w:p>
      <w:pPr>
        <w:pStyle w:val="Heading2"/>
      </w:pPr>
      <w:r>
        <w:t>Làm gì?</w:t>
      </w:r>
    </w:p>
    <w:p>
      <w:r>
        <w:t>Bác sĩ cắt từ phần u lồi vào khoang trước, từng lát/từng lớp.</w:t>
      </w:r>
    </w:p>
    <w:p>
      <w:pPr>
        <w:pStyle w:val="Heading2"/>
      </w:pPr>
      <w:r>
        <w:t>Tại sao không cắt một phát cả cục?</w:t>
      </w:r>
    </w:p>
    <w:p>
      <w:r>
        <w:t>Vì u bám vào cơ tử cung. Cắt quá sâu ngay có thể:</w:t>
      </w:r>
    </w:p>
    <w:p>
      <w:pPr>
        <w:pStyle w:val="ListBullet"/>
      </w:pPr>
      <w:r>
        <w:t>thủng tử cung</w:t>
      </w:r>
    </w:p>
    <w:p>
      <w:pPr>
        <w:pStyle w:val="ListBullet"/>
      </w:pPr>
      <w:r>
        <w:t>chảy máu</w:t>
      </w:r>
    </w:p>
    <w:p>
      <w:pPr>
        <w:pStyle w:val="ListBullet"/>
      </w:pPr>
      <w:r>
        <w:t>phá cơ lành</w:t>
      </w:r>
    </w:p>
    <w:p>
      <w:pPr>
        <w:pStyle w:val="ListBullet"/>
      </w:pPr>
      <w:r>
        <w:t>làm sẹo xấu</w:t>
      </w:r>
    </w:p>
    <w:p>
      <w:r>
        <w:t>Vì vậy phải “gọt dần” từ phần an toàn nhất.</w:t>
      </w:r>
    </w:p>
    <w:p>
      <w:pPr>
        <w:pStyle w:val="Heading2"/>
      </w:pPr>
      <w:r>
        <w:t>Vì sao u có thể “trồi” thêm ra?</w:t>
      </w:r>
    </w:p>
    <w:p>
      <w:r>
        <w:t>Khi cắt bớt phần trong khoang, cơ tử cung co lại và đẩy phần u còn lại ra ngoài khoang hơn. Bác sĩ tận dụng hiện tượng này để cắt tiếp mà không đào quá sâu vào cơ.</w:t>
      </w:r>
    </w:p>
    <w:p/>
    <w:p>
      <w:pPr>
        <w:pStyle w:val="Heading1"/>
      </w:pPr>
      <w:r>
        <w:t>Type 2: phần lớn u nằm trong cơ</w:t>
      </w:r>
    </w:p>
    <w:p>
      <w:r>
        <w:t>Hình dung:</w:t>
      </w:r>
    </w:p>
    <w:p>
      <w:r>
        <w:rPr>
          <w:rFonts w:ascii="Consolas" w:hAnsi="Consolas"/>
          <w:sz w:val="18"/>
        </w:rPr>
        <w:t>Buồng tử cung:   O</w:t>
        <w:br/>
        <w:t>Thành cơ:       OOOO</w:t>
      </w:r>
    </w:p>
    <w:p>
      <w:pPr>
        <w:pStyle w:val="Heading2"/>
      </w:pPr>
      <w:r>
        <w:t>Làm gì?</w:t>
      </w:r>
    </w:p>
    <w:p>
      <w:r>
        <w:t>Bác sĩ chỉ cắt phần u lồi vào khoang và phần có thể cắt an toàn.</w:t>
      </w:r>
    </w:p>
    <w:p>
      <w:pPr>
        <w:pStyle w:val="Heading2"/>
      </w:pPr>
      <w:r>
        <w:t>Tại sao không cố lấy hết?</w:t>
      </w:r>
    </w:p>
    <w:p>
      <w:r>
        <w:t>Vì phần lớn u nằm trong cơ tử cung. Nếu cố “đào” sâu từ bên trong buồng tử cung ra, nguy cơ:</w:t>
      </w:r>
    </w:p>
    <w:p>
      <w:pPr>
        <w:pStyle w:val="ListBullet"/>
      </w:pPr>
      <w:r>
        <w:t>thủng tử cung</w:t>
      </w:r>
    </w:p>
    <w:p>
      <w:pPr>
        <w:pStyle w:val="ListBullet"/>
      </w:pPr>
      <w:r>
        <w:t>chảy máu nhiều</w:t>
      </w:r>
    </w:p>
    <w:p>
      <w:pPr>
        <w:pStyle w:val="ListBullet"/>
      </w:pPr>
      <w:r>
        <w:t>tổn thương nội mạc</w:t>
      </w:r>
    </w:p>
    <w:p>
      <w:pPr>
        <w:pStyle w:val="ListBullet"/>
      </w:pPr>
      <w:r>
        <w:t>dính buồng tử cung</w:t>
      </w:r>
    </w:p>
    <w:p>
      <w:pPr>
        <w:pStyle w:val="ListBullet"/>
      </w:pPr>
      <w:r>
        <w:t>quá tải dịch do mổ lâu</w:t>
      </w:r>
    </w:p>
    <w:p>
      <w:pPr>
        <w:pStyle w:val="Heading2"/>
      </w:pPr>
      <w:r>
        <w:t>Vì sao đôi khi chia làm 2 lần?</w:t>
      </w:r>
    </w:p>
    <w:p>
      <w:r>
        <w:t>Sau lần 1, tử cung có thời gian co lại và đẩy phần u còn lại vào buồng tử cung hơn.</w:t>
      </w:r>
    </w:p>
    <w:p>
      <w:r>
        <w:t>Lần 2 sẽ dễ và an toàn hơn.</w:t>
      </w:r>
    </w:p>
    <w:p>
      <w:r>
        <w:rPr>
          <w:rFonts w:ascii="Consolas" w:hAnsi="Consolas"/>
          <w:sz w:val="18"/>
        </w:rPr>
        <w:t>Lần 1: cắt phần nhô vào khoang</w:t>
        <w:br/>
        <w:t>↓ vài tuần</w:t>
        <w:br/>
        <w:t>u còn lại trồi thêm vào khoang</w:t>
        <w:br/>
        <w:t>↓</w:t>
        <w:br/>
        <w:t>Lần 2: cắt nốt phần còn lại</w:t>
      </w:r>
    </w:p>
    <w:p>
      <w:r>
        <w:t xml:space="preserve">Mục tiêu là </w:t>
      </w:r>
      <w:r>
        <w:rPr>
          <w:b/>
        </w:rPr>
        <w:t>an toàn hơn</w:t>
      </w:r>
      <w:r>
        <w:t>, không phải vì bác sĩ “không làm hết”.</w:t>
      </w:r>
    </w:p>
    <w:p/>
    <w:p>
      <w:pPr>
        <w:pStyle w:val="Heading1"/>
      </w:pPr>
      <w:r>
        <w:t>Bước 8. Cầm máu</w:t>
      </w:r>
    </w:p>
    <w:p>
      <w:pPr>
        <w:pStyle w:val="Heading2"/>
      </w:pPr>
      <w:r>
        <w:t>Làm gì?</w:t>
      </w:r>
    </w:p>
    <w:p>
      <w:r>
        <w:t>Bác sĩ đốt/cầm máu các điểm chảy máu nhỏ.</w:t>
      </w:r>
    </w:p>
    <w:p>
      <w:pPr>
        <w:pStyle w:val="Heading2"/>
      </w:pPr>
      <w:r>
        <w:t>Tại sao?</w:t>
      </w:r>
    </w:p>
    <w:p>
      <w:r>
        <w:t>Vì bề mặt u sau cắt có thể rỉ máu. Nhưng cầm máu cũng phải vừa đủ.</w:t>
      </w:r>
    </w:p>
    <w:p>
      <w:pPr>
        <w:pStyle w:val="Heading2"/>
      </w:pPr>
      <w:r>
        <w:t>Vì sao không đốt thật nhiều cho chắc?</w:t>
      </w:r>
    </w:p>
    <w:p>
      <w:r>
        <w:t>Vì đốt quá nhiều có thể làm tổn thương nội mạc và tăng nguy cơ dính buồng tử cung, đặc biệt ở người còn muốn sinh con.</w:t>
      </w:r>
    </w:p>
    <w:p/>
    <w:p>
      <w:pPr>
        <w:pStyle w:val="Heading1"/>
      </w:pPr>
      <w:r>
        <w:t>Bước 9. Kiểm tra lại khoang tử cung</w:t>
      </w:r>
    </w:p>
    <w:p>
      <w:pPr>
        <w:pStyle w:val="Heading2"/>
      </w:pPr>
      <w:r>
        <w:t>Làm gì?</w:t>
      </w:r>
    </w:p>
    <w:p>
      <w:r>
        <w:t>Bác sĩ nhìn lại:</w:t>
      </w:r>
    </w:p>
    <w:p>
      <w:pPr>
        <w:pStyle w:val="ListBullet"/>
      </w:pPr>
      <w:r>
        <w:t>khoang đã thông thoáng chưa</w:t>
      </w:r>
    </w:p>
    <w:p>
      <w:pPr>
        <w:pStyle w:val="ListBullet"/>
      </w:pPr>
      <w:r>
        <w:t>còn u lồi không</w:t>
      </w:r>
    </w:p>
    <w:p>
      <w:pPr>
        <w:pStyle w:val="ListBullet"/>
      </w:pPr>
      <w:r>
        <w:t>có thủng không</w:t>
      </w:r>
    </w:p>
    <w:p>
      <w:pPr>
        <w:pStyle w:val="ListBullet"/>
      </w:pPr>
      <w:r>
        <w:t>có chảy máu không</w:t>
      </w:r>
    </w:p>
    <w:p>
      <w:pPr>
        <w:pStyle w:val="ListBullet"/>
      </w:pPr>
      <w:r>
        <w:t>hai thành tử cung có bị tổn thương đối diện nhau không</w:t>
      </w:r>
    </w:p>
    <w:p>
      <w:pPr>
        <w:pStyle w:val="Heading2"/>
      </w:pPr>
      <w:r>
        <w:t>Tại sao?</w:t>
      </w:r>
    </w:p>
    <w:p>
      <w:r>
        <w:t>Vì mục tiêu chính là phục hồi khoang tử cung. Nếu chuẩn bị mang thai/chuyển phôi, khoang phải càng bình thường càng tốt.</w:t>
      </w:r>
    </w:p>
    <w:p/>
    <w:p>
      <w:pPr>
        <w:pStyle w:val="Heading1"/>
      </w:pPr>
      <w:r>
        <w:t>Bước 10. Kết thúc, theo dõi sau mổ</w:t>
      </w:r>
    </w:p>
    <w:p>
      <w:pPr>
        <w:pStyle w:val="Heading2"/>
      </w:pPr>
      <w:r>
        <w:t>Sau mổ cần theo dõi</w:t>
      </w:r>
    </w:p>
    <w:p>
      <w:pPr>
        <w:pStyle w:val="ListBullet"/>
      </w:pPr>
      <w:r>
        <w:t>đau bụng</w:t>
      </w:r>
    </w:p>
    <w:p>
      <w:pPr>
        <w:pStyle w:val="ListBullet"/>
      </w:pPr>
      <w:r>
        <w:t>ra huyết</w:t>
      </w:r>
    </w:p>
    <w:p>
      <w:pPr>
        <w:pStyle w:val="ListBullet"/>
      </w:pPr>
      <w:r>
        <w:t>sốt</w:t>
      </w:r>
    </w:p>
    <w:p>
      <w:pPr>
        <w:pStyle w:val="ListBullet"/>
      </w:pPr>
      <w:r>
        <w:t>dấu hiệu nhiễm trùng</w:t>
      </w:r>
    </w:p>
    <w:p>
      <w:pPr>
        <w:pStyle w:val="ListBullet"/>
      </w:pPr>
      <w:r>
        <w:t>dấu hiệu thủng tử cung hiếm gặp</w:t>
      </w:r>
    </w:p>
    <w:p>
      <w:pPr>
        <w:pStyle w:val="ListBullet"/>
      </w:pPr>
      <w:r>
        <w:t>kết quả giải phẫu bệnh</w:t>
      </w:r>
    </w:p>
    <w:p>
      <w:r>
        <w:t>Nếu ca khó, có thể hẹn kiểm tra lại buồng tử cung bằng siêu âm bơm nước hoặc hysteroscopy.</w:t>
      </w:r>
    </w:p>
    <w:p/>
    <w:p>
      <w:pPr>
        <w:pStyle w:val="Title"/>
      </w:pPr>
      <w:r>
        <w:t>PHẦN B — NỘI SOI Ổ BỤNG BÓC U XƠ</w:t>
      </w:r>
    </w:p>
    <w:p>
      <w:r>
        <w:t>Dùng cho u nằm trong cơ hoặc ngoài tử cung.</w:t>
      </w:r>
    </w:p>
    <w:p/>
    <w:p>
      <w:pPr>
        <w:pStyle w:val="Title"/>
      </w:pPr>
      <w:r>
        <w:t>4. Nội soi ổ bụng bóc u xơ diễn ra như thế nào?</w:t>
      </w:r>
    </w:p>
    <w:p>
      <w:pPr>
        <w:pStyle w:val="Heading1"/>
      </w:pPr>
      <w:r>
        <w:t>Bước 1. Gây mê toàn thân</w:t>
      </w:r>
    </w:p>
    <w:p>
      <w:pPr>
        <w:pStyle w:val="Heading2"/>
      </w:pPr>
      <w:r>
        <w:t>Làm gì?</w:t>
      </w:r>
    </w:p>
    <w:p>
      <w:r>
        <w:t>Bệnh nhân ngủ hoàn toàn, đặt nội khí quản để kiểm soát hô hấp.</w:t>
      </w:r>
    </w:p>
    <w:p>
      <w:pPr>
        <w:pStyle w:val="Heading2"/>
      </w:pPr>
      <w:r>
        <w:t>Tại sao?</w:t>
      </w:r>
    </w:p>
    <w:p>
      <w:r>
        <w:t>Vì mổ ổ bụng cần:</w:t>
      </w:r>
    </w:p>
    <w:p>
      <w:pPr>
        <w:pStyle w:val="ListBullet"/>
      </w:pPr>
      <w:r>
        <w:t>bơm khí vào ổ bụng</w:t>
      </w:r>
    </w:p>
    <w:p>
      <w:pPr>
        <w:pStyle w:val="ListBullet"/>
      </w:pPr>
      <w:r>
        <w:t>thao tác lâu hơn</w:t>
      </w:r>
    </w:p>
    <w:p>
      <w:pPr>
        <w:pStyle w:val="ListBullet"/>
      </w:pPr>
      <w:r>
        <w:t>cơ bụng thư giãn</w:t>
      </w:r>
    </w:p>
    <w:p>
      <w:pPr>
        <w:pStyle w:val="ListBullet"/>
      </w:pPr>
      <w:r>
        <w:t>kiểm soát đau hoàn toàn</w:t>
      </w:r>
    </w:p>
    <w:p>
      <w:pPr>
        <w:pStyle w:val="ListBullet"/>
      </w:pPr>
      <w:r>
        <w:t>bảo đảm bệnh nhân không cử động</w:t>
      </w:r>
    </w:p>
    <w:p/>
    <w:p>
      <w:pPr>
        <w:pStyle w:val="Heading1"/>
      </w:pPr>
      <w:r>
        <w:t>Bước 2. Đặt tư thế</w:t>
      </w:r>
    </w:p>
    <w:p>
      <w:pPr>
        <w:pStyle w:val="Heading2"/>
      </w:pPr>
      <w:r>
        <w:t>Làm gì?</w:t>
      </w:r>
    </w:p>
    <w:p>
      <w:r>
        <w:t>Bệnh nhân thường nằm ngửa, tư thế phụ khoa hoặc hơi đầu thấp.</w:t>
      </w:r>
    </w:p>
    <w:p>
      <w:pPr>
        <w:pStyle w:val="Heading2"/>
      </w:pPr>
      <w:r>
        <w:t>Tại sao?</w:t>
      </w:r>
    </w:p>
    <w:p>
      <w:r>
        <w:t>Tư thế đầu thấp giúp ruột trôi lên phía trên, để vùng chậu và tử cung lộ rõ hơn.</w:t>
      </w:r>
    </w:p>
    <w:p/>
    <w:p>
      <w:pPr>
        <w:pStyle w:val="Heading1"/>
      </w:pPr>
      <w:r>
        <w:t>Bước 3. Sát khuẩn và trải khăn vô khuẩn</w:t>
      </w:r>
    </w:p>
    <w:p>
      <w:pPr>
        <w:pStyle w:val="Heading2"/>
      </w:pPr>
      <w:r>
        <w:t>Làm gì?</w:t>
      </w:r>
    </w:p>
    <w:p>
      <w:r>
        <w:t>Sát khuẩn bụng, âm đạo nếu cần, rồi phủ khăn vô khuẩn.</w:t>
      </w:r>
    </w:p>
    <w:p>
      <w:pPr>
        <w:pStyle w:val="Heading2"/>
      </w:pPr>
      <w:r>
        <w:t>Tại sao?</w:t>
      </w:r>
    </w:p>
    <w:p>
      <w:r>
        <w:t>Để giảm nhiễm trùng vết mổ và nhiễm trùng ổ bụng.</w:t>
      </w:r>
    </w:p>
    <w:p/>
    <w:p>
      <w:pPr>
        <w:pStyle w:val="Heading1"/>
      </w:pPr>
      <w:r>
        <w:t>Bước 4. Tạo đường vào ổ bụng</w:t>
      </w:r>
    </w:p>
    <w:p>
      <w:pPr>
        <w:pStyle w:val="Heading2"/>
      </w:pPr>
      <w:r>
        <w:t>Làm gì?</w:t>
      </w:r>
    </w:p>
    <w:p>
      <w:r>
        <w:t>Bác sĩ rạch vài lỗ nhỏ, thường:</w:t>
      </w:r>
    </w:p>
    <w:p>
      <w:pPr>
        <w:pStyle w:val="ListBullet"/>
      </w:pPr>
      <w:r>
        <w:t>1 lỗ ở rốn cho camera</w:t>
      </w:r>
    </w:p>
    <w:p>
      <w:pPr>
        <w:pStyle w:val="ListBullet"/>
      </w:pPr>
      <w:r>
        <w:t>2–3 lỗ nhỏ khác cho dụng cụ</w:t>
      </w:r>
    </w:p>
    <w:p>
      <w:pPr>
        <w:pStyle w:val="Heading2"/>
      </w:pPr>
      <w:r>
        <w:t>Tại sao?</w:t>
      </w:r>
    </w:p>
    <w:p>
      <w:r>
        <w:t>Nội soi cần:</w:t>
      </w:r>
    </w:p>
    <w:p>
      <w:pPr>
        <w:pStyle w:val="ListBullet"/>
      </w:pPr>
      <w:r>
        <w:t>camera để nhìn</w:t>
      </w:r>
    </w:p>
    <w:p>
      <w:pPr>
        <w:pStyle w:val="ListBullet"/>
      </w:pPr>
      <w:r>
        <w:t>dụng cụ để kéo, cắt, bóc, khâu</w:t>
      </w:r>
    </w:p>
    <w:p>
      <w:pPr>
        <w:pStyle w:val="ListBullet"/>
      </w:pPr>
      <w:r>
        <w:t>đường lấy bệnh phẩm</w:t>
      </w:r>
    </w:p>
    <w:p/>
    <w:p>
      <w:pPr>
        <w:pStyle w:val="Heading1"/>
      </w:pPr>
      <w:r>
        <w:t>Bước 5. Bơm khí CO₂ vào ổ bụng</w:t>
      </w:r>
    </w:p>
    <w:p>
      <w:pPr>
        <w:pStyle w:val="Heading2"/>
      </w:pPr>
      <w:r>
        <w:t>Làm gì?</w:t>
      </w:r>
    </w:p>
    <w:p>
      <w:r>
        <w:t>Bơm khí CO₂ để nâng thành bụng lên.</w:t>
      </w:r>
    </w:p>
    <w:p>
      <w:pPr>
        <w:pStyle w:val="Heading2"/>
      </w:pPr>
      <w:r>
        <w:t>Tại sao?</w:t>
      </w:r>
    </w:p>
    <w:p>
      <w:r>
        <w:t>Bình thường các cơ quan nằm sát nhau. Bơm khí tạo khoảng trống để nhìn và thao tác.</w:t>
      </w:r>
    </w:p>
    <w:p>
      <w:r>
        <w:t>Hình dung:</w:t>
      </w:r>
    </w:p>
    <w:p>
      <w:r>
        <w:rPr>
          <w:rFonts w:ascii="Consolas" w:hAnsi="Consolas"/>
          <w:sz w:val="18"/>
        </w:rPr>
        <w:t>Không bơm khí: ruột, tử cung, thành bụng sát nhau</w:t>
        <w:br/>
        <w:t>Bơm khí: thành bụng nâng lên → có không gian làm việc</w:t>
      </w:r>
    </w:p>
    <w:p>
      <w:r>
        <w:t>Dùng CO₂ vì hấp thu và thải qua phổi tương đối an toàn.</w:t>
      </w:r>
    </w:p>
    <w:p/>
    <w:p>
      <w:pPr>
        <w:pStyle w:val="Heading1"/>
      </w:pPr>
      <w:r>
        <w:t>Bước 6. Khảo sát ổ bụng và tử cung</w:t>
      </w:r>
    </w:p>
    <w:p>
      <w:pPr>
        <w:pStyle w:val="Heading2"/>
      </w:pPr>
      <w:r>
        <w:t>Làm gì?</w:t>
      </w:r>
    </w:p>
    <w:p>
      <w:r>
        <w:t>Bác sĩ nhìn toàn bộ:</w:t>
      </w:r>
    </w:p>
    <w:p>
      <w:pPr>
        <w:pStyle w:val="ListBullet"/>
      </w:pPr>
      <w:r>
        <w:t>tử cung</w:t>
      </w:r>
    </w:p>
    <w:p>
      <w:pPr>
        <w:pStyle w:val="ListBullet"/>
      </w:pPr>
      <w:r>
        <w:t>số lượng u</w:t>
      </w:r>
    </w:p>
    <w:p>
      <w:pPr>
        <w:pStyle w:val="ListBullet"/>
      </w:pPr>
      <w:r>
        <w:t>vị trí u</w:t>
      </w:r>
    </w:p>
    <w:p>
      <w:pPr>
        <w:pStyle w:val="ListBullet"/>
      </w:pPr>
      <w:r>
        <w:t>buồng trứng</w:t>
      </w:r>
    </w:p>
    <w:p>
      <w:pPr>
        <w:pStyle w:val="ListBullet"/>
      </w:pPr>
      <w:r>
        <w:t>vòi tử cung</w:t>
      </w:r>
    </w:p>
    <w:p>
      <w:pPr>
        <w:pStyle w:val="ListBullet"/>
      </w:pPr>
      <w:r>
        <w:t>dính vùng chậu</w:t>
      </w:r>
    </w:p>
    <w:p>
      <w:pPr>
        <w:pStyle w:val="ListBullet"/>
      </w:pPr>
      <w:r>
        <w:t>lạc nội mạc tử cung nếu có</w:t>
      </w:r>
    </w:p>
    <w:p>
      <w:pPr>
        <w:pStyle w:val="ListBullet"/>
      </w:pPr>
      <w:r>
        <w:t>tương quan với bàng quang, ruột, niệu quản</w:t>
      </w:r>
    </w:p>
    <w:p>
      <w:pPr>
        <w:pStyle w:val="Heading2"/>
      </w:pPr>
      <w:r>
        <w:t>Tại sao?</w:t>
      </w:r>
    </w:p>
    <w:p>
      <w:r>
        <w:t>Vì hình ảnh trước mổ có thể không nói hết. Trước khi rạch tử cung, phải biết chính xác u nào cần lấy và đường vào nào an toàn.</w:t>
      </w:r>
    </w:p>
    <w:p/>
    <w:p>
      <w:pPr>
        <w:pStyle w:val="Heading1"/>
      </w:pPr>
      <w:r>
        <w:t>Bước 7. Có thể tiêm thuốc giảm chảy máu vào tử cung</w:t>
      </w:r>
    </w:p>
    <w:p>
      <w:pPr>
        <w:pStyle w:val="Heading2"/>
      </w:pPr>
      <w:r>
        <w:t>Làm gì?</w:t>
      </w:r>
    </w:p>
    <w:p>
      <w:r>
        <w:t>Một số ca dùng vasopressin pha loãng hoặc biện pháp giảm máu khác.</w:t>
      </w:r>
    </w:p>
    <w:p>
      <w:pPr>
        <w:pStyle w:val="Heading2"/>
      </w:pPr>
      <w:r>
        <w:t>Tại sao?</w:t>
      </w:r>
    </w:p>
    <w:p>
      <w:r>
        <w:t>Cơ tử cung rất nhiều mạch máu. Bóc u có thể chảy máu nhiều. Thuốc co mạch giúp giảm mất máu, nhìn rõ hơn và khâu dễ hơn.</w:t>
      </w:r>
    </w:p>
    <w:p>
      <w:r>
        <w:t>Không phải ca nào cũng dùng, và phải dùng đúng cách vì thuốc có thể ảnh hưởng tim mạch nếu vào mạch máu nhiều.</w:t>
      </w:r>
    </w:p>
    <w:p/>
    <w:p>
      <w:pPr>
        <w:pStyle w:val="Heading1"/>
      </w:pPr>
      <w:r>
        <w:t>Bước 8. Rạch trên bề mặt tử cung</w:t>
      </w:r>
    </w:p>
    <w:p>
      <w:pPr>
        <w:pStyle w:val="Heading2"/>
      </w:pPr>
      <w:r>
        <w:t>Làm gì?</w:t>
      </w:r>
    </w:p>
    <w:p>
      <w:r>
        <w:t>Bác sĩ rạch lớp thanh mạc và cơ tử cung ngay trên khối u.</w:t>
      </w:r>
    </w:p>
    <w:p>
      <w:pPr>
        <w:pStyle w:val="Heading2"/>
      </w:pPr>
      <w:r>
        <w:t>Tại sao rạch ngay trên u?</w:t>
      </w:r>
    </w:p>
    <w:p>
      <w:r>
        <w:t>Để đi đường ngắn nhất đến khối u, giảm phá cơ lành.</w:t>
      </w:r>
    </w:p>
    <w:p>
      <w:pPr>
        <w:pStyle w:val="Heading2"/>
      </w:pPr>
      <w:r>
        <w:t>Tại sao không rạch lung tung nhiều chỗ?</w:t>
      </w:r>
    </w:p>
    <w:p>
      <w:r>
        <w:t>Mỗi đường rạch là một vết thương trên tử cung. Nhiều đường rạch có thể:</w:t>
      </w:r>
    </w:p>
    <w:p>
      <w:pPr>
        <w:pStyle w:val="ListBullet"/>
      </w:pPr>
      <w:r>
        <w:t>tăng chảy máu</w:t>
      </w:r>
    </w:p>
    <w:p>
      <w:pPr>
        <w:pStyle w:val="ListBullet"/>
      </w:pPr>
      <w:r>
        <w:t>tăng dính</w:t>
      </w:r>
    </w:p>
    <w:p>
      <w:pPr>
        <w:pStyle w:val="ListBullet"/>
      </w:pPr>
      <w:r>
        <w:t>làm tử cung có nhiều sẹo</w:t>
      </w:r>
    </w:p>
    <w:p>
      <w:pPr>
        <w:pStyle w:val="ListBullet"/>
      </w:pPr>
      <w:r>
        <w:t>khó khâu phục hồi</w:t>
      </w:r>
    </w:p>
    <w:p>
      <w:r>
        <w:t>Với nhiều u, bác sĩ thường chọn đường rạch sao cho lấy được nhiều u qua ít đường rạch nhất có thể.</w:t>
      </w:r>
    </w:p>
    <w:p/>
    <w:p>
      <w:pPr>
        <w:pStyle w:val="Heading1"/>
      </w:pPr>
      <w:r>
        <w:t>Bước 9. Tìm mặt phẳng bóc u</w:t>
      </w:r>
    </w:p>
    <w:p>
      <w:pPr>
        <w:pStyle w:val="Heading2"/>
      </w:pPr>
      <w:r>
        <w:t>Làm gì?</w:t>
      </w:r>
    </w:p>
    <w:p>
      <w:r>
        <w:t>Sau khi rạch đến u, bác sĩ tìm ranh giới giữa:</w:t>
      </w:r>
    </w:p>
    <w:p>
      <w:r>
        <w:rPr>
          <w:rFonts w:ascii="Consolas" w:hAnsi="Consolas"/>
          <w:sz w:val="18"/>
        </w:rPr>
        <w:t>u xơ</w:t>
        <w:br/>
        <w:t>và</w:t>
        <w:br/>
        <w:t>cơ tử cung lành</w:t>
      </w:r>
    </w:p>
    <w:p>
      <w:r>
        <w:t>Mặt phẳng này gọi là pseudocapsule.</w:t>
      </w:r>
    </w:p>
    <w:p>
      <w:pPr>
        <w:pStyle w:val="Heading2"/>
      </w:pPr>
      <w:r>
        <w:t>Tại sao quan trọng?</w:t>
      </w:r>
    </w:p>
    <w:p>
      <w:r>
        <w:t>Nếu đi đúng mặt phẳng:</w:t>
      </w:r>
    </w:p>
    <w:p>
      <w:pPr>
        <w:pStyle w:val="ListBullet"/>
      </w:pPr>
      <w:r>
        <w:t>bóc dễ hơn</w:t>
      </w:r>
    </w:p>
    <w:p>
      <w:pPr>
        <w:pStyle w:val="ListBullet"/>
      </w:pPr>
      <w:r>
        <w:t>ít chảy máu hơn</w:t>
      </w:r>
    </w:p>
    <w:p>
      <w:pPr>
        <w:pStyle w:val="ListBullet"/>
      </w:pPr>
      <w:r>
        <w:t>ít mất cơ lành hơn</w:t>
      </w:r>
    </w:p>
    <w:p>
      <w:pPr>
        <w:pStyle w:val="ListBullet"/>
      </w:pPr>
      <w:r>
        <w:t>sẹo tử cung tốt hơn</w:t>
      </w:r>
    </w:p>
    <w:p>
      <w:r>
        <w:t>Nếu đi sai mặt phẳng:</w:t>
      </w:r>
    </w:p>
    <w:p>
      <w:pPr>
        <w:pStyle w:val="ListBullet"/>
      </w:pPr>
      <w:r>
        <w:t>cắt vào cơ lành</w:t>
      </w:r>
    </w:p>
    <w:p>
      <w:pPr>
        <w:pStyle w:val="ListBullet"/>
      </w:pPr>
      <w:r>
        <w:t>chảy máu nhiều</w:t>
      </w:r>
    </w:p>
    <w:p>
      <w:pPr>
        <w:pStyle w:val="ListBullet"/>
      </w:pPr>
      <w:r>
        <w:t>khó khâu</w:t>
      </w:r>
    </w:p>
    <w:p>
      <w:pPr>
        <w:pStyle w:val="ListBullet"/>
      </w:pPr>
      <w:r>
        <w:t>tổn thương tử cung nhiều hơn</w:t>
      </w:r>
    </w:p>
    <w:p/>
    <w:p>
      <w:pPr>
        <w:pStyle w:val="Heading1"/>
      </w:pPr>
      <w:r>
        <w:t>Bước 10. Kẹp u và kéo u ra khỏi hốc</w:t>
      </w:r>
    </w:p>
    <w:p>
      <w:pPr>
        <w:pStyle w:val="Heading2"/>
      </w:pPr>
      <w:r>
        <w:t>Làm gì?</w:t>
      </w:r>
    </w:p>
    <w:p>
      <w:r>
        <w:t>Bác sĩ kẹp khối u, kéo lên, đồng thời dùng dụng cụ khác tách dần u khỏi cơ tử cung.</w:t>
      </w:r>
    </w:p>
    <w:p>
      <w:r>
        <w:t>Gọi là:</w:t>
      </w:r>
    </w:p>
    <w:p>
      <w:r>
        <w:rPr>
          <w:rFonts w:ascii="Consolas" w:hAnsi="Consolas"/>
          <w:sz w:val="18"/>
        </w:rPr>
        <w:t>traction-countertraction</w:t>
        <w:br/>
        <w:t>= một tay kéo u, một tay tách mô</w:t>
      </w:r>
    </w:p>
    <w:p>
      <w:pPr>
        <w:pStyle w:val="Heading2"/>
      </w:pPr>
      <w:r>
        <w:t>Tại sao phải kéo?</w:t>
      </w:r>
    </w:p>
    <w:p>
      <w:r>
        <w:t>Kéo tạo căng mặt phẳng bóc. Khi mô căng, bác sĩ nhìn rõ ranh giới hơn và tách ít chảy máu hơn.</w:t>
      </w:r>
    </w:p>
    <w:p>
      <w:r>
        <w:t>Hình dung như bóc quả cam:</w:t>
      </w:r>
    </w:p>
    <w:p>
      <w:r>
        <w:rPr>
          <w:rFonts w:ascii="Consolas" w:hAnsi="Consolas"/>
          <w:sz w:val="18"/>
        </w:rPr>
        <w:t>Một tay kéo múi cam</w:t>
        <w:br/>
        <w:t>Một tay tách vỏ</w:t>
      </w:r>
    </w:p>
    <w:p>
      <w:r>
        <w:t>Nếu không kéo căng, mọi thứ mềm và khó phân biệt.</w:t>
      </w:r>
    </w:p>
    <w:p/>
    <w:p>
      <w:pPr>
        <w:pStyle w:val="Heading1"/>
      </w:pPr>
      <w:r>
        <w:t>Bước 11. Cầm máu trong lúc bóc</w:t>
      </w:r>
    </w:p>
    <w:p>
      <w:pPr>
        <w:pStyle w:val="Heading2"/>
      </w:pPr>
      <w:r>
        <w:t>Làm gì?</w:t>
      </w:r>
    </w:p>
    <w:p>
      <w:r>
        <w:t>Bác sĩ cầm máu các mạch nhỏ bằng đốt, kẹp hoặc khâu.</w:t>
      </w:r>
    </w:p>
    <w:p>
      <w:pPr>
        <w:pStyle w:val="Heading2"/>
      </w:pPr>
      <w:r>
        <w:t>Tại sao?</w:t>
      </w:r>
    </w:p>
    <w:p>
      <w:r>
        <w:t>Nếu máu che trường mổ:</w:t>
      </w:r>
    </w:p>
    <w:p>
      <w:pPr>
        <w:pStyle w:val="ListBullet"/>
      </w:pPr>
      <w:r>
        <w:t>khó thấy mặt phẳng</w:t>
      </w:r>
    </w:p>
    <w:p>
      <w:pPr>
        <w:pStyle w:val="ListBullet"/>
      </w:pPr>
      <w:r>
        <w:t>dễ cắt sai</w:t>
      </w:r>
    </w:p>
    <w:p>
      <w:pPr>
        <w:pStyle w:val="ListBullet"/>
      </w:pPr>
      <w:r>
        <w:t>mổ lâu hơn</w:t>
      </w:r>
    </w:p>
    <w:p>
      <w:pPr>
        <w:pStyle w:val="ListBullet"/>
      </w:pPr>
      <w:r>
        <w:t>mất máu nhiều hơn</w:t>
      </w:r>
    </w:p>
    <w:p>
      <w:r>
        <w:t>Nhưng cũng không đốt quá nhiều vì đốt lan rộng làm mô tử cung bị hoại tử nhiệt và sẹo xấu.</w:t>
      </w:r>
    </w:p>
    <w:p/>
    <w:p>
      <w:pPr>
        <w:pStyle w:val="Heading1"/>
      </w:pPr>
      <w:r>
        <w:t>Bước 12. Lấy khối u ra khỏi tử cung</w:t>
      </w:r>
    </w:p>
    <w:p>
      <w:pPr>
        <w:pStyle w:val="Heading2"/>
      </w:pPr>
      <w:r>
        <w:t>Làm gì?</w:t>
      </w:r>
    </w:p>
    <w:p>
      <w:r>
        <w:t>Sau khi bóc hết quanh u, khối u rời khỏi tử cung, để lại một hốc trong cơ tử cung.</w:t>
      </w:r>
    </w:p>
    <w:p>
      <w:r>
        <w:rPr>
          <w:rFonts w:ascii="Consolas" w:hAnsi="Consolas"/>
          <w:sz w:val="18"/>
        </w:rPr>
        <w:t>Trước:</w:t>
        <w:br/>
        <w:t>cơ tử cung chứa u</w:t>
        <w:br/>
        <w:br/>
        <w:t>Sau:</w:t>
        <w:br/>
        <w:t>u được lấy ra → còn hốc trống</w:t>
      </w:r>
    </w:p>
    <w:p>
      <w:pPr>
        <w:pStyle w:val="Heading2"/>
      </w:pPr>
      <w:r>
        <w:t>Tại sao hốc này quan trọng?</w:t>
      </w:r>
    </w:p>
    <w:p>
      <w:r>
        <w:t>Nếu không đóng hốc tốt:</w:t>
      </w:r>
    </w:p>
    <w:p>
      <w:pPr>
        <w:pStyle w:val="ListBullet"/>
      </w:pPr>
      <w:r>
        <w:t>máu tụ trong hốc</w:t>
      </w:r>
    </w:p>
    <w:p>
      <w:pPr>
        <w:pStyle w:val="ListBullet"/>
      </w:pPr>
      <w:r>
        <w:t>chảy máu sau mổ</w:t>
      </w:r>
    </w:p>
    <w:p>
      <w:pPr>
        <w:pStyle w:val="ListBullet"/>
      </w:pPr>
      <w:r>
        <w:t>nhiễm trùng</w:t>
      </w:r>
    </w:p>
    <w:p>
      <w:pPr>
        <w:pStyle w:val="ListBullet"/>
      </w:pPr>
      <w:r>
        <w:t>sẹo yếu</w:t>
      </w:r>
    </w:p>
    <w:p>
      <w:pPr>
        <w:pStyle w:val="ListBullet"/>
      </w:pPr>
      <w:r>
        <w:t>nguy cơ vỡ tử cung khi có thai sau này</w:t>
      </w:r>
    </w:p>
    <w:p/>
    <w:p>
      <w:pPr>
        <w:pStyle w:val="Heading1"/>
      </w:pPr>
      <w:r>
        <w:t>Bước 13. Kiểm tra có mở vào buồng tử cung không</w:t>
      </w:r>
    </w:p>
    <w:p>
      <w:pPr>
        <w:pStyle w:val="Heading2"/>
      </w:pPr>
      <w:r>
        <w:t>Làm gì?</w:t>
      </w:r>
    </w:p>
    <w:p>
      <w:r>
        <w:t>Bác sĩ xem trong hốc bóc u có thông vào khoang nội mạc không.</w:t>
      </w:r>
    </w:p>
    <w:p>
      <w:pPr>
        <w:pStyle w:val="Heading2"/>
      </w:pPr>
      <w:r>
        <w:t>Tại sao?</w:t>
      </w:r>
    </w:p>
    <w:p>
      <w:r>
        <w:t>Nếu u nằm sâu gần nội mạc, khi bóc có thể mở vào buồng tử cung.</w:t>
      </w:r>
    </w:p>
    <w:p>
      <w:r>
        <w:t>Điều này quan trọng vì:</w:t>
      </w:r>
    </w:p>
    <w:p>
      <w:pPr>
        <w:pStyle w:val="ListBullet"/>
      </w:pPr>
      <w:r>
        <w:t>cần khâu kín đúng lớp</w:t>
      </w:r>
    </w:p>
    <w:p>
      <w:pPr>
        <w:pStyle w:val="ListBullet"/>
      </w:pPr>
      <w:r>
        <w:t>tăng nguy cơ dính buồng tử cung</w:t>
      </w:r>
    </w:p>
    <w:p>
      <w:pPr>
        <w:pStyle w:val="ListBullet"/>
      </w:pPr>
      <w:r>
        <w:t>ảnh hưởng kế hoạch mang thai/chuyển phôi</w:t>
      </w:r>
    </w:p>
    <w:p>
      <w:pPr>
        <w:pStyle w:val="ListBullet"/>
      </w:pPr>
      <w:r>
        <w:t>thường cần tư vấn sinh mổ trong thai kỳ sau</w:t>
      </w:r>
    </w:p>
    <w:p>
      <w:pPr>
        <w:pStyle w:val="ListBullet"/>
      </w:pPr>
      <w:r>
        <w:t>phải ghi rõ trong tường trình mổ</w:t>
      </w:r>
    </w:p>
    <w:p/>
    <w:p>
      <w:pPr>
        <w:pStyle w:val="Heading1"/>
      </w:pPr>
      <w:r>
        <w:t>Bước 14. Khâu phục hồi tử cung</w:t>
      </w:r>
    </w:p>
    <w:p>
      <w:r>
        <w:t>Đây là bước quan trọng nhất sau khi lấy u.</w:t>
      </w:r>
    </w:p>
    <w:p>
      <w:pPr>
        <w:pStyle w:val="Heading2"/>
      </w:pPr>
      <w:r>
        <w:t>Làm gì?</w:t>
      </w:r>
    </w:p>
    <w:p>
      <w:r>
        <w:t>Bác sĩ khâu hốc tử cung lại, thường nhiều lớp.</w:t>
      </w:r>
    </w:p>
    <w:p>
      <w:r>
        <w:t>Ví dụ:</w:t>
      </w:r>
    </w:p>
    <w:p>
      <w:r>
        <w:rPr>
          <w:rFonts w:ascii="Consolas" w:hAnsi="Consolas"/>
          <w:sz w:val="18"/>
        </w:rPr>
        <w:t>Lớp sâu: đóng đáy hốc</w:t>
        <w:br/>
        <w:t>Lớp giữa: kéo cơ tử cung lại</w:t>
        <w:br/>
        <w:t>Lớp ngoài: đóng thanh mạc</w:t>
      </w:r>
    </w:p>
    <w:p>
      <w:pPr>
        <w:pStyle w:val="Heading2"/>
      </w:pPr>
      <w:r>
        <w:t>Tại sao phải khâu nhiều lớp?</w:t>
      </w:r>
    </w:p>
    <w:p>
      <w:r>
        <w:t>Vì tử cung không phải da mỏng. Nó là khối cơ dày, sau bóc u có hốc sâu. Khâu nhiều lớp giúp:</w:t>
      </w:r>
    </w:p>
    <w:p>
      <w:pPr>
        <w:pStyle w:val="ListBullet"/>
      </w:pPr>
      <w:r>
        <w:t>đóng khoảng chết</w:t>
      </w:r>
    </w:p>
    <w:p>
      <w:pPr>
        <w:pStyle w:val="ListBullet"/>
      </w:pPr>
      <w:r>
        <w:t>cầm máu</w:t>
      </w:r>
    </w:p>
    <w:p>
      <w:pPr>
        <w:pStyle w:val="ListBullet"/>
      </w:pPr>
      <w:r>
        <w:t>phục hồi hình dạng tử cung</w:t>
      </w:r>
    </w:p>
    <w:p>
      <w:pPr>
        <w:pStyle w:val="ListBullet"/>
      </w:pPr>
      <w:r>
        <w:t>làm sẹo chắc</w:t>
      </w:r>
    </w:p>
    <w:p>
      <w:pPr>
        <w:pStyle w:val="ListBullet"/>
      </w:pPr>
      <w:r>
        <w:t>giảm tụ máu</w:t>
      </w:r>
    </w:p>
    <w:p>
      <w:pPr>
        <w:pStyle w:val="ListBullet"/>
      </w:pPr>
      <w:r>
        <w:t>giảm nguy cơ vỡ tử cung khi mang thai</w:t>
      </w:r>
    </w:p>
    <w:p>
      <w:pPr>
        <w:pStyle w:val="Heading2"/>
      </w:pPr>
      <w:r>
        <w:t>Vì sao khâu quan trọng hơn cả lấy u?</w:t>
      </w:r>
    </w:p>
    <w:p>
      <w:r>
        <w:t>Lấy u là “phá”. Khâu là “xây lại”.</w:t>
      </w:r>
    </w:p>
    <w:p>
      <w:r>
        <w:t>Nếu lấy u đẹp nhưng khâu không chắc, hậu quả có thể xảy ra ở lần mang thai sau.</w:t>
      </w:r>
    </w:p>
    <w:p/>
    <w:p>
      <w:pPr>
        <w:pStyle w:val="Heading1"/>
      </w:pPr>
      <w:r>
        <w:t>Bước 15. Kiểm tra cầm máu cuối cùng</w:t>
      </w:r>
    </w:p>
    <w:p>
      <w:pPr>
        <w:pStyle w:val="Heading2"/>
      </w:pPr>
      <w:r>
        <w:t>Làm gì?</w:t>
      </w:r>
    </w:p>
    <w:p>
      <w:r>
        <w:t>Bác sĩ rửa, hút máu, hạ áp lực ổ bụng một chút và kiểm tra còn chảy máu không.</w:t>
      </w:r>
    </w:p>
    <w:p>
      <w:pPr>
        <w:pStyle w:val="Heading2"/>
      </w:pPr>
      <w:r>
        <w:t>Tại sao phải hạ áp lực?</w:t>
      </w:r>
    </w:p>
    <w:p>
      <w:r>
        <w:t>Khi bơm CO₂, áp lực ổ bụng cao có thể ép các mạch nhỏ, làm chúng tạm ngừng chảy. Nếu chỉ nhìn lúc áp lực cao, có thể tưởng đã cầm máu.</w:t>
      </w:r>
    </w:p>
    <w:p>
      <w:r>
        <w:t>Hạ áp lực giúp phát hiện điểm chảy máu thật.</w:t>
      </w:r>
    </w:p>
    <w:p/>
    <w:p>
      <w:pPr>
        <w:pStyle w:val="Heading1"/>
      </w:pPr>
      <w:r>
        <w:t>Bước 16. Chống dính nếu cần</w:t>
      </w:r>
    </w:p>
    <w:p>
      <w:pPr>
        <w:pStyle w:val="Heading2"/>
      </w:pPr>
      <w:r>
        <w:t>Làm gì?</w:t>
      </w:r>
    </w:p>
    <w:p>
      <w:r>
        <w:t>Có thể rửa sạch máu cục, giảm đốt, và đặt màng/gel chống dính tùy ca.</w:t>
      </w:r>
    </w:p>
    <w:p>
      <w:pPr>
        <w:pStyle w:val="Heading2"/>
      </w:pPr>
      <w:r>
        <w:t>Tại sao?</w:t>
      </w:r>
    </w:p>
    <w:p>
      <w:r>
        <w:t>Sau mổ tử cung, bề mặt vết thương có thể dính với:</w:t>
      </w:r>
    </w:p>
    <w:p>
      <w:pPr>
        <w:pStyle w:val="ListBullet"/>
      </w:pPr>
      <w:r>
        <w:t>ruột</w:t>
      </w:r>
    </w:p>
    <w:p>
      <w:pPr>
        <w:pStyle w:val="ListBullet"/>
      </w:pPr>
      <w:r>
        <w:t>mạc nối</w:t>
      </w:r>
    </w:p>
    <w:p>
      <w:pPr>
        <w:pStyle w:val="ListBullet"/>
      </w:pPr>
      <w:r>
        <w:t>buồng trứng</w:t>
      </w:r>
    </w:p>
    <w:p>
      <w:pPr>
        <w:pStyle w:val="ListBullet"/>
      </w:pPr>
      <w:r>
        <w:t>vòi tử cung</w:t>
      </w:r>
    </w:p>
    <w:p>
      <w:pPr>
        <w:pStyle w:val="ListBullet"/>
      </w:pPr>
      <w:r>
        <w:t>thành chậu</w:t>
      </w:r>
    </w:p>
    <w:p>
      <w:r>
        <w:t>Dính có thể gây:</w:t>
      </w:r>
    </w:p>
    <w:p>
      <w:pPr>
        <w:pStyle w:val="ListBullet"/>
      </w:pPr>
      <w:r>
        <w:t>đau vùng chậu</w:t>
      </w:r>
    </w:p>
    <w:p>
      <w:pPr>
        <w:pStyle w:val="ListBullet"/>
      </w:pPr>
      <w:r>
        <w:t>khó mổ lại</w:t>
      </w:r>
    </w:p>
    <w:p>
      <w:pPr>
        <w:pStyle w:val="ListBullet"/>
      </w:pPr>
      <w:r>
        <w:t>ảnh hưởng sinh sản</w:t>
      </w:r>
    </w:p>
    <w:p>
      <w:pPr>
        <w:pStyle w:val="ListBullet"/>
      </w:pPr>
      <w:r>
        <w:t>tắc vòi tử cung</w:t>
      </w:r>
    </w:p>
    <w:p>
      <w:r>
        <w:t>Không có cách nào chống dính tuyệt đối, nhưng giảm sang chấn và rửa sạch máu giúp giảm nguy cơ.</w:t>
      </w:r>
    </w:p>
    <w:p/>
    <w:p>
      <w:pPr>
        <w:pStyle w:val="Heading1"/>
      </w:pPr>
      <w:r>
        <w:t>Bước 17. Lấy u ra khỏi ổ bụng</w:t>
      </w:r>
    </w:p>
    <w:p>
      <w:r>
        <w:t>Khối u thường lớn hơn lỗ trocar, nên phải có cách lấy ra.</w:t>
      </w:r>
    </w:p>
    <w:p>
      <w:r>
        <w:t>Các cách:</w:t>
      </w:r>
    </w:p>
    <w:p>
      <w:pPr>
        <w:pStyle w:val="ListNumber"/>
      </w:pPr>
      <w:r>
        <w:t>Cắt nhỏ trong túi.</w:t>
      </w:r>
    </w:p>
    <w:p>
      <w:pPr>
        <w:pStyle w:val="ListNumber"/>
      </w:pPr>
      <w:r>
        <w:t>Lấy qua đường rạch nhỏ mở rộng.</w:t>
      </w:r>
    </w:p>
    <w:p>
      <w:pPr>
        <w:pStyle w:val="ListNumber"/>
      </w:pPr>
      <w:r>
        <w:t>Lấy qua âm đạo trong ca chọn lọc.</w:t>
      </w:r>
    </w:p>
    <w:p>
      <w:pPr>
        <w:pStyle w:val="ListNumber"/>
      </w:pPr>
      <w:r>
        <w:t>Mini-laparotomy.</w:t>
      </w:r>
    </w:p>
    <w:p>
      <w:pPr>
        <w:pStyle w:val="Heading2"/>
      </w:pPr>
      <w:r>
        <w:t>Tại sao cần túi?</w:t>
      </w:r>
    </w:p>
    <w:p>
      <w:r>
        <w:t>Nếu cắt nhỏ u trong ổ bụng mà không có túi, mô có thể rơi vãi. Nếu sau này GPB phát hiện không lành tính, việc rơi vãi mô là vấn đề lớn.</w:t>
      </w:r>
    </w:p>
    <w:p>
      <w:r>
        <w:t>Vì vậy nguyên tắc hiện nay là cẩn thận với morcellation, đặc biệt nếu có dấu hiệu nghi sarcoma.</w:t>
      </w:r>
    </w:p>
    <w:p/>
    <w:p>
      <w:pPr>
        <w:pStyle w:val="Heading1"/>
      </w:pPr>
      <w:r>
        <w:t>Bước 18. Gửi giải phẫu bệnh</w:t>
      </w:r>
    </w:p>
    <w:p>
      <w:pPr>
        <w:pStyle w:val="Heading2"/>
      </w:pPr>
      <w:r>
        <w:t>Làm gì?</w:t>
      </w:r>
    </w:p>
    <w:p>
      <w:r>
        <w:t>Khối u được gửi xét nghiệm mô học.</w:t>
      </w:r>
    </w:p>
    <w:p>
      <w:pPr>
        <w:pStyle w:val="Heading2"/>
      </w:pPr>
      <w:r>
        <w:t>Tại sao?</w:t>
      </w:r>
    </w:p>
    <w:p>
      <w:r>
        <w:t>Vì hình ảnh và mắt thường không đủ chắc chắn 100%. GPB xác nhận:</w:t>
      </w:r>
    </w:p>
    <w:p>
      <w:pPr>
        <w:pStyle w:val="ListBullet"/>
      </w:pPr>
      <w:r>
        <w:t>u xơ lành tính</w:t>
      </w:r>
    </w:p>
    <w:p>
      <w:pPr>
        <w:pStyle w:val="ListBullet"/>
      </w:pPr>
      <w:r>
        <w:t>biến thể đặc biệt</w:t>
      </w:r>
    </w:p>
    <w:p>
      <w:pPr>
        <w:pStyle w:val="ListBullet"/>
      </w:pPr>
      <w:r>
        <w:t>STUMP</w:t>
      </w:r>
    </w:p>
    <w:p>
      <w:pPr>
        <w:pStyle w:val="ListBullet"/>
      </w:pPr>
      <w:r>
        <w:t>leiomyosarcoma hiếm gặp</w:t>
      </w:r>
    </w:p>
    <w:p>
      <w:r>
        <w:t>Đây là bước bắt buộc về mặt an toàn.</w:t>
      </w:r>
    </w:p>
    <w:p/>
    <w:p>
      <w:pPr>
        <w:pStyle w:val="Heading1"/>
      </w:pPr>
      <w:r>
        <w:t>Bước 19. Đóng các lỗ trocar</w:t>
      </w:r>
    </w:p>
    <w:p>
      <w:pPr>
        <w:pStyle w:val="Heading2"/>
      </w:pPr>
      <w:r>
        <w:t>Làm gì?</w:t>
      </w:r>
    </w:p>
    <w:p>
      <w:r>
        <w:t>Bác sĩ rút dụng cụ, xả khí CO₂, khâu/đóng các lỗ trên thành bụng.</w:t>
      </w:r>
    </w:p>
    <w:p>
      <w:pPr>
        <w:pStyle w:val="Heading2"/>
      </w:pPr>
      <w:r>
        <w:t>Tại sao?</w:t>
      </w:r>
    </w:p>
    <w:p>
      <w:r>
        <w:t>Để tránh chảy máu, thoát vị qua lỗ trocar, nhiễm trùng và giúp lành sẹo.</w:t>
      </w:r>
    </w:p>
    <w:p/>
    <w:p>
      <w:pPr>
        <w:pStyle w:val="Title"/>
      </w:pPr>
      <w:r>
        <w:t>5. Vì sao type khác nhau thì mổ khác nhau?</w:t>
      </w:r>
    </w:p>
    <w:p>
      <w:pPr>
        <w:pStyle w:val="Heading1"/>
      </w:pPr>
      <w:r>
        <w:t>Type 0</w:t>
      </w:r>
    </w:p>
    <w:p>
      <w:r>
        <w:t>U trong khoang, có cuống.</w:t>
      </w:r>
    </w:p>
    <w:p>
      <w:r>
        <w:rPr>
          <w:rFonts w:ascii="Consolas" w:hAnsi="Consolas"/>
          <w:sz w:val="18"/>
        </w:rPr>
        <w:t>Cắt cuống là xong</w:t>
      </w:r>
    </w:p>
    <w:p>
      <w:r>
        <w:t>Ít phải phá cơ tử cung.</w:t>
      </w:r>
    </w:p>
    <w:p>
      <w:pPr>
        <w:pStyle w:val="Heading1"/>
      </w:pPr>
      <w:r>
        <w:t>Type 1</w:t>
      </w:r>
    </w:p>
    <w:p>
      <w:r>
        <w:t>U vừa trong khoang vừa cắm nông vào cơ.</w:t>
      </w:r>
    </w:p>
    <w:p>
      <w:r>
        <w:rPr>
          <w:rFonts w:ascii="Consolas" w:hAnsi="Consolas"/>
          <w:sz w:val="18"/>
        </w:rPr>
        <w:t>Gọt từng lớp</w:t>
      </w:r>
    </w:p>
    <w:p>
      <w:r>
        <w:t>Để không thủng hoặc phá cơ.</w:t>
      </w:r>
    </w:p>
    <w:p>
      <w:pPr>
        <w:pStyle w:val="Heading1"/>
      </w:pPr>
      <w:r>
        <w:t>Type 2</w:t>
      </w:r>
    </w:p>
    <w:p>
      <w:r>
        <w:t>U chủ yếu trong cơ nhưng lồi vào khoang.</w:t>
      </w:r>
    </w:p>
    <w:p>
      <w:r>
        <w:rPr>
          <w:rFonts w:ascii="Consolas" w:hAnsi="Consolas"/>
          <w:sz w:val="18"/>
        </w:rPr>
        <w:t>Cắt được phần an toàn</w:t>
        <w:br/>
        <w:t>Không cố đào sâu</w:t>
        <w:br/>
        <w:t>Có thể chia 2 lần</w:t>
      </w:r>
    </w:p>
    <w:p>
      <w:r>
        <w:t>Vì an toàn quan trọng hơn “lấy hết bằng mọi giá”.</w:t>
      </w:r>
    </w:p>
    <w:p>
      <w:pPr>
        <w:pStyle w:val="Heading1"/>
      </w:pPr>
      <w:r>
        <w:t>Type 4</w:t>
      </w:r>
    </w:p>
    <w:p>
      <w:r>
        <w:t>U nằm sâu trong cơ.</w:t>
      </w:r>
    </w:p>
    <w:p>
      <w:r>
        <w:rPr>
          <w:rFonts w:ascii="Consolas" w:hAnsi="Consolas"/>
          <w:sz w:val="18"/>
        </w:rPr>
        <w:t>Phải rạch cơ tử cung từ ngoài vào</w:t>
        <w:br/>
        <w:t>Bóc u</w:t>
        <w:br/>
        <w:t>Khâu lại nhiều lớp</w:t>
      </w:r>
    </w:p>
    <w:p>
      <w:r>
        <w:t>Không thể lấy tốt qua buồng tử cung.</w:t>
      </w:r>
    </w:p>
    <w:p>
      <w:pPr>
        <w:pStyle w:val="Heading1"/>
      </w:pPr>
      <w:r>
        <w:t>Type 5</w:t>
      </w:r>
    </w:p>
    <w:p>
      <w:r>
        <w:t>U lồi ngoài nhưng chân sâu.</w:t>
      </w:r>
    </w:p>
    <w:p>
      <w:r>
        <w:rPr>
          <w:rFonts w:ascii="Consolas" w:hAnsi="Consolas"/>
          <w:sz w:val="18"/>
        </w:rPr>
        <w:t>Bóc từ ngoài</w:t>
        <w:br/>
        <w:t>Khâu hốc sâu</w:t>
      </w:r>
    </w:p>
    <w:p>
      <w:pPr>
        <w:pStyle w:val="Heading1"/>
      </w:pPr>
      <w:r>
        <w:t>Type 6</w:t>
      </w:r>
    </w:p>
    <w:p>
      <w:r>
        <w:t>U lồi ngoài nhiều, chân nông.</w:t>
      </w:r>
    </w:p>
    <w:p>
      <w:r>
        <w:rPr>
          <w:rFonts w:ascii="Consolas" w:hAnsi="Consolas"/>
          <w:sz w:val="18"/>
        </w:rPr>
        <w:t>Bóc dễ hơn</w:t>
        <w:br/>
        <w:t>Khâu nền nông hơn</w:t>
      </w:r>
    </w:p>
    <w:p>
      <w:pPr>
        <w:pStyle w:val="Heading1"/>
      </w:pPr>
      <w:r>
        <w:t>Type 7</w:t>
      </w:r>
    </w:p>
    <w:p>
      <w:r>
        <w:t>U có cuống ngoài tử cung.</w:t>
      </w:r>
    </w:p>
    <w:p>
      <w:r>
        <w:rPr>
          <w:rFonts w:ascii="Consolas" w:hAnsi="Consolas"/>
          <w:sz w:val="18"/>
        </w:rPr>
        <w:t>Cắt cuống</w:t>
        <w:br/>
        <w:t>Cầm máu</w:t>
        <w:br/>
        <w:t>Lấy u</w:t>
      </w:r>
    </w:p>
    <w:p>
      <w:r>
        <w:t>Nhưng nếu xoắn/dính thì khó hơn.</w:t>
      </w:r>
    </w:p>
    <w:p>
      <w:pPr>
        <w:pStyle w:val="Heading1"/>
      </w:pPr>
      <w:r>
        <w:t>Type 3</w:t>
      </w:r>
    </w:p>
    <w:p>
      <w:r>
        <w:t>U chạm nội mạc nhưng không lồi khoang.</w:t>
      </w:r>
    </w:p>
    <w:p>
      <w:r>
        <w:rPr>
          <w:rFonts w:ascii="Consolas" w:hAnsi="Consolas"/>
          <w:sz w:val="18"/>
        </w:rPr>
        <w:t>Không dễ cắt từ trong buồng tử cung</w:t>
        <w:br/>
        <w:t>Không phải lúc nào cũng cần mổ</w:t>
      </w:r>
    </w:p>
    <w:p>
      <w:r>
        <w:t>Phải cá thể hóa.</w:t>
      </w:r>
    </w:p>
    <w:p>
      <w:pPr>
        <w:pStyle w:val="Heading1"/>
      </w:pPr>
      <w:r>
        <w:t>Type 8</w:t>
      </w:r>
    </w:p>
    <w:p>
      <w:r>
        <w:t>U ở vị trí đặc biệt.</w:t>
      </w:r>
    </w:p>
    <w:p>
      <w:r>
        <w:rPr>
          <w:rFonts w:ascii="Consolas" w:hAnsi="Consolas"/>
          <w:sz w:val="18"/>
        </w:rPr>
        <w:t>Không có công thức chung</w:t>
        <w:br/>
        <w:t>Phải xem u gần cơ quan nào</w:t>
      </w:r>
    </w:p>
    <w:p/>
    <w:p>
      <w:pPr>
        <w:pStyle w:val="Title"/>
      </w:pPr>
      <w:r>
        <w:t>6. Những câu hỏi bác sĩ luôn tự hỏi trong mổ</w:t>
      </w:r>
    </w:p>
    <w:p>
      <w:r>
        <w:t>Trong lúc mổ, bác sĩ không chỉ nghĩ “cắt u”. Họ liên tục hỏi:</w:t>
      </w:r>
    </w:p>
    <w:p>
      <w:pPr>
        <w:pStyle w:val="ListNumber"/>
      </w:pPr>
      <w:r>
        <w:t>U nào thật sự cần lấy?</w:t>
      </w:r>
    </w:p>
    <w:p>
      <w:pPr>
        <w:pStyle w:val="ListNumber"/>
      </w:pPr>
      <w:r>
        <w:t>Đường rạch nào làm tổn thương tử cung ít nhất?</w:t>
      </w:r>
    </w:p>
    <w:p>
      <w:pPr>
        <w:pStyle w:val="ListNumber"/>
      </w:pPr>
      <w:r>
        <w:t>Mặt phẳng bóc đang đúng chưa?</w:t>
      </w:r>
    </w:p>
    <w:p>
      <w:pPr>
        <w:pStyle w:val="ListNumber"/>
      </w:pPr>
      <w:r>
        <w:t>Máu chảy từ đâu?</w:t>
      </w:r>
    </w:p>
    <w:p>
      <w:pPr>
        <w:pStyle w:val="ListNumber"/>
      </w:pPr>
      <w:r>
        <w:t>Có gần nội mạc không?</w:t>
      </w:r>
    </w:p>
    <w:p>
      <w:pPr>
        <w:pStyle w:val="ListNumber"/>
      </w:pPr>
      <w:r>
        <w:t>Có mở buồng tử cung không?</w:t>
      </w:r>
    </w:p>
    <w:p>
      <w:pPr>
        <w:pStyle w:val="ListNumber"/>
      </w:pPr>
      <w:r>
        <w:t>Khâu mấy lớp là đủ chắc?</w:t>
      </w:r>
    </w:p>
    <w:p>
      <w:pPr>
        <w:pStyle w:val="ListNumber"/>
      </w:pPr>
      <w:r>
        <w:t>Có nghi ngờ ác tính không?</w:t>
      </w:r>
    </w:p>
    <w:p>
      <w:pPr>
        <w:pStyle w:val="ListNumber"/>
      </w:pPr>
      <w:r>
        <w:t>Lấy bệnh phẩm ra bằng cách nào an toàn?</w:t>
      </w:r>
    </w:p>
    <w:p>
      <w:pPr>
        <w:pStyle w:val="ListNumber"/>
      </w:pPr>
      <w:r>
        <w:t>Bệnh nhân sau này có thai thì cần lưu ý gì?</w:t>
      </w:r>
    </w:p>
    <w:p/>
    <w:p>
      <w:pPr>
        <w:pStyle w:val="Title"/>
      </w:pPr>
      <w:r>
        <w:t>7. Tóm tắt bằng hình ảnh tư duy</w:t>
      </w:r>
    </w:p>
    <w:p>
      <w:r>
        <w:rPr>
          <w:rFonts w:ascii="Consolas" w:hAnsi="Consolas"/>
          <w:sz w:val="18"/>
        </w:rPr>
        <w:t>U trong buồng tử cung</w:t>
        <w:br/>
        <w:t>→ đi từ dưới lên qua cổ tử cung</w:t>
        <w:br/>
        <w:t>→ cắt phần u trong khoang</w:t>
        <w:br/>
        <w:t>→ mục tiêu: làm khoang tử cung phẳng lại</w:t>
        <w:br/>
        <w:br/>
        <w:t>U trong cơ / ngoài tử cung</w:t>
        <w:br/>
        <w:t>→ đi từ bụng vào</w:t>
        <w:br/>
        <w:t>→ rạch tử cung</w:t>
        <w:br/>
        <w:t>→ bóc u khỏi cơ</w:t>
        <w:br/>
        <w:t>→ khâu tử cung chắc lại</w:t>
        <w:br/>
        <w:br/>
        <w:t>U đặc biệt / sát nội mạc / cổ tử cung / dây chằng rộng</w:t>
        <w:br/>
        <w:t>→ cần bản đồ trước mổ</w:t>
        <w:br/>
        <w:t>→ MRI nếu cần</w:t>
        <w:br/>
        <w:t>→ cá thể hóa</w:t>
      </w:r>
    </w:p>
    <w:p/>
    <w:p>
      <w:pPr>
        <w:pStyle w:val="Title"/>
      </w:pPr>
      <w:r>
        <w:t>8. Thông điệp dễ nhớ nhất</w:t>
      </w:r>
    </w:p>
    <w:p>
      <w:r>
        <w:rPr>
          <w:rFonts w:ascii="Consolas" w:hAnsi="Consolas"/>
          <w:sz w:val="18"/>
        </w:rPr>
        <w:t>Nội soi buồng tử cung:</w:t>
        <w:br/>
        <w:t xml:space="preserve">  nhìn từ bên trong lòng tử cung</w:t>
        <w:br/>
        <w:t xml:space="preserve">  phù hợp u type 0–2</w:t>
        <w:br/>
        <w:t xml:space="preserve">  nguy cơ chính: thủng, quá tải dịch, dính buồng tử cung</w:t>
        <w:br/>
        <w:br/>
        <w:t>Nội soi ổ bụng:</w:t>
        <w:br/>
        <w:t xml:space="preserve">  nhìn từ ngoài tử cung</w:t>
        <w:br/>
        <w:t xml:space="preserve">  phù hợp u type 4–7</w:t>
        <w:br/>
        <w:t xml:space="preserve">  nguy cơ chính: chảy máu, mở khoang tử cung, sẹo tử cung, dính</w:t>
        <w:br/>
        <w:br/>
        <w:t>Type 3 và type 8:</w:t>
        <w:br/>
        <w:t xml:space="preserve">  không có công thức cố định</w:t>
        <w:br/>
        <w:t xml:space="preserve">  phải cá thể hóa theo vị trí, triệu chứng và mục tiêu sinh sản</w:t>
      </w:r>
    </w:p>
    <w:p>
      <w:r>
        <w:t xml:space="preserve">Cốt lõi: </w:t>
      </w:r>
      <w:r>
        <w:rPr>
          <w:b/>
        </w:rPr>
        <w:t>mổ u xơ là cân bằng giữa lấy u và bảo vệ tử cung.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