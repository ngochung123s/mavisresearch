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B5FF" w14:textId="77777777" w:rsidR="005B67E6" w:rsidRDefault="006610C3">
      <w:pPr>
        <w:pStyle w:val="Title"/>
        <w:jc w:val="center"/>
      </w:pPr>
      <w:r>
        <w:t>BÀI H</w:t>
      </w:r>
      <w:r>
        <w:t>Ọ</w:t>
      </w:r>
      <w:r>
        <w:t>C Y KHOA THU</w:t>
      </w:r>
      <w:r>
        <w:t>Ậ</w:t>
      </w:r>
      <w:r>
        <w:t>T TOÁN SÀNG L</w:t>
      </w:r>
      <w:r>
        <w:t>Ọ</w:t>
      </w:r>
      <w:r>
        <w:t>C &amp; ĐI</w:t>
      </w:r>
      <w:r>
        <w:t>Ề</w:t>
      </w:r>
      <w:r>
        <w:t>U TR</w:t>
      </w:r>
      <w:r>
        <w:t>Ị</w:t>
      </w:r>
      <w:r>
        <w:t xml:space="preserve"> D</w:t>
      </w:r>
      <w:r>
        <w:t>Ự</w:t>
      </w:r>
      <w:r>
        <w:t xml:space="preserve"> PHÒNG TI</w:t>
      </w:r>
      <w:r>
        <w:t>Ề</w:t>
      </w:r>
      <w:r>
        <w:t>N S</w:t>
      </w:r>
      <w:r>
        <w:t>Ả</w:t>
      </w:r>
      <w:r>
        <w:t>N GI</w:t>
      </w:r>
      <w:r>
        <w:t>Ậ</w:t>
      </w:r>
      <w:r>
        <w:t>T</w:t>
      </w:r>
    </w:p>
    <w:p w14:paraId="7D11C808" w14:textId="77777777" w:rsidR="005B67E6" w:rsidRDefault="006610C3">
      <w:pPr>
        <w:pStyle w:val="Title"/>
      </w:pPr>
      <w:r>
        <w:t>BÀI H</w:t>
      </w:r>
      <w:r>
        <w:t>Ọ</w:t>
      </w:r>
      <w:r>
        <w:t>C Y KHOA THU</w:t>
      </w:r>
      <w:r>
        <w:t>Ậ</w:t>
      </w:r>
      <w:r>
        <w:t>T TOÁN SÀNG L</w:t>
      </w:r>
      <w:r>
        <w:t>Ọ</w:t>
      </w:r>
      <w:r>
        <w:t>C &amp; ĐI</w:t>
      </w:r>
      <w:r>
        <w:t>Ề</w:t>
      </w:r>
      <w:r>
        <w:t>U TR</w:t>
      </w:r>
      <w:r>
        <w:t>Ị</w:t>
      </w:r>
      <w:r>
        <w:t xml:space="preserve"> D</w:t>
      </w:r>
      <w:r>
        <w:t>Ự</w:t>
      </w:r>
      <w:r>
        <w:t xml:space="preserve"> PHÒNG TI</w:t>
      </w:r>
      <w:r>
        <w:t>Ề</w:t>
      </w:r>
      <w:r>
        <w:t>N S</w:t>
      </w:r>
      <w:r>
        <w:t>Ả</w:t>
      </w:r>
      <w:r>
        <w:t>N GI</w:t>
      </w:r>
      <w:r>
        <w:t>Ậ</w:t>
      </w:r>
      <w:r>
        <w:t>T</w:t>
      </w:r>
    </w:p>
    <w:p w14:paraId="2E33D74A" w14:textId="77777777" w:rsidR="005B67E6" w:rsidRDefault="006610C3">
      <w:r>
        <w:rPr>
          <w:b/>
        </w:rPr>
        <w:t>Ngày:</w:t>
      </w:r>
      <w:r>
        <w:t xml:space="preserve"> 2026-06-22 | </w:t>
      </w:r>
      <w:r>
        <w:rPr>
          <w:b/>
        </w:rPr>
        <w:t>Chuyên khoa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ụ</w:t>
      </w:r>
      <w:r>
        <w:rPr>
          <w:b/>
        </w:rPr>
        <w:t xml:space="preserve"> khoa (Obstetrics) | </w:t>
      </w:r>
      <w:r>
        <w:t>Đ</w:t>
      </w:r>
      <w:r>
        <w:t>ố</w:t>
      </w:r>
      <w:r>
        <w:t>i tư</w:t>
      </w:r>
      <w:r>
        <w:t>ợ</w:t>
      </w:r>
      <w:r>
        <w:t>ng:** Bác sĩ s</w:t>
      </w:r>
      <w:r>
        <w:t>ả</w:t>
      </w:r>
      <w:r>
        <w:t>n ph</w:t>
      </w:r>
      <w:r>
        <w:t>ụ</w:t>
      </w:r>
      <w:r>
        <w:t xml:space="preserve"> khoa</w:t>
      </w:r>
    </w:p>
    <w:p w14:paraId="15D6F971" w14:textId="77777777" w:rsidR="005B67E6" w:rsidRDefault="005B67E6"/>
    <w:p w14:paraId="732C296E" w14:textId="77777777" w:rsidR="005B67E6" w:rsidRDefault="006610C3">
      <w:pPr>
        <w:pStyle w:val="Heading1"/>
      </w:pPr>
      <w:r>
        <w:t>0. T</w:t>
      </w:r>
      <w:r>
        <w:t>Ổ</w:t>
      </w:r>
      <w:r>
        <w:t>NG QUAN — VÌ SAO BÀI NÀY QUAN TR</w:t>
      </w:r>
      <w:r>
        <w:t>Ọ</w:t>
      </w:r>
      <w:r>
        <w:t>NG?</w:t>
      </w:r>
    </w:p>
    <w:p w14:paraId="003E68CF" w14:textId="77777777" w:rsidR="005B67E6" w:rsidRDefault="006610C3">
      <w:r>
        <w:rPr>
          <w:b/>
        </w:rPr>
        <w:t>Ti</w:t>
      </w:r>
      <w:r>
        <w:rPr>
          <w:b/>
        </w:rPr>
        <w:t>ề</w:t>
      </w:r>
      <w:r>
        <w:rPr>
          <w:b/>
        </w:rPr>
        <w:t>n s</w:t>
      </w:r>
      <w:r>
        <w:rPr>
          <w:b/>
        </w:rPr>
        <w:t>ả</w:t>
      </w:r>
      <w:r>
        <w:rPr>
          <w:b/>
        </w:rPr>
        <w:t>n gi</w:t>
      </w:r>
      <w:r>
        <w:rPr>
          <w:b/>
        </w:rPr>
        <w:t>ậ</w:t>
      </w:r>
      <w:r>
        <w:rPr>
          <w:b/>
        </w:rPr>
        <w:t>t (Preeclampsia - PE)</w:t>
      </w:r>
      <w:r>
        <w:t xml:space="preserve"> là m</w:t>
      </w:r>
      <w:r>
        <w:t>ộ</w:t>
      </w:r>
      <w:r>
        <w:t>t trong nh</w:t>
      </w:r>
      <w:r>
        <w:t>ữ</w:t>
      </w:r>
      <w:r>
        <w:t>ng nguyên nhân hàng đ</w:t>
      </w:r>
      <w:r>
        <w:t>ầ</w:t>
      </w:r>
      <w:r>
        <w:t>u gây t</w:t>
      </w:r>
      <w:r>
        <w:t>ử</w:t>
      </w:r>
      <w:r>
        <w:t xml:space="preserve"> vong và b</w:t>
      </w:r>
      <w:r>
        <w:t>ệ</w:t>
      </w:r>
      <w:r>
        <w:t>nh t</w:t>
      </w:r>
      <w:r>
        <w:t>ậ</w:t>
      </w:r>
      <w:r>
        <w:t>t cho m</w:t>
      </w:r>
      <w:r>
        <w:t>ẹ</w:t>
      </w:r>
      <w:r>
        <w:t xml:space="preserve"> và thai nhi trên toàn th</w:t>
      </w:r>
      <w:r>
        <w:t>ế</w:t>
      </w:r>
      <w:r>
        <w:t xml:space="preserve"> gi</w:t>
      </w:r>
      <w:r>
        <w:t>ớ</w:t>
      </w:r>
      <w:r>
        <w:t>i:</w:t>
      </w:r>
    </w:p>
    <w:p w14:paraId="75478CCF" w14:textId="77777777" w:rsidR="005B67E6" w:rsidRDefault="006610C3">
      <w:pPr>
        <w:pStyle w:val="ListBullet"/>
      </w:pPr>
      <w:r>
        <w:t>Ư</w:t>
      </w:r>
      <w:r>
        <w:t>ớ</w:t>
      </w:r>
      <w:r>
        <w:t xml:space="preserve">c tính </w:t>
      </w:r>
      <w:r>
        <w:rPr>
          <w:b/>
        </w:rPr>
        <w:t>2-5% thai k</w:t>
      </w:r>
      <w:r>
        <w:rPr>
          <w:b/>
        </w:rPr>
        <w:t>ỳ</w:t>
      </w:r>
      <w:r>
        <w:t xml:space="preserve">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</w:t>
      </w:r>
    </w:p>
    <w:p w14:paraId="54F1E992" w14:textId="77777777" w:rsidR="005B67E6" w:rsidRDefault="006610C3">
      <w:pPr>
        <w:pStyle w:val="ListBullet"/>
      </w:pPr>
      <w:r>
        <w:rPr>
          <w:b/>
        </w:rPr>
        <w:t>76,000 ph</w:t>
      </w:r>
      <w:r>
        <w:rPr>
          <w:b/>
        </w:rPr>
        <w:t>ụ</w:t>
      </w:r>
      <w:r>
        <w:rPr>
          <w:b/>
        </w:rPr>
        <w:t xml:space="preserve"> n</w:t>
      </w:r>
      <w:r>
        <w:rPr>
          <w:b/>
        </w:rPr>
        <w:t>ữ</w:t>
      </w:r>
      <w:r>
        <w:t xml:space="preserve"> và </w:t>
      </w:r>
      <w:r>
        <w:rPr>
          <w:b/>
        </w:rPr>
        <w:t>500,000 tr</w:t>
      </w:r>
      <w:r>
        <w:rPr>
          <w:b/>
        </w:rPr>
        <w:t>ẻ</w:t>
      </w:r>
      <w:r>
        <w:rPr>
          <w:b/>
        </w:rPr>
        <w:t xml:space="preserve"> sơ sinh</w:t>
      </w:r>
      <w:r>
        <w:t xml:space="preserve"> t</w:t>
      </w:r>
      <w:r>
        <w:t>ử</w:t>
      </w:r>
      <w:r>
        <w:t xml:space="preserve"> vong m</w:t>
      </w:r>
      <w:r>
        <w:t>ỗ</w:t>
      </w:r>
      <w:r>
        <w:t>i năm (FIGO 2019, PMID 31111484)</w:t>
      </w:r>
    </w:p>
    <w:p w14:paraId="5F9A5E61" w14:textId="77777777" w:rsidR="005B67E6" w:rsidRDefault="006610C3">
      <w:pPr>
        <w:pStyle w:val="ListBullet"/>
      </w:pPr>
      <w:r>
        <w:rPr>
          <w:b/>
        </w:rPr>
        <w:t>Preterm PE</w:t>
      </w:r>
      <w:r>
        <w:t xml:space="preserve"> (sinh &lt; 37 tu</w:t>
      </w:r>
      <w:r>
        <w:t>ầ</w:t>
      </w:r>
      <w:r>
        <w:t>n) đ</w:t>
      </w:r>
      <w:r>
        <w:t>ặ</w:t>
      </w:r>
      <w:r>
        <w:t>c bi</w:t>
      </w:r>
      <w:r>
        <w:t>ệ</w:t>
      </w:r>
      <w:r>
        <w:t>t nguy hi</w:t>
      </w:r>
      <w:r>
        <w:t>ể</w:t>
      </w:r>
      <w:r>
        <w:t>m: liên quan tăng nguy cơ t</w:t>
      </w:r>
      <w:r>
        <w:t>ử</w:t>
      </w:r>
      <w:r>
        <w:t xml:space="preserve"> vong chu sinh, SGA, BPD, b</w:t>
      </w:r>
      <w:r>
        <w:t>ạ</w:t>
      </w:r>
      <w:r>
        <w:t>i não</w:t>
      </w:r>
    </w:p>
    <w:p w14:paraId="40238EFF" w14:textId="77777777" w:rsidR="005B67E6" w:rsidRDefault="006610C3">
      <w:pPr>
        <w:pStyle w:val="ListBullet"/>
      </w:pPr>
      <w:r>
        <w:t>Ph</w:t>
      </w:r>
      <w:r>
        <w:t>ụ</w:t>
      </w:r>
      <w:r>
        <w:t xml:space="preserve"> n</w:t>
      </w:r>
      <w:r>
        <w:t>ữ</w:t>
      </w:r>
      <w:r>
        <w:t xml:space="preserve"> b</w:t>
      </w:r>
      <w:r>
        <w:t>ị</w:t>
      </w:r>
      <w:r>
        <w:t xml:space="preserve"> PE có tu</w:t>
      </w:r>
      <w:r>
        <w:t>ổ</w:t>
      </w:r>
      <w:r>
        <w:t>i th</w:t>
      </w:r>
      <w:r>
        <w:t>ọ</w:t>
      </w:r>
      <w:r>
        <w:t xml:space="preserve"> gi</w:t>
      </w:r>
      <w:r>
        <w:t>ả</w:t>
      </w:r>
      <w:r>
        <w:t xml:space="preserve">m trung bình </w:t>
      </w:r>
      <w:r>
        <w:rPr>
          <w:b/>
        </w:rPr>
        <w:t>10 năm</w:t>
      </w:r>
      <w:r>
        <w:t xml:space="preserve"> (tăng nguy cơ b</w:t>
      </w:r>
      <w:r>
        <w:t>ệ</w:t>
      </w:r>
      <w:r>
        <w:t>nh tim m</w:t>
      </w:r>
      <w:r>
        <w:t>ạ</w:t>
      </w:r>
      <w:r>
        <w:t>ch, đ</w:t>
      </w:r>
      <w:r>
        <w:t>ộ</w:t>
      </w:r>
      <w:r>
        <w:t>t qu</w:t>
      </w:r>
      <w:r>
        <w:t>ỵ</w:t>
      </w:r>
      <w:r>
        <w:t>, suy th</w:t>
      </w:r>
      <w:r>
        <w:t>ậ</w:t>
      </w:r>
      <w:r>
        <w:t>n)</w:t>
      </w:r>
    </w:p>
    <w:p w14:paraId="2F31ABB9" w14:textId="77777777" w:rsidR="005B67E6" w:rsidRDefault="006610C3">
      <w:r>
        <w:rPr>
          <w:b/>
        </w:rPr>
        <w:t>Tin t</w:t>
      </w:r>
      <w:r>
        <w:rPr>
          <w:b/>
        </w:rPr>
        <w:t>ố</w:t>
      </w:r>
      <w:r>
        <w:rPr>
          <w:b/>
        </w:rPr>
        <w:t>t</w:t>
      </w:r>
      <w:r>
        <w:t>: PE có th</w:t>
      </w:r>
      <w:r>
        <w:t>ể</w:t>
      </w:r>
      <w:r>
        <w:t xml:space="preserve"> </w:t>
      </w: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PHÒNG ĐƯ</w:t>
      </w:r>
      <w:r>
        <w:rPr>
          <w:b/>
        </w:rPr>
        <w:t>Ợ</w:t>
      </w:r>
      <w:r>
        <w:rPr>
          <w:b/>
        </w:rPr>
        <w:t>C</w:t>
      </w:r>
      <w:r>
        <w:t xml:space="preserve"> n</w:t>
      </w:r>
      <w:r>
        <w:t>ế</w:t>
      </w:r>
      <w:r>
        <w:t>u sàng l</w:t>
      </w:r>
      <w:r>
        <w:t>ọ</w:t>
      </w:r>
      <w:r>
        <w:t>c s</w:t>
      </w:r>
      <w:r>
        <w:t>ớ</w:t>
      </w:r>
      <w:r>
        <w:t>m và đi</w:t>
      </w:r>
      <w:r>
        <w:t>ề</w:t>
      </w:r>
      <w:r>
        <w:t>u tr</w:t>
      </w:r>
      <w:r>
        <w:t>ị</w:t>
      </w:r>
      <w:r>
        <w:t xml:space="preserve"> d</w:t>
      </w:r>
      <w:r>
        <w:t>ự</w:t>
      </w:r>
      <w:r>
        <w:t xml:space="preserve"> phòng k</w:t>
      </w:r>
      <w:r>
        <w:t>ị</w:t>
      </w:r>
      <w:r>
        <w:t>p th</w:t>
      </w:r>
      <w:r>
        <w:t>ờ</w:t>
      </w:r>
      <w:r>
        <w:t>i.</w:t>
      </w:r>
    </w:p>
    <w:p w14:paraId="1F959EF1" w14:textId="77777777" w:rsidR="005B67E6" w:rsidRDefault="006610C3">
      <w:r>
        <w:rPr>
          <w:b/>
        </w:rPr>
        <w:t>Theo [FIGO 2019 - Preeclampsia Screening]</w:t>
      </w:r>
      <w:r>
        <w:t xml:space="preserve"> (PMID 31111484): "Universal screening for preterm pre-eclampsia during early pregnancy by the first-trimester combined test with maternal risk factors and biomarkers as a one-step procedure should be offered to all pregnant women."</w:t>
      </w:r>
    </w:p>
    <w:p w14:paraId="49FF4902" w14:textId="77777777" w:rsidR="005B67E6" w:rsidRDefault="006610C3">
      <w:r>
        <w:rPr>
          <w:b/>
        </w:rPr>
        <w:t>ASPRE trial</w:t>
      </w:r>
      <w:r>
        <w:t xml:space="preserve"> (NEJM 2017, PMID 28657417): Aspirin 150 mg/đêm t</w:t>
      </w:r>
      <w:r>
        <w:t>ừ</w:t>
      </w:r>
      <w:r>
        <w:t xml:space="preserve"> 11-14 tu</w:t>
      </w:r>
      <w:r>
        <w:t>ầ</w:t>
      </w:r>
      <w:r>
        <w:t>n → 36 tu</w:t>
      </w:r>
      <w:r>
        <w:t>ầ</w:t>
      </w:r>
      <w:r>
        <w:t xml:space="preserve">n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 62% preterm PE</w:t>
      </w:r>
      <w:r>
        <w:t xml:space="preserve"> </w:t>
      </w:r>
      <w:r>
        <w:t>ở</w:t>
      </w:r>
      <w:r>
        <w:t xml:space="preserve"> nhóm nguy cơ cao.</w:t>
      </w:r>
    </w:p>
    <w:p w14:paraId="61A0BA2D" w14:textId="77777777" w:rsidR="005B67E6" w:rsidRDefault="005B67E6"/>
    <w:p w14:paraId="6E133220" w14:textId="77777777" w:rsidR="005B67E6" w:rsidRDefault="006610C3">
      <w:pPr>
        <w:pStyle w:val="Heading1"/>
      </w:pPr>
      <w:r>
        <w:lastRenderedPageBreak/>
        <w:t>1. Đ</w:t>
      </w:r>
      <w:r>
        <w:t>Ị</w:t>
      </w:r>
      <w:r>
        <w:t>NH NGHĨA VÀ PHÂN LO</w:t>
      </w:r>
      <w:r>
        <w:t>Ạ</w:t>
      </w:r>
      <w:r>
        <w:t>I TI</w:t>
      </w:r>
      <w:r>
        <w:t>Ề</w:t>
      </w:r>
      <w:r>
        <w:t>N S</w:t>
      </w:r>
      <w:r>
        <w:t>Ả</w:t>
      </w:r>
      <w:r>
        <w:t>N GI</w:t>
      </w:r>
      <w:r>
        <w:t>Ậ</w:t>
      </w:r>
      <w:r>
        <w:t>T (ISSHP 2018)</w:t>
      </w:r>
    </w:p>
    <w:p w14:paraId="7176F766" w14:textId="77777777" w:rsidR="005B67E6" w:rsidRDefault="006610C3">
      <w:pPr>
        <w:pStyle w:val="Heading2"/>
      </w:pPr>
      <w:r>
        <w:t>1.1. Đ</w:t>
      </w:r>
      <w:r>
        <w:t>ị</w:t>
      </w:r>
      <w:r>
        <w:t>nh nghĩa (theo ISSHP - International Society for the Study of Hypertension in Pregnancy)</w:t>
      </w:r>
    </w:p>
    <w:p w14:paraId="7BFDF4F8" w14:textId="77777777" w:rsidR="005B67E6" w:rsidRDefault="006610C3">
      <w:r>
        <w:rPr>
          <w:b/>
        </w:rPr>
        <w:t>Ti</w:t>
      </w:r>
      <w:r>
        <w:rPr>
          <w:b/>
        </w:rPr>
        <w:t>ề</w:t>
      </w:r>
      <w:r>
        <w:rPr>
          <w:b/>
        </w:rPr>
        <w:t>n s</w:t>
      </w:r>
      <w:r>
        <w:rPr>
          <w:b/>
        </w:rPr>
        <w:t>ả</w:t>
      </w:r>
      <w:r>
        <w:rPr>
          <w:b/>
        </w:rPr>
        <w:t>n gi</w:t>
      </w:r>
      <w:r>
        <w:rPr>
          <w:b/>
        </w:rPr>
        <w:t>ậ</w:t>
      </w:r>
      <w:r>
        <w:rPr>
          <w:b/>
        </w:rPr>
        <w:t>t</w:t>
      </w:r>
      <w:r>
        <w:t xml:space="preserve"> đư</w:t>
      </w:r>
      <w:r>
        <w:t>ợ</w:t>
      </w:r>
      <w:r>
        <w:t>c ch</w:t>
      </w:r>
      <w:r>
        <w:t>ẩ</w:t>
      </w:r>
      <w:r>
        <w:t xml:space="preserve">n đoán khi </w:t>
      </w:r>
      <w:r>
        <w:rPr>
          <w:b/>
        </w:rPr>
        <w:t>HA ≥ 140/90 mmHg</w:t>
      </w:r>
      <w:r>
        <w:t xml:space="preserve"> (ít nh</w:t>
      </w:r>
      <w:r>
        <w:t>ấ</w:t>
      </w:r>
      <w:r>
        <w:t>t 2 l</w:t>
      </w:r>
      <w:r>
        <w:t>ầ</w:t>
      </w:r>
      <w:r>
        <w:t>n, cách nhau ≥ 4 gi</w:t>
      </w:r>
      <w:r>
        <w:t>ờ</w:t>
      </w:r>
      <w:r>
        <w:t xml:space="preserve">) </w:t>
      </w:r>
      <w:r>
        <w:t>ở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trư</w:t>
      </w:r>
      <w:r>
        <w:t>ớ</w:t>
      </w:r>
      <w:r>
        <w:t>c đó bình thư</w:t>
      </w:r>
      <w:r>
        <w:t>ờ</w:t>
      </w:r>
      <w:r>
        <w:t>ng, SÁU 20 tu</w:t>
      </w:r>
      <w:r>
        <w:t>ầ</w:t>
      </w:r>
      <w:r>
        <w:t>n</w:t>
      </w:r>
      <w:r>
        <w:rPr>
          <w:b/>
        </w:rPr>
        <w:t xml:space="preserve">, kèm </w:t>
      </w:r>
      <w:r>
        <w:t>M</w:t>
      </w:r>
      <w:r>
        <w:t>Ộ</w:t>
      </w:r>
      <w:r>
        <w:t>T TRONG CÁC** tiêu chí sáu</w:t>
      </w:r>
    </w:p>
    <w:p w14:paraId="58ABC41B" w14:textId="77777777" w:rsidR="005B67E6" w:rsidRDefault="006610C3">
      <w:pPr>
        <w:pStyle w:val="ListNumber"/>
      </w:pPr>
      <w:r>
        <w:rPr>
          <w:b/>
        </w:rPr>
        <w:t>Proteinuria</w:t>
      </w:r>
      <w:r>
        <w:t>:</w:t>
      </w:r>
    </w:p>
    <w:p w14:paraId="508F1CF2" w14:textId="77777777" w:rsidR="005B67E6" w:rsidRDefault="006610C3">
      <w:pPr>
        <w:pStyle w:val="ListBullet"/>
      </w:pPr>
      <w:r>
        <w:t>Protein/creatinine ratio ≥ 30 mg/mmol (≥ 300 mg/24h)</w:t>
      </w:r>
    </w:p>
    <w:p w14:paraId="1D56414A" w14:textId="77777777" w:rsidR="005B67E6" w:rsidRDefault="006610C3">
      <w:pPr>
        <w:pStyle w:val="ListBullet"/>
      </w:pPr>
      <w:r>
        <w:t>Ho</w:t>
      </w:r>
      <w:r>
        <w:t>ặ</w:t>
      </w:r>
      <w:r>
        <w:t>c dipstick ≥ 2+ (n</w:t>
      </w:r>
      <w:r>
        <w:t>ế</w:t>
      </w:r>
      <w:r>
        <w:t>u không làm đư</w:t>
      </w:r>
      <w:r>
        <w:t>ợ</w:t>
      </w:r>
      <w:r>
        <w:t>c P/C ratio)</w:t>
      </w:r>
    </w:p>
    <w:p w14:paraId="11137167" w14:textId="77777777" w:rsidR="005B67E6" w:rsidRDefault="006610C3">
      <w:pPr>
        <w:pStyle w:val="ListNumber"/>
      </w:pPr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 r</w:t>
      </w:r>
      <w:r>
        <w:rPr>
          <w:b/>
        </w:rPr>
        <w:t>ố</w:t>
      </w:r>
      <w:r>
        <w:rPr>
          <w:b/>
        </w:rPr>
        <w:t>i lo</w:t>
      </w:r>
      <w:r>
        <w:rPr>
          <w:b/>
        </w:rPr>
        <w:t>ạ</w:t>
      </w:r>
      <w:r>
        <w:rPr>
          <w:b/>
        </w:rPr>
        <w:t>n ch</w:t>
      </w:r>
      <w:r>
        <w:rPr>
          <w:b/>
        </w:rPr>
        <w:t>ứ</w:t>
      </w:r>
      <w:r>
        <w:rPr>
          <w:b/>
        </w:rPr>
        <w:t>c năng cơ quan khác</w:t>
      </w:r>
      <w:r>
        <w:t>:</w:t>
      </w:r>
    </w:p>
    <w:p w14:paraId="31F234C4" w14:textId="77777777" w:rsidR="005B67E6" w:rsidRDefault="006610C3">
      <w:pPr>
        <w:pStyle w:val="ListBullet"/>
      </w:pPr>
      <w:r>
        <w:rPr>
          <w:b/>
        </w:rPr>
        <w:t>Th</w:t>
      </w:r>
      <w:r>
        <w:rPr>
          <w:b/>
        </w:rPr>
        <w:t>ậ</w:t>
      </w:r>
      <w:r>
        <w:rPr>
          <w:b/>
        </w:rPr>
        <w:t>n</w:t>
      </w:r>
      <w:r>
        <w:t>: creatinine ≥ 90 μmol/L (1 mg/dL)</w:t>
      </w:r>
    </w:p>
    <w:p w14:paraId="33DF0D75" w14:textId="77777777" w:rsidR="005B67E6" w:rsidRDefault="006610C3">
      <w:pPr>
        <w:pStyle w:val="ListBullet"/>
      </w:pPr>
      <w:r>
        <w:t>g</w:t>
      </w:r>
      <w:r>
        <w:t>ầ</w:t>
      </w:r>
      <w:r>
        <w:t>n ALT ho</w:t>
      </w:r>
      <w:r>
        <w:t>ặ</w:t>
      </w:r>
      <w:r>
        <w:t>c AST &gt; 40 IU/L, có/không kèm đau h</w:t>
      </w:r>
      <w:r>
        <w:t>ạ</w:t>
      </w:r>
      <w:r>
        <w:t xml:space="preserve"> sư</w:t>
      </w:r>
      <w:r>
        <w:t>ờ</w:t>
      </w:r>
      <w:r>
        <w:t>n ph</w:t>
      </w:r>
      <w:r>
        <w:t>ả</w:t>
      </w:r>
      <w:r>
        <w:t>i ho</w:t>
      </w:r>
      <w:r>
        <w:t>ặ</w:t>
      </w:r>
      <w:r>
        <w:t>c thư</w:t>
      </w:r>
      <w:r>
        <w:t>ợ</w:t>
      </w:r>
      <w:r>
        <w:t>ng v</w:t>
      </w:r>
      <w:r>
        <w:t>ị</w:t>
      </w:r>
    </w:p>
    <w:p w14:paraId="0F141B92" w14:textId="77777777" w:rsidR="005B67E6" w:rsidRDefault="006610C3">
      <w:pPr>
        <w:pStyle w:val="ListBullet"/>
      </w:pPr>
      <w:r>
        <w:rPr>
          <w:b/>
        </w:rPr>
        <w:t>Th</w:t>
      </w:r>
      <w:r>
        <w:rPr>
          <w:b/>
        </w:rPr>
        <w:t>ầ</w:t>
      </w:r>
      <w:r>
        <w:rPr>
          <w:b/>
        </w:rPr>
        <w:t>n kinh</w:t>
      </w:r>
      <w:r>
        <w:t>: s</w:t>
      </w:r>
      <w:r>
        <w:t>ả</w:t>
      </w:r>
      <w:r>
        <w:t>n gi</w:t>
      </w:r>
      <w:r>
        <w:t>ậ</w:t>
      </w:r>
      <w:r>
        <w:t>t, thay đ</w:t>
      </w:r>
      <w:r>
        <w:t>ổ</w:t>
      </w:r>
      <w:r>
        <w:t>i ý th</w:t>
      </w:r>
      <w:r>
        <w:t>ứ</w:t>
      </w:r>
      <w:r>
        <w:t>c, mù, đ</w:t>
      </w:r>
      <w:r>
        <w:t>ộ</w:t>
      </w:r>
      <w:r>
        <w:t>t qu</w:t>
      </w:r>
      <w:r>
        <w:t>ỵ</w:t>
      </w:r>
      <w:r>
        <w:t xml:space="preserve">, </w:t>
      </w:r>
      <w:r>
        <w:rPr>
          <w:b/>
        </w:rPr>
        <w:t>clonus</w:t>
      </w:r>
      <w:r>
        <w:t>, đau đ</w:t>
      </w:r>
      <w:r>
        <w:t>ầ</w:t>
      </w:r>
      <w:r>
        <w:t>u n</w:t>
      </w:r>
      <w:r>
        <w:t>ặ</w:t>
      </w:r>
      <w:r>
        <w:t>ng, r</w:t>
      </w:r>
      <w:r>
        <w:t>ố</w:t>
      </w:r>
      <w:r>
        <w:t>i lo</w:t>
      </w:r>
      <w:r>
        <w:t>ạ</w:t>
      </w:r>
      <w:r>
        <w:t>n th</w:t>
      </w:r>
      <w:r>
        <w:t>ị</w:t>
      </w:r>
      <w:r>
        <w:t xml:space="preserve"> trư</w:t>
      </w:r>
      <w:r>
        <w:t>ờ</w:t>
      </w:r>
      <w:r>
        <w:t>ng</w:t>
      </w:r>
    </w:p>
    <w:p w14:paraId="11727041" w14:textId="77777777" w:rsidR="005B67E6" w:rsidRDefault="006610C3">
      <w:pPr>
        <w:pStyle w:val="ListBullet"/>
      </w:pPr>
      <w:r>
        <w:rPr>
          <w:b/>
        </w:rPr>
        <w:t>Huy</w:t>
      </w:r>
      <w:r>
        <w:rPr>
          <w:b/>
        </w:rPr>
        <w:t>ế</w:t>
      </w:r>
      <w:r>
        <w:rPr>
          <w:b/>
        </w:rPr>
        <w:t>t h</w:t>
      </w:r>
      <w:r>
        <w:rPr>
          <w:b/>
        </w:rPr>
        <w:t>ọ</w:t>
      </w:r>
      <w:r>
        <w:rPr>
          <w:b/>
        </w:rPr>
        <w:t>c</w:t>
      </w:r>
      <w:r>
        <w:t>: ti</w:t>
      </w:r>
      <w:r>
        <w:t>ể</w:t>
      </w:r>
      <w:r>
        <w:t>u c</w:t>
      </w:r>
      <w:r>
        <w:t>ầ</w:t>
      </w:r>
      <w:r>
        <w:t>u &lt; 150,000/μL, DIC, tan huy</w:t>
      </w:r>
      <w:r>
        <w:t>ế</w:t>
      </w:r>
      <w:r>
        <w:t>t</w:t>
      </w:r>
    </w:p>
    <w:p w14:paraId="6E493AA3" w14:textId="77777777" w:rsidR="005B67E6" w:rsidRDefault="006610C3">
      <w:pPr>
        <w:pStyle w:val="ListNumber"/>
      </w:pPr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 r</w:t>
      </w:r>
      <w:r>
        <w:rPr>
          <w:b/>
        </w:rPr>
        <w:t>ố</w:t>
      </w:r>
      <w:r>
        <w:rPr>
          <w:b/>
        </w:rPr>
        <w:t>i lo</w:t>
      </w:r>
      <w:r>
        <w:rPr>
          <w:b/>
        </w:rPr>
        <w:t>ạ</w:t>
      </w:r>
      <w:r>
        <w:rPr>
          <w:b/>
        </w:rPr>
        <w:t>n nhau thai-t</w:t>
      </w:r>
      <w:r>
        <w:rPr>
          <w:b/>
        </w:rPr>
        <w:t>ử</w:t>
      </w:r>
      <w:r>
        <w:rPr>
          <w:b/>
        </w:rPr>
        <w:t xml:space="preserve"> cung</w:t>
      </w:r>
      <w:r>
        <w:t>:</w:t>
      </w:r>
    </w:p>
    <w:p w14:paraId="0A5B74EE" w14:textId="77777777" w:rsidR="005B67E6" w:rsidRDefault="006610C3">
      <w:pPr>
        <w:pStyle w:val="ListBullet"/>
      </w:pPr>
      <w:r>
        <w:t>FGR (fetal growth restriction)</w:t>
      </w:r>
    </w:p>
    <w:p w14:paraId="71A18FB9" w14:textId="77777777" w:rsidR="005B67E6" w:rsidRDefault="006610C3">
      <w:pPr>
        <w:pStyle w:val="ListBullet"/>
      </w:pPr>
      <w:r>
        <w:t>Abnormal umbilical artery Doppler</w:t>
      </w:r>
    </w:p>
    <w:p w14:paraId="5E138E10" w14:textId="77777777" w:rsidR="005B67E6" w:rsidRDefault="006610C3">
      <w:pPr>
        <w:pStyle w:val="ListBullet"/>
      </w:pPr>
      <w:r>
        <w:t>Ho</w:t>
      </w:r>
      <w:r>
        <w:t>ặ</w:t>
      </w:r>
      <w:r>
        <w:t>c thai ch</w:t>
      </w:r>
      <w:r>
        <w:t>ế</w:t>
      </w:r>
      <w:r>
        <w:t>t lưu</w:t>
      </w:r>
    </w:p>
    <w:p w14:paraId="2F3DDE58" w14:textId="77777777" w:rsidR="005B67E6" w:rsidRDefault="006610C3">
      <w:pPr>
        <w:pStyle w:val="Heading2"/>
      </w:pPr>
      <w:r>
        <w:t>1.2. Phân lo</w:t>
      </w:r>
      <w:r>
        <w:t>ạ</w:t>
      </w:r>
      <w:r>
        <w:t>i theo th</w:t>
      </w:r>
      <w:r>
        <w:t>ờ</w:t>
      </w:r>
      <w:r>
        <w:t>i đi</w:t>
      </w:r>
      <w:r>
        <w:t>ể</w:t>
      </w:r>
      <w:r>
        <w:t>m kh</w:t>
      </w:r>
      <w:r>
        <w:t>ở</w:t>
      </w:r>
      <w:r>
        <w:t>i phát (FIGO 2019)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57"/>
        <w:gridCol w:w="2857"/>
        <w:gridCol w:w="2857"/>
      </w:tblGrid>
      <w:tr w:rsidR="005B67E6" w14:paraId="440A63B6" w14:textId="77777777" w:rsidTr="00CA0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387AA56" w14:textId="77777777" w:rsidR="005B67E6" w:rsidRDefault="006610C3"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69E9350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Tiêu chí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C863774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</w:tr>
      <w:tr w:rsidR="005B67E6" w14:paraId="22C06DE9" w14:textId="77777777" w:rsidTr="00CA0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A01FA5" w14:textId="77777777" w:rsidR="005B67E6" w:rsidRDefault="006610C3">
            <w:r>
              <w:t>Early-onset PE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F7AC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Sinh &lt; 34+0 tu</w:t>
            </w:r>
            <w:r>
              <w:t>ầ</w:t>
            </w:r>
            <w:r>
              <w:t>n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6F8D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Nguy cơ cao nh</w:t>
            </w:r>
            <w:r>
              <w:t>ấ</w:t>
            </w:r>
            <w:r>
              <w:t>t, liên quan nhau b</w:t>
            </w:r>
            <w:r>
              <w:t>ấ</w:t>
            </w:r>
            <w:r>
              <w:t>t thư</w:t>
            </w:r>
            <w:r>
              <w:t>ờ</w:t>
            </w:r>
            <w:r>
              <w:t>ng n</w:t>
            </w:r>
            <w:r>
              <w:t>ặ</w:t>
            </w:r>
            <w:r>
              <w:t>ng</w:t>
            </w:r>
          </w:p>
        </w:tc>
      </w:tr>
      <w:tr w:rsidR="005B67E6" w14:paraId="29C20596" w14:textId="77777777" w:rsidTr="00CA06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B453685" w14:textId="77777777" w:rsidR="005B67E6" w:rsidRDefault="006610C3">
            <w:r>
              <w:t>Preterm PE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72F8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Sinh &lt; 37+0 tu</w:t>
            </w:r>
            <w:r>
              <w:t>ầ</w:t>
            </w:r>
            <w:r>
              <w:t>n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6816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  <w:r>
              <w:t>ụ</w:t>
            </w:r>
            <w:r>
              <w:t>c tiêu chính c</w:t>
            </w:r>
            <w:r>
              <w:t>ủ</w:t>
            </w:r>
            <w:r>
              <w:t>a screening + aspirin d</w:t>
            </w:r>
            <w:r>
              <w:t>ự</w:t>
            </w:r>
            <w:r>
              <w:t xml:space="preserve"> phòng</w:t>
            </w:r>
          </w:p>
        </w:tc>
      </w:tr>
      <w:tr w:rsidR="005B67E6" w14:paraId="10A2DCA4" w14:textId="77777777" w:rsidTr="00CA0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35D0D0F" w14:textId="77777777" w:rsidR="005B67E6" w:rsidRDefault="006610C3">
            <w:r>
              <w:t>Late-onset PE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A973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Sinh ≥ 34+0 tu</w:t>
            </w:r>
            <w:r>
              <w:t>ầ</w:t>
            </w:r>
            <w:r>
              <w:t>n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990A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nhau ít b</w:t>
            </w:r>
            <w:r>
              <w:t>ấ</w:t>
            </w:r>
            <w:r>
              <w:t>t thư</w:t>
            </w:r>
            <w:r>
              <w:t>ờ</w:t>
            </w:r>
            <w:r>
              <w:t>ng, liên quan y</w:t>
            </w:r>
            <w:r>
              <w:t>ế</w:t>
            </w:r>
            <w:r>
              <w:t>u t</w:t>
            </w:r>
            <w:r>
              <w:t>ố</w:t>
            </w:r>
            <w:r>
              <w:t xml:space="preserve"> m</w:t>
            </w:r>
            <w:r>
              <w:t>ẹ</w:t>
            </w:r>
          </w:p>
        </w:tc>
      </w:tr>
      <w:tr w:rsidR="005B67E6" w14:paraId="7D6374CF" w14:textId="77777777" w:rsidTr="00CA06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2F74868" w14:textId="77777777" w:rsidR="005B67E6" w:rsidRDefault="006610C3">
            <w:r>
              <w:t>Term PE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ACE6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Sinh ≥ 37+0 tu</w:t>
            </w:r>
            <w:r>
              <w:t>ầ</w:t>
            </w:r>
            <w:r>
              <w:t>n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DBB5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nh</w:t>
            </w:r>
            <w:r>
              <w:t>ấ</w:t>
            </w:r>
            <w:r>
              <w:t>t, thư</w:t>
            </w:r>
            <w:r>
              <w:t>ờ</w:t>
            </w:r>
            <w:r>
              <w:t>ng nh</w:t>
            </w:r>
            <w:r>
              <w:t>ẹ</w:t>
            </w:r>
          </w:p>
        </w:tc>
      </w:tr>
    </w:tbl>
    <w:p w14:paraId="6B852308" w14:textId="77777777" w:rsidR="005B67E6" w:rsidRDefault="006610C3">
      <w:r>
        <w:rPr>
          <w:b/>
        </w:rPr>
        <w:t>Lưu ý quan tr</w:t>
      </w:r>
      <w:r>
        <w:rPr>
          <w:b/>
        </w:rPr>
        <w:t>ọ</w:t>
      </w:r>
      <w:r>
        <w:rPr>
          <w:b/>
        </w:rPr>
        <w:t>ng</w:t>
      </w:r>
      <w:r>
        <w:t>: Phân lo</w:t>
      </w:r>
      <w:r>
        <w:t>ạ</w:t>
      </w:r>
      <w:r>
        <w:t>i này **không lo</w:t>
      </w:r>
      <w:r>
        <w:t>ạ</w:t>
      </w:r>
      <w:r>
        <w:t>i tr</w:t>
      </w:r>
      <w:r>
        <w:t>ừ</w:t>
      </w:r>
      <w:r>
        <w:t xml:space="preserve"> nhau - m</w:t>
      </w:r>
      <w:r>
        <w:t>ộ</w:t>
      </w:r>
      <w:r>
        <w:t>t b</w:t>
      </w:r>
      <w:r>
        <w:t>ệ</w:t>
      </w:r>
      <w:r>
        <w:t>nh nhân có th</w:t>
      </w:r>
      <w:r>
        <w:t>ể</w:t>
      </w:r>
      <w:r>
        <w:t xml:space="preserve"> v</w:t>
      </w:r>
      <w:r>
        <w:t>ừ</w:t>
      </w:r>
      <w:r>
        <w:t>a early-onset v</w:t>
      </w:r>
      <w:r>
        <w:t>ừ</w:t>
      </w:r>
      <w:r>
        <w:t>a preterm PE.</w:t>
      </w:r>
    </w:p>
    <w:p w14:paraId="6D9DD13B" w14:textId="77777777" w:rsidR="005B67E6" w:rsidRDefault="006610C3">
      <w:pPr>
        <w:pStyle w:val="Heading2"/>
      </w:pPr>
      <w:r>
        <w:t>1.3. PE n</w:t>
      </w:r>
      <w:r>
        <w:t>ặ</w:t>
      </w:r>
      <w:r>
        <w:t>ng (Severe features)</w:t>
      </w:r>
    </w:p>
    <w:p w14:paraId="5A70B0DB" w14:textId="77777777" w:rsidR="005B67E6" w:rsidRDefault="006610C3">
      <w:r>
        <w:t>Theo ACOG 2019 (PB #202) và ISSHP 2018:</w:t>
      </w:r>
    </w:p>
    <w:p w14:paraId="303D951B" w14:textId="77777777" w:rsidR="005B67E6" w:rsidRDefault="006610C3">
      <w:pPr>
        <w:pStyle w:val="ListBullet"/>
      </w:pPr>
      <w:r>
        <w:t>HA ≥ 160/110 mmHg</w:t>
      </w:r>
    </w:p>
    <w:p w14:paraId="458DF497" w14:textId="77777777" w:rsidR="005B67E6" w:rsidRDefault="006610C3">
      <w:pPr>
        <w:pStyle w:val="ListBullet"/>
      </w:pPr>
      <w:r>
        <w:lastRenderedPageBreak/>
        <w:t>Ti</w:t>
      </w:r>
      <w:r>
        <w:t>ể</w:t>
      </w:r>
      <w:r>
        <w:t>u c</w:t>
      </w:r>
      <w:r>
        <w:t>ầ</w:t>
      </w:r>
      <w:r>
        <w:t>u &lt; 100,000/μL</w:t>
      </w:r>
    </w:p>
    <w:p w14:paraId="71ED1F24" w14:textId="77777777" w:rsidR="005B67E6" w:rsidRDefault="006610C3">
      <w:pPr>
        <w:pStyle w:val="ListBullet"/>
      </w:pPr>
      <w:r>
        <w:t>Men gan tăng g</w:t>
      </w:r>
      <w:r>
        <w:t>ấ</w:t>
      </w:r>
      <w:r>
        <w:t>p đôi bình thư</w:t>
      </w:r>
      <w:r>
        <w:t>ờ</w:t>
      </w:r>
      <w:r>
        <w:t>ng</w:t>
      </w:r>
    </w:p>
    <w:p w14:paraId="30D0A390" w14:textId="77777777" w:rsidR="005B67E6" w:rsidRDefault="006610C3">
      <w:pPr>
        <w:pStyle w:val="ListBullet"/>
      </w:pPr>
      <w:r>
        <w:t>Suy th</w:t>
      </w:r>
      <w:r>
        <w:t>ậ</w:t>
      </w:r>
      <w:r>
        <w:t>n c</w:t>
      </w:r>
      <w:r>
        <w:t>ấ</w:t>
      </w:r>
      <w:r>
        <w:t>p (creatinine &gt; 1.1 mg/dL ho</w:t>
      </w:r>
      <w:r>
        <w:t>ặ</w:t>
      </w:r>
      <w:r>
        <w:t>c tăng g</w:t>
      </w:r>
      <w:r>
        <w:t>ấ</w:t>
      </w:r>
      <w:r>
        <w:t>p đôi)</w:t>
      </w:r>
    </w:p>
    <w:p w14:paraId="4F1F8BFA" w14:textId="77777777" w:rsidR="005B67E6" w:rsidRDefault="006610C3">
      <w:pPr>
        <w:pStyle w:val="ListBullet"/>
      </w:pPr>
      <w:r>
        <w:t>Phù ph</w:t>
      </w:r>
      <w:r>
        <w:t>ổ</w:t>
      </w:r>
      <w:r>
        <w:t>i</w:t>
      </w:r>
    </w:p>
    <w:p w14:paraId="0849C64C" w14:textId="77777777" w:rsidR="005B67E6" w:rsidRDefault="006610C3">
      <w:pPr>
        <w:pStyle w:val="ListBullet"/>
      </w:pPr>
      <w:r>
        <w:t>Tri</w:t>
      </w:r>
      <w:r>
        <w:t>ệ</w:t>
      </w:r>
      <w:r>
        <w:t>u ch</w:t>
      </w:r>
      <w:r>
        <w:t>ứ</w:t>
      </w:r>
      <w:r>
        <w:t>ng th</w:t>
      </w:r>
      <w:r>
        <w:t>ầ</w:t>
      </w:r>
      <w:r>
        <w:t>n kinh m</w:t>
      </w:r>
      <w:r>
        <w:t>ớ</w:t>
      </w:r>
      <w:r>
        <w:t>i (đau đ</w:t>
      </w:r>
      <w:r>
        <w:t>ầ</w:t>
      </w:r>
      <w:r>
        <w:t>u n</w:t>
      </w:r>
      <w:r>
        <w:t>ặ</w:t>
      </w:r>
      <w:r>
        <w:t>ng, r</w:t>
      </w:r>
      <w:r>
        <w:t>ố</w:t>
      </w:r>
      <w:r>
        <w:t>i lo</w:t>
      </w:r>
      <w:r>
        <w:t>ạ</w:t>
      </w:r>
      <w:r>
        <w:t>n th</w:t>
      </w:r>
      <w:r>
        <w:t>ị</w:t>
      </w:r>
      <w:r>
        <w:t xml:space="preserve"> trư</w:t>
      </w:r>
      <w:r>
        <w:t>ờ</w:t>
      </w:r>
      <w:r>
        <w:t>c, co gi</w:t>
      </w:r>
      <w:r>
        <w:t>ậ</w:t>
      </w:r>
      <w:r>
        <w:t>t)</w:t>
      </w:r>
    </w:p>
    <w:p w14:paraId="1149083C" w14:textId="77777777" w:rsidR="005B67E6" w:rsidRDefault="006610C3">
      <w:pPr>
        <w:pStyle w:val="ListBullet"/>
      </w:pPr>
      <w:r>
        <w:t>Đau h</w:t>
      </w:r>
      <w:r>
        <w:t>ạ</w:t>
      </w:r>
      <w:r>
        <w:t xml:space="preserve"> sư</w:t>
      </w:r>
      <w:r>
        <w:t>ờ</w:t>
      </w:r>
      <w:r>
        <w:t>n ph</w:t>
      </w:r>
      <w:r>
        <w:t>ả</w:t>
      </w:r>
      <w:r>
        <w:t>i d</w:t>
      </w:r>
      <w:r>
        <w:t>ữ</w:t>
      </w:r>
      <w:r>
        <w:t xml:space="preserve"> d</w:t>
      </w:r>
      <w:r>
        <w:t>ộ</w:t>
      </w:r>
      <w:r>
        <w:t>i</w:t>
      </w:r>
    </w:p>
    <w:p w14:paraId="39CDA93C" w14:textId="77777777" w:rsidR="005B67E6" w:rsidRDefault="005B67E6"/>
    <w:p w14:paraId="21E2288F" w14:textId="77777777" w:rsidR="005B67E6" w:rsidRDefault="006610C3">
      <w:pPr>
        <w:pStyle w:val="Heading1"/>
      </w:pPr>
      <w:r>
        <w:t>2. CƠ CH</w:t>
      </w:r>
      <w:r>
        <w:t>Ế</w:t>
      </w:r>
      <w:r>
        <w:t xml:space="preserve"> B</w:t>
      </w:r>
      <w:r>
        <w:t>Ệ</w:t>
      </w:r>
      <w:r>
        <w:t>NH SINH — 2-STEP THEORY</w:t>
      </w:r>
    </w:p>
    <w:p w14:paraId="7C3AAD8B" w14:textId="77777777" w:rsidR="005B67E6" w:rsidRDefault="006610C3">
      <w:pPr>
        <w:pStyle w:val="Heading2"/>
      </w:pPr>
      <w:r>
        <w:t>2.1. Step 1: B</w:t>
      </w:r>
      <w:r>
        <w:t>ấ</w:t>
      </w:r>
      <w:r>
        <w:t>t thư</w:t>
      </w:r>
      <w:r>
        <w:t>ờ</w:t>
      </w:r>
      <w:r>
        <w:t>ng xâm nh</w:t>
      </w:r>
      <w:r>
        <w:t>ậ</w:t>
      </w:r>
      <w:r>
        <w:t>p t</w:t>
      </w:r>
      <w:r>
        <w:t>ế</w:t>
      </w:r>
      <w:r>
        <w:t xml:space="preserve"> bào nuôi (Trophoblast invasion)</w:t>
      </w:r>
    </w:p>
    <w:p w14:paraId="7220A527" w14:textId="77777777" w:rsidR="005B67E6" w:rsidRDefault="006610C3">
      <w:pPr>
        <w:pStyle w:val="ListBullet"/>
      </w:pPr>
      <w:r>
        <w:t>Tu</w:t>
      </w:r>
      <w:r>
        <w:t>ầ</w:t>
      </w:r>
      <w:r>
        <w:t>n 8-18: T</w:t>
      </w:r>
      <w:r>
        <w:t>ế</w:t>
      </w:r>
      <w:r>
        <w:t xml:space="preserve"> bào nuôi (extravillous trophoblast) </w:t>
      </w:r>
      <w:r>
        <w:rPr>
          <w:b/>
        </w:rPr>
        <w:t>xâm nh</w:t>
      </w:r>
      <w:r>
        <w:rPr>
          <w:b/>
        </w:rPr>
        <w:t>ậ</w:t>
      </w:r>
      <w:r>
        <w:rPr>
          <w:b/>
        </w:rPr>
        <w:t>p</w:t>
      </w:r>
      <w:r>
        <w:t xml:space="preserve"> thành m</w:t>
      </w:r>
      <w:r>
        <w:t>ạ</w:t>
      </w:r>
      <w:r>
        <w:t>ch máu xo</w:t>
      </w:r>
      <w:r>
        <w:t>ắ</w:t>
      </w:r>
      <w:r>
        <w:t>n (spiral arteries) c</w:t>
      </w:r>
      <w:r>
        <w:t>ủ</w:t>
      </w:r>
      <w:r>
        <w:t>a m</w:t>
      </w:r>
      <w:r>
        <w:t>ẹ</w:t>
      </w:r>
    </w:p>
    <w:p w14:paraId="696CCC84" w14:textId="77777777" w:rsidR="005B67E6" w:rsidRDefault="006610C3">
      <w:pPr>
        <w:pStyle w:val="ListBullet"/>
      </w:pPr>
      <w:r>
        <w:t>Bình thư</w:t>
      </w:r>
      <w:r>
        <w:t>ờ</w:t>
      </w:r>
      <w:r>
        <w:t xml:space="preserve">ng: trophoblast </w:t>
      </w:r>
      <w:r>
        <w:rPr>
          <w:b/>
        </w:rPr>
        <w:t>phá h</w:t>
      </w:r>
      <w:r>
        <w:rPr>
          <w:b/>
        </w:rPr>
        <w:t>ủ</w:t>
      </w:r>
      <w:r>
        <w:rPr>
          <w:b/>
        </w:rPr>
        <w:t>y l</w:t>
      </w:r>
      <w:r>
        <w:rPr>
          <w:b/>
        </w:rPr>
        <w:t>ớ</w:t>
      </w:r>
      <w:r>
        <w:rPr>
          <w:b/>
        </w:rPr>
        <w:t>p cơ trơn</w:t>
      </w:r>
      <w:r>
        <w:t xml:space="preserve"> → spiral arteries thành </w:t>
      </w:r>
      <w:r>
        <w:rPr>
          <w:b/>
        </w:rPr>
        <w:t>m</w:t>
      </w:r>
      <w:r>
        <w:rPr>
          <w:b/>
        </w:rPr>
        <w:t>ạ</w:t>
      </w:r>
      <w:r>
        <w:rPr>
          <w:b/>
        </w:rPr>
        <w:t>ch có đư</w:t>
      </w:r>
      <w:r>
        <w:rPr>
          <w:b/>
        </w:rPr>
        <w:t>ờ</w:t>
      </w:r>
      <w:r>
        <w:rPr>
          <w:b/>
        </w:rPr>
        <w:t>ng kính l</w:t>
      </w:r>
      <w:r>
        <w:rPr>
          <w:b/>
        </w:rPr>
        <w:t>ớ</w:t>
      </w:r>
      <w:r>
        <w:rPr>
          <w:b/>
        </w:rPr>
        <w:t>n, áp l</w:t>
      </w:r>
      <w:r>
        <w:rPr>
          <w:b/>
        </w:rPr>
        <w:t>ự</w:t>
      </w:r>
      <w:r>
        <w:rPr>
          <w:b/>
        </w:rPr>
        <w:t>c th</w:t>
      </w:r>
      <w:r>
        <w:rPr>
          <w:b/>
        </w:rPr>
        <w:t>ấ</w:t>
      </w:r>
      <w:r>
        <w:rPr>
          <w:b/>
        </w:rPr>
        <w:t>p</w:t>
      </w:r>
      <w:r>
        <w:t>, cung c</w:t>
      </w:r>
      <w:r>
        <w:t>ấ</w:t>
      </w:r>
      <w:r>
        <w:t>p máu cho nhau</w:t>
      </w:r>
    </w:p>
    <w:p w14:paraId="0DEECDD5" w14:textId="77777777" w:rsidR="005B67E6" w:rsidRDefault="006610C3">
      <w:pPr>
        <w:pStyle w:val="ListBullet"/>
      </w:pPr>
      <w:r>
        <w:rPr>
          <w:b/>
        </w:rPr>
        <w:t>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</w:t>
      </w:r>
      <w:r>
        <w:t>: trophoblast ch</w:t>
      </w:r>
      <w:r>
        <w:t>ỉ</w:t>
      </w:r>
      <w:r>
        <w:t xml:space="preserve"> xâm nh</w:t>
      </w:r>
      <w:r>
        <w:t>ậ</w:t>
      </w:r>
      <w:r>
        <w:t>p m</w:t>
      </w:r>
      <w:r>
        <w:t>ộ</w:t>
      </w:r>
      <w:r>
        <w:t>t ph</w:t>
      </w:r>
      <w:r>
        <w:t>ầ</w:t>
      </w:r>
      <w:r>
        <w:t>n → spiral arteries gi</w:t>
      </w:r>
      <w:r>
        <w:t>ữ</w:t>
      </w:r>
      <w:r>
        <w:t xml:space="preserve"> **đư</w:t>
      </w:r>
      <w:r>
        <w:t>ờ</w:t>
      </w:r>
      <w:r>
        <w:t>ng kính nh</w:t>
      </w:r>
      <w:r>
        <w:t>ỏ</w:t>
      </w:r>
      <w:r>
        <w:t>, áp l</w:t>
      </w:r>
      <w:r>
        <w:t>ự</w:t>
      </w:r>
      <w:r>
        <w:t>c cao → nhau thi</w:t>
      </w:r>
      <w:r>
        <w:t>ế</w:t>
      </w:r>
      <w:r>
        <w:t>u máu, stress oxy hóa</w:t>
      </w:r>
    </w:p>
    <w:p w14:paraId="1D5B0ABF" w14:textId="77777777" w:rsidR="005B67E6" w:rsidRDefault="006610C3">
      <w:pPr>
        <w:pStyle w:val="Heading2"/>
      </w:pPr>
      <w:r>
        <w:t>2.2. Step 2: M</w:t>
      </w:r>
      <w:r>
        <w:t>ấ</w:t>
      </w:r>
      <w:r>
        <w:t>t cân b</w:t>
      </w:r>
      <w:r>
        <w:t>ằ</w:t>
      </w:r>
      <w:r>
        <w:t>ng y</w:t>
      </w:r>
      <w:r>
        <w:t>ế</w:t>
      </w:r>
      <w:r>
        <w:t>u t</w:t>
      </w:r>
      <w:r>
        <w:t>ố</w:t>
      </w:r>
      <w:r>
        <w:t xml:space="preserve"> t</w:t>
      </w:r>
      <w:r>
        <w:t>ạ</w:t>
      </w:r>
      <w:r>
        <w:t>o m</w:t>
      </w:r>
      <w:r>
        <w:t>ạ</w:t>
      </w:r>
      <w:r>
        <w:t>ch (Angiogenic imbalance)</w:t>
      </w:r>
    </w:p>
    <w:p w14:paraId="48B7F4DD" w14:textId="77777777" w:rsidR="005B67E6" w:rsidRDefault="006610C3">
      <w:r>
        <w:t>Nhau thi</w:t>
      </w:r>
      <w:r>
        <w:t>ế</w:t>
      </w:r>
      <w:r>
        <w:t>u máu ti</w:t>
      </w:r>
      <w:r>
        <w:t>ế</w:t>
      </w:r>
      <w:r>
        <w:t>t:</w:t>
      </w:r>
    </w:p>
    <w:p w14:paraId="543993F5" w14:textId="77777777" w:rsidR="005B67E6" w:rsidRDefault="006610C3">
      <w:pPr>
        <w:pStyle w:val="ListBullet"/>
      </w:pPr>
      <w:r>
        <w:rPr>
          <w:b/>
        </w:rPr>
        <w:t>↑ sFlt-1</w:t>
      </w:r>
      <w:r>
        <w:t xml:space="preserve"> (soluble fms-like tyrosine kinase-1): ch</w:t>
      </w:r>
      <w:r>
        <w:t>ố</w:t>
      </w:r>
      <w:r>
        <w:t>ng l</w:t>
      </w:r>
      <w:r>
        <w:t>ạ</w:t>
      </w:r>
      <w:r>
        <w:t xml:space="preserve">i VEGF, PlGF → </w:t>
      </w:r>
      <w:r>
        <w:rPr>
          <w:b/>
        </w:rPr>
        <w:t>r</w:t>
      </w:r>
      <w:r>
        <w:rPr>
          <w:b/>
        </w:rPr>
        <w:t>ố</w:t>
      </w:r>
      <w:r>
        <w:rPr>
          <w:b/>
        </w:rPr>
        <w:t>i lo</w:t>
      </w:r>
      <w:r>
        <w:rPr>
          <w:b/>
        </w:rPr>
        <w:t>ạ</w:t>
      </w:r>
      <w:r>
        <w:rPr>
          <w:b/>
        </w:rPr>
        <w:t>n ch</w:t>
      </w:r>
      <w:r>
        <w:rPr>
          <w:b/>
        </w:rPr>
        <w:t>ứ</w:t>
      </w:r>
      <w:r>
        <w:rPr>
          <w:b/>
        </w:rPr>
        <w:t>c năng n</w:t>
      </w:r>
      <w:r>
        <w:rPr>
          <w:b/>
        </w:rPr>
        <w:t>ộ</w:t>
      </w:r>
      <w:r>
        <w:rPr>
          <w:b/>
        </w:rPr>
        <w:t>i mô m</w:t>
      </w:r>
      <w:r>
        <w:rPr>
          <w:b/>
        </w:rPr>
        <w:t>ẹ</w:t>
      </w:r>
    </w:p>
    <w:p w14:paraId="3FEDF765" w14:textId="77777777" w:rsidR="005B67E6" w:rsidRDefault="006610C3">
      <w:pPr>
        <w:pStyle w:val="ListBullet"/>
      </w:pPr>
      <w:r>
        <w:rPr>
          <w:b/>
        </w:rPr>
        <w:t>↓ PlGF</w:t>
      </w:r>
      <w:r>
        <w:t xml:space="preserve"> (Placental Growth Factor): gi</w:t>
      </w:r>
      <w:r>
        <w:t>ả</w:t>
      </w:r>
      <w:r>
        <w:t>m tân t</w:t>
      </w:r>
      <w:r>
        <w:t>ạ</w:t>
      </w:r>
      <w:r>
        <w:t>o m</w:t>
      </w:r>
      <w:r>
        <w:t>ạ</w:t>
      </w:r>
      <w:r>
        <w:t>ch</w:t>
      </w:r>
    </w:p>
    <w:p w14:paraId="2738ABEB" w14:textId="77777777" w:rsidR="005B67E6" w:rsidRDefault="006610C3">
      <w:r>
        <w:t>H</w:t>
      </w:r>
      <w:r>
        <w:t>ậ</w:t>
      </w:r>
      <w:r>
        <w:t>u qu</w:t>
      </w:r>
      <w:r>
        <w:t>ả</w:t>
      </w:r>
      <w:r>
        <w:t xml:space="preserve"> toàn thân:</w:t>
      </w:r>
    </w:p>
    <w:p w14:paraId="44282220" w14:textId="77777777" w:rsidR="005B67E6" w:rsidRDefault="006610C3">
      <w:pPr>
        <w:pStyle w:val="ListBullet"/>
      </w:pPr>
      <w:r>
        <w:t>c</w:t>
      </w:r>
      <w:r>
        <w:t>ổ</w:t>
      </w:r>
      <w:r>
        <w:t xml:space="preserve"> th</w:t>
      </w:r>
      <w:r>
        <w:t>ắ</w:t>
      </w:r>
      <w:r>
        <w:t>t m</w:t>
      </w:r>
      <w:r>
        <w:t>ạ</w:t>
      </w:r>
      <w:r>
        <w:t>ch** → tăng HA</w:t>
      </w:r>
    </w:p>
    <w:p w14:paraId="52B1F19A" w14:textId="77777777" w:rsidR="005B67E6" w:rsidRDefault="006610C3">
      <w:pPr>
        <w:pStyle w:val="ListBullet"/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 thương n</w:t>
      </w:r>
      <w:r>
        <w:rPr>
          <w:b/>
        </w:rPr>
        <w:t>ộ</w:t>
      </w:r>
      <w:r>
        <w:rPr>
          <w:b/>
        </w:rPr>
        <w:t>i mô</w:t>
      </w:r>
      <w:r>
        <w:t xml:space="preserve"> → protein thoát qua th</w:t>
      </w:r>
      <w:r>
        <w:t>ậ</w:t>
      </w:r>
      <w:r>
        <w:t>n (proteinuria), phù, r</w:t>
      </w:r>
      <w:r>
        <w:t>ố</w:t>
      </w:r>
      <w:r>
        <w:t>i lo</w:t>
      </w:r>
      <w:r>
        <w:t>ạ</w:t>
      </w:r>
      <w:r>
        <w:t>n đông máu</w:t>
      </w:r>
    </w:p>
    <w:p w14:paraId="0F8E81D5" w14:textId="77777777" w:rsidR="005B67E6" w:rsidRDefault="006610C3">
      <w:pPr>
        <w:pStyle w:val="ListBullet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m tư</w:t>
      </w:r>
      <w:r>
        <w:rPr>
          <w:b/>
        </w:rPr>
        <w:t>ớ</w:t>
      </w:r>
      <w:r>
        <w:rPr>
          <w:b/>
        </w:rPr>
        <w:t>i máu các cơ quan</w:t>
      </w:r>
      <w:r>
        <w:t>: gan, th</w:t>
      </w:r>
      <w:r>
        <w:t>ậ</w:t>
      </w:r>
      <w:r>
        <w:t>n, não, nhau</w:t>
      </w:r>
    </w:p>
    <w:p w14:paraId="69177688" w14:textId="77777777" w:rsidR="005B67E6" w:rsidRDefault="006610C3">
      <w:r>
        <w:t>**Biomarker huy</w:t>
      </w:r>
      <w:r>
        <w:t>ế</w:t>
      </w:r>
      <w:r>
        <w:t>t thành</w:t>
      </w:r>
    </w:p>
    <w:p w14:paraId="442B3B6A" w14:textId="77777777" w:rsidR="005B67E6" w:rsidRDefault="006610C3">
      <w:pPr>
        <w:pStyle w:val="ListBullet"/>
      </w:pPr>
      <w:r>
        <w:rPr>
          <w:b/>
        </w:rPr>
        <w:t>PlGF</w:t>
      </w:r>
      <w:r>
        <w:t xml:space="preserve"> (Placental Growth Factor):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</w:t>
      </w:r>
      <w:r>
        <w:t xml:space="preserve"> trong PE s</w:t>
      </w:r>
      <w:r>
        <w:t>ớ</w:t>
      </w:r>
      <w:r>
        <w:t>m (s</w:t>
      </w:r>
      <w:r>
        <w:t>ớ</w:t>
      </w:r>
      <w:r>
        <w:t>m nh</w:t>
      </w:r>
      <w:r>
        <w:t>ấ</w:t>
      </w:r>
      <w:r>
        <w:t>t 11-13 tu</w:t>
      </w:r>
      <w:r>
        <w:t>ầ</w:t>
      </w:r>
      <w:r>
        <w:t>n đã phát hi</w:t>
      </w:r>
      <w:r>
        <w:t>ệ</w:t>
      </w:r>
      <w:r>
        <w:t>n đư</w:t>
      </w:r>
      <w:r>
        <w:t>ợ</w:t>
      </w:r>
      <w:r>
        <w:t>c)</w:t>
      </w:r>
    </w:p>
    <w:p w14:paraId="49931C96" w14:textId="77777777" w:rsidR="005B67E6" w:rsidRDefault="006610C3">
      <w:pPr>
        <w:pStyle w:val="ListBullet"/>
      </w:pPr>
      <w:r>
        <w:rPr>
          <w:b/>
        </w:rPr>
        <w:t>sFlt-1</w:t>
      </w:r>
      <w:r>
        <w:t xml:space="preserve"> (soluble fms-like tyrosine kinase-1): </w:t>
      </w:r>
      <w:r>
        <w:rPr>
          <w:b/>
        </w:rPr>
        <w:t>TĂNG</w:t>
      </w:r>
      <w:r>
        <w:t xml:space="preserve"> (bi</w:t>
      </w:r>
      <w:r>
        <w:t>ể</w:t>
      </w:r>
      <w:r>
        <w:t>u hi</w:t>
      </w:r>
      <w:r>
        <w:t>ệ</w:t>
      </w:r>
      <w:r>
        <w:t>n rõ t</w:t>
      </w:r>
      <w:r>
        <w:t>ừ</w:t>
      </w:r>
      <w:r>
        <w:t xml:space="preserve"> 20-24 tu</w:t>
      </w:r>
      <w:r>
        <w:t>ầ</w:t>
      </w:r>
      <w:r>
        <w:t>n tr</w:t>
      </w:r>
      <w:r>
        <w:t>ở</w:t>
      </w:r>
      <w:r>
        <w:t xml:space="preserve"> đi)</w:t>
      </w:r>
    </w:p>
    <w:p w14:paraId="2BBC807C" w14:textId="77777777" w:rsidR="005B67E6" w:rsidRDefault="006610C3">
      <w:pPr>
        <w:pStyle w:val="ListBullet"/>
      </w:pPr>
      <w:r>
        <w:rPr>
          <w:b/>
        </w:rPr>
        <w:t>PAPP-A</w:t>
      </w:r>
      <w:r>
        <w:t xml:space="preserve">: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</w:t>
      </w:r>
      <w:r>
        <w:t xml:space="preserve"> nh</w:t>
      </w:r>
      <w:r>
        <w:t>ẹ</w:t>
      </w:r>
      <w:r>
        <w:t xml:space="preserve"> (ít nh</w:t>
      </w:r>
      <w:r>
        <w:t>ạ</w:t>
      </w:r>
      <w:r>
        <w:t>y hơn PlGF)</w:t>
      </w:r>
    </w:p>
    <w:p w14:paraId="7999CE4A" w14:textId="77777777" w:rsidR="005B67E6" w:rsidRDefault="005B67E6"/>
    <w:p w14:paraId="1C8BE465" w14:textId="77777777" w:rsidR="005B67E6" w:rsidRDefault="006610C3">
      <w:pPr>
        <w:pStyle w:val="Heading1"/>
      </w:pPr>
      <w:r>
        <w:t>3. Y</w:t>
      </w:r>
      <w:r>
        <w:t>Ế</w:t>
      </w:r>
      <w:r>
        <w:t>U T</w:t>
      </w:r>
      <w:r>
        <w:t>Ố</w:t>
      </w:r>
      <w:r>
        <w:t xml:space="preserve"> NGUY CƠ (Maternal risk factors)</w:t>
      </w:r>
    </w:p>
    <w:p w14:paraId="3DC5C5BE" w14:textId="77777777" w:rsidR="005B67E6" w:rsidRDefault="006610C3">
      <w:r>
        <w:t>Theo FIGO 2019 (PMID 31111484) và ACOG 2013/2019: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67E6" w14:paraId="7B1F710E" w14:textId="77777777" w:rsidTr="005B6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73FD5B3" w14:textId="77777777" w:rsidR="005B67E6" w:rsidRDefault="006610C3">
            <w:r>
              <w:rPr>
                <w:color w:val="FFFFFF"/>
              </w:rPr>
              <w:lastRenderedPageBreak/>
              <w:t>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u t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 xml:space="preserve"> nguy cơ CAO (1 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u t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 xml:space="preserve"> = đ</w:t>
            </w:r>
            <w:r>
              <w:rPr>
                <w:color w:val="FFFFFF"/>
              </w:rPr>
              <w:t>ủ</w:t>
            </w:r>
            <w:r>
              <w:rPr>
                <w:color w:val="FFFFFF"/>
              </w:rPr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6F61F67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u t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 xml:space="preserve"> nguy cơ TRUNG BÌNH (≥ 2 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u t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)</w:t>
            </w:r>
          </w:p>
        </w:tc>
      </w:tr>
      <w:tr w:rsidR="005B67E6" w14:paraId="6891AF28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0412099" w14:textId="77777777" w:rsidR="005B67E6" w:rsidRDefault="006610C3">
            <w:r>
              <w:t>Ti</w:t>
            </w:r>
            <w:r>
              <w:t>ề</w:t>
            </w:r>
            <w:r>
              <w:t>n s</w:t>
            </w:r>
            <w:r>
              <w:t>ử</w:t>
            </w:r>
            <w:r>
              <w:t xml:space="preserve"> PE (đ</w:t>
            </w:r>
            <w:r>
              <w:t>ặ</w:t>
            </w:r>
            <w:r>
              <w:t>c bi</w:t>
            </w:r>
            <w:r>
              <w:t>ệ</w:t>
            </w:r>
            <w:r>
              <w:t>t kèm sinh non)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4075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</w:t>
            </w:r>
            <w:r>
              <w:t>ổ</w:t>
            </w:r>
            <w:r>
              <w:t>i m</w:t>
            </w:r>
            <w:r>
              <w:t>ẹ</w:t>
            </w:r>
            <w:r>
              <w:t xml:space="preserve"> ≥ 35</w:t>
            </w:r>
          </w:p>
        </w:tc>
      </w:tr>
      <w:tr w:rsidR="005B67E6" w14:paraId="7F2B24FF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7F973EA" w14:textId="77777777" w:rsidR="005B67E6" w:rsidRDefault="006610C3">
            <w:r>
              <w:t>B</w:t>
            </w:r>
            <w:r>
              <w:t>ệ</w:t>
            </w:r>
            <w:r>
              <w:t>nh th</w:t>
            </w:r>
            <w:r>
              <w:t>ậ</w:t>
            </w:r>
            <w:r>
              <w:t>n m</w:t>
            </w:r>
            <w:r>
              <w:t>ạ</w:t>
            </w:r>
            <w:r>
              <w:t>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9E70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BMI ≥ 30</w:t>
            </w:r>
          </w:p>
        </w:tc>
      </w:tr>
      <w:tr w:rsidR="005B67E6" w14:paraId="1F83350D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53743A6" w14:textId="77777777" w:rsidR="005B67E6" w:rsidRDefault="006610C3">
            <w:r>
              <w:t>B</w:t>
            </w:r>
            <w:r>
              <w:t>ệ</w:t>
            </w:r>
            <w:r>
              <w:t>nh t</w:t>
            </w:r>
            <w:r>
              <w:t>ự</w:t>
            </w:r>
            <w:r>
              <w:t xml:space="preserve"> mi</w:t>
            </w:r>
            <w:r>
              <w:t>ễ</w:t>
            </w:r>
            <w:r>
              <w:t>n (SLE, APS)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AF845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</w:t>
            </w:r>
            <w:r>
              <w:t>ề</w:t>
            </w:r>
            <w:r>
              <w:t>n s</w:t>
            </w:r>
            <w:r>
              <w:t>ử</w:t>
            </w:r>
            <w:r>
              <w:t xml:space="preserve"> gia đình PE (m</w:t>
            </w:r>
            <w:r>
              <w:t>ẹ</w:t>
            </w:r>
            <w:r>
              <w:t>/ch</w:t>
            </w:r>
            <w:r>
              <w:t>ị</w:t>
            </w:r>
            <w:r>
              <w:t xml:space="preserve"> em)</w:t>
            </w:r>
          </w:p>
        </w:tc>
      </w:tr>
      <w:tr w:rsidR="005B67E6" w14:paraId="11EBE267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797003A" w14:textId="77777777" w:rsidR="005B67E6" w:rsidRDefault="006610C3">
            <w:r>
              <w:t>Tăng HA m</w:t>
            </w:r>
            <w:r>
              <w:t>ạ</w:t>
            </w:r>
            <w:r>
              <w:t>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7601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Nulliparity</w:t>
            </w:r>
          </w:p>
        </w:tc>
      </w:tr>
      <w:tr w:rsidR="005B67E6" w14:paraId="42EEBDF9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1593B53" w14:textId="77777777" w:rsidR="005B67E6" w:rsidRDefault="006610C3">
            <w:r>
              <w:t>Đái tháo đư</w:t>
            </w:r>
            <w:r>
              <w:t>ờ</w:t>
            </w:r>
            <w:r>
              <w:t>ng type 1/2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9193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ART (th</w:t>
            </w:r>
            <w:r>
              <w:t>ụ</w:t>
            </w:r>
            <w:r>
              <w:t xml:space="preserve"> tinh trong </w:t>
            </w:r>
            <w:r>
              <w:t>ố</w:t>
            </w:r>
            <w:r>
              <w:t>ng nghi</w:t>
            </w:r>
            <w:r>
              <w:t>ệ</w:t>
            </w:r>
            <w:r>
              <w:t>m)</w:t>
            </w:r>
          </w:p>
        </w:tc>
      </w:tr>
      <w:tr w:rsidR="005B67E6" w14:paraId="5DF403F9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BFABFD0" w14:textId="77777777" w:rsidR="005B67E6" w:rsidRDefault="006610C3">
            <w:r>
              <w:t>H</w:t>
            </w:r>
            <w:r>
              <w:t>ộ</w:t>
            </w:r>
            <w:r>
              <w:t>i ch</w:t>
            </w:r>
            <w:r>
              <w:t>ứ</w:t>
            </w:r>
            <w:r>
              <w:t>ng antiphospholipid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7DE8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Đa thai</w:t>
            </w:r>
          </w:p>
        </w:tc>
      </w:tr>
      <w:tr w:rsidR="005B67E6" w14:paraId="19896EC4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549475D" w14:textId="77777777" w:rsidR="005B67E6" w:rsidRDefault="005B67E6"/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A7CF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Kho</w:t>
            </w:r>
            <w:r>
              <w:t>ả</w:t>
            </w:r>
            <w:r>
              <w:t>ng cách thai k</w:t>
            </w:r>
            <w:r>
              <w:t>ỳ</w:t>
            </w:r>
            <w:r>
              <w:t xml:space="preserve"> &gt; 10 năm ho</w:t>
            </w:r>
            <w:r>
              <w:t>ặ</w:t>
            </w:r>
            <w:r>
              <w:t>c &lt; 1 năm</w:t>
            </w:r>
          </w:p>
        </w:tc>
      </w:tr>
      <w:tr w:rsidR="005B67E6" w14:paraId="5770B3FD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86B2261" w14:textId="77777777" w:rsidR="005B67E6" w:rsidRDefault="005B67E6"/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C086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  <w:r>
              <w:t>ắ</w:t>
            </w:r>
            <w:r>
              <w:t>c t</w:t>
            </w:r>
            <w:r>
              <w:t>ộ</w:t>
            </w:r>
            <w:r>
              <w:t>c: Châu Phi, Nam Á</w:t>
            </w:r>
          </w:p>
        </w:tc>
      </w:tr>
      <w:tr w:rsidR="005B67E6" w14:paraId="181A6B01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9B5CC8D" w14:textId="77777777" w:rsidR="005B67E6" w:rsidRDefault="005B67E6"/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F651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ệ</w:t>
            </w:r>
            <w:r>
              <w:t>nh th</w:t>
            </w:r>
            <w:r>
              <w:t>ậ</w:t>
            </w:r>
            <w:r>
              <w:t>n, tim, m</w:t>
            </w:r>
            <w:r>
              <w:t>ạ</w:t>
            </w:r>
            <w:r>
              <w:t>ch máu có s</w:t>
            </w:r>
            <w:r>
              <w:t>ẵ</w:t>
            </w:r>
            <w:r>
              <w:t>n</w:t>
            </w:r>
          </w:p>
        </w:tc>
      </w:tr>
    </w:tbl>
    <w:p w14:paraId="4887B64B" w14:textId="77777777" w:rsidR="005B67E6" w:rsidRDefault="006610C3">
      <w:r>
        <w:rPr>
          <w:b/>
        </w:rPr>
        <w:t>Lưu ý</w:t>
      </w:r>
      <w:r>
        <w:t>: Ti</w:t>
      </w:r>
      <w:r>
        <w:t>ề</w:t>
      </w:r>
      <w:r>
        <w:t>n s</w:t>
      </w:r>
      <w:r>
        <w:t>ử</w:t>
      </w:r>
      <w:r>
        <w:t xml:space="preserve"> PE có </w:t>
      </w:r>
      <w:r>
        <w:rPr>
          <w:b/>
        </w:rPr>
        <w:t>nguy cơ tái phát 16-32%</w:t>
      </w:r>
      <w:r>
        <w:t>, đ</w:t>
      </w:r>
      <w:r>
        <w:t>ặ</w:t>
      </w:r>
      <w:r>
        <w:t>c bi</w:t>
      </w:r>
      <w:r>
        <w:t>ệ</w:t>
      </w:r>
      <w:r>
        <w:t>t n</w:t>
      </w:r>
      <w:r>
        <w:t>ế</w:t>
      </w:r>
      <w:r>
        <w:t>u kèm sinh non trư</w:t>
      </w:r>
      <w:r>
        <w:t>ớ</w:t>
      </w:r>
      <w:r>
        <w:t>c 34 tu</w:t>
      </w:r>
      <w:r>
        <w:t>ầ</w:t>
      </w:r>
      <w:r>
        <w:t>n → **nguy cơ r</w:t>
      </w:r>
      <w:r>
        <w:t>ấ</w:t>
      </w:r>
      <w:r>
        <w:t>t cao</w:t>
      </w:r>
    </w:p>
    <w:p w14:paraId="1969262D" w14:textId="77777777" w:rsidR="005B67E6" w:rsidRDefault="005B67E6"/>
    <w:p w14:paraId="71EA5866" w14:textId="77777777" w:rsidR="005B67E6" w:rsidRDefault="006610C3">
      <w:pPr>
        <w:pStyle w:val="Heading1"/>
      </w:pPr>
      <w:r>
        <w:t>4. THU</w:t>
      </w:r>
      <w:r>
        <w:t>Ậ</w:t>
      </w:r>
      <w:r>
        <w:t>T TOÁN SÀNG L</w:t>
      </w:r>
      <w:r>
        <w:t>Ọ</w:t>
      </w:r>
      <w:r>
        <w:t>C TI</w:t>
      </w:r>
      <w:r>
        <w:t>Ề</w:t>
      </w:r>
      <w:r>
        <w:t>N S</w:t>
      </w:r>
      <w:r>
        <w:t>Ả</w:t>
      </w:r>
      <w:r>
        <w:t>N GI</w:t>
      </w:r>
      <w:r>
        <w:t>Ậ</w:t>
      </w:r>
      <w:r>
        <w:t>T — 3 CÁCH TI</w:t>
      </w:r>
      <w:r>
        <w:t>Ế</w:t>
      </w:r>
      <w:r>
        <w:t>P C</w:t>
      </w:r>
      <w:r>
        <w:t>Ậ</w:t>
      </w:r>
      <w:r>
        <w:t>N</w:t>
      </w:r>
    </w:p>
    <w:p w14:paraId="464E28E8" w14:textId="77777777" w:rsidR="005B67E6" w:rsidRDefault="006610C3">
      <w:pPr>
        <w:pStyle w:val="Heading2"/>
      </w:pPr>
      <w:r>
        <w:t>4.1. So sánh hi</w:t>
      </w:r>
      <w:r>
        <w:t>ệ</w:t>
      </w:r>
      <w:r>
        <w:t>u qu</w:t>
      </w:r>
      <w:r>
        <w:t>ả</w:t>
      </w:r>
      <w:r>
        <w:t xml:space="preserve"> (Chaemsaithong 2022, PMID 32682859)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67E6" w14:paraId="2C059541" w14:textId="77777777" w:rsidTr="005B6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F841CD4" w14:textId="77777777" w:rsidR="005B67E6" w:rsidRDefault="006610C3">
            <w:r>
              <w:rPr>
                <w:color w:val="FFFFFF"/>
              </w:rPr>
              <w:t>Phương pháp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A52D4F8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DR preterm PE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6C113C5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DR term PE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8205911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FPR</w:t>
            </w:r>
          </w:p>
        </w:tc>
      </w:tr>
      <w:tr w:rsidR="005B67E6" w14:paraId="59ABB8C1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D3B9B4E" w14:textId="77777777" w:rsidR="005B67E6" w:rsidRDefault="006610C3">
            <w:r>
              <w:t>ACOG 2013 (maternal risk factors)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1DE1F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1C90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76DD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0.2%</w:t>
            </w:r>
          </w:p>
        </w:tc>
      </w:tr>
      <w:tr w:rsidR="005B67E6" w14:paraId="52BC8396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BDBA4FF" w14:textId="77777777" w:rsidR="005B67E6" w:rsidRDefault="006610C3">
            <w:r>
              <w:t>NICE 2019 (maternal risk factors)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9F28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41%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972E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646E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10%</w:t>
            </w:r>
          </w:p>
        </w:tc>
      </w:tr>
      <w:tr w:rsidR="005B67E6" w14:paraId="3D546981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510F11A" w14:textId="77777777" w:rsidR="005B67E6" w:rsidRDefault="006610C3">
            <w:r>
              <w:t>FMF Triple Test (maternal + MAP + PlGF + UtA-PI)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4398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75-90%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ED31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41-43%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5BE0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</w:tr>
      <w:tr w:rsidR="005B67E6" w14:paraId="259F35CA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A605E7D" w14:textId="77777777" w:rsidR="005B67E6" w:rsidRDefault="006610C3">
            <w:r>
              <w:t>FMF + aspirin 150 mg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DF71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62% reduction</w:t>
            </w:r>
            <w:r>
              <w:t xml:space="preserve"> in preterm PE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B974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9B50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14:paraId="67DF453F" w14:textId="77777777" w:rsidR="005B67E6" w:rsidRDefault="006610C3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</w:t>
      </w:r>
      <w:r>
        <w:t xml:space="preserve">: </w:t>
      </w:r>
      <w:r>
        <w:rPr>
          <w:b/>
        </w:rPr>
        <w:t>FMF Triple Test</w:t>
      </w:r>
      <w:r>
        <w:t xml:space="preserve"> vư</w:t>
      </w:r>
      <w:r>
        <w:t>ợ</w:t>
      </w:r>
      <w:r>
        <w:t>t tr</w:t>
      </w:r>
      <w:r>
        <w:t>ộ</w:t>
      </w:r>
      <w:r>
        <w:t>i hơn h</w:t>
      </w:r>
      <w:r>
        <w:t>ẳ</w:t>
      </w:r>
      <w:r>
        <w:t xml:space="preserve">n ACOG và NICE. NNT = </w:t>
      </w:r>
      <w:r>
        <w:rPr>
          <w:b/>
        </w:rPr>
        <w:t>250</w:t>
      </w:r>
      <w:r>
        <w:t xml:space="preserve"> (sàng l</w:t>
      </w:r>
      <w:r>
        <w:t>ọ</w:t>
      </w:r>
      <w:r>
        <w:t>c 250 thai ph</w:t>
      </w:r>
      <w:r>
        <w:t>ụ</w:t>
      </w:r>
      <w:r>
        <w:t xml:space="preserve"> đ</w:t>
      </w:r>
      <w:r>
        <w:t>ể</w:t>
      </w:r>
      <w:r>
        <w:t xml:space="preserve"> phòng 1 ca preterm PE).</w:t>
      </w:r>
    </w:p>
    <w:p w14:paraId="7B706AEF" w14:textId="77777777" w:rsidR="005B67E6" w:rsidRDefault="006610C3">
      <w:pPr>
        <w:pStyle w:val="Heading2"/>
      </w:pPr>
      <w:r>
        <w:t>4.2. ACOG 2013 - Maternal risk factors only</w:t>
      </w:r>
    </w:p>
    <w:p w14:paraId="22C345FE" w14:textId="77777777" w:rsidR="005B67E6" w:rsidRDefault="006610C3">
      <w:pPr>
        <w:pStyle w:val="ListBullet"/>
      </w:pPr>
      <w:r>
        <w:rPr>
          <w:b/>
        </w:rPr>
        <w:t>R</w:t>
      </w:r>
      <w:r>
        <w:rPr>
          <w:b/>
        </w:rPr>
        <w:t>ẻ</w:t>
      </w:r>
      <w:r>
        <w:rPr>
          <w:b/>
        </w:rPr>
        <w:t>, đơn gi</w:t>
      </w:r>
      <w:r>
        <w:rPr>
          <w:b/>
        </w:rPr>
        <w:t>ả</w:t>
      </w:r>
      <w:r>
        <w:rPr>
          <w:b/>
        </w:rPr>
        <w:t>n</w:t>
      </w:r>
      <w:r>
        <w:t xml:space="preserve"> (ch</w:t>
      </w:r>
      <w:r>
        <w:t>ỉ</w:t>
      </w:r>
      <w:r>
        <w:t xml:space="preserve"> c</w:t>
      </w:r>
      <w:r>
        <w:t>ầ</w:t>
      </w:r>
      <w:r>
        <w:t>n h</w:t>
      </w:r>
      <w:r>
        <w:t>ỏ</w:t>
      </w:r>
      <w:r>
        <w:t>i ti</w:t>
      </w:r>
      <w:r>
        <w:t>ề</w:t>
      </w:r>
      <w:r>
        <w:t>n s</w:t>
      </w:r>
      <w:r>
        <w:t>ử</w:t>
      </w:r>
      <w:r>
        <w:t>)</w:t>
      </w:r>
    </w:p>
    <w:p w14:paraId="3860DBCB" w14:textId="77777777" w:rsidR="005B67E6" w:rsidRDefault="006610C3">
      <w:pPr>
        <w:pStyle w:val="ListBullet"/>
      </w:pPr>
      <w:r>
        <w:rPr>
          <w:b/>
        </w:rPr>
        <w:t>R</w:t>
      </w:r>
      <w:r>
        <w:rPr>
          <w:b/>
        </w:rPr>
        <w:t>ấ</w:t>
      </w:r>
      <w:r>
        <w:rPr>
          <w:b/>
        </w:rPr>
        <w:t>t th</w:t>
      </w:r>
      <w:r>
        <w:rPr>
          <w:b/>
        </w:rPr>
        <w:t>ấ</w:t>
      </w:r>
      <w:r>
        <w:rPr>
          <w:b/>
        </w:rPr>
        <w:t>p detection rate</w:t>
      </w:r>
      <w:r>
        <w:t>: ch</w:t>
      </w:r>
      <w:r>
        <w:t>ỉ</w:t>
      </w:r>
      <w:r>
        <w:t xml:space="preserve"> 5% preterm PE</w:t>
      </w:r>
    </w:p>
    <w:p w14:paraId="76DCCF43" w14:textId="77777777" w:rsidR="005B67E6" w:rsidRDefault="006610C3">
      <w:pPr>
        <w:pStyle w:val="ListBullet"/>
      </w:pPr>
      <w:r>
        <w:rPr>
          <w:b/>
        </w:rPr>
        <w:t>Không khuy</w:t>
      </w:r>
      <w:r>
        <w:rPr>
          <w:b/>
        </w:rPr>
        <w:t>ế</w:t>
      </w:r>
      <w:r>
        <w:rPr>
          <w:b/>
        </w:rPr>
        <w:t>n cáo</w:t>
      </w:r>
      <w:r>
        <w:t xml:space="preserve"> làm test sàng l</w:t>
      </w:r>
      <w:r>
        <w:t>ọ</w:t>
      </w:r>
      <w:r>
        <w:t>c chính (Chaemsaithong 2022)</w:t>
      </w:r>
    </w:p>
    <w:p w14:paraId="10083959" w14:textId="77777777" w:rsidR="005B67E6" w:rsidRDefault="006610C3">
      <w:pPr>
        <w:pStyle w:val="Heading2"/>
      </w:pPr>
      <w:r>
        <w:t>4.3. NICE 2019 (UK - National Institute for Health and Care Excellence)</w:t>
      </w:r>
    </w:p>
    <w:p w14:paraId="268CD67D" w14:textId="77777777" w:rsidR="005B67E6" w:rsidRDefault="006610C3">
      <w:pPr>
        <w:pStyle w:val="ListBullet"/>
      </w:pPr>
      <w:r>
        <w:rPr>
          <w:b/>
        </w:rPr>
        <w:t>C</w:t>
      </w:r>
      <w:r>
        <w:rPr>
          <w:b/>
        </w:rPr>
        <w:t>ả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n</w:t>
      </w:r>
      <w:r>
        <w:t xml:space="preserve"> so v</w:t>
      </w:r>
      <w:r>
        <w:t>ớ</w:t>
      </w:r>
      <w:r>
        <w:t>i ACOG 2013: DR 41% preterm PE</w:t>
      </w:r>
    </w:p>
    <w:p w14:paraId="040D3402" w14:textId="77777777" w:rsidR="005B67E6" w:rsidRDefault="006610C3">
      <w:pPr>
        <w:pStyle w:val="ListBullet"/>
      </w:pPr>
      <w:r>
        <w:t>Nhưng v</w:t>
      </w:r>
      <w:r>
        <w:t>ẫ</w:t>
      </w:r>
      <w:r>
        <w:t>n **kém xa FMF Triple Test</w:t>
      </w:r>
    </w:p>
    <w:p w14:paraId="0990E5DB" w14:textId="77777777" w:rsidR="005B67E6" w:rsidRDefault="006610C3">
      <w:pPr>
        <w:pStyle w:val="ListBullet"/>
      </w:pPr>
      <w:r>
        <w:t>Phù h</w:t>
      </w:r>
      <w:r>
        <w:t>ợ</w:t>
      </w:r>
      <w:r>
        <w:t>p cho h</w:t>
      </w:r>
      <w:r>
        <w:t>ệ</w:t>
      </w:r>
      <w:r>
        <w:t xml:space="preserve"> th</w:t>
      </w:r>
      <w:r>
        <w:t>ố</w:t>
      </w:r>
      <w:r>
        <w:t>ng UK NHS có ngu</w:t>
      </w:r>
      <w:r>
        <w:t>ồ</w:t>
      </w:r>
      <w:r>
        <w:t>n l</w:t>
      </w:r>
      <w:r>
        <w:t>ự</w:t>
      </w:r>
      <w:r>
        <w:t>c h</w:t>
      </w:r>
      <w:r>
        <w:t>ạ</w:t>
      </w:r>
      <w:r>
        <w:t>n ch</w:t>
      </w:r>
      <w:r>
        <w:t>ế</w:t>
      </w:r>
    </w:p>
    <w:p w14:paraId="16CEADB8" w14:textId="77777777" w:rsidR="005B67E6" w:rsidRDefault="006610C3">
      <w:pPr>
        <w:pStyle w:val="Heading2"/>
      </w:pPr>
      <w:r>
        <w:lastRenderedPageBreak/>
        <w:t>4.4. FMF TRIPLE TEST (theo FIGO 2019, PMID 31111484)</w:t>
      </w:r>
    </w:p>
    <w:p w14:paraId="11EB374D" w14:textId="77777777" w:rsidR="005B67E6" w:rsidRDefault="006610C3">
      <w:r>
        <w:rPr>
          <w:b/>
        </w:rPr>
        <w:t>Công th</w:t>
      </w:r>
      <w:r>
        <w:rPr>
          <w:b/>
        </w:rPr>
        <w:t>ứ</w:t>
      </w:r>
      <w:r>
        <w:rPr>
          <w:b/>
        </w:rPr>
        <w:t>c</w:t>
      </w:r>
      <w:r>
        <w:t xml:space="preserve">: Maternal risk factors + </w:t>
      </w:r>
      <w:r>
        <w:rPr>
          <w:b/>
        </w:rPr>
        <w:t>MAP</w:t>
      </w:r>
      <w:r>
        <w:t xml:space="preserve"> + </w:t>
      </w:r>
      <w:r>
        <w:rPr>
          <w:b/>
        </w:rPr>
        <w:t>PlGF</w:t>
      </w:r>
      <w:r>
        <w:t xml:space="preserve"> + </w:t>
      </w:r>
      <w:r>
        <w:rPr>
          <w:b/>
        </w:rPr>
        <w:t>UtA-PI</w:t>
      </w:r>
      <w:r>
        <w:t xml:space="preserve"> (3 biomarker + lâm sàng = "triple test")</w:t>
      </w:r>
    </w:p>
    <w:p w14:paraId="07B53515" w14:textId="77777777" w:rsidR="005B67E6" w:rsidRDefault="006610C3"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n:</w:t>
      </w:r>
    </w:p>
    <w:p w14:paraId="4DC20B45" w14:textId="77777777" w:rsidR="005B67E6" w:rsidRDefault="006610C3">
      <w:pPr>
        <w:pStyle w:val="ListNumber"/>
      </w:pPr>
      <w:r>
        <w:rPr>
          <w:b/>
        </w:rPr>
        <w:t>Maternal risk factors</w:t>
      </w:r>
      <w:r>
        <w:t xml:space="preserve"> (t</w:t>
      </w:r>
      <w:r>
        <w:t>ừ</w:t>
      </w:r>
      <w:r>
        <w:t xml:space="preserve"> h</w:t>
      </w:r>
      <w:r>
        <w:t>ỏ</w:t>
      </w:r>
      <w:r>
        <w:t>i ti</w:t>
      </w:r>
      <w:r>
        <w:t>ề</w:t>
      </w:r>
      <w:r>
        <w:t>n s</w:t>
      </w:r>
      <w:r>
        <w:t>ử</w:t>
      </w:r>
      <w:r>
        <w:t xml:space="preserve"> + khám):</w:t>
      </w:r>
    </w:p>
    <w:p w14:paraId="28372917" w14:textId="77777777" w:rsidR="005B67E6" w:rsidRDefault="006610C3">
      <w:pPr>
        <w:pStyle w:val="ListBullet"/>
      </w:pPr>
      <w:r>
        <w:t>Tu</w:t>
      </w:r>
      <w:r>
        <w:t>ổ</w:t>
      </w:r>
      <w:r>
        <w:t>i, BMI, ch</w:t>
      </w:r>
      <w:r>
        <w:t>ủ</w:t>
      </w:r>
      <w:r>
        <w:t>ng t</w:t>
      </w:r>
      <w:r>
        <w:t>ộ</w:t>
      </w:r>
      <w:r>
        <w:t>c, parity</w:t>
      </w:r>
    </w:p>
    <w:p w14:paraId="673014B8" w14:textId="77777777" w:rsidR="005B67E6" w:rsidRDefault="006610C3">
      <w:pPr>
        <w:pStyle w:val="ListBullet"/>
      </w:pPr>
      <w:r>
        <w:t>Ti</w:t>
      </w:r>
      <w:r>
        <w:t>ề</w:t>
      </w:r>
      <w:r>
        <w:t>n s</w:t>
      </w:r>
      <w:r>
        <w:t>ử</w:t>
      </w:r>
      <w:r>
        <w:t xml:space="preserve"> PE, ti</w:t>
      </w:r>
      <w:r>
        <w:t>ề</w:t>
      </w:r>
      <w:r>
        <w:t>n s</w:t>
      </w:r>
      <w:r>
        <w:t>ử</w:t>
      </w:r>
      <w:r>
        <w:t xml:space="preserve"> gia đình</w:t>
      </w:r>
    </w:p>
    <w:p w14:paraId="3A97CDFB" w14:textId="77777777" w:rsidR="005B67E6" w:rsidRDefault="006610C3">
      <w:pPr>
        <w:pStyle w:val="ListBullet"/>
      </w:pPr>
      <w:r>
        <w:t>B</w:t>
      </w:r>
      <w:r>
        <w:t>ệ</w:t>
      </w:r>
      <w:r>
        <w:t>nh n</w:t>
      </w:r>
      <w:r>
        <w:t>ề</w:t>
      </w:r>
      <w:r>
        <w:t>n (HTN, DM, SLE, APS, th</w:t>
      </w:r>
      <w:r>
        <w:t>ậ</w:t>
      </w:r>
      <w:r>
        <w:t>n)</w:t>
      </w:r>
    </w:p>
    <w:p w14:paraId="6CC5E8AD" w14:textId="77777777" w:rsidR="005B67E6" w:rsidRDefault="006610C3">
      <w:pPr>
        <w:pStyle w:val="ListBullet"/>
      </w:pPr>
      <w:r>
        <w:t>ART, kho</w:t>
      </w:r>
      <w:r>
        <w:t>ả</w:t>
      </w:r>
      <w:r>
        <w:t>ng cách thai k</w:t>
      </w:r>
      <w:r>
        <w:t>ỳ</w:t>
      </w:r>
      <w:r>
        <w:t>, hút thu</w:t>
      </w:r>
      <w:r>
        <w:t>ố</w:t>
      </w:r>
      <w:r>
        <w:t>c</w:t>
      </w:r>
    </w:p>
    <w:p w14:paraId="7F7C3486" w14:textId="77777777" w:rsidR="005B67E6" w:rsidRDefault="006610C3">
      <w:pPr>
        <w:pStyle w:val="ListNumber"/>
      </w:pPr>
      <w:r>
        <w:rPr>
          <w:b/>
        </w:rPr>
        <w:t>Mean Arterial Pressure (MAP)</w:t>
      </w:r>
      <w:r>
        <w:t>:</w:t>
      </w:r>
    </w:p>
    <w:p w14:paraId="5AF7E64C" w14:textId="77777777" w:rsidR="005B67E6" w:rsidRDefault="006610C3">
      <w:pPr>
        <w:pStyle w:val="ListBullet"/>
      </w:pPr>
      <w:r>
        <w:t>Đo 2 l</w:t>
      </w:r>
      <w:r>
        <w:t>ầ</w:t>
      </w:r>
      <w:r>
        <w:t>n, m</w:t>
      </w:r>
      <w:r>
        <w:t>ỗ</w:t>
      </w:r>
      <w:r>
        <w:t>i bên cánh tay, ngh</w:t>
      </w:r>
      <w:r>
        <w:t>ỉ</w:t>
      </w:r>
      <w:r>
        <w:t xml:space="preserve"> 5 phút</w:t>
      </w:r>
    </w:p>
    <w:p w14:paraId="734AE7EB" w14:textId="77777777" w:rsidR="005B67E6" w:rsidRDefault="006610C3">
      <w:pPr>
        <w:pStyle w:val="ListBullet"/>
      </w:pPr>
      <w:r>
        <w:t>Công th</w:t>
      </w:r>
      <w:r>
        <w:t>ứ</w:t>
      </w:r>
      <w:r>
        <w:t>c: MAP = DBP + 1/3(SBP - DBP)</w:t>
      </w:r>
    </w:p>
    <w:p w14:paraId="1BB01B4F" w14:textId="77777777" w:rsidR="005B67E6" w:rsidRDefault="006610C3">
      <w:pPr>
        <w:pStyle w:val="ListBullet"/>
      </w:pPr>
      <w:r>
        <w:t>PE s</w:t>
      </w:r>
      <w:r>
        <w:t>ớ</w:t>
      </w:r>
      <w:r>
        <w:t xml:space="preserve">m: </w:t>
      </w:r>
      <w:r>
        <w:rPr>
          <w:b/>
        </w:rPr>
        <w:t>MAP TĂNG</w:t>
      </w:r>
      <w:r>
        <w:t xml:space="preserve"> (d</w:t>
      </w:r>
      <w:r>
        <w:t>ấ</w:t>
      </w:r>
      <w:r>
        <w:t>u hi</w:t>
      </w:r>
      <w:r>
        <w:t>ệ</w:t>
      </w:r>
      <w:r>
        <w:t>u s</w:t>
      </w:r>
      <w:r>
        <w:t>ớ</w:t>
      </w:r>
      <w:r>
        <w:t>m nh</w:t>
      </w:r>
      <w:r>
        <w:t>ấ</w:t>
      </w:r>
      <w:r>
        <w:t>t)</w:t>
      </w:r>
    </w:p>
    <w:p w14:paraId="4E145FC5" w14:textId="77777777" w:rsidR="005B67E6" w:rsidRDefault="006610C3">
      <w:pPr>
        <w:pStyle w:val="ListNumber"/>
      </w:pPr>
      <w:r>
        <w:rPr>
          <w:b/>
        </w:rPr>
        <w:t>Placental Growth Factor (PlGF)</w:t>
      </w:r>
      <w:r>
        <w:t>:</w:t>
      </w:r>
    </w:p>
    <w:p w14:paraId="7EAAD9A3" w14:textId="77777777" w:rsidR="005B67E6" w:rsidRDefault="006610C3">
      <w:pPr>
        <w:pStyle w:val="ListBullet"/>
      </w:pPr>
      <w:r>
        <w:t>Máu m</w:t>
      </w:r>
      <w:r>
        <w:t>ẹ</w:t>
      </w:r>
      <w:r>
        <w:t>, đo ELISA ho</w:t>
      </w:r>
      <w:r>
        <w:t>ặ</w:t>
      </w:r>
      <w:r>
        <w:t>c t</w:t>
      </w:r>
      <w:r>
        <w:t>ự</w:t>
      </w:r>
      <w:r>
        <w:t xml:space="preserve"> đ</w:t>
      </w:r>
      <w:r>
        <w:t>ộ</w:t>
      </w:r>
      <w:r>
        <w:t>ng (Roche Cobas, Brahms)</w:t>
      </w:r>
    </w:p>
    <w:p w14:paraId="7B6C3095" w14:textId="77777777" w:rsidR="005B67E6" w:rsidRDefault="006610C3">
      <w:pPr>
        <w:pStyle w:val="ListBullet"/>
      </w:pPr>
      <w:r>
        <w:t>PE s</w:t>
      </w:r>
      <w:r>
        <w:t>ớ</w:t>
      </w:r>
      <w:r>
        <w:t xml:space="preserve">m: </w:t>
      </w:r>
      <w:r>
        <w:rPr>
          <w:b/>
        </w:rPr>
        <w:t>PlGF GI</w:t>
      </w:r>
      <w:r>
        <w:rPr>
          <w:b/>
        </w:rPr>
        <w:t>Ả</w:t>
      </w:r>
      <w:r>
        <w:rPr>
          <w:b/>
        </w:rPr>
        <w:t>M</w:t>
      </w:r>
      <w:r>
        <w:t xml:space="preserve"> (&lt; 0.7-0.8 MoM)</w:t>
      </w:r>
    </w:p>
    <w:p w14:paraId="0090B367" w14:textId="77777777" w:rsidR="005B67E6" w:rsidRDefault="006610C3">
      <w:pPr>
        <w:pStyle w:val="ListBullet"/>
      </w:pPr>
      <w:r>
        <w:rPr>
          <w:b/>
        </w:rPr>
        <w:t>Đây là marker nh</w:t>
      </w:r>
      <w:r>
        <w:rPr>
          <w:b/>
        </w:rPr>
        <w:t>ạ</w:t>
      </w:r>
      <w:r>
        <w:rPr>
          <w:b/>
        </w:rPr>
        <w:t>y nh</w:t>
      </w:r>
      <w:r>
        <w:rPr>
          <w:b/>
        </w:rPr>
        <w:t>ấ</w:t>
      </w:r>
      <w:r>
        <w:rPr>
          <w:b/>
        </w:rPr>
        <w:t>t</w:t>
      </w:r>
      <w:r>
        <w:t xml:space="preserve"> trong 3 biomarkers</w:t>
      </w:r>
    </w:p>
    <w:p w14:paraId="4A3F1FDA" w14:textId="77777777" w:rsidR="005B67E6" w:rsidRDefault="006610C3">
      <w:pPr>
        <w:pStyle w:val="ListNumber"/>
      </w:pPr>
      <w:r>
        <w:rPr>
          <w:b/>
        </w:rPr>
        <w:t>Uterine Artery Pulsatility Index (UtA-PI)</w:t>
      </w:r>
      <w:r>
        <w:t>:</w:t>
      </w:r>
    </w:p>
    <w:p w14:paraId="72B5D931" w14:textId="77777777" w:rsidR="005B67E6" w:rsidRDefault="006610C3">
      <w:pPr>
        <w:pStyle w:val="ListBullet"/>
      </w:pPr>
      <w:r>
        <w:t>Doppler qua c</w:t>
      </w:r>
      <w:r>
        <w:t>ả</w:t>
      </w:r>
      <w:r>
        <w:t xml:space="preserve"> 2 đ</w:t>
      </w:r>
      <w:r>
        <w:t>ộ</w:t>
      </w:r>
      <w:r>
        <w:t>ng m</w:t>
      </w:r>
      <w:r>
        <w:t>ạ</w:t>
      </w:r>
      <w:r>
        <w:t>ch t</w:t>
      </w:r>
      <w:r>
        <w:t>ử</w:t>
      </w:r>
      <w:r>
        <w:t xml:space="preserve"> cung</w:t>
      </w:r>
    </w:p>
    <w:p w14:paraId="455A20CA" w14:textId="77777777" w:rsidR="005B67E6" w:rsidRDefault="006610C3">
      <w:pPr>
        <w:pStyle w:val="ListBullet"/>
      </w:pPr>
      <w:r>
        <w:t>PE s</w:t>
      </w:r>
      <w:r>
        <w:t>ớ</w:t>
      </w:r>
      <w:r>
        <w:t xml:space="preserve">m: </w:t>
      </w:r>
      <w:r>
        <w:rPr>
          <w:b/>
        </w:rPr>
        <w:t>UtA-PI TĂNG</w:t>
      </w:r>
      <w:r>
        <w:t xml:space="preserve"> + </w:t>
      </w:r>
      <w:r>
        <w:rPr>
          <w:b/>
        </w:rPr>
        <w:t>notching s</w:t>
      </w:r>
      <w:r>
        <w:rPr>
          <w:b/>
        </w:rPr>
        <w:t>ớ</w:t>
      </w:r>
      <w:r>
        <w:rPr>
          <w:b/>
        </w:rPr>
        <w:t>m</w:t>
      </w:r>
    </w:p>
    <w:p w14:paraId="2DA8C61E" w14:textId="77777777" w:rsidR="005B67E6" w:rsidRDefault="006610C3">
      <w:pPr>
        <w:pStyle w:val="ListBullet"/>
      </w:pPr>
      <w:r>
        <w:t>Ph</w:t>
      </w:r>
      <w:r>
        <w:t>ả</w:t>
      </w:r>
      <w:r>
        <w:t>n ánh s</w:t>
      </w:r>
      <w:r>
        <w:t>ứ</w:t>
      </w:r>
      <w:r>
        <w:t>c c</w:t>
      </w:r>
      <w:r>
        <w:t>ả</w:t>
      </w:r>
      <w:r>
        <w:t>n đ</w:t>
      </w:r>
      <w:r>
        <w:t>ộ</w:t>
      </w:r>
      <w:r>
        <w:t>ng m</w:t>
      </w:r>
      <w:r>
        <w:t>ạ</w:t>
      </w:r>
      <w:r>
        <w:t>ch xo</w:t>
      </w:r>
      <w:r>
        <w:t>ắ</w:t>
      </w:r>
      <w:r>
        <w:t>n chưa remodeling</w:t>
      </w:r>
    </w:p>
    <w:p w14:paraId="3EC5337B" w14:textId="77777777" w:rsidR="005B67E6" w:rsidRDefault="006610C3">
      <w:r>
        <w:rPr>
          <w:b/>
        </w:rPr>
        <w:t xml:space="preserve">Cut-off nguy cơ cao </w:t>
      </w:r>
      <w:r>
        <w:t>≥ 1:100** (theo FIGO 2019 và FMF)</w:t>
      </w:r>
    </w:p>
    <w:p w14:paraId="2E54D392" w14:textId="77777777" w:rsidR="005B67E6" w:rsidRDefault="006610C3">
      <w:r>
        <w:rPr>
          <w:b/>
        </w:rPr>
        <w:t>Detection rate</w:t>
      </w:r>
      <w:r>
        <w:t xml:space="preserve"> (theo Rolnik 2017, PMID 28741785 - ASPRE screening):</w:t>
      </w:r>
    </w:p>
    <w:p w14:paraId="0745525F" w14:textId="77777777" w:rsidR="005B67E6" w:rsidRDefault="006610C3">
      <w:pPr>
        <w:pStyle w:val="ListBullet"/>
      </w:pPr>
      <w:r>
        <w:rPr>
          <w:b/>
        </w:rPr>
        <w:t>DR 76.7% preterm PE</w:t>
      </w:r>
      <w:r>
        <w:t xml:space="preserve"> </w:t>
      </w:r>
      <w:r>
        <w:t>ở</w:t>
      </w:r>
      <w:r>
        <w:t xml:space="preserve"> cut-off 1:100, FPR 9.2%</w:t>
      </w:r>
    </w:p>
    <w:p w14:paraId="0975C12F" w14:textId="77777777" w:rsidR="005B67E6" w:rsidRDefault="006610C3">
      <w:pPr>
        <w:pStyle w:val="ListBullet"/>
      </w:pPr>
      <w:r>
        <w:t xml:space="preserve">DR 43.1% term PE </w:t>
      </w:r>
      <w:r>
        <w:t>ở</w:t>
      </w:r>
      <w:r>
        <w:t xml:space="preserve"> cùng cut-off</w:t>
      </w:r>
    </w:p>
    <w:p w14:paraId="0580E42C" w14:textId="77777777" w:rsidR="005B67E6" w:rsidRDefault="006610C3">
      <w:pPr>
        <w:pStyle w:val="Heading2"/>
      </w:pPr>
      <w:r>
        <w:t>4.5. Algorithm FMF (theo FIGO 2019 + FMF)</w:t>
      </w:r>
    </w:p>
    <w:p w14:paraId="3CBE1306" w14:textId="77777777" w:rsidR="005B67E6" w:rsidRDefault="006610C3">
      <w:r>
        <w:rPr>
          <w:rFonts w:ascii="Consolas" w:hAnsi="Consolas"/>
          <w:sz w:val="18"/>
        </w:rPr>
        <w:t>Thai 11-13+6 tu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Thu th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p: maternal factors + MAP + PlGF + UtA-PI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S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d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ng FMF risk calculator (fetalmedicine.org)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┌──────────────────────────────────┐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Nguy cơ cao: ≥ 1:100              │ → Aspirin 150 mg/đêm</w:t>
      </w:r>
      <w:r>
        <w:rPr>
          <w:rFonts w:ascii="Consolas" w:hAnsi="Consolas"/>
          <w:sz w:val="18"/>
        </w:rPr>
        <w:br/>
        <w:t>│                                  │   (cho đ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n 36 tu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ho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sinh)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↓</w:t>
      </w:r>
      <w:r>
        <w:rPr>
          <w:rFonts w:ascii="Consolas" w:hAnsi="Consolas"/>
          <w:sz w:val="18"/>
        </w:rPr>
        <w:br/>
        <w:t>┌──────────────────────────────────┐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Nguy cơ trung bình: 1:101-1:1000 │ → Theo dõi sát</w:t>
      </w:r>
      <w:r>
        <w:rPr>
          <w:rFonts w:ascii="Consolas" w:hAnsi="Consolas"/>
          <w:sz w:val="18"/>
        </w:rPr>
        <w:br/>
        <w:t>│                                  │   (có th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 xml:space="preserve"> cân nh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c aspirin 75-100 mg)</w:t>
      </w:r>
      <w:r>
        <w:rPr>
          <w:rFonts w:ascii="Consolas" w:hAnsi="Consolas"/>
          <w:sz w:val="18"/>
        </w:rPr>
        <w:br/>
        <w:t>└───────────────────────</w:t>
      </w:r>
      <w:r>
        <w:rPr>
          <w:rFonts w:ascii="Consolas" w:hAnsi="Consolas"/>
          <w:sz w:val="18"/>
        </w:rPr>
        <w:t>───────────┘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┌──────────────────────────────────┐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Nguy cơ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p: &lt; 1:1000           │ → Routine prenatal care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└──────────────────────────────────┘</w:t>
      </w:r>
    </w:p>
    <w:p w14:paraId="62EC9901" w14:textId="77777777" w:rsidR="005B67E6" w:rsidRDefault="006610C3">
      <w:pPr>
        <w:pStyle w:val="Heading2"/>
      </w:pPr>
      <w:r>
        <w:t>4.6. Contingent screening (cho h</w:t>
      </w:r>
      <w:r>
        <w:t>ệ</w:t>
      </w:r>
      <w:r>
        <w:t xml:space="preserve"> th</w:t>
      </w:r>
      <w:r>
        <w:t>ố</w:t>
      </w:r>
      <w:r>
        <w:t>ng ngu</w:t>
      </w:r>
      <w:r>
        <w:t>ồ</w:t>
      </w:r>
      <w:r>
        <w:t>n l</w:t>
      </w:r>
      <w:r>
        <w:t>ự</w:t>
      </w:r>
      <w:r>
        <w:t>c h</w:t>
      </w:r>
      <w:r>
        <w:t>ạ</w:t>
      </w:r>
      <w:r>
        <w:t>n ch</w:t>
      </w:r>
      <w:r>
        <w:t>ế</w:t>
      </w:r>
      <w:r>
        <w:t>)</w:t>
      </w:r>
    </w:p>
    <w:p w14:paraId="29B6B4AD" w14:textId="77777777" w:rsidR="005B67E6" w:rsidRDefault="006610C3">
      <w:r>
        <w:t>Theo FIGO 2019 (PMID 31111484):</w:t>
      </w:r>
    </w:p>
    <w:p w14:paraId="613E073E" w14:textId="77777777" w:rsidR="005B67E6" w:rsidRDefault="006610C3">
      <w:pPr>
        <w:pStyle w:val="ListBullet"/>
      </w:pPr>
      <w:r>
        <w:t>Bư</w:t>
      </w:r>
      <w:r>
        <w:t>ớ</w:t>
      </w:r>
      <w:r>
        <w:t>c 1: Sàng l</w:t>
      </w:r>
      <w:r>
        <w:t>ọ</w:t>
      </w:r>
      <w:r>
        <w:t>c b</w:t>
      </w:r>
      <w:r>
        <w:t>ằ</w:t>
      </w:r>
      <w:r>
        <w:t xml:space="preserve">ng </w:t>
      </w:r>
      <w:r>
        <w:rPr>
          <w:b/>
        </w:rPr>
        <w:t>maternal risk factors + MAP</w:t>
      </w:r>
      <w:r>
        <w:t xml:space="preserve"> cho t</w:t>
      </w:r>
      <w:r>
        <w:t>ấ</w:t>
      </w:r>
      <w:r>
        <w:t>t c</w:t>
      </w:r>
      <w:r>
        <w:t>ả</w:t>
      </w:r>
    </w:p>
    <w:p w14:paraId="23A8D0C8" w14:textId="77777777" w:rsidR="005B67E6" w:rsidRDefault="006610C3">
      <w:pPr>
        <w:pStyle w:val="ListBullet"/>
      </w:pPr>
      <w:r>
        <w:t>Bư</w:t>
      </w:r>
      <w:r>
        <w:t>ớ</w:t>
      </w:r>
      <w:r>
        <w:t>c 2: Ch</w:t>
      </w:r>
      <w:r>
        <w:t>ỉ</w:t>
      </w:r>
      <w:r>
        <w:t xml:space="preserve"> đo </w:t>
      </w:r>
      <w:r>
        <w:rPr>
          <w:b/>
        </w:rPr>
        <w:t>PlGF + UtA-PI</w:t>
      </w:r>
      <w:r>
        <w:t xml:space="preserve"> cho nhóm </w:t>
      </w:r>
      <w:r>
        <w:rPr>
          <w:b/>
        </w:rPr>
        <w:t>nguy cơ trung bình-cao</w:t>
      </w:r>
      <w:r>
        <w:t xml:space="preserve"> sau bư</w:t>
      </w:r>
      <w:r>
        <w:t>ớ</w:t>
      </w:r>
      <w:r>
        <w:t>c 1</w:t>
      </w:r>
    </w:p>
    <w:p w14:paraId="1E5E5AC8" w14:textId="77777777" w:rsidR="005B67E6" w:rsidRDefault="006610C3">
      <w:pPr>
        <w:pStyle w:val="ListBullet"/>
      </w:pPr>
      <w:r>
        <w:t>Ti</w:t>
      </w:r>
      <w:r>
        <w:t>ế</w:t>
      </w:r>
      <w:r>
        <w:t>t ki</w:t>
      </w:r>
      <w:r>
        <w:t>ệ</w:t>
      </w:r>
      <w:r>
        <w:t>m chi phí, v</w:t>
      </w:r>
      <w:r>
        <w:t>ẫ</w:t>
      </w:r>
      <w:r>
        <w:t>n duy trì detection rate cao</w:t>
      </w:r>
    </w:p>
    <w:p w14:paraId="24CD6122" w14:textId="77777777" w:rsidR="005B67E6" w:rsidRDefault="005B67E6"/>
    <w:p w14:paraId="76140AD9" w14:textId="77777777" w:rsidR="005B67E6" w:rsidRDefault="006610C3">
      <w:pPr>
        <w:pStyle w:val="Heading1"/>
      </w:pPr>
      <w:r>
        <w:t>5. ASPIRIN D</w:t>
      </w:r>
      <w:r>
        <w:t>Ự</w:t>
      </w:r>
      <w:r>
        <w:t xml:space="preserve"> PHÒNG — ASPRE TRIAL</w:t>
      </w:r>
    </w:p>
    <w:p w14:paraId="79F11B31" w14:textId="77777777" w:rsidR="005B67E6" w:rsidRDefault="006610C3">
      <w:pPr>
        <w:pStyle w:val="Heading2"/>
      </w:pPr>
      <w:r>
        <w:t>5.1. ASPRE MAIN RCT (NEJM 2017, PMID 28657417) - Rolnik DL et al.</w:t>
      </w:r>
    </w:p>
    <w:p w14:paraId="31AD2A73" w14:textId="77777777" w:rsidR="005B67E6" w:rsidRDefault="006610C3">
      <w:r>
        <w:rPr>
          <w:b/>
        </w:rPr>
        <w:t>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t>: Multicentre, double-blind, placebo-controlled RCT</w:t>
      </w:r>
    </w:p>
    <w:p w14:paraId="5B425D29" w14:textId="77777777" w:rsidR="005B67E6" w:rsidRDefault="006610C3">
      <w:pPr>
        <w:pStyle w:val="ListBullet"/>
      </w:pPr>
      <w:r>
        <w:rPr>
          <w:b/>
        </w:rPr>
        <w:t>N = 1,776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singleton, nguy cơ cao preterm PE (theo FMF)</w:t>
      </w:r>
    </w:p>
    <w:p w14:paraId="1BFCD081" w14:textId="77777777" w:rsidR="005B67E6" w:rsidRDefault="006610C3">
      <w:pPr>
        <w:pStyle w:val="ListBullet"/>
      </w:pPr>
      <w:r>
        <w:t>Random 1:1: aspirin 150 mg/đêm</w:t>
      </w:r>
      <w:r>
        <w:rPr>
          <w:b/>
        </w:rPr>
        <w:t xml:space="preserve"> vs </w:t>
      </w:r>
      <w:r>
        <w:t>Placebo**</w:t>
      </w:r>
    </w:p>
    <w:p w14:paraId="4CD799D6" w14:textId="77777777" w:rsidR="005B67E6" w:rsidRDefault="006610C3">
      <w:pPr>
        <w:pStyle w:val="ListBullet"/>
      </w:pP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11-14 tu</w:t>
      </w:r>
      <w:r>
        <w:rPr>
          <w:b/>
        </w:rPr>
        <w:t>ầ</w:t>
      </w:r>
      <w:r>
        <w:rPr>
          <w:b/>
        </w:rPr>
        <w:t>n → 36 tu</w:t>
      </w:r>
      <w:r>
        <w:rPr>
          <w:b/>
        </w:rPr>
        <w:t>ầ</w:t>
      </w:r>
      <w:r>
        <w:rPr>
          <w:b/>
        </w:rPr>
        <w:t>n</w:t>
      </w:r>
      <w:r>
        <w:t xml:space="preserve"> (ho</w:t>
      </w:r>
      <w:r>
        <w:t>ặ</w:t>
      </w:r>
      <w:r>
        <w:t>c sinh)</w:t>
      </w:r>
    </w:p>
    <w:p w14:paraId="063590B2" w14:textId="77777777" w:rsidR="005B67E6" w:rsidRDefault="006610C3">
      <w:pPr>
        <w:pStyle w:val="ListBullet"/>
      </w:pPr>
      <w:r>
        <w:t>Primary outcome: Preterm PE (sinh &lt; 37 tu</w:t>
      </w:r>
      <w:r>
        <w:t>ầ</w:t>
      </w:r>
      <w:r>
        <w:t>n)</w:t>
      </w:r>
    </w:p>
    <w:p w14:paraId="4FFCA9FF" w14:textId="77777777" w:rsidR="005B67E6" w:rsidRDefault="006610C3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(FULL VERIFIED):</w:t>
      </w:r>
    </w:p>
    <w:p w14:paraId="2B12715B" w14:textId="77777777" w:rsidR="005B67E6" w:rsidRDefault="006610C3">
      <w:pPr>
        <w:pStyle w:val="ListBullet"/>
      </w:pPr>
      <w:r>
        <w:rPr>
          <w:b/>
        </w:rPr>
        <w:t>Preterm PE: 1.6% (13/798) aspirin vs 4.3% (35/822) placebo</w:t>
      </w:r>
    </w:p>
    <w:p w14:paraId="7D93821A" w14:textId="77777777" w:rsidR="005B67E6" w:rsidRDefault="006610C3">
      <w:pPr>
        <w:pStyle w:val="ListBullet"/>
      </w:pPr>
      <w:r>
        <w:rPr>
          <w:b/>
        </w:rPr>
        <w:t>OR 0.38 (95% CI 0.20-0.74), p = 0.004</w:t>
      </w:r>
    </w:p>
    <w:p w14:paraId="1EF31BAE" w14:textId="77777777" w:rsidR="005B67E6" w:rsidRDefault="006610C3">
      <w:pPr>
        <w:pStyle w:val="ListBullet"/>
      </w:pPr>
      <w:r>
        <w:rPr>
          <w:b/>
        </w:rPr>
        <w:t>Reduction 62%</w:t>
      </w:r>
    </w:p>
    <w:p w14:paraId="6F799BFA" w14:textId="77777777" w:rsidR="005B67E6" w:rsidRDefault="006610C3">
      <w:pPr>
        <w:pStyle w:val="ListBullet"/>
      </w:pPr>
      <w:r>
        <w:t>Adherence: 79.9% u</w:t>
      </w:r>
      <w:r>
        <w:t>ố</w:t>
      </w:r>
      <w:r>
        <w:t>ng ≥ 85% li</w:t>
      </w:r>
      <w:r>
        <w:t>ề</w:t>
      </w:r>
      <w:r>
        <w:t>u</w:t>
      </w:r>
    </w:p>
    <w:p w14:paraId="2761C7BF" w14:textId="77777777" w:rsidR="005B67E6" w:rsidRDefault="006610C3">
      <w:pPr>
        <w:pStyle w:val="ListBullet"/>
      </w:pPr>
      <w:r>
        <w:t>Không có khác bi</w:t>
      </w:r>
      <w:r>
        <w:t>ệ</w:t>
      </w:r>
      <w:r>
        <w:t>t đáng k</w:t>
      </w:r>
      <w:r>
        <w:t>ể</w:t>
      </w:r>
      <w:r>
        <w:t xml:space="preserve"> v</w:t>
      </w:r>
      <w:r>
        <w:t>ề</w:t>
      </w:r>
      <w:r>
        <w:t xml:space="preserve"> adverse neonatal/other events</w:t>
      </w:r>
    </w:p>
    <w:p w14:paraId="6D38C306" w14:textId="77777777" w:rsidR="005B67E6" w:rsidRDefault="006610C3">
      <w:pPr>
        <w:pStyle w:val="Heading2"/>
      </w:pPr>
      <w:r>
        <w:t>5.2. Cơ ch</w:t>
      </w:r>
      <w:r>
        <w:t>ế</w:t>
      </w:r>
      <w:r>
        <w:t xml:space="preserve"> aspirin (theo Rolnik 2023, PMID 37058400)</w:t>
      </w:r>
    </w:p>
    <w:p w14:paraId="359EB8D0" w14:textId="77777777" w:rsidR="005B67E6" w:rsidRDefault="006610C3">
      <w:r>
        <w:t xml:space="preserve">aspirin KHÔNG** </w:t>
      </w:r>
      <w:r>
        <w:t>ả</w:t>
      </w:r>
      <w:r>
        <w:t>nh hư</w:t>
      </w:r>
      <w:r>
        <w:t>ở</w:t>
      </w:r>
      <w:r>
        <w:t>ng:</w:t>
      </w:r>
    </w:p>
    <w:p w14:paraId="2524D250" w14:textId="77777777" w:rsidR="005B67E6" w:rsidRDefault="006610C3">
      <w:pPr>
        <w:pStyle w:val="ListBullet"/>
      </w:pPr>
      <w:r>
        <w:rPr>
          <w:b/>
        </w:rPr>
        <w:t>MAP trajectory</w:t>
      </w:r>
      <w:r>
        <w:t xml:space="preserve"> (p = 0.340) - huy</w:t>
      </w:r>
      <w:r>
        <w:t>ế</w:t>
      </w:r>
      <w:r>
        <w:t>t áp trung bình không gi</w:t>
      </w:r>
      <w:r>
        <w:t>ả</w:t>
      </w:r>
      <w:r>
        <w:t>m</w:t>
      </w:r>
    </w:p>
    <w:p w14:paraId="10A51D3C" w14:textId="77777777" w:rsidR="005B67E6" w:rsidRDefault="006610C3">
      <w:pPr>
        <w:pStyle w:val="ListBullet"/>
      </w:pPr>
      <w:r>
        <w:rPr>
          <w:b/>
        </w:rPr>
        <w:t>PAPP-A trajectory</w:t>
      </w:r>
      <w:r>
        <w:t xml:space="preserve"> (p = 0.259) - theo Rolnik 2024 PMID 38151219</w:t>
      </w:r>
    </w:p>
    <w:p w14:paraId="295F35EE" w14:textId="77777777" w:rsidR="005B67E6" w:rsidRDefault="006610C3">
      <w:pPr>
        <w:pStyle w:val="ListBullet"/>
      </w:pPr>
      <w:r>
        <w:rPr>
          <w:b/>
        </w:rPr>
        <w:t>PlGF trajectory</w:t>
      </w:r>
      <w:r>
        <w:t xml:space="preserve"> (p = 0.335) - theo Rolnik 2024 PMID 38151219</w:t>
      </w:r>
    </w:p>
    <w:p w14:paraId="44A4A89A" w14:textId="77777777" w:rsidR="005B67E6" w:rsidRDefault="006610C3">
      <w:r>
        <w:t xml:space="preserve">aspirin CÓ** </w:t>
      </w:r>
      <w:r>
        <w:t>ả</w:t>
      </w:r>
      <w:r>
        <w:t>nh hư</w:t>
      </w:r>
      <w:r>
        <w:t>ở</w:t>
      </w:r>
      <w:r>
        <w:t>ng:</w:t>
      </w:r>
    </w:p>
    <w:p w14:paraId="7BE4FE2C" w14:textId="77777777" w:rsidR="005B67E6" w:rsidRDefault="006610C3">
      <w:pPr>
        <w:pStyle w:val="ListBullet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m UtA-PI</w:t>
      </w:r>
      <w:r>
        <w:t xml:space="preserve"> đáng k</w:t>
      </w:r>
      <w:r>
        <w:t>ể</w:t>
      </w:r>
      <w:r>
        <w:t xml:space="preserve"> (p = 0.006), đ</w:t>
      </w:r>
      <w:r>
        <w:t>ặ</w:t>
      </w:r>
      <w:r>
        <w:t>c bi</w:t>
      </w:r>
      <w:r>
        <w:t>ệ</w:t>
      </w:r>
      <w:r>
        <w:t xml:space="preserve">t </w:t>
      </w:r>
      <w:r>
        <w:rPr>
          <w:b/>
        </w:rPr>
        <w:t>trư</w:t>
      </w:r>
      <w:r>
        <w:rPr>
          <w:b/>
        </w:rPr>
        <w:t>ớ</w:t>
      </w:r>
      <w:r>
        <w:rPr>
          <w:b/>
        </w:rPr>
        <w:t>c 20 tu</w:t>
      </w:r>
      <w:r>
        <w:rPr>
          <w:b/>
        </w:rPr>
        <w:t>ầ</w:t>
      </w:r>
      <w:r>
        <w:rPr>
          <w:b/>
        </w:rPr>
        <w:t>n</w:t>
      </w:r>
    </w:p>
    <w:p w14:paraId="1AF7E336" w14:textId="77777777" w:rsidR="005B67E6" w:rsidRDefault="006610C3">
      <w:pPr>
        <w:pStyle w:val="ListBullet"/>
      </w:pPr>
      <w:r>
        <w:lastRenderedPageBreak/>
        <w:t>→ Cơ ch</w:t>
      </w:r>
      <w:r>
        <w:t>ế</w:t>
      </w:r>
      <w:r>
        <w:t xml:space="preserve"> chính: </w:t>
      </w:r>
      <w:r>
        <w:rPr>
          <w:b/>
        </w:rPr>
        <w:t>c</w:t>
      </w:r>
      <w:r>
        <w:rPr>
          <w:b/>
        </w:rPr>
        <w:t>ả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n s</w:t>
      </w:r>
      <w:r>
        <w:rPr>
          <w:b/>
        </w:rPr>
        <w:t>ự</w:t>
      </w:r>
      <w:r>
        <w:rPr>
          <w:b/>
        </w:rPr>
        <w:t xml:space="preserve"> tái c</w:t>
      </w:r>
      <w:r>
        <w:rPr>
          <w:b/>
        </w:rPr>
        <w:t>ấ</w:t>
      </w:r>
      <w:r>
        <w:rPr>
          <w:b/>
        </w:rPr>
        <w:t>u trúc spiral arteries</w:t>
      </w:r>
      <w:r>
        <w:t xml:space="preserve"> (gi</w:t>
      </w:r>
      <w:r>
        <w:t>ả</w:t>
      </w:r>
      <w:r>
        <w:t>m s</w:t>
      </w:r>
      <w:r>
        <w:t>ứ</w:t>
      </w:r>
      <w:r>
        <w:t>c c</w:t>
      </w:r>
      <w:r>
        <w:t>ả</w:t>
      </w:r>
      <w:r>
        <w:t>n đ</w:t>
      </w:r>
      <w:r>
        <w:t>ộ</w:t>
      </w:r>
      <w:r>
        <w:t>ng m</w:t>
      </w:r>
      <w:r>
        <w:t>ạ</w:t>
      </w:r>
      <w:r>
        <w:t>ch t</w:t>
      </w:r>
      <w:r>
        <w:t>ử</w:t>
      </w:r>
      <w:r>
        <w:t xml:space="preserve"> cung)</w:t>
      </w:r>
    </w:p>
    <w:p w14:paraId="32D44098" w14:textId="77777777" w:rsidR="005B67E6" w:rsidRDefault="006610C3">
      <w:pPr>
        <w:pStyle w:val="ListBullet"/>
      </w:pPr>
      <w:r>
        <w:t>Có th</w:t>
      </w:r>
      <w:r>
        <w:t>ể</w:t>
      </w:r>
      <w:r>
        <w:t xml:space="preserve"> thông qua **</w:t>
      </w:r>
      <w:r>
        <w:t>ứ</w:t>
      </w:r>
      <w:r>
        <w:t>c</w:t>
      </w:r>
      <w:r>
        <w:t>ế</w:t>
      </w:r>
      <w:r>
        <w:t xml:space="preserve">ch TXA2 → </w:t>
      </w:r>
      <w:r>
        <w:t>ứ</w:t>
      </w:r>
      <w:r>
        <w:t>c ch</w:t>
      </w:r>
      <w:r>
        <w:t>ế</w:t>
      </w:r>
      <w:r>
        <w:t xml:space="preserve"> k</w:t>
      </w:r>
      <w:r>
        <w:t>ế</w:t>
      </w:r>
      <w:r>
        <w:t>t t</w:t>
      </w:r>
      <w:r>
        <w:t>ụ</w:t>
      </w:r>
      <w:r>
        <w:t xml:space="preserve"> ti</w:t>
      </w:r>
      <w:r>
        <w:t>ể</w:t>
      </w:r>
      <w:r>
        <w:t>u c</w:t>
      </w:r>
      <w:r>
        <w:t>ầ</w:t>
      </w:r>
      <w:r>
        <w:t>u → c</w:t>
      </w:r>
      <w:r>
        <w:t>ả</w:t>
      </w:r>
      <w:r>
        <w:t>i thi</w:t>
      </w:r>
      <w:r>
        <w:t>ệ</w:t>
      </w:r>
      <w:r>
        <w:t>n vi tu</w:t>
      </w:r>
      <w:r>
        <w:t>ầ</w:t>
      </w:r>
      <w:r>
        <w:t>n hoàn nhau</w:t>
      </w:r>
    </w:p>
    <w:p w14:paraId="13BEE6FB" w14:textId="77777777" w:rsidR="005B67E6" w:rsidRDefault="006610C3">
      <w:pPr>
        <w:pStyle w:val="Heading2"/>
      </w:pPr>
      <w:r>
        <w:t>5.3. Aspirin li</w:t>
      </w:r>
      <w:r>
        <w:t>ề</w:t>
      </w:r>
      <w:r>
        <w:t>u bao nhiêu?</w:t>
      </w:r>
    </w:p>
    <w:p w14:paraId="1DAFE3E8" w14:textId="77777777" w:rsidR="005B67E6" w:rsidRDefault="006610C3">
      <w:pPr>
        <w:pStyle w:val="ListBullet"/>
      </w:pPr>
      <w:r>
        <w:rPr>
          <w:b/>
        </w:rPr>
        <w:t>ACOG, FIGO, NICE, WHO, USPSTF 2024</w:t>
      </w:r>
      <w:r>
        <w:t xml:space="preserve">: </w:t>
      </w:r>
      <w:r>
        <w:rPr>
          <w:b/>
        </w:rPr>
        <w:t>150 mg/đêm</w:t>
      </w:r>
      <w:r>
        <w:t xml:space="preserve"> (li</w:t>
      </w:r>
      <w:r>
        <w:t>ề</w:t>
      </w:r>
      <w:r>
        <w:t>u cao)</w:t>
      </w:r>
    </w:p>
    <w:p w14:paraId="7FC70203" w14:textId="77777777" w:rsidR="005B67E6" w:rsidRDefault="006610C3">
      <w:pPr>
        <w:pStyle w:val="ListBullet"/>
      </w:pPr>
      <w:r>
        <w:rPr>
          <w:b/>
        </w:rPr>
        <w:t>ACOG trư</w:t>
      </w:r>
      <w:r>
        <w:rPr>
          <w:b/>
        </w:rPr>
        <w:t>ớ</w:t>
      </w:r>
      <w:r>
        <w:rPr>
          <w:b/>
        </w:rPr>
        <w:t>c 2019 / WHO cũ</w:t>
      </w:r>
      <w:r>
        <w:t>: 75-100 mg/đêm (low-dose)</w:t>
      </w:r>
    </w:p>
    <w:p w14:paraId="10A518EA" w14:textId="77777777" w:rsidR="005B67E6" w:rsidRDefault="006610C3">
      <w:pPr>
        <w:pStyle w:val="ListBullet"/>
      </w:pPr>
      <w:r>
        <w:rPr>
          <w:b/>
        </w:rPr>
        <w:t>Lý do 150 mg</w:t>
      </w:r>
      <w:r>
        <w:t>: ASPRE dùng 150 mg, các guideline m</w:t>
      </w:r>
      <w:r>
        <w:t>ớ</w:t>
      </w:r>
      <w:r>
        <w:t>i khuy</w:t>
      </w:r>
      <w:r>
        <w:t>ế</w:t>
      </w:r>
      <w:r>
        <w:t>n cáo 150 mg vì DR 62%</w:t>
      </w:r>
    </w:p>
    <w:p w14:paraId="28B98B2C" w14:textId="77777777" w:rsidR="005B67E6" w:rsidRDefault="006610C3">
      <w:pPr>
        <w:pStyle w:val="ListBullet"/>
      </w:pPr>
      <w:r>
        <w:rPr>
          <w:b/>
        </w:rPr>
        <w:t>Li</w:t>
      </w:r>
      <w:r>
        <w:rPr>
          <w:b/>
        </w:rPr>
        <w:t>ề</w:t>
      </w:r>
      <w:r>
        <w:rPr>
          <w:b/>
        </w:rPr>
        <w:t>u dư</w:t>
      </w:r>
      <w:r>
        <w:rPr>
          <w:b/>
        </w:rPr>
        <w:t>ớ</w:t>
      </w:r>
      <w:r>
        <w:rPr>
          <w:b/>
        </w:rPr>
        <w:t>i 100 mg</w:t>
      </w:r>
      <w:r>
        <w:t xml:space="preserve"> có hi</w:t>
      </w:r>
      <w:r>
        <w:t>ệ</w:t>
      </w:r>
      <w:r>
        <w:t>u qu</w:t>
      </w:r>
      <w:r>
        <w:t>ả</w:t>
      </w:r>
      <w:r>
        <w:t xml:space="preserve"> th</w:t>
      </w:r>
      <w:r>
        <w:t>ấ</w:t>
      </w:r>
      <w:r>
        <w:t>p hơn theo meta-analysis Roberge 2017</w:t>
      </w:r>
    </w:p>
    <w:p w14:paraId="711CD95E" w14:textId="77777777" w:rsidR="005B67E6" w:rsidRDefault="006610C3">
      <w:pPr>
        <w:pStyle w:val="Heading2"/>
      </w:pPr>
      <w:r>
        <w:t>5.4. Aspirin KHI NÀO b</w:t>
      </w:r>
      <w:r>
        <w:t>ắ</w:t>
      </w:r>
      <w:r>
        <w:t>t đ</w:t>
      </w:r>
      <w:r>
        <w:t>ầ</w:t>
      </w:r>
      <w:r>
        <w:t>u?</w:t>
      </w:r>
    </w:p>
    <w:p w14:paraId="7ACBE8CD" w14:textId="77777777" w:rsidR="005B67E6" w:rsidRDefault="006610C3">
      <w:pPr>
        <w:pStyle w:val="ListBullet"/>
      </w:pPr>
      <w:r>
        <w:rPr>
          <w:b/>
        </w:rPr>
        <w:t>Trư</w:t>
      </w:r>
      <w:r>
        <w:rPr>
          <w:b/>
        </w:rPr>
        <w:t>ớ</w:t>
      </w:r>
      <w:r>
        <w:rPr>
          <w:b/>
        </w:rPr>
        <w:t>c 16 tu</w:t>
      </w:r>
      <w:r>
        <w:rPr>
          <w:b/>
        </w:rPr>
        <w:t>ầ</w:t>
      </w:r>
      <w:r>
        <w:rPr>
          <w:b/>
        </w:rPr>
        <w:t>n</w:t>
      </w:r>
      <w:r>
        <w:t xml:space="preserve"> (lý tư</w:t>
      </w:r>
      <w:r>
        <w:t>ở</w:t>
      </w:r>
      <w:r>
        <w:t xml:space="preserve">ng </w:t>
      </w:r>
      <w:r>
        <w:rPr>
          <w:b/>
        </w:rPr>
        <w:t>11-14 tu</w:t>
      </w:r>
      <w:r>
        <w:rPr>
          <w:b/>
        </w:rPr>
        <w:t>ầ</w:t>
      </w:r>
      <w:r>
        <w:rPr>
          <w:b/>
        </w:rPr>
        <w:t>n</w:t>
      </w:r>
      <w:r>
        <w:t>)</w:t>
      </w:r>
    </w:p>
    <w:p w14:paraId="7BAEF1D6" w14:textId="77777777" w:rsidR="005B67E6" w:rsidRDefault="006610C3">
      <w:pPr>
        <w:pStyle w:val="ListBullet"/>
      </w:pPr>
      <w:r>
        <w:t>Sau 16 tu</w:t>
      </w:r>
      <w:r>
        <w:t>ầ</w:t>
      </w:r>
      <w:r>
        <w:t xml:space="preserve">n: </w:t>
      </w:r>
      <w:r>
        <w:rPr>
          <w:b/>
        </w:rPr>
        <w:t>KHÔNG còn hi</w:t>
      </w:r>
      <w:r>
        <w:rPr>
          <w:b/>
        </w:rPr>
        <w:t>ệ</w:t>
      </w:r>
      <w:r>
        <w:rPr>
          <w:b/>
        </w:rPr>
        <w:t>u qu</w:t>
      </w:r>
      <w:r>
        <w:rPr>
          <w:b/>
        </w:rPr>
        <w:t>ả</w:t>
      </w:r>
      <w:r>
        <w:t xml:space="preserve"> (theo Roberge meta-analysis 2017)</w:t>
      </w:r>
    </w:p>
    <w:p w14:paraId="01809835" w14:textId="77777777" w:rsidR="005B67E6" w:rsidRDefault="006610C3">
      <w:pPr>
        <w:pStyle w:val="ListBullet"/>
      </w:pPr>
      <w:r>
        <w:t>Lý do spiral arteries ph</w:t>
      </w:r>
      <w:r>
        <w:t>ả</w:t>
      </w:r>
      <w:r>
        <w:t>i remodeling trong giai đo</w:t>
      </w:r>
      <w:r>
        <w:t>ạ</w:t>
      </w:r>
      <w:r>
        <w:t>n s</w:t>
      </w:r>
      <w:r>
        <w:t>ớ</w:t>
      </w:r>
      <w:r>
        <w:t>m, aspirin mu</w:t>
      </w:r>
      <w:r>
        <w:t>ộ</w:t>
      </w:r>
      <w:r>
        <w:t>n không còn tác d</w:t>
      </w:r>
      <w:r>
        <w:t>ụ</w:t>
      </w:r>
      <w:r>
        <w:t>ng</w:t>
      </w:r>
    </w:p>
    <w:p w14:paraId="3D5BC74D" w14:textId="77777777" w:rsidR="005B67E6" w:rsidRDefault="006610C3">
      <w:pPr>
        <w:pStyle w:val="Heading2"/>
      </w:pPr>
      <w:r>
        <w:t>5.5. Aspirin KHI NÀO d</w:t>
      </w:r>
      <w:r>
        <w:t>ừ</w:t>
      </w:r>
      <w:r>
        <w:t>ng?</w:t>
      </w:r>
    </w:p>
    <w:p w14:paraId="04F9A899" w14:textId="77777777" w:rsidR="005B67E6" w:rsidRDefault="006610C3">
      <w:pPr>
        <w:pStyle w:val="ListBullet"/>
      </w:pPr>
      <w:r>
        <w:rPr>
          <w:b/>
        </w:rPr>
        <w:t>36 tu</w:t>
      </w:r>
      <w:r>
        <w:rPr>
          <w:b/>
        </w:rPr>
        <w:t>ầ</w:t>
      </w:r>
      <w:r>
        <w:rPr>
          <w:b/>
        </w:rPr>
        <w:t>n</w:t>
      </w:r>
      <w:r>
        <w:t xml:space="preserve"> (theo ASPRE protocol)</w:t>
      </w:r>
    </w:p>
    <w:p w14:paraId="78C5A96E" w14:textId="77777777" w:rsidR="005B67E6" w:rsidRDefault="006610C3">
      <w:pPr>
        <w:pStyle w:val="ListBullet"/>
      </w:pPr>
      <w:r>
        <w:t>Ho</w:t>
      </w:r>
      <w:r>
        <w:t>ặ</w:t>
      </w:r>
      <w:r>
        <w:t>c khi sinh</w:t>
      </w:r>
    </w:p>
    <w:p w14:paraId="5201D579" w14:textId="77777777" w:rsidR="005B67E6" w:rsidRDefault="006610C3">
      <w:pPr>
        <w:pStyle w:val="ListBullet"/>
      </w:pPr>
      <w:r>
        <w:t>Ho</w:t>
      </w:r>
      <w:r>
        <w:t>ặ</w:t>
      </w:r>
      <w:r>
        <w:t>c khi ch</w:t>
      </w:r>
      <w:r>
        <w:t>ẩ</w:t>
      </w:r>
      <w:r>
        <w:t>n đoán PE (ti</w:t>
      </w:r>
      <w:r>
        <w:t>ế</w:t>
      </w:r>
      <w:r>
        <w:t>p t</w:t>
      </w:r>
      <w:r>
        <w:t>ụ</w:t>
      </w:r>
      <w:r>
        <w:t>c đi</w:t>
      </w:r>
      <w:r>
        <w:t>ề</w:t>
      </w:r>
      <w:r>
        <w:t>u tr</w:t>
      </w:r>
      <w:r>
        <w:t>ị</w:t>
      </w:r>
      <w:r>
        <w:t xml:space="preserve"> theo guideline PE)</w:t>
      </w:r>
    </w:p>
    <w:p w14:paraId="2B676E2E" w14:textId="77777777" w:rsidR="005B67E6" w:rsidRDefault="006610C3">
      <w:pPr>
        <w:pStyle w:val="ListBullet"/>
      </w:pPr>
      <w:r>
        <w:t>Lý do d</w:t>
      </w:r>
      <w:r>
        <w:t>ừ</w:t>
      </w:r>
      <w:r>
        <w:t>ng 36 tu</w:t>
      </w:r>
      <w:r>
        <w:t>ầ</w:t>
      </w:r>
      <w:r>
        <w:t>n: tránh ch</w:t>
      </w:r>
      <w:r>
        <w:t>ả</w:t>
      </w:r>
      <w:r>
        <w:t>y máu khi sinh, đã đ</w:t>
      </w:r>
      <w:r>
        <w:t>ủ</w:t>
      </w:r>
      <w:r>
        <w:t xml:space="preserve"> th</w:t>
      </w:r>
      <w:r>
        <w:t>ờ</w:t>
      </w:r>
      <w:r>
        <w:t>i gian d</w:t>
      </w:r>
      <w:r>
        <w:t>ự</w:t>
      </w:r>
      <w:r>
        <w:t xml:space="preserve"> phòng</w:t>
      </w:r>
    </w:p>
    <w:p w14:paraId="39FAB1C7" w14:textId="77777777" w:rsidR="005B67E6" w:rsidRDefault="006610C3">
      <w:pPr>
        <w:pStyle w:val="Heading2"/>
      </w:pPr>
      <w:r>
        <w:t>5.6. Aspirin có an toàn không?</w:t>
      </w:r>
    </w:p>
    <w:p w14:paraId="6182FBAE" w14:textId="77777777" w:rsidR="005B67E6" w:rsidRDefault="006610C3">
      <w:pPr>
        <w:pStyle w:val="ListBullet"/>
      </w:pPr>
      <w:r>
        <w:rPr>
          <w:b/>
        </w:rPr>
        <w:t>Không tăng LGA</w:t>
      </w:r>
      <w:r>
        <w:t xml:space="preserve"> (large-for-gestational-age): 5.5% aspirin vs 6.2% placebo (p=0.667) - theo Rolnik 2025 PMID 40590060</w:t>
      </w:r>
    </w:p>
    <w:p w14:paraId="78FE1AA0" w14:textId="77777777" w:rsidR="005B67E6" w:rsidRDefault="006610C3">
      <w:pPr>
        <w:pStyle w:val="ListBullet"/>
      </w:pPr>
      <w:r>
        <w:rPr>
          <w:b/>
        </w:rPr>
        <w:t>Shift birthweight t</w:t>
      </w:r>
      <w:r>
        <w:rPr>
          <w:b/>
        </w:rPr>
        <w:t>ừ</w:t>
      </w:r>
      <w:r>
        <w:rPr>
          <w:b/>
        </w:rPr>
        <w:t xml:space="preserve"> &lt; 2500g lên 2500-4000g</w:t>
      </w:r>
      <w:r>
        <w:t xml:space="preserve"> (c</w:t>
      </w:r>
      <w:r>
        <w:t>ả</w:t>
      </w:r>
      <w:r>
        <w:t>i thi</w:t>
      </w:r>
      <w:r>
        <w:t>ệ</w:t>
      </w:r>
      <w:r>
        <w:t>n nh</w:t>
      </w:r>
      <w:r>
        <w:t>ẹ</w:t>
      </w:r>
      <w:r>
        <w:t>)</w:t>
      </w:r>
    </w:p>
    <w:p w14:paraId="475052DA" w14:textId="77777777" w:rsidR="005B67E6" w:rsidRDefault="006610C3">
      <w:pPr>
        <w:pStyle w:val="ListBullet"/>
      </w:pPr>
      <w:r>
        <w:rPr>
          <w:b/>
        </w:rPr>
        <w:t>Tr</w:t>
      </w:r>
      <w:r>
        <w:rPr>
          <w:b/>
        </w:rPr>
        <w:t>ừ</w:t>
      </w:r>
      <w:r>
        <w:rPr>
          <w:b/>
        </w:rPr>
        <w:t xml:space="preserve"> ph</w:t>
      </w:r>
      <w:r>
        <w:rPr>
          <w:b/>
        </w:rPr>
        <w:t>ụ</w:t>
      </w:r>
      <w:r>
        <w:rPr>
          <w:b/>
        </w:rPr>
        <w:t xml:space="preserve"> n</w:t>
      </w:r>
      <w:r>
        <w:rPr>
          <w:b/>
        </w:rPr>
        <w:t>ữ</w:t>
      </w:r>
      <w:r>
        <w:rPr>
          <w:b/>
        </w:rPr>
        <w:t xml:space="preserve"> đái tháo đư</w:t>
      </w:r>
      <w:r>
        <w:rPr>
          <w:b/>
        </w:rPr>
        <w:t>ờ</w:t>
      </w:r>
      <w:r>
        <w:rPr>
          <w:b/>
        </w:rPr>
        <w:t>ng</w:t>
      </w:r>
      <w:r>
        <w:t xml:space="preserve"> - c</w:t>
      </w:r>
      <w:r>
        <w:t>ầ</w:t>
      </w:r>
      <w:r>
        <w:t>n th</w:t>
      </w:r>
      <w:r>
        <w:t>ậ</w:t>
      </w:r>
      <w:r>
        <w:t>n tr</w:t>
      </w:r>
      <w:r>
        <w:t>ọ</w:t>
      </w:r>
      <w:r>
        <w:t>ng vì có th</w:t>
      </w:r>
      <w:r>
        <w:t>ể</w:t>
      </w:r>
      <w:r>
        <w:t xml:space="preserve"> tăng LGA</w:t>
      </w:r>
    </w:p>
    <w:p w14:paraId="6F87503B" w14:textId="77777777" w:rsidR="005B67E6" w:rsidRDefault="006610C3">
      <w:pPr>
        <w:pStyle w:val="ListBullet"/>
      </w:pPr>
      <w:r>
        <w:t>Không tăng nguy cơ d</w:t>
      </w:r>
      <w:r>
        <w:t>ị</w:t>
      </w:r>
      <w:r>
        <w:t xml:space="preserve"> t</w:t>
      </w:r>
      <w:r>
        <w:t>ậ</w:t>
      </w:r>
      <w:r>
        <w:t>t b</w:t>
      </w:r>
      <w:r>
        <w:t>ẩ</w:t>
      </w:r>
      <w:r>
        <w:t>m sinh, ch</w:t>
      </w:r>
      <w:r>
        <w:t>ả</w:t>
      </w:r>
      <w:r>
        <w:t>y máu, ho</w:t>
      </w:r>
      <w:r>
        <w:t>ặ</w:t>
      </w:r>
      <w:r>
        <w:t>c bong nhau</w:t>
      </w:r>
    </w:p>
    <w:p w14:paraId="351DDBE0" w14:textId="77777777" w:rsidR="005B67E6" w:rsidRDefault="006610C3">
      <w:pPr>
        <w:pStyle w:val="ListBullet"/>
      </w:pPr>
      <w:r>
        <w:t>An toàn trong 3 tháng đ</w:t>
      </w:r>
      <w:r>
        <w:t>ầ</w:t>
      </w:r>
      <w:r>
        <w:t>u thai k</w:t>
      </w:r>
      <w:r>
        <w:t>ỳ</w:t>
      </w:r>
    </w:p>
    <w:p w14:paraId="5588DE57" w14:textId="77777777" w:rsidR="005B67E6" w:rsidRDefault="006610C3">
      <w:pPr>
        <w:pStyle w:val="Heading2"/>
      </w:pPr>
      <w:r>
        <w:t>5.7. Ai KHÔNG nên dùng aspirin</w:t>
      </w:r>
    </w:p>
    <w:p w14:paraId="7EC691C2" w14:textId="77777777" w:rsidR="005B67E6" w:rsidRDefault="006610C3">
      <w:pPr>
        <w:pStyle w:val="ListBullet"/>
      </w:pPr>
      <w:r>
        <w:t>D</w:t>
      </w:r>
      <w:r>
        <w:t>ị</w:t>
      </w:r>
      <w:r>
        <w:t xml:space="preserve"> </w:t>
      </w:r>
      <w:r>
        <w:t>ứ</w:t>
      </w:r>
      <w:r>
        <w:t>ng aspirin/NSAID</w:t>
      </w:r>
    </w:p>
    <w:p w14:paraId="22D2BDBC" w14:textId="77777777" w:rsidR="005B67E6" w:rsidRDefault="006610C3">
      <w:pPr>
        <w:pStyle w:val="ListBullet"/>
      </w:pPr>
      <w:r>
        <w:t>Loét d</w:t>
      </w:r>
      <w:r>
        <w:t>ạ</w:t>
      </w:r>
      <w:r>
        <w:t xml:space="preserve"> dày tá tràng ho</w:t>
      </w:r>
      <w:r>
        <w:t>ạ</w:t>
      </w:r>
      <w:r>
        <w:t>t đ</w:t>
      </w:r>
      <w:r>
        <w:t>ộ</w:t>
      </w:r>
      <w:r>
        <w:t>ng</w:t>
      </w:r>
    </w:p>
    <w:p w14:paraId="09C58B53" w14:textId="77777777" w:rsidR="005B67E6" w:rsidRDefault="006610C3">
      <w:pPr>
        <w:pStyle w:val="ListBullet"/>
      </w:pPr>
      <w:r>
        <w:t>Suy</w:t>
      </w:r>
      <w:r>
        <w:t>ễ</w:t>
      </w:r>
      <w:r>
        <w:t>n n</w:t>
      </w:r>
      <w:r>
        <w:t>ặ</w:t>
      </w:r>
      <w:r>
        <w:t>ng do aspirin</w:t>
      </w:r>
    </w:p>
    <w:p w14:paraId="7A7EA134" w14:textId="77777777" w:rsidR="005B67E6" w:rsidRDefault="006610C3">
      <w:pPr>
        <w:pStyle w:val="ListBullet"/>
      </w:pPr>
      <w:r>
        <w:t>R</w:t>
      </w:r>
      <w:r>
        <w:t>ố</w:t>
      </w:r>
      <w:r>
        <w:t>i lo</w:t>
      </w:r>
      <w:r>
        <w:t>ạ</w:t>
      </w:r>
      <w:r>
        <w:t>n đông máu (hemophilia, vWD n</w:t>
      </w:r>
      <w:r>
        <w:t>ặ</w:t>
      </w:r>
      <w:r>
        <w:t>ng)</w:t>
      </w:r>
    </w:p>
    <w:p w14:paraId="66FB2E9E" w14:textId="77777777" w:rsidR="005B67E6" w:rsidRDefault="006610C3">
      <w:pPr>
        <w:pStyle w:val="ListBullet"/>
      </w:pPr>
      <w:r>
        <w:t>B</w:t>
      </w:r>
      <w:r>
        <w:t>ệ</w:t>
      </w:r>
      <w:r>
        <w:t>nh gan n</w:t>
      </w:r>
      <w:r>
        <w:t>ặ</w:t>
      </w:r>
      <w:r>
        <w:t>ng (giai đo</w:t>
      </w:r>
      <w:r>
        <w:t>ạ</w:t>
      </w:r>
      <w:r>
        <w:t>n cu</w:t>
      </w:r>
      <w:r>
        <w:t>ố</w:t>
      </w:r>
      <w:r>
        <w:t>i)</w:t>
      </w:r>
    </w:p>
    <w:p w14:paraId="4D383E70" w14:textId="77777777" w:rsidR="005B67E6" w:rsidRDefault="005B67E6"/>
    <w:p w14:paraId="01C01CC4" w14:textId="77777777" w:rsidR="005B67E6" w:rsidRDefault="006610C3">
      <w:pPr>
        <w:pStyle w:val="Heading1"/>
      </w:pPr>
      <w:r>
        <w:t>6. Y</w:t>
      </w:r>
      <w:r>
        <w:t>Ế</w:t>
      </w:r>
      <w:r>
        <w:t>U T</w:t>
      </w:r>
      <w:r>
        <w:t>Ố</w:t>
      </w:r>
      <w:r>
        <w:t xml:space="preserve"> D</w:t>
      </w:r>
      <w:r>
        <w:t>Ự</w:t>
      </w:r>
      <w:r>
        <w:t xml:space="preserve"> BÁO TH</w:t>
      </w:r>
      <w:r>
        <w:t>Ấ</w:t>
      </w:r>
      <w:r>
        <w:t>T B</w:t>
      </w:r>
      <w:r>
        <w:t>Ạ</w:t>
      </w:r>
      <w:r>
        <w:t>I V</w:t>
      </w:r>
      <w:r>
        <w:t>Ớ</w:t>
      </w:r>
      <w:r>
        <w:t>I ASPIRIN</w:t>
      </w:r>
    </w:p>
    <w:p w14:paraId="421C4905" w14:textId="77777777" w:rsidR="005B67E6" w:rsidRDefault="006610C3">
      <w:r>
        <w:t>Theo Shen 2021 (PMID 33998099) - phân tích ph</w:t>
      </w:r>
      <w:r>
        <w:t>ụ</w:t>
      </w:r>
      <w:r>
        <w:t xml:space="preserve"> ASPRE: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67E6" w14:paraId="4480921C" w14:textId="77777777" w:rsidTr="005B6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22A190A" w14:textId="77777777" w:rsidR="005B67E6" w:rsidRDefault="006610C3">
            <w:r>
              <w:rPr>
                <w:color w:val="FFFFFF"/>
              </w:rPr>
              <w:lastRenderedPageBreak/>
              <w:t>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u t</w:t>
            </w:r>
            <w:r>
              <w:rPr>
                <w:color w:val="FFFFFF"/>
              </w:rPr>
              <w:t>ố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40F6568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Nguy cơ preterm PE dù aspirin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DB21947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aOR (95% CI)</w:t>
            </w:r>
          </w:p>
        </w:tc>
      </w:tr>
      <w:tr w:rsidR="005B67E6" w14:paraId="6F254F5F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372036F" w14:textId="77777777" w:rsidR="005B67E6" w:rsidRDefault="006610C3">
            <w:r>
              <w:t>Chronic hypertension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A62D6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aspirin KHÔNG có effect**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7757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 interaction = 0.042</w:t>
            </w:r>
          </w:p>
        </w:tc>
      </w:tr>
      <w:tr w:rsidR="005B67E6" w14:paraId="5AADCD9D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562D8A4" w14:textId="77777777" w:rsidR="005B67E6" w:rsidRDefault="006610C3">
            <w:r>
              <w:t>**Risk r</w:t>
            </w:r>
            <w:r>
              <w:t>ấ</w:t>
            </w:r>
            <w:r>
              <w:t>t cao (1:2 đ</w:t>
            </w:r>
            <w:r>
              <w:t>ế</w:t>
            </w:r>
            <w:r>
              <w:t>n 1:10)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B90F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7x cao hơn so v</w:t>
            </w:r>
            <w:r>
              <w:t>ớ</w:t>
            </w:r>
            <w:r>
              <w:t>i 1:51-1:100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581A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aOR 6.71 (2.38-18.88)</w:t>
            </w:r>
          </w:p>
        </w:tc>
      </w:tr>
      <w:tr w:rsidR="005B67E6" w14:paraId="29C00442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8B5D6A7" w14:textId="77777777" w:rsidR="005B67E6" w:rsidRDefault="006610C3">
            <w:r>
              <w:t>**Risk cao (1:11 đ</w:t>
            </w:r>
            <w:r>
              <w:t>ế</w:t>
            </w:r>
            <w:r>
              <w:t>n 1:50)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9D9B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3x cao hơn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3474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aOR 2.77 (1.11-6.94)</w:t>
            </w:r>
          </w:p>
        </w:tc>
      </w:tr>
      <w:tr w:rsidR="005B67E6" w14:paraId="73752116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67021B5" w14:textId="77777777" w:rsidR="005B67E6" w:rsidRDefault="006610C3">
            <w:r>
              <w:t>PlGF &lt; 0.712 MoM (cut-off)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EC67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3.7x cao hơn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087B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aOR 3.68 (1.53-8.86)</w:t>
            </w:r>
          </w:p>
        </w:tc>
      </w:tr>
    </w:tbl>
    <w:p w14:paraId="6F8330FD" w14:textId="77777777" w:rsidR="005B67E6" w:rsidRDefault="006610C3">
      <w:r>
        <w:rPr>
          <w:b/>
        </w:rPr>
        <w:t>Ý nghĩa</w:t>
      </w:r>
      <w:r>
        <w:t>: Ph</w:t>
      </w:r>
      <w:r>
        <w:t>ụ</w:t>
      </w:r>
      <w:r>
        <w:t xml:space="preserve"> n</w:t>
      </w:r>
      <w:r>
        <w:t>ữ</w:t>
      </w:r>
      <w:r>
        <w:t xml:space="preserve"> có </w:t>
      </w:r>
      <w:r>
        <w:rPr>
          <w:b/>
        </w:rPr>
        <w:t>chronic HTN</w:t>
      </w:r>
      <w:r>
        <w:t xml:space="preserve"> c</w:t>
      </w:r>
      <w:r>
        <w:t>ầ</w:t>
      </w:r>
      <w:r>
        <w:t xml:space="preserve">n </w:t>
      </w:r>
      <w:r>
        <w:rPr>
          <w:b/>
        </w:rPr>
        <w:t>theo dõi sát</w:t>
      </w:r>
      <w:r>
        <w:t xml:space="preserve"> dù aspirin - thu</w:t>
      </w:r>
      <w:r>
        <w:t>ố</w:t>
      </w:r>
      <w:r>
        <w:t>c có th</w:t>
      </w:r>
      <w:r>
        <w:t>ể</w:t>
      </w:r>
      <w:r>
        <w:t xml:space="preserve"> không đ</w:t>
      </w:r>
      <w:r>
        <w:t>ủ</w:t>
      </w:r>
      <w:r>
        <w:t xml:space="preserve"> hi</w:t>
      </w:r>
      <w:r>
        <w:t>ệ</w:t>
      </w:r>
      <w:r>
        <w:t>u qu</w:t>
      </w:r>
      <w:r>
        <w:t>ả</w:t>
      </w:r>
      <w:r>
        <w:t>. Nhóm **r</w:t>
      </w:r>
      <w:r>
        <w:t>ấ</w:t>
      </w:r>
      <w:r>
        <w:t>t cao (1:2-1:10) c</w:t>
      </w:r>
      <w:r>
        <w:t>ầ</w:t>
      </w:r>
      <w:r>
        <w:t>n cân nh</w:t>
      </w:r>
      <w:r>
        <w:t>ắ</w:t>
      </w:r>
      <w:r>
        <w:t>c bi</w:t>
      </w:r>
      <w:r>
        <w:t>ệ</w:t>
      </w:r>
      <w:r>
        <w:t>n pháp b</w:t>
      </w:r>
      <w:r>
        <w:t>ổ</w:t>
      </w:r>
      <w:r>
        <w:t xml:space="preserve"> sung.</w:t>
      </w:r>
    </w:p>
    <w:p w14:paraId="16FB5E9C" w14:textId="77777777" w:rsidR="005B67E6" w:rsidRDefault="005B67E6"/>
    <w:p w14:paraId="44695486" w14:textId="77777777" w:rsidR="005B67E6" w:rsidRDefault="006610C3">
      <w:pPr>
        <w:pStyle w:val="Heading1"/>
      </w:pPr>
      <w:r>
        <w:t>7. CALCIUM VÀ CÁC BI</w:t>
      </w:r>
      <w:r>
        <w:t>Ệ</w:t>
      </w:r>
      <w:r>
        <w:t>N PHÁP D</w:t>
      </w:r>
      <w:r>
        <w:t>Ự</w:t>
      </w:r>
      <w:r>
        <w:t xml:space="preserve"> PHÒNG KHÁC</w:t>
      </w:r>
    </w:p>
    <w:p w14:paraId="17DC67F5" w14:textId="77777777" w:rsidR="005B67E6" w:rsidRDefault="006610C3">
      <w:pPr>
        <w:pStyle w:val="Heading2"/>
      </w:pPr>
      <w:r>
        <w:t>7.1. Calcium (theo FIGO 2019 + WHO 2011)</w:t>
      </w:r>
    </w:p>
    <w:p w14:paraId="7D8CDC38" w14:textId="77777777" w:rsidR="005B67E6" w:rsidRDefault="006610C3">
      <w:pPr>
        <w:pStyle w:val="ListBullet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</w:t>
      </w:r>
      <w:r>
        <w:t>: Ph</w:t>
      </w:r>
      <w:r>
        <w:t>ụ</w:t>
      </w:r>
      <w:r>
        <w:t xml:space="preserve"> n</w:t>
      </w:r>
      <w:r>
        <w:t>ữ</w:t>
      </w:r>
      <w:r>
        <w:t xml:space="preserve"> có canxi intake &lt; 800 mg/ngày** (ph</w:t>
      </w:r>
      <w:r>
        <w:t>ổ</w:t>
      </w:r>
      <w:r>
        <w:t xml:space="preserve"> bi</w:t>
      </w:r>
      <w:r>
        <w:t>ế</w:t>
      </w:r>
      <w:r>
        <w:t xml:space="preserve">n </w:t>
      </w:r>
      <w:r>
        <w:t>ở</w:t>
      </w:r>
      <w:r>
        <w:t xml:space="preserve"> các nư</w:t>
      </w:r>
      <w:r>
        <w:t>ớ</w:t>
      </w:r>
      <w:r>
        <w:t>c thu nh</w:t>
      </w:r>
      <w:r>
        <w:t>ậ</w:t>
      </w:r>
      <w:r>
        <w:t>p th</w:t>
      </w:r>
      <w:r>
        <w:t>ấ</w:t>
      </w:r>
      <w:r>
        <w:t>p)</w:t>
      </w:r>
    </w:p>
    <w:p w14:paraId="1FE955B8" w14:textId="77777777" w:rsidR="005B67E6" w:rsidRDefault="006610C3">
      <w:pPr>
        <w:pStyle w:val="ListBullet"/>
      </w:pPr>
      <w:r>
        <w:rPr>
          <w:b/>
        </w:rPr>
        <w:t>Li</w:t>
      </w:r>
      <w:r>
        <w:rPr>
          <w:b/>
        </w:rPr>
        <w:t>ề</w:t>
      </w:r>
      <w:r>
        <w:rPr>
          <w:b/>
        </w:rPr>
        <w:t>u</w:t>
      </w:r>
      <w:r>
        <w:t xml:space="preserve">: </w:t>
      </w:r>
      <w:r>
        <w:rPr>
          <w:b/>
        </w:rPr>
        <w:t>1.5-2 g elemental calcium/ngày</w:t>
      </w:r>
      <w:r>
        <w:t xml:space="preserve"> (chia 3 l</w:t>
      </w:r>
      <w:r>
        <w:t>ầ</w:t>
      </w:r>
      <w:r>
        <w:t>n, t</w:t>
      </w:r>
      <w:r>
        <w:t>ừ</w:t>
      </w:r>
      <w:r>
        <w:t xml:space="preserve"> sau 20 tu</w:t>
      </w:r>
      <w:r>
        <w:t>ầ</w:t>
      </w:r>
      <w:r>
        <w:t>n)</w:t>
      </w:r>
    </w:p>
    <w:p w14:paraId="558A339B" w14:textId="77777777" w:rsidR="005B67E6" w:rsidRDefault="006610C3">
      <w:pPr>
        <w:pStyle w:val="ListBullet"/>
      </w:pPr>
      <w:r>
        <w:rPr>
          <w:b/>
        </w:rPr>
        <w:t>Cơ ch</w:t>
      </w:r>
      <w:r>
        <w:rPr>
          <w:b/>
        </w:rPr>
        <w:t>ế</w:t>
      </w:r>
      <w:r>
        <w:t>: Gi</w:t>
      </w:r>
      <w:r>
        <w:t>ả</w:t>
      </w:r>
      <w:r>
        <w:t>m co th</w:t>
      </w:r>
      <w:r>
        <w:t>ắ</w:t>
      </w:r>
      <w:r>
        <w:t>t m</w:t>
      </w:r>
      <w:r>
        <w:t>ạ</w:t>
      </w:r>
      <w:r>
        <w:t xml:space="preserve">ch, </w:t>
      </w:r>
      <w:r>
        <w:t>ổ</w:t>
      </w:r>
      <w:r>
        <w:t>n đ</w:t>
      </w:r>
      <w:r>
        <w:t>ị</w:t>
      </w:r>
      <w:r>
        <w:t>nh n</w:t>
      </w:r>
      <w:r>
        <w:t>ộ</w:t>
      </w:r>
      <w:r>
        <w:t>i mô</w:t>
      </w:r>
    </w:p>
    <w:p w14:paraId="31EAB141" w14:textId="77777777" w:rsidR="005B67E6" w:rsidRDefault="006610C3">
      <w:pPr>
        <w:pStyle w:val="ListBullet"/>
      </w:pPr>
      <w:r>
        <w:rPr>
          <w:b/>
        </w:rPr>
        <w:t>Hi</w:t>
      </w:r>
      <w:r>
        <w:rPr>
          <w:b/>
        </w:rPr>
        <w:t>ệ</w:t>
      </w:r>
      <w:r>
        <w:rPr>
          <w:b/>
        </w:rPr>
        <w:t>u qu</w:t>
      </w:r>
      <w:r>
        <w:rPr>
          <w:b/>
        </w:rPr>
        <w:t>ả</w:t>
      </w:r>
      <w:r>
        <w:t xml:space="preserve"> (WHO 2011): Gi</w:t>
      </w:r>
      <w:r>
        <w:t>ả</w:t>
      </w:r>
      <w:r>
        <w:t>m ~50% PE, đ</w:t>
      </w:r>
      <w:r>
        <w:t>ặ</w:t>
      </w:r>
      <w:r>
        <w:t>c bi</w:t>
      </w:r>
      <w:r>
        <w:t>ệ</w:t>
      </w:r>
      <w:r>
        <w:t xml:space="preserve">t </w:t>
      </w:r>
      <w:r>
        <w:rPr>
          <w:b/>
        </w:rPr>
        <w:t>early-onset PE</w:t>
      </w:r>
    </w:p>
    <w:p w14:paraId="139ECC54" w14:textId="77777777" w:rsidR="005B67E6" w:rsidRDefault="006610C3">
      <w:pPr>
        <w:pStyle w:val="ListBullet"/>
      </w:pPr>
      <w:r>
        <w:rPr>
          <w:b/>
        </w:rPr>
        <w:t>Lưu ý</w:t>
      </w:r>
      <w:r>
        <w:t xml:space="preserve">: </w:t>
      </w:r>
      <w:r>
        <w:t>Ở</w:t>
      </w:r>
      <w:r>
        <w:t xml:space="preserve"> các nư</w:t>
      </w:r>
      <w:r>
        <w:t>ớ</w:t>
      </w:r>
      <w:r>
        <w:t>c phát tri</w:t>
      </w:r>
      <w:r>
        <w:t>ể</w:t>
      </w:r>
      <w:r>
        <w:t>n có calcium intake đ</w:t>
      </w:r>
      <w:r>
        <w:t>ủ</w:t>
      </w:r>
      <w:r>
        <w:t xml:space="preserve">, </w:t>
      </w:r>
      <w:r>
        <w:rPr>
          <w:b/>
        </w:rPr>
        <w:t>không có evidence rõ ràng</w:t>
      </w:r>
      <w:r>
        <w:t xml:space="preserve"> v</w:t>
      </w:r>
      <w:r>
        <w:t>ề</w:t>
      </w:r>
      <w:r>
        <w:t xml:space="preserve"> l</w:t>
      </w:r>
      <w:r>
        <w:t>ợ</w:t>
      </w:r>
      <w:r>
        <w:t>i ích</w:t>
      </w:r>
    </w:p>
    <w:p w14:paraId="4E117174" w14:textId="77777777" w:rsidR="005B67E6" w:rsidRDefault="006610C3">
      <w:pPr>
        <w:pStyle w:val="Heading2"/>
      </w:pPr>
      <w:r>
        <w:t>7.2. Vitamin D</w:t>
      </w:r>
    </w:p>
    <w:p w14:paraId="0E3A5F29" w14:textId="77777777" w:rsidR="005B67E6" w:rsidRDefault="006610C3">
      <w:pPr>
        <w:pStyle w:val="ListBullet"/>
      </w:pPr>
      <w:r>
        <w:rPr>
          <w:b/>
        </w:rPr>
        <w:t>M</w:t>
      </w:r>
      <w:r>
        <w:rPr>
          <w:b/>
        </w:rPr>
        <w:t>ộ</w:t>
      </w:r>
      <w:r>
        <w:rPr>
          <w:b/>
        </w:rPr>
        <w:t>t s</w:t>
      </w:r>
      <w:r>
        <w:rPr>
          <w:b/>
        </w:rPr>
        <w:t>ố</w:t>
      </w:r>
      <w:r>
        <w:rPr>
          <w:b/>
        </w:rPr>
        <w:t xml:space="preserve"> evidence</w:t>
      </w:r>
      <w:r>
        <w:t xml:space="preserve"> cho th</w:t>
      </w:r>
      <w:r>
        <w:t>ấ</w:t>
      </w:r>
      <w:r>
        <w:t>y thi</w:t>
      </w:r>
      <w:r>
        <w:t>ế</w:t>
      </w:r>
      <w:r>
        <w:t>u vitamin D liên quan tăng PE risk</w:t>
      </w:r>
    </w:p>
    <w:p w14:paraId="70617093" w14:textId="77777777" w:rsidR="005B67E6" w:rsidRDefault="006610C3">
      <w:pPr>
        <w:pStyle w:val="ListBullet"/>
      </w:pPr>
      <w:r>
        <w:rPr>
          <w:b/>
        </w:rPr>
        <w:t>B</w:t>
      </w:r>
      <w:r>
        <w:rPr>
          <w:b/>
        </w:rPr>
        <w:t>ổ</w:t>
      </w:r>
      <w:r>
        <w:rPr>
          <w:b/>
        </w:rPr>
        <w:t xml:space="preserve"> sung vitamin D</w:t>
      </w:r>
      <w:r>
        <w:t xml:space="preserve"> thư</w:t>
      </w:r>
      <w:r>
        <w:t>ờ</w:t>
      </w:r>
      <w:r>
        <w:t xml:space="preserve">ng quy </w:t>
      </w:r>
      <w:r>
        <w:t>ở</w:t>
      </w:r>
      <w:r>
        <w:t xml:space="preserve"> thai ph</w:t>
      </w:r>
      <w:r>
        <w:t>ụ</w:t>
      </w:r>
      <w:r>
        <w:t xml:space="preserve"> bình thư</w:t>
      </w:r>
      <w:r>
        <w:t>ờ</w:t>
      </w:r>
      <w:r>
        <w:t xml:space="preserve">ng: </w:t>
      </w:r>
      <w:r>
        <w:rPr>
          <w:b/>
        </w:rPr>
        <w:t>không khuy</w:t>
      </w:r>
      <w:r>
        <w:rPr>
          <w:b/>
        </w:rPr>
        <w:t>ế</w:t>
      </w:r>
      <w:r>
        <w:rPr>
          <w:b/>
        </w:rPr>
        <w:t>n cáo</w:t>
      </w:r>
      <w:r>
        <w:t xml:space="preserve"> (theo ACOG)</w:t>
      </w:r>
    </w:p>
    <w:p w14:paraId="65289895" w14:textId="77777777" w:rsidR="005B67E6" w:rsidRDefault="006610C3">
      <w:pPr>
        <w:pStyle w:val="ListBullet"/>
      </w:pPr>
      <w:r>
        <w:t>B</w:t>
      </w:r>
      <w:r>
        <w:t>ổ</w:t>
      </w:r>
      <w:r>
        <w:t xml:space="preserve"> sung n</w:t>
      </w:r>
      <w:r>
        <w:t>ế</w:t>
      </w:r>
      <w:r>
        <w:t>u thi</w:t>
      </w:r>
      <w:r>
        <w:t>ế</w:t>
      </w:r>
      <w:r>
        <w:t>u (theo khuy</w:t>
      </w:r>
      <w:r>
        <w:t>ế</w:t>
      </w:r>
      <w:r>
        <w:t>n cáo chung cho thai k</w:t>
      </w:r>
      <w:r>
        <w:t>ỳ</w:t>
      </w:r>
      <w:r>
        <w:t>)</w:t>
      </w:r>
    </w:p>
    <w:p w14:paraId="61727C98" w14:textId="77777777" w:rsidR="005B67E6" w:rsidRDefault="006610C3">
      <w:pPr>
        <w:pStyle w:val="Heading2"/>
      </w:pPr>
      <w:r>
        <w:t>7.3. Magnesium</w:t>
      </w:r>
    </w:p>
    <w:p w14:paraId="0022C5B7" w14:textId="77777777" w:rsidR="005B67E6" w:rsidRDefault="006610C3">
      <w:pPr>
        <w:pStyle w:val="ListBullet"/>
      </w:pPr>
      <w:r>
        <w:rPr>
          <w:b/>
        </w:rPr>
        <w:t>Không khuy</w:t>
      </w:r>
      <w:r>
        <w:rPr>
          <w:b/>
        </w:rPr>
        <w:t>ế</w:t>
      </w:r>
      <w:r>
        <w:rPr>
          <w:b/>
        </w:rPr>
        <w:t>n cáo</w:t>
      </w:r>
      <w:r>
        <w:t xml:space="preserve"> d</w:t>
      </w:r>
      <w:r>
        <w:t>ự</w:t>
      </w:r>
      <w:r>
        <w:t xml:space="preserve"> phòng thư</w:t>
      </w:r>
      <w:r>
        <w:t>ờ</w:t>
      </w:r>
      <w:r>
        <w:t>ng quy</w:t>
      </w:r>
    </w:p>
    <w:p w14:paraId="51079F92" w14:textId="77777777" w:rsidR="005B67E6" w:rsidRDefault="006610C3">
      <w:pPr>
        <w:pStyle w:val="ListBullet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dùng</w:t>
      </w:r>
      <w:r>
        <w:t xml:space="preserve"> trong </w:t>
      </w:r>
      <w:r>
        <w:rPr>
          <w:b/>
        </w:rPr>
        <w:t>eclampsia</w:t>
      </w:r>
      <w:r>
        <w:t xml:space="preserve"> (s</w:t>
      </w:r>
      <w:r>
        <w:t>ả</w:t>
      </w:r>
      <w:r>
        <w:t>n gi</w:t>
      </w:r>
      <w:r>
        <w:t>ậ</w:t>
      </w:r>
      <w:r>
        <w:t>t) ho</w:t>
      </w:r>
      <w:r>
        <w:t>ặ</w:t>
      </w:r>
      <w:r>
        <w:t xml:space="preserve">c </w:t>
      </w:r>
      <w:r>
        <w:rPr>
          <w:b/>
        </w:rPr>
        <w:t>severe preeclampsia</w:t>
      </w:r>
      <w:r>
        <w:t xml:space="preserve"> g</w:t>
      </w:r>
      <w:r>
        <w:t>ầ</w:t>
      </w:r>
      <w:r>
        <w:t>n sinh (đ</w:t>
      </w:r>
      <w:r>
        <w:t>ể</w:t>
      </w:r>
      <w:r>
        <w:t xml:space="preserve"> d</w:t>
      </w:r>
      <w:r>
        <w:t>ự</w:t>
      </w:r>
      <w:r>
        <w:t xml:space="preserve"> phòng s</w:t>
      </w:r>
      <w:r>
        <w:t>ả</w:t>
      </w:r>
      <w:r>
        <w:t>n gi</w:t>
      </w:r>
      <w:r>
        <w:t>ậ</w:t>
      </w:r>
      <w:r>
        <w:t>t và b</w:t>
      </w:r>
      <w:r>
        <w:t>ả</w:t>
      </w:r>
      <w:r>
        <w:t>o v</w:t>
      </w:r>
      <w:r>
        <w:t>ệ</w:t>
      </w:r>
      <w:r>
        <w:t xml:space="preserve"> não thai nhi)</w:t>
      </w:r>
    </w:p>
    <w:p w14:paraId="2C8196AF" w14:textId="77777777" w:rsidR="005B67E6" w:rsidRDefault="006610C3">
      <w:pPr>
        <w:pStyle w:val="Heading2"/>
      </w:pPr>
      <w:r>
        <w:t>7.4. Heparin tr</w:t>
      </w:r>
      <w:r>
        <w:t>ọ</w:t>
      </w:r>
      <w:r>
        <w:t>ng lư</w:t>
      </w:r>
      <w:r>
        <w:t>ợ</w:t>
      </w:r>
      <w:r>
        <w:t>ng phân t</w:t>
      </w:r>
      <w:r>
        <w:t>ử</w:t>
      </w:r>
      <w:r>
        <w:t xml:space="preserve"> th</w:t>
      </w:r>
      <w:r>
        <w:t>ấ</w:t>
      </w:r>
      <w:r>
        <w:t>p (LMWH)</w:t>
      </w:r>
    </w:p>
    <w:p w14:paraId="027E75FE" w14:textId="77777777" w:rsidR="005B67E6" w:rsidRDefault="006610C3">
      <w:pPr>
        <w:pStyle w:val="ListBullet"/>
      </w:pPr>
      <w:r>
        <w:rPr>
          <w:b/>
        </w:rPr>
        <w:t>KHÔNG khuy</w:t>
      </w:r>
      <w:r>
        <w:rPr>
          <w:b/>
        </w:rPr>
        <w:t>ế</w:t>
      </w:r>
      <w:r>
        <w:rPr>
          <w:b/>
        </w:rPr>
        <w:t>n cáo</w:t>
      </w:r>
      <w:r>
        <w:t xml:space="preserve"> d</w:t>
      </w:r>
      <w:r>
        <w:t>ự</w:t>
      </w:r>
      <w:r>
        <w:t xml:space="preserve"> phòng PE </w:t>
      </w:r>
      <w:r>
        <w:t>ở</w:t>
      </w:r>
      <w:r>
        <w:t xml:space="preserve"> thai ph</w:t>
      </w:r>
      <w:r>
        <w:t>ụ</w:t>
      </w:r>
      <w:r>
        <w:t xml:space="preserve"> không có antiphospholipid syndrome (theo SMFM 2022)</w:t>
      </w:r>
    </w:p>
    <w:p w14:paraId="48815083" w14:textId="77777777" w:rsidR="005B67E6" w:rsidRDefault="006610C3">
      <w:pPr>
        <w:pStyle w:val="ListBullet"/>
      </w:pPr>
      <w:r>
        <w:t>Cân nh</w:t>
      </w:r>
      <w:r>
        <w:t>ắ</w:t>
      </w:r>
      <w:r>
        <w:t xml:space="preserve">c trong </w:t>
      </w:r>
      <w:r>
        <w:rPr>
          <w:b/>
        </w:rPr>
        <w:t>APS</w:t>
      </w:r>
      <w:r>
        <w:t xml:space="preserve"> (antiphospholipid syndrome) - k</w:t>
      </w:r>
      <w:r>
        <w:t>ế</w:t>
      </w:r>
      <w:r>
        <w:t>t h</w:t>
      </w:r>
      <w:r>
        <w:t>ợ</w:t>
      </w:r>
      <w:r>
        <w:t>p aspirin + LMWH</w:t>
      </w:r>
    </w:p>
    <w:p w14:paraId="23FA971F" w14:textId="77777777" w:rsidR="005B67E6" w:rsidRDefault="006610C3">
      <w:pPr>
        <w:pStyle w:val="Heading2"/>
      </w:pPr>
      <w:r>
        <w:t>7.5. Ngh</w:t>
      </w:r>
      <w:r>
        <w:t>ỉ</w:t>
      </w:r>
      <w:r>
        <w:t xml:space="preserve"> ngơi, h</w:t>
      </w:r>
      <w:r>
        <w:t>ạ</w:t>
      </w:r>
      <w:r>
        <w:t>n ch</w:t>
      </w:r>
      <w:r>
        <w:t>ế</w:t>
      </w:r>
      <w:r>
        <w:t xml:space="preserve"> v</w:t>
      </w:r>
      <w:r>
        <w:t>ậ</w:t>
      </w:r>
      <w:r>
        <w:t>n đ</w:t>
      </w:r>
      <w:r>
        <w:t>ộ</w:t>
      </w:r>
      <w:r>
        <w:t>ng</w:t>
      </w:r>
    </w:p>
    <w:p w14:paraId="5F844F76" w14:textId="77777777" w:rsidR="005B67E6" w:rsidRDefault="006610C3">
      <w:pPr>
        <w:pStyle w:val="ListBullet"/>
      </w:pPr>
      <w:r>
        <w:rPr>
          <w:b/>
        </w:rPr>
        <w:t>KHÔNG khuy</w:t>
      </w:r>
      <w:r>
        <w:rPr>
          <w:b/>
        </w:rPr>
        <w:t>ế</w:t>
      </w:r>
      <w:r>
        <w:rPr>
          <w:b/>
        </w:rPr>
        <w:t>n cáo</w:t>
      </w:r>
      <w:r>
        <w:t xml:space="preserve"> d</w:t>
      </w:r>
      <w:r>
        <w:t>ự</w:t>
      </w:r>
      <w:r>
        <w:t xml:space="preserve"> phòng PE (theo SMFM 2020)</w:t>
      </w:r>
    </w:p>
    <w:p w14:paraId="71E93B7B" w14:textId="77777777" w:rsidR="005B67E6" w:rsidRDefault="006610C3">
      <w:pPr>
        <w:pStyle w:val="ListBullet"/>
      </w:pPr>
      <w:r>
        <w:t>Không có evidence gi</w:t>
      </w:r>
      <w:r>
        <w:t>ả</w:t>
      </w:r>
      <w:r>
        <w:t>m PE, có th</w:t>
      </w:r>
      <w:r>
        <w:t>ể</w:t>
      </w:r>
      <w:r>
        <w:t xml:space="preserve"> tăng nguy cơ DVT</w:t>
      </w:r>
    </w:p>
    <w:p w14:paraId="1B9BC0D1" w14:textId="77777777" w:rsidR="005B67E6" w:rsidRDefault="006610C3">
      <w:pPr>
        <w:pStyle w:val="Heading2"/>
      </w:pPr>
      <w:r>
        <w:lastRenderedPageBreak/>
        <w:t>7.6. Ch</w:t>
      </w:r>
      <w:r>
        <w:t>ế</w:t>
      </w:r>
      <w:r>
        <w:t xml:space="preserve"> đ</w:t>
      </w:r>
      <w:r>
        <w:t>ộ</w:t>
      </w:r>
      <w:r>
        <w:t xml:space="preserve"> ăn, ch</w:t>
      </w:r>
      <w:r>
        <w:t>ố</w:t>
      </w:r>
      <w:r>
        <w:t>ng oxy hóa (vitamin C/E, lycopene)</w:t>
      </w:r>
    </w:p>
    <w:p w14:paraId="4140D164" w14:textId="77777777" w:rsidR="005B67E6" w:rsidRDefault="006610C3">
      <w:pPr>
        <w:pStyle w:val="ListBullet"/>
      </w:pPr>
      <w:r>
        <w:rPr>
          <w:b/>
        </w:rPr>
        <w:t>KHÔNG khuy</w:t>
      </w:r>
      <w:r>
        <w:rPr>
          <w:b/>
        </w:rPr>
        <w:t>ế</w:t>
      </w:r>
      <w:r>
        <w:rPr>
          <w:b/>
        </w:rPr>
        <w:t>n cáo</w:t>
      </w:r>
      <w:r>
        <w:t xml:space="preserve"> (WHO 2011) - meta-analysis không th</w:t>
      </w:r>
      <w:r>
        <w:t>ấ</w:t>
      </w:r>
      <w:r>
        <w:t>y l</w:t>
      </w:r>
      <w:r>
        <w:t>ợ</w:t>
      </w:r>
      <w:r>
        <w:t>i ích</w:t>
      </w:r>
    </w:p>
    <w:p w14:paraId="6EADBD65" w14:textId="77777777" w:rsidR="005B67E6" w:rsidRDefault="005B67E6"/>
    <w:p w14:paraId="1A47C441" w14:textId="77777777" w:rsidR="005B67E6" w:rsidRDefault="006610C3">
      <w:pPr>
        <w:pStyle w:val="Heading1"/>
      </w:pPr>
      <w:r>
        <w:t>8. ASPRE TRIAL - CÁC PHÂN TÍCH PH</w:t>
      </w:r>
      <w:r>
        <w:t>Ụ</w:t>
      </w:r>
      <w:r>
        <w:t xml:space="preserve"> (2021-2025)</w:t>
      </w:r>
    </w:p>
    <w:p w14:paraId="4E40AF21" w14:textId="77777777" w:rsidR="005B67E6" w:rsidRDefault="006610C3">
      <w:pPr>
        <w:pStyle w:val="Heading2"/>
      </w:pPr>
      <w:r>
        <w:t>8.1. ASPRE + SPREE (Nicolaides 2024, PMID 37749709)</w:t>
      </w:r>
    </w:p>
    <w:p w14:paraId="228B63B3" w14:textId="77777777" w:rsidR="005B67E6" w:rsidRDefault="006610C3">
      <w:r>
        <w:t>Phân tích k</w:t>
      </w:r>
      <w:r>
        <w:t>ế</w:t>
      </w:r>
      <w:r>
        <w:t>t h</w:t>
      </w:r>
      <w:r>
        <w:t>ợ</w:t>
      </w:r>
      <w:r>
        <w:t>p 2 trial l</w:t>
      </w:r>
      <w:r>
        <w:t>ớ</w:t>
      </w:r>
      <w:r>
        <w:t>n (N = 16,451 + 1,620):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67E6" w14:paraId="5C156C30" w14:textId="77777777" w:rsidTr="005B6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87C9448" w14:textId="77777777" w:rsidR="005B67E6" w:rsidRDefault="006610C3">
            <w:r>
              <w:rPr>
                <w:color w:val="FFFFFF"/>
              </w:rPr>
              <w:t>Outcome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E516838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Detection rate (FMF Triple Test)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41812EB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Detection rate (NICE)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A9AB4C3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Aspirin effect</w:t>
            </w:r>
          </w:p>
        </w:tc>
      </w:tr>
      <w:tr w:rsidR="005B67E6" w14:paraId="20BA0531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E454FD" w14:textId="77777777" w:rsidR="005B67E6" w:rsidRDefault="006610C3">
            <w:r>
              <w:t>Spontaneous PTB (sPTB)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48CD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A09D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6D18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14% reduction</w:t>
            </w:r>
          </w:p>
        </w:tc>
      </w:tr>
      <w:tr w:rsidR="005B67E6" w14:paraId="6A53757E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B65E99E" w14:textId="77777777" w:rsidR="005B67E6" w:rsidRDefault="006610C3">
            <w:r>
              <w:t>Iatrogenic PTB do PE (iPTB-PE)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0A72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82%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8C28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C515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65% reduction</w:t>
            </w:r>
          </w:p>
        </w:tc>
      </w:tr>
      <w:tr w:rsidR="005B67E6" w14:paraId="0492BDC9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ECF4BD3" w14:textId="77777777" w:rsidR="005B67E6" w:rsidRDefault="006610C3">
            <w:r>
              <w:t>Iatrogenic PTB không do PE (iPTB-noPE)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AA75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04F3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ABD4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0% reduction</w:t>
            </w:r>
          </w:p>
        </w:tc>
      </w:tr>
    </w:tbl>
    <w:p w14:paraId="0C876C5D" w14:textId="77777777" w:rsidR="005B67E6" w:rsidRDefault="006610C3">
      <w:r>
        <w:rPr>
          <w:b/>
        </w:rPr>
        <w:t>Ý nghĩa</w:t>
      </w:r>
      <w:r>
        <w:t xml:space="preserve">: Triple Test + aspirin 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Đ</w:t>
      </w:r>
      <w:r>
        <w:rPr>
          <w:b/>
        </w:rPr>
        <w:t>Ặ</w:t>
      </w:r>
      <w:r>
        <w:rPr>
          <w:b/>
        </w:rPr>
        <w:t>C BI</w:t>
      </w:r>
      <w:r>
        <w:rPr>
          <w:b/>
        </w:rPr>
        <w:t>Ệ</w:t>
      </w:r>
      <w:r>
        <w:rPr>
          <w:b/>
        </w:rPr>
        <w:t>T</w:t>
      </w:r>
      <w:r>
        <w:t xml:space="preserve"> trong vi</w:t>
      </w:r>
      <w:r>
        <w:t>ệ</w:t>
      </w:r>
      <w:r>
        <w:t>c gi</w:t>
      </w:r>
      <w:r>
        <w:t>ả</w:t>
      </w:r>
      <w:r>
        <w:t xml:space="preserve">m iPTB-PE, không </w:t>
      </w:r>
      <w:r>
        <w:t>ả</w:t>
      </w:r>
      <w:r>
        <w:t>nh hư</w:t>
      </w:r>
      <w:r>
        <w:t>ở</w:t>
      </w:r>
      <w:r>
        <w:t>ng sPTB/iPTB-noPE.</w:t>
      </w:r>
    </w:p>
    <w:p w14:paraId="4254E2EF" w14:textId="77777777" w:rsidR="005B67E6" w:rsidRDefault="006610C3">
      <w:pPr>
        <w:pStyle w:val="Heading2"/>
      </w:pPr>
      <w:r>
        <w:t>8.2. ASPRE + birthweight (Rolnik 2025, PMID 40590060)</w:t>
      </w:r>
    </w:p>
    <w:p w14:paraId="4D92B8AD" w14:textId="77777777" w:rsidR="005B67E6" w:rsidRDefault="006610C3">
      <w:pPr>
        <w:pStyle w:val="ListBullet"/>
      </w:pPr>
      <w:r>
        <w:t xml:space="preserve">Aspirin </w:t>
      </w:r>
      <w:r>
        <w:rPr>
          <w:b/>
        </w:rPr>
        <w:t>shift birthweight distribution</w:t>
      </w:r>
      <w:r>
        <w:t xml:space="preserve"> t</w:t>
      </w:r>
      <w:r>
        <w:t>ừ</w:t>
      </w:r>
      <w:r>
        <w:t xml:space="preserve"> &lt; 2500g lên 2500-4000g</w:t>
      </w:r>
    </w:p>
    <w:p w14:paraId="10C39420" w14:textId="77777777" w:rsidR="005B67E6" w:rsidRDefault="006610C3">
      <w:pPr>
        <w:pStyle w:val="ListBullet"/>
      </w:pPr>
      <w:r>
        <w:rPr>
          <w:b/>
        </w:rPr>
        <w:t>KHÔNG tăng LGA</w:t>
      </w:r>
      <w:r>
        <w:t xml:space="preserve"> (5.5% vs 6.2%, p=0.667)</w:t>
      </w:r>
    </w:p>
    <w:p w14:paraId="3A1649D8" w14:textId="77777777" w:rsidR="005B67E6" w:rsidRDefault="006610C3">
      <w:pPr>
        <w:pStyle w:val="ListBullet"/>
      </w:pPr>
      <w:r>
        <w:rPr>
          <w:b/>
        </w:rPr>
        <w:t>Ngo</w:t>
      </w:r>
      <w:r>
        <w:rPr>
          <w:b/>
        </w:rPr>
        <w:t>ạ</w:t>
      </w:r>
      <w:r>
        <w:rPr>
          <w:b/>
        </w:rPr>
        <w:t>i l</w:t>
      </w:r>
      <w:r>
        <w:rPr>
          <w:b/>
        </w:rPr>
        <w:t>ệ</w:t>
      </w:r>
      <w:r>
        <w:t>: Ph</w:t>
      </w:r>
      <w:r>
        <w:t>ụ</w:t>
      </w:r>
      <w:r>
        <w:t xml:space="preserve"> n</w:t>
      </w:r>
      <w:r>
        <w:t>ữ</w:t>
      </w:r>
      <w:r>
        <w:t xml:space="preserve"> </w:t>
      </w:r>
      <w:r>
        <w:rPr>
          <w:b/>
        </w:rPr>
        <w:t>đái tháo đư</w:t>
      </w:r>
      <w:r>
        <w:rPr>
          <w:b/>
        </w:rPr>
        <w:t>ờ</w:t>
      </w:r>
      <w:r>
        <w:rPr>
          <w:b/>
        </w:rPr>
        <w:t>ng</w:t>
      </w:r>
      <w:r>
        <w:t xml:space="preserve"> - aspirin có th</w:t>
      </w:r>
      <w:r>
        <w:t>ể</w:t>
      </w:r>
      <w:r>
        <w:t xml:space="preserve"> tăng LGA (c</w:t>
      </w:r>
      <w:r>
        <w:t>ầ</w:t>
      </w:r>
      <w:r>
        <w:t>n th</w:t>
      </w:r>
      <w:r>
        <w:t>ậ</w:t>
      </w:r>
      <w:r>
        <w:t>n tr</w:t>
      </w:r>
      <w:r>
        <w:t>ọ</w:t>
      </w:r>
      <w:r>
        <w:t>ng)</w:t>
      </w:r>
    </w:p>
    <w:p w14:paraId="041BC27B" w14:textId="77777777" w:rsidR="005B67E6" w:rsidRDefault="005B67E6"/>
    <w:p w14:paraId="3800A873" w14:textId="77777777" w:rsidR="005B67E6" w:rsidRDefault="006610C3">
      <w:pPr>
        <w:pStyle w:val="Heading1"/>
      </w:pPr>
      <w:r>
        <w:t>9. EVIDENCE &amp; GUIDELINES</w:t>
      </w:r>
    </w:p>
    <w:p w14:paraId="0C4B0D5C" w14:textId="77777777" w:rsidR="005B67E6" w:rsidRDefault="006610C3">
      <w:pPr>
        <w:pStyle w:val="Heading2"/>
      </w:pPr>
      <w:r>
        <w:t>9.1. [FIGO 2019 - Preeclampsia Screening] (PMID 31111484) - **KEY GUIDELINE**</w:t>
      </w:r>
    </w:p>
    <w:p w14:paraId="364C4423" w14:textId="77777777" w:rsidR="005B67E6" w:rsidRDefault="006610C3">
      <w:r>
        <w:t>Poon LC et al., IJGO 2019. International Federation of Gynecology and Obstetrics.</w:t>
      </w:r>
    </w:p>
    <w:p w14:paraId="26DEB1A8" w14:textId="77777777" w:rsidR="005B67E6" w:rsidRDefault="006610C3">
      <w:r>
        <w:rPr>
          <w:b/>
        </w:rPr>
        <w:t>Khuy</w:t>
      </w:r>
      <w:r>
        <w:rPr>
          <w:b/>
        </w:rPr>
        <w:t>ế</w:t>
      </w:r>
      <w:r>
        <w:rPr>
          <w:b/>
        </w:rPr>
        <w:t>n cáo chính:</w:t>
      </w:r>
    </w:p>
    <w:p w14:paraId="485243B0" w14:textId="77777777" w:rsidR="005B67E6" w:rsidRDefault="006610C3">
      <w:pPr>
        <w:pStyle w:val="ListNumber"/>
      </w:pPr>
      <w:r>
        <w:rPr>
          <w:b/>
        </w:rPr>
        <w:t>Universal screening</w:t>
      </w:r>
      <w:r>
        <w:t>: T</w:t>
      </w:r>
      <w:r>
        <w:t>ấ</w:t>
      </w:r>
      <w:r>
        <w:t>t c</w:t>
      </w:r>
      <w:r>
        <w:t>ả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mang thai c</w:t>
      </w:r>
      <w:r>
        <w:t>ầ</w:t>
      </w:r>
      <w:r>
        <w:t>n sàng l</w:t>
      </w:r>
      <w:r>
        <w:t>ọ</w:t>
      </w:r>
      <w:r>
        <w:t>c PE quý 1</w:t>
      </w:r>
    </w:p>
    <w:p w14:paraId="16FB7F9F" w14:textId="77777777" w:rsidR="005B67E6" w:rsidRDefault="006610C3">
      <w:pPr>
        <w:pStyle w:val="ListNumber"/>
      </w:pPr>
      <w:r>
        <w:rPr>
          <w:b/>
        </w:rPr>
        <w:t>FMF Triple Test</w:t>
      </w:r>
      <w:r>
        <w:t>: Maternal risk factors + MAP + PlGF + UtA-PI (best performance)</w:t>
      </w:r>
    </w:p>
    <w:p w14:paraId="495BB195" w14:textId="77777777" w:rsidR="005B67E6" w:rsidRDefault="006610C3">
      <w:pPr>
        <w:pStyle w:val="ListNumber"/>
      </w:pPr>
      <w:r>
        <w:rPr>
          <w:b/>
        </w:rPr>
        <w:t>High risk = ≥ 1:100</w:t>
      </w:r>
      <w:r>
        <w:t>: Aspirin 150 mg/đêm t</w:t>
      </w:r>
      <w:r>
        <w:t>ừ</w:t>
      </w:r>
      <w:r>
        <w:t xml:space="preserve"> 11-14+6 tu</w:t>
      </w:r>
      <w:r>
        <w:t>ầ</w:t>
      </w:r>
      <w:r>
        <w:t>n → 36 tu</w:t>
      </w:r>
      <w:r>
        <w:t>ầ</w:t>
      </w:r>
      <w:r>
        <w:t>n</w:t>
      </w:r>
    </w:p>
    <w:p w14:paraId="5DB86B28" w14:textId="77777777" w:rsidR="005B67E6" w:rsidRDefault="006610C3">
      <w:pPr>
        <w:pStyle w:val="ListNumber"/>
      </w:pPr>
      <w:r>
        <w:rPr>
          <w:b/>
        </w:rPr>
        <w:t>KHÔNG dùng aspirin thư</w:t>
      </w:r>
      <w:r>
        <w:rPr>
          <w:b/>
        </w:rPr>
        <w:t>ờ</w:t>
      </w:r>
      <w:r>
        <w:rPr>
          <w:b/>
        </w:rPr>
        <w:t>ng quy</w:t>
      </w:r>
      <w:r>
        <w:t xml:space="preserve"> cho t</w:t>
      </w:r>
      <w:r>
        <w:t>ấ</w:t>
      </w:r>
      <w:r>
        <w:t>t c</w:t>
      </w:r>
      <w:r>
        <w:t>ả</w:t>
      </w:r>
      <w:r>
        <w:t xml:space="preserve"> thai ph</w:t>
      </w:r>
      <w:r>
        <w:t>ụ</w:t>
      </w:r>
      <w:r>
        <w:t xml:space="preserve"> (ch</w:t>
      </w:r>
      <w:r>
        <w:t>ỉ</w:t>
      </w:r>
      <w:r>
        <w:t xml:space="preserve"> nhóm nguy cơ cao)</w:t>
      </w:r>
    </w:p>
    <w:p w14:paraId="06F3C90F" w14:textId="77777777" w:rsidR="005B67E6" w:rsidRDefault="006610C3">
      <w:pPr>
        <w:pStyle w:val="ListNumber"/>
      </w:pPr>
      <w:r>
        <w:t>canxi 1.5-2 g/ngày** n</w:t>
      </w:r>
      <w:r>
        <w:t>ế</w:t>
      </w:r>
      <w:r>
        <w:t>u intake &lt; 800 mg/ngày</w:t>
      </w:r>
    </w:p>
    <w:p w14:paraId="5174EAA9" w14:textId="77777777" w:rsidR="005B67E6" w:rsidRDefault="006610C3">
      <w:pPr>
        <w:pStyle w:val="ListNumber"/>
      </w:pPr>
      <w:r>
        <w:rPr>
          <w:b/>
        </w:rPr>
        <w:t>Contingent screening</w:t>
      </w:r>
      <w:r>
        <w:t xml:space="preserve"> cho ngu</w:t>
      </w:r>
      <w:r>
        <w:t>ồ</w:t>
      </w:r>
      <w:r>
        <w:t>n l</w:t>
      </w:r>
      <w:r>
        <w:t>ự</w:t>
      </w:r>
      <w:r>
        <w:t>c h</w:t>
      </w:r>
      <w:r>
        <w:t>ạ</w:t>
      </w:r>
      <w:r>
        <w:t>n ch</w:t>
      </w:r>
      <w:r>
        <w:t>ế</w:t>
      </w:r>
    </w:p>
    <w:p w14:paraId="0D5B47AA" w14:textId="77777777" w:rsidR="005B67E6" w:rsidRDefault="006610C3">
      <w:pPr>
        <w:pStyle w:val="ListNumber"/>
      </w:pPr>
      <w:r>
        <w:rPr>
          <w:b/>
        </w:rPr>
        <w:t>Risk calculator mi</w:t>
      </w:r>
      <w:r>
        <w:rPr>
          <w:b/>
        </w:rPr>
        <w:t>ễ</w:t>
      </w:r>
      <w:r>
        <w:rPr>
          <w:b/>
        </w:rPr>
        <w:t>n phí</w:t>
      </w:r>
      <w:r>
        <w:t>: https://fetalmedicine.org/research/assess/preeclampsia</w:t>
      </w:r>
    </w:p>
    <w:p w14:paraId="01D8F850" w14:textId="77777777" w:rsidR="005B67E6" w:rsidRDefault="006610C3">
      <w:pPr>
        <w:pStyle w:val="Heading2"/>
      </w:pPr>
      <w:r>
        <w:lastRenderedPageBreak/>
        <w:t>9.2. ISSHP 2018 - Đ</w:t>
      </w:r>
      <w:r>
        <w:t>ị</w:t>
      </w:r>
      <w:r>
        <w:t>nh nghĩa và phân lo</w:t>
      </w:r>
      <w:r>
        <w:t>ạ</w:t>
      </w:r>
      <w:r>
        <w:t>i</w:t>
      </w:r>
    </w:p>
    <w:p w14:paraId="7BBAC756" w14:textId="77777777" w:rsidR="005B67E6" w:rsidRDefault="006610C3">
      <w:pPr>
        <w:pStyle w:val="ListBullet"/>
      </w:pPr>
      <w:r>
        <w:rPr>
          <w:b/>
        </w:rPr>
        <w:t>Qu</w:t>
      </w:r>
      <w:r>
        <w:rPr>
          <w:b/>
        </w:rPr>
        <w:t>ố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đ</w:t>
      </w:r>
      <w:r>
        <w:rPr>
          <w:b/>
        </w:rPr>
        <w:t>ồ</w:t>
      </w:r>
      <w:r>
        <w:rPr>
          <w:b/>
        </w:rPr>
        <w:t>ng thu</w:t>
      </w:r>
      <w:r>
        <w:rPr>
          <w:b/>
        </w:rPr>
        <w:t>ậ</w:t>
      </w:r>
      <w:r>
        <w:rPr>
          <w:b/>
        </w:rPr>
        <w:t>n</w:t>
      </w:r>
      <w:r>
        <w:t xml:space="preserve"> v</w:t>
      </w:r>
      <w:r>
        <w:t>ề</w:t>
      </w:r>
      <w:r>
        <w:t xml:space="preserve"> đ</w:t>
      </w:r>
      <w:r>
        <w:t>ị</w:t>
      </w:r>
      <w:r>
        <w:t>nh nghĩa PE</w:t>
      </w:r>
    </w:p>
    <w:p w14:paraId="477E29E0" w14:textId="77777777" w:rsidR="005B67E6" w:rsidRDefault="006610C3">
      <w:pPr>
        <w:pStyle w:val="ListBullet"/>
      </w:pPr>
      <w:r>
        <w:t>Phân lo</w:t>
      </w:r>
      <w:r>
        <w:t>ạ</w:t>
      </w:r>
      <w:r>
        <w:t>i: early-onset, preterm, late-onset, term</w:t>
      </w:r>
    </w:p>
    <w:p w14:paraId="4E195C0D" w14:textId="77777777" w:rsidR="005B67E6" w:rsidRDefault="006610C3">
      <w:pPr>
        <w:pStyle w:val="ListBullet"/>
      </w:pPr>
      <w:r>
        <w:t>Có th</w:t>
      </w:r>
      <w:r>
        <w:t>ể</w:t>
      </w:r>
      <w:r>
        <w:t xml:space="preserve"> dùng tiêu chí </w:t>
      </w:r>
      <w:r>
        <w:rPr>
          <w:b/>
        </w:rPr>
        <w:t>proteinuria HO</w:t>
      </w:r>
      <w:r>
        <w:rPr>
          <w:b/>
        </w:rPr>
        <w:t>Ặ</w:t>
      </w:r>
      <w:r>
        <w:rPr>
          <w:b/>
        </w:rPr>
        <w:t>C r</w:t>
      </w:r>
      <w:r>
        <w:rPr>
          <w:b/>
        </w:rPr>
        <w:t>ố</w:t>
      </w:r>
      <w:r>
        <w:rPr>
          <w:b/>
        </w:rPr>
        <w:t>i lo</w:t>
      </w:r>
      <w:r>
        <w:rPr>
          <w:b/>
        </w:rPr>
        <w:t>ạ</w:t>
      </w:r>
      <w:r>
        <w:rPr>
          <w:b/>
        </w:rPr>
        <w:t>n cơ quan khác</w:t>
      </w:r>
      <w:r>
        <w:t xml:space="preserve"> (không b</w:t>
      </w:r>
      <w:r>
        <w:t>ắ</w:t>
      </w:r>
      <w:r>
        <w:t>t bu</w:t>
      </w:r>
      <w:r>
        <w:t>ộ</w:t>
      </w:r>
      <w:r>
        <w:t>c proteinuria)</w:t>
      </w:r>
    </w:p>
    <w:p w14:paraId="3DED4B38" w14:textId="77777777" w:rsidR="005B67E6" w:rsidRDefault="006610C3">
      <w:pPr>
        <w:pStyle w:val="Heading2"/>
      </w:pPr>
      <w:r>
        <w:t>9.3. ACOG 2019 (Practice Bulletin #202)</w:t>
      </w:r>
    </w:p>
    <w:p w14:paraId="536B7DC8" w14:textId="77777777" w:rsidR="005B67E6" w:rsidRDefault="006610C3">
      <w:pPr>
        <w:pStyle w:val="ListBullet"/>
      </w:pPr>
      <w:r>
        <w:rPr>
          <w:b/>
        </w:rPr>
        <w:t>Hypertension in pregnancy</w:t>
      </w:r>
      <w:r>
        <w:t xml:space="preserve"> guideline</w:t>
      </w:r>
    </w:p>
    <w:p w14:paraId="5DC544B6" w14:textId="77777777" w:rsidR="005B67E6" w:rsidRDefault="006610C3">
      <w:pPr>
        <w:pStyle w:val="ListBullet"/>
      </w:pPr>
      <w:r>
        <w:t>Khuy</w:t>
      </w:r>
      <w:r>
        <w:t>ế</w:t>
      </w:r>
      <w:r>
        <w:t xml:space="preserve">n cáo </w:t>
      </w:r>
      <w:r>
        <w:rPr>
          <w:b/>
        </w:rPr>
        <w:t>low-dose aspirin (81 mg)</w:t>
      </w:r>
      <w:r>
        <w:t xml:space="preserve"> cho ph</w:t>
      </w:r>
      <w:r>
        <w:t>ụ</w:t>
      </w:r>
      <w:r>
        <w:t xml:space="preserve"> n</w:t>
      </w:r>
      <w:r>
        <w:t>ữ</w:t>
      </w:r>
      <w:r>
        <w:t xml:space="preserve"> nguy cơ cao PE (1 y</w:t>
      </w:r>
      <w:r>
        <w:t>ế</w:t>
      </w:r>
      <w:r>
        <w:t>u t</w:t>
      </w:r>
      <w:r>
        <w:t>ố</w:t>
      </w:r>
      <w:r>
        <w:t xml:space="preserve"> cao ho</w:t>
      </w:r>
      <w:r>
        <w:t>ặ</w:t>
      </w:r>
      <w:r>
        <w:t>c ≥ 2 trung bình)</w:t>
      </w:r>
    </w:p>
    <w:p w14:paraId="73E9D8E6" w14:textId="77777777" w:rsidR="005B67E6" w:rsidRDefault="006610C3">
      <w:pPr>
        <w:pStyle w:val="ListBullet"/>
      </w:pPr>
      <w:r>
        <w:rPr>
          <w:b/>
        </w:rPr>
        <w:t>Lưu ý</w:t>
      </w:r>
      <w:r>
        <w:t>: ACOG 2019 v</w:t>
      </w:r>
      <w:r>
        <w:t>ẫ</w:t>
      </w:r>
      <w:r>
        <w:t>n dùng 81 mg, chưa c</w:t>
      </w:r>
      <w:r>
        <w:t>ậ</w:t>
      </w:r>
      <w:r>
        <w:t>p nh</w:t>
      </w:r>
      <w:r>
        <w:t>ậ</w:t>
      </w:r>
      <w:r>
        <w:t>t 150 mg (so v</w:t>
      </w:r>
      <w:r>
        <w:t>ớ</w:t>
      </w:r>
      <w:r>
        <w:t>i FIGO 2019)</w:t>
      </w:r>
    </w:p>
    <w:p w14:paraId="6D32E723" w14:textId="77777777" w:rsidR="005B67E6" w:rsidRDefault="006610C3">
      <w:pPr>
        <w:pStyle w:val="ListBullet"/>
      </w:pPr>
      <w:r>
        <w:t>ACOG 2024 update có th</w:t>
      </w:r>
      <w:r>
        <w:t>ể</w:t>
      </w:r>
      <w:r>
        <w:t xml:space="preserve"> đã c</w:t>
      </w:r>
      <w:r>
        <w:t>ậ</w:t>
      </w:r>
      <w:r>
        <w:t>p nh</w:t>
      </w:r>
      <w:r>
        <w:t>ậ</w:t>
      </w:r>
      <w:r>
        <w:t>t (chưa verify)</w:t>
      </w:r>
    </w:p>
    <w:p w14:paraId="54DA2605" w14:textId="77777777" w:rsidR="005B67E6" w:rsidRDefault="006610C3">
      <w:pPr>
        <w:pStyle w:val="Heading2"/>
      </w:pPr>
      <w:r>
        <w:t>9.4. NICE 2019 (UK)</w:t>
      </w:r>
    </w:p>
    <w:p w14:paraId="4FF174D8" w14:textId="77777777" w:rsidR="005B67E6" w:rsidRDefault="006610C3">
      <w:pPr>
        <w:pStyle w:val="ListBullet"/>
      </w:pPr>
      <w:r>
        <w:t>Sàng l</w:t>
      </w:r>
      <w:r>
        <w:t>ọ</w:t>
      </w:r>
      <w:r>
        <w:t xml:space="preserve">c theo </w:t>
      </w:r>
      <w:r>
        <w:rPr>
          <w:b/>
        </w:rPr>
        <w:t>maternal risk factors</w:t>
      </w:r>
      <w:r>
        <w:t xml:space="preserve"> (chưa dùng triple test)</w:t>
      </w:r>
    </w:p>
    <w:p w14:paraId="7D1C52F0" w14:textId="77777777" w:rsidR="005B67E6" w:rsidRDefault="006610C3">
      <w:pPr>
        <w:pStyle w:val="ListBullet"/>
      </w:pPr>
      <w:r>
        <w:t>aspirin 75 mg/đêm** cho nhóm nguy cơ cao (t</w:t>
      </w:r>
      <w:r>
        <w:t>ừ</w:t>
      </w:r>
      <w:r>
        <w:t xml:space="preserve"> 12 tu</w:t>
      </w:r>
      <w:r>
        <w:t>ầ</w:t>
      </w:r>
      <w:r>
        <w:t>n)</w:t>
      </w:r>
    </w:p>
    <w:p w14:paraId="42A6C489" w14:textId="77777777" w:rsidR="005B67E6" w:rsidRDefault="006610C3">
      <w:pPr>
        <w:pStyle w:val="ListBullet"/>
      </w:pPr>
      <w:r>
        <w:t>NNT cao hơn FMF Triple Test</w:t>
      </w:r>
    </w:p>
    <w:p w14:paraId="12CEA5A5" w14:textId="77777777" w:rsidR="005B67E6" w:rsidRDefault="006610C3">
      <w:pPr>
        <w:pStyle w:val="Heading2"/>
      </w:pPr>
      <w:r>
        <w:t>9.5. WHO 2011 + USPSTF 2024</w:t>
      </w:r>
    </w:p>
    <w:p w14:paraId="1CB577AC" w14:textId="77777777" w:rsidR="005B67E6" w:rsidRDefault="006610C3">
      <w:pPr>
        <w:pStyle w:val="ListBullet"/>
      </w:pPr>
      <w:r>
        <w:t>WHO: canxi 1.5-2 g/ngày** cho populations with low dietary calcium intake</w:t>
      </w:r>
    </w:p>
    <w:p w14:paraId="78BCB4F5" w14:textId="77777777" w:rsidR="005B67E6" w:rsidRDefault="006610C3">
      <w:pPr>
        <w:pStyle w:val="ListBullet"/>
      </w:pPr>
      <w:r>
        <w:rPr>
          <w:b/>
        </w:rPr>
        <w:t>USPSTF 2024</w:t>
      </w:r>
      <w:r>
        <w:t xml:space="preserve"> (Grade B): Recommend </w:t>
      </w:r>
      <w:r>
        <w:rPr>
          <w:b/>
        </w:rPr>
        <w:t>low-dose aspirin (81 mg)</w:t>
      </w:r>
      <w:r>
        <w:t xml:space="preserve"> cho ph</w:t>
      </w:r>
      <w:r>
        <w:t>ụ</w:t>
      </w:r>
      <w:r>
        <w:t xml:space="preserve"> n</w:t>
      </w:r>
      <w:r>
        <w:t>ữ</w:t>
      </w:r>
      <w:r>
        <w:t xml:space="preserve"> nguy cơ cao PE t</w:t>
      </w:r>
      <w:r>
        <w:t>ừ</w:t>
      </w:r>
      <w:r>
        <w:t xml:space="preserve"> 12 tu</w:t>
      </w:r>
      <w:r>
        <w:t>ầ</w:t>
      </w:r>
      <w:r>
        <w:t>n</w:t>
      </w:r>
    </w:p>
    <w:p w14:paraId="7A771309" w14:textId="77777777" w:rsidR="005B67E6" w:rsidRDefault="006610C3">
      <w:pPr>
        <w:pStyle w:val="ListBullet"/>
      </w:pPr>
      <w:r>
        <w:rPr>
          <w:b/>
        </w:rPr>
        <w:t>Chú ý</w:t>
      </w:r>
      <w:r>
        <w:t>: USPSTF/ACOG dùng 81 mg, FIGO dùng 150 mg (có conflict)</w:t>
      </w:r>
    </w:p>
    <w:p w14:paraId="4522402C" w14:textId="77777777" w:rsidR="005B67E6" w:rsidRDefault="006610C3">
      <w:pPr>
        <w:pStyle w:val="Heading2"/>
      </w:pPr>
      <w:r>
        <w:t>9.6. T</w:t>
      </w:r>
      <w:r>
        <w:t>ổ</w:t>
      </w:r>
      <w:r>
        <w:t>ng h</w:t>
      </w:r>
      <w:r>
        <w:t>ợ</w:t>
      </w:r>
      <w:r>
        <w:t>p evidence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67E6" w14:paraId="65A49335" w14:textId="77777777" w:rsidTr="005B6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E04B438" w14:textId="77777777" w:rsidR="005B67E6" w:rsidRDefault="006610C3">
            <w:r>
              <w:rPr>
                <w:color w:val="FFFFFF"/>
              </w:rPr>
              <w:t>Paper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582B930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3072F0C" w14:textId="77777777" w:rsidR="005B67E6" w:rsidRDefault="00661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t qu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 xml:space="preserve"> chính</w:t>
            </w:r>
          </w:p>
        </w:tc>
      </w:tr>
      <w:tr w:rsidR="005B67E6" w14:paraId="49AE3DFF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5B04CC4" w14:textId="77777777" w:rsidR="005B67E6" w:rsidRDefault="006610C3">
            <w:r>
              <w:t>Rolnik 2017 (NEJM, PMID 28657417)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E65B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RCT n=1776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DAF3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Aspirin 150 mg gi</w:t>
            </w:r>
            <w:r>
              <w:t>ả</w:t>
            </w:r>
            <w:r>
              <w:t>m 62% preterm PE</w:t>
            </w:r>
          </w:p>
        </w:tc>
      </w:tr>
      <w:tr w:rsidR="005B67E6" w14:paraId="3772AFD0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8D2F70" w14:textId="77777777" w:rsidR="005B67E6" w:rsidRDefault="006610C3">
            <w:r>
              <w:t>Rolnik 2017 (UOG, PMID 28741785)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A053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Screening n=25,797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05251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FMF Triple Test DR 76.7% preterm PE</w:t>
            </w:r>
          </w:p>
        </w:tc>
      </w:tr>
      <w:tr w:rsidR="005B67E6" w14:paraId="630E06B7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CF95DB" w14:textId="77777777" w:rsidR="005B67E6" w:rsidRDefault="006610C3">
            <w:r>
              <w:t>Chaemsaithong 2022 (AJOG, PMID 32682859)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BD7D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63076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FMF Triple Test vs ACOG/NICE</w:t>
            </w:r>
          </w:p>
        </w:tc>
      </w:tr>
      <w:tr w:rsidR="005B67E6" w14:paraId="65031FE0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C249165" w14:textId="77777777" w:rsidR="005B67E6" w:rsidRDefault="006610C3">
            <w:r>
              <w:t>Poon 2019 (IJGO, PMID 31111484)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8D49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FIGO guideline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E8D5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Universal screening + 150 mg aspirin</w:t>
            </w:r>
          </w:p>
        </w:tc>
      </w:tr>
      <w:tr w:rsidR="005B67E6" w14:paraId="47951C4C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EAAED0" w14:textId="77777777" w:rsidR="005B67E6" w:rsidRDefault="006610C3">
            <w:r>
              <w:t>Rolnik 2023 (UOG, PMID 37058400)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49F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Secondary analysis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402E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Aspirin gi</w:t>
            </w:r>
            <w:r>
              <w:t>ả</w:t>
            </w:r>
            <w:r>
              <w:t>m UtA-PI (p=0.006)</w:t>
            </w:r>
          </w:p>
        </w:tc>
      </w:tr>
      <w:tr w:rsidR="005B67E6" w14:paraId="1AF0D84E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E6B658D" w14:textId="77777777" w:rsidR="005B67E6" w:rsidRDefault="006610C3">
            <w:r>
              <w:t>Rolnik 2024 (AJOG, PMID 38151219)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B92D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Secondary analysis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BCDB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Aspirin không </w:t>
            </w:r>
            <w:r>
              <w:t>ả</w:t>
            </w:r>
            <w:r>
              <w:t>nh hư</w:t>
            </w:r>
            <w:r>
              <w:t>ở</w:t>
            </w:r>
            <w:r>
              <w:t>ng PlGF/PAPP-A</w:t>
            </w:r>
          </w:p>
        </w:tc>
      </w:tr>
      <w:tr w:rsidR="005B67E6" w14:paraId="039B30D8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4A6EB66" w14:textId="77777777" w:rsidR="005B67E6" w:rsidRDefault="006610C3">
            <w:r>
              <w:t>Shen 2021 (UOG, PMID 33998099)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17156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Secondary analysis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BC71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Chronic HTN + risk r</w:t>
            </w:r>
            <w:r>
              <w:t>ấ</w:t>
            </w:r>
            <w:r>
              <w:t>t cao aspirin kém hi</w:t>
            </w:r>
            <w:r>
              <w:t>ệ</w:t>
            </w:r>
            <w:r>
              <w:t>u qu</w:t>
            </w:r>
            <w:r>
              <w:t>ả</w:t>
            </w:r>
          </w:p>
        </w:tc>
      </w:tr>
      <w:tr w:rsidR="005B67E6" w14:paraId="0E37A538" w14:textId="77777777" w:rsidTr="005B67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3AD7042" w14:textId="77777777" w:rsidR="005B67E6" w:rsidRDefault="006610C3">
            <w:r>
              <w:t>Nicolaides 2024 (BJOG, PMID 37749709)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911B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Combined analysis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9FD6" w14:textId="77777777" w:rsidR="005B67E6" w:rsidRDefault="006610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FMF Triple Test + aspirin gi</w:t>
            </w:r>
            <w:r>
              <w:t>ả</w:t>
            </w:r>
            <w:r>
              <w:t>m 65% iPTB-PE</w:t>
            </w:r>
          </w:p>
        </w:tc>
      </w:tr>
      <w:tr w:rsidR="005B67E6" w14:paraId="7B9EA04A" w14:textId="77777777" w:rsidTr="005B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7CA0BF8" w14:textId="77777777" w:rsidR="005B67E6" w:rsidRDefault="006610C3">
            <w:r>
              <w:t>Rolnik 2025 (BJOG, PMID 40590060)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EC87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Secondary analysis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E32A" w14:textId="77777777" w:rsidR="005B67E6" w:rsidRDefault="00661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Aspirin không tăng LGA</w:t>
            </w:r>
          </w:p>
        </w:tc>
      </w:tr>
    </w:tbl>
    <w:p w14:paraId="0F783584" w14:textId="77777777" w:rsidR="005B67E6" w:rsidRDefault="005B67E6"/>
    <w:p w14:paraId="11A9BB88" w14:textId="77777777" w:rsidR="005B67E6" w:rsidRDefault="006610C3">
      <w:pPr>
        <w:pStyle w:val="Heading1"/>
      </w:pPr>
      <w:r>
        <w:lastRenderedPageBreak/>
        <w:t>10. TIPS TH</w:t>
      </w:r>
      <w:r>
        <w:t>Ự</w:t>
      </w:r>
      <w:r>
        <w:t>C HÀNH (CLINICAL PEARLS)</w:t>
      </w:r>
    </w:p>
    <w:p w14:paraId="378C1B2F" w14:textId="77777777" w:rsidR="005B67E6" w:rsidRDefault="006610C3">
      <w:pPr>
        <w:pStyle w:val="ListNumber"/>
      </w:pPr>
      <w:r>
        <w:rPr>
          <w:b/>
        </w:rPr>
        <w:t>Sàng l</w:t>
      </w:r>
      <w:r>
        <w:rPr>
          <w:b/>
        </w:rPr>
        <w:t>ọ</w:t>
      </w:r>
      <w:r>
        <w:rPr>
          <w:b/>
        </w:rPr>
        <w:t>c PE cho T</w:t>
      </w:r>
      <w:r>
        <w:rPr>
          <w:b/>
        </w:rPr>
        <w:t>Ấ</w:t>
      </w:r>
      <w:r>
        <w:rPr>
          <w:b/>
        </w:rPr>
        <w:t>T C</w:t>
      </w:r>
      <w:r>
        <w:rPr>
          <w:b/>
        </w:rPr>
        <w:t>Ả</w:t>
      </w:r>
      <w:r>
        <w:t xml:space="preserve"> thai ph</w:t>
      </w:r>
      <w:r>
        <w:t>ụ</w:t>
      </w:r>
      <w:r>
        <w:t xml:space="preserve"> theo FIGO 2019, không ch</w:t>
      </w:r>
      <w:r>
        <w:t>ỉ</w:t>
      </w:r>
      <w:r>
        <w:t xml:space="preserve"> nhóm "có v</w:t>
      </w:r>
      <w:r>
        <w:t>ẻ</w:t>
      </w:r>
      <w:r>
        <w:t xml:space="preserve"> nguy cơ".</w:t>
      </w:r>
    </w:p>
    <w:p w14:paraId="14FBBE8E" w14:textId="77777777" w:rsidR="005B67E6" w:rsidRDefault="006610C3">
      <w:pPr>
        <w:pStyle w:val="ListNumber"/>
      </w:pPr>
      <w:r>
        <w:rPr>
          <w:b/>
        </w:rPr>
        <w:t>FMF Triple Test = t</w:t>
      </w:r>
      <w:r>
        <w:rPr>
          <w:b/>
        </w:rPr>
        <w:t>ố</w:t>
      </w:r>
      <w:r>
        <w:rPr>
          <w:b/>
        </w:rPr>
        <w:t>t nh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nay</w:t>
      </w:r>
      <w:r>
        <w:t>: DR 75-90% preterm PE, ưu tiên dùng.</w:t>
      </w:r>
    </w:p>
    <w:p w14:paraId="18CA1751" w14:textId="77777777" w:rsidR="005B67E6" w:rsidRDefault="006610C3">
      <w:pPr>
        <w:pStyle w:val="ListNumber"/>
      </w:pPr>
      <w:r>
        <w:t>aspirin 150 mg/đêm** (FIGO) - KHÔNG ph</w:t>
      </w:r>
      <w:r>
        <w:t>ả</w:t>
      </w:r>
      <w:r>
        <w:t>i 81 mg (ACOG cũ) - 150 mg có evidence m</w:t>
      </w:r>
      <w:r>
        <w:t>ạ</w:t>
      </w:r>
      <w:r>
        <w:t>nh nh</w:t>
      </w:r>
      <w:r>
        <w:t>ấ</w:t>
      </w:r>
      <w:r>
        <w:t>t.</w:t>
      </w:r>
    </w:p>
    <w:p w14:paraId="1BED4E14" w14:textId="77777777" w:rsidR="005B67E6" w:rsidRDefault="006610C3">
      <w:pPr>
        <w:pStyle w:val="ListNumber"/>
      </w:pPr>
      <w:r>
        <w:rPr>
          <w:b/>
        </w:rPr>
        <w:t>B</w:t>
      </w:r>
      <w:r>
        <w:rPr>
          <w:b/>
        </w:rPr>
        <w:t>ắ</w:t>
      </w:r>
      <w:r>
        <w:rPr>
          <w:b/>
        </w:rPr>
        <w:t>t đ</w:t>
      </w:r>
      <w:r>
        <w:rPr>
          <w:b/>
        </w:rPr>
        <w:t>ầ</w:t>
      </w:r>
      <w:r>
        <w:rPr>
          <w:b/>
        </w:rPr>
        <w:t>u aspirin 11-14 tu</w:t>
      </w:r>
      <w:r>
        <w:rPr>
          <w:b/>
        </w:rPr>
        <w:t>ầ</w:t>
      </w:r>
      <w:r>
        <w:rPr>
          <w:b/>
        </w:rPr>
        <w:t>n</w:t>
      </w:r>
      <w:r>
        <w:t xml:space="preserve"> - mu</w:t>
      </w:r>
      <w:r>
        <w:t>ộ</w:t>
      </w:r>
      <w:r>
        <w:t>n hơn 16 tu</w:t>
      </w:r>
      <w:r>
        <w:t>ầ</w:t>
      </w:r>
      <w:r>
        <w:t>n thì m</w:t>
      </w:r>
      <w:r>
        <w:t>ấ</w:t>
      </w:r>
      <w:r>
        <w:t>t tác d</w:t>
      </w:r>
      <w:r>
        <w:t>ụ</w:t>
      </w:r>
      <w:r>
        <w:t>ng.</w:t>
      </w:r>
    </w:p>
    <w:p w14:paraId="79D90BF6" w14:textId="77777777" w:rsidR="005B67E6" w:rsidRDefault="006610C3">
      <w:pPr>
        <w:pStyle w:val="ListNumber"/>
      </w:pPr>
      <w:r>
        <w:rPr>
          <w:b/>
        </w:rPr>
        <w:t>D</w:t>
      </w:r>
      <w:r>
        <w:rPr>
          <w:b/>
        </w:rPr>
        <w:t>ừ</w:t>
      </w:r>
      <w:r>
        <w:rPr>
          <w:b/>
        </w:rPr>
        <w:t>ng aspirin 36 tu</w:t>
      </w:r>
      <w:r>
        <w:rPr>
          <w:b/>
        </w:rPr>
        <w:t>ầ</w:t>
      </w:r>
      <w:r>
        <w:rPr>
          <w:b/>
        </w:rPr>
        <w:t>n</w:t>
      </w:r>
      <w:r>
        <w:t xml:space="preserve"> - tránh ch</w:t>
      </w:r>
      <w:r>
        <w:t>ả</w:t>
      </w:r>
      <w:r>
        <w:t>y máu khi sinh, đã đ</w:t>
      </w:r>
      <w:r>
        <w:t>ủ</w:t>
      </w:r>
      <w:r>
        <w:t xml:space="preserve"> th</w:t>
      </w:r>
      <w:r>
        <w:t>ờ</w:t>
      </w:r>
      <w:r>
        <w:t>i gian d</w:t>
      </w:r>
      <w:r>
        <w:t>ự</w:t>
      </w:r>
      <w:r>
        <w:t xml:space="preserve"> phòng.</w:t>
      </w:r>
    </w:p>
    <w:p w14:paraId="16ACCD23" w14:textId="77777777" w:rsidR="005B67E6" w:rsidRDefault="006610C3">
      <w:pPr>
        <w:pStyle w:val="ListNumber"/>
      </w:pPr>
      <w:r>
        <w:t>**Chronic HTN + aspirin theo dõi sát, có th</w:t>
      </w:r>
      <w:r>
        <w:t>ể</w:t>
      </w:r>
      <w:r>
        <w:t xml:space="preserve"> không đ</w:t>
      </w:r>
      <w:r>
        <w:t>ủ</w:t>
      </w:r>
      <w:r>
        <w:t xml:space="preserve"> hi</w:t>
      </w:r>
      <w:r>
        <w:t>ệ</w:t>
      </w:r>
      <w:r>
        <w:t>u qu</w:t>
      </w:r>
      <w:r>
        <w:t>ả</w:t>
      </w:r>
      <w:r>
        <w:t>.</w:t>
      </w:r>
    </w:p>
    <w:p w14:paraId="7E46796C" w14:textId="77777777" w:rsidR="005B67E6" w:rsidRDefault="006610C3">
      <w:pPr>
        <w:pStyle w:val="ListNumber"/>
      </w:pPr>
      <w:r>
        <w:t>canxi 1.5-2 g/ngày** n</w:t>
      </w:r>
      <w:r>
        <w:t>ế</w:t>
      </w:r>
      <w:r>
        <w:t>u intake &lt; 800 mg (ch</w:t>
      </w:r>
      <w:r>
        <w:t>ủ</w:t>
      </w:r>
      <w:r>
        <w:t xml:space="preserve"> y</w:t>
      </w:r>
      <w:r>
        <w:t>ế</w:t>
      </w:r>
      <w:r>
        <w:t xml:space="preserve">u </w:t>
      </w:r>
      <w:r>
        <w:t>ở</w:t>
      </w:r>
      <w:r>
        <w:t xml:space="preserve"> populations thu nh</w:t>
      </w:r>
      <w:r>
        <w:t>ậ</w:t>
      </w:r>
      <w:r>
        <w:t>p th</w:t>
      </w:r>
      <w:r>
        <w:t>ấ</w:t>
      </w:r>
      <w:r>
        <w:t>p).</w:t>
      </w:r>
    </w:p>
    <w:p w14:paraId="70AD2FE6" w14:textId="77777777" w:rsidR="005B67E6" w:rsidRDefault="006610C3">
      <w:pPr>
        <w:pStyle w:val="ListNumber"/>
      </w:pPr>
      <w:r>
        <w:rPr>
          <w:b/>
        </w:rPr>
        <w:t>Magnesium ch</w:t>
      </w:r>
      <w:r>
        <w:rPr>
          <w:b/>
        </w:rPr>
        <w:t>ỉ</w:t>
      </w:r>
      <w:r>
        <w:rPr>
          <w:b/>
        </w:rPr>
        <w:t xml:space="preserve"> dùng trong eclampsia</w:t>
      </w:r>
      <w:r>
        <w:t xml:space="preserve"> ho</w:t>
      </w:r>
      <w:r>
        <w:t>ặ</w:t>
      </w:r>
      <w:r>
        <w:t>c severe PE g</w:t>
      </w:r>
      <w:r>
        <w:t>ầ</w:t>
      </w:r>
      <w:r>
        <w:t>n sinh - KHÔNG d</w:t>
      </w:r>
      <w:r>
        <w:t>ự</w:t>
      </w:r>
      <w:r>
        <w:t xml:space="preserve"> phòng.</w:t>
      </w:r>
    </w:p>
    <w:p w14:paraId="3F137A93" w14:textId="77777777" w:rsidR="005B67E6" w:rsidRDefault="006610C3">
      <w:pPr>
        <w:pStyle w:val="ListNumber"/>
      </w:pPr>
      <w:r>
        <w:t>heparin KHÔNG d</w:t>
      </w:r>
      <w:r>
        <w:t>ự</w:t>
      </w:r>
      <w:r>
        <w:t xml:space="preserve"> phòng PE** </w:t>
      </w:r>
      <w:r>
        <w:t>ở</w:t>
      </w:r>
      <w:r>
        <w:t xml:space="preserve"> thai ph</w:t>
      </w:r>
      <w:r>
        <w:t>ụ</w:t>
      </w:r>
      <w:r>
        <w:t xml:space="preserve"> thư</w:t>
      </w:r>
      <w:r>
        <w:t>ờ</w:t>
      </w:r>
      <w:r>
        <w:t>ng (tr</w:t>
      </w:r>
      <w:r>
        <w:t>ừ</w:t>
      </w:r>
      <w:r>
        <w:t xml:space="preserve"> APS).</w:t>
      </w:r>
    </w:p>
    <w:p w14:paraId="69522228" w14:textId="77777777" w:rsidR="005B67E6" w:rsidRDefault="006610C3">
      <w:pPr>
        <w:pStyle w:val="ListNumber"/>
      </w:pPr>
      <w:r>
        <w:rPr>
          <w:b/>
        </w:rPr>
        <w:t>FMF risk calculator MI</w:t>
      </w:r>
      <w:r>
        <w:rPr>
          <w:b/>
        </w:rPr>
        <w:t>Ễ</w:t>
      </w:r>
      <w:r>
        <w:rPr>
          <w:b/>
        </w:rPr>
        <w:t>N PHÍ</w:t>
      </w:r>
      <w:r>
        <w:t xml:space="preserve"> t</w:t>
      </w:r>
      <w:r>
        <w:t>ạ</w:t>
      </w:r>
      <w:r>
        <w:t>i fetalmedicine.org - dùng cho m</w:t>
      </w:r>
      <w:r>
        <w:t>ọ</w:t>
      </w:r>
      <w:r>
        <w:t>i thai ph</w:t>
      </w:r>
      <w:r>
        <w:t>ụ</w:t>
      </w:r>
      <w:r>
        <w:t xml:space="preserve"> 11-14 tu</w:t>
      </w:r>
      <w:r>
        <w:t>ầ</w:t>
      </w:r>
      <w:r>
        <w:t>n.</w:t>
      </w:r>
    </w:p>
    <w:p w14:paraId="0EF540AF" w14:textId="77777777" w:rsidR="005B67E6" w:rsidRDefault="005B67E6"/>
    <w:p w14:paraId="71BF3F7B" w14:textId="77777777" w:rsidR="005B67E6" w:rsidRDefault="006610C3">
      <w:pPr>
        <w:pStyle w:val="Heading1"/>
      </w:pPr>
      <w:r>
        <w:t>11. T</w:t>
      </w:r>
      <w:r>
        <w:t>Ổ</w:t>
      </w:r>
      <w:r>
        <w:t>NG K</w:t>
      </w:r>
      <w:r>
        <w:t>Ế</w:t>
      </w:r>
      <w:r>
        <w:t>T ĐI</w:t>
      </w:r>
      <w:r>
        <w:t>Ể</w:t>
      </w:r>
      <w:r>
        <w:t>M C</w:t>
      </w:r>
      <w:r>
        <w:t>Ầ</w:t>
      </w:r>
      <w:r>
        <w:t>N NH</w:t>
      </w:r>
      <w:r>
        <w:t>Ớ</w:t>
      </w:r>
    </w:p>
    <w:p w14:paraId="50F33D94" w14:textId="77777777" w:rsidR="005B67E6" w:rsidRDefault="006610C3">
      <w:pPr>
        <w:pStyle w:val="ListNumber"/>
      </w:pPr>
      <w:r>
        <w:rPr>
          <w:b/>
        </w:rPr>
        <w:t>Preeclampsia</w:t>
      </w:r>
      <w:r>
        <w:t xml:space="preserve"> theo ISSHP 2018: HA ≥ 140/90 mmHg SAU 20 tu</w:t>
      </w:r>
      <w:r>
        <w:t>ầ</w:t>
      </w:r>
      <w:r>
        <w:t>n + proteinuria HO</w:t>
      </w:r>
      <w:r>
        <w:t>Ặ</w:t>
      </w:r>
      <w:r>
        <w:t>C r</w:t>
      </w:r>
      <w:r>
        <w:t>ố</w:t>
      </w:r>
      <w:r>
        <w:t>i lo</w:t>
      </w:r>
      <w:r>
        <w:t>ạ</w:t>
      </w:r>
      <w:r>
        <w:t>n cơ quan (gan, th</w:t>
      </w:r>
      <w:r>
        <w:t>ậ</w:t>
      </w:r>
      <w:r>
        <w:t>n, th</w:t>
      </w:r>
      <w:r>
        <w:t>ầ</w:t>
      </w:r>
      <w:r>
        <w:t>n kinh, huy</w:t>
      </w:r>
      <w:r>
        <w:t>ế</w:t>
      </w:r>
      <w:r>
        <w:t>t h</w:t>
      </w:r>
      <w:r>
        <w:t>ọ</w:t>
      </w:r>
      <w:r>
        <w:t>c, nhau).</w:t>
      </w:r>
    </w:p>
    <w:p w14:paraId="1E8E4630" w14:textId="77777777" w:rsidR="005B67E6" w:rsidRDefault="006610C3">
      <w:pPr>
        <w:pStyle w:val="ListNumber"/>
      </w:pPr>
      <w:r>
        <w:rPr>
          <w:b/>
        </w:rPr>
        <w:t>Phân lo</w:t>
      </w:r>
      <w:r>
        <w:rPr>
          <w:b/>
        </w:rPr>
        <w:t>ạ</w:t>
      </w:r>
      <w:r>
        <w:rPr>
          <w:b/>
        </w:rPr>
        <w:t>i</w:t>
      </w:r>
      <w:r>
        <w:t>: Early-onset (&lt;34w), Preterm (&lt;37w), Late-onset (≥34w), Term (≥37w).</w:t>
      </w:r>
    </w:p>
    <w:p w14:paraId="532756BC" w14:textId="77777777" w:rsidR="005B67E6" w:rsidRDefault="006610C3">
      <w:pPr>
        <w:pStyle w:val="ListNumber"/>
      </w:pPr>
      <w:r>
        <w:rPr>
          <w:b/>
        </w:rPr>
        <w:t>Ti</w:t>
      </w:r>
      <w:r>
        <w:rPr>
          <w:b/>
        </w:rPr>
        <w:t>ề</w:t>
      </w:r>
      <w:r>
        <w:rPr>
          <w:b/>
        </w:rPr>
        <w:t>n s</w:t>
      </w:r>
      <w:r>
        <w:rPr>
          <w:b/>
        </w:rPr>
        <w:t>ử</w:t>
      </w:r>
      <w:r>
        <w:rPr>
          <w:b/>
        </w:rPr>
        <w:t xml:space="preserve"> PE + chronic HTN + APS + b</w:t>
      </w:r>
      <w:r>
        <w:rPr>
          <w:b/>
        </w:rPr>
        <w:t>ệ</w:t>
      </w:r>
      <w:r>
        <w:rPr>
          <w:b/>
        </w:rPr>
        <w:t>nh th</w:t>
      </w:r>
      <w:r>
        <w:rPr>
          <w:b/>
        </w:rPr>
        <w:t>ậ</w:t>
      </w:r>
      <w:r>
        <w:rPr>
          <w:b/>
        </w:rPr>
        <w:t>n</w:t>
      </w:r>
      <w:r>
        <w:t xml:space="preserve"> = nguy cơ CAO (1 y</w:t>
      </w:r>
      <w:r>
        <w:t>ế</w:t>
      </w:r>
      <w:r>
        <w:t>u t</w:t>
      </w:r>
      <w:r>
        <w:t>ố</w:t>
      </w:r>
      <w:r>
        <w:t xml:space="preserve"> đ</w:t>
      </w:r>
      <w:r>
        <w:t>ủ</w:t>
      </w:r>
      <w:r>
        <w:t>).</w:t>
      </w:r>
    </w:p>
    <w:p w14:paraId="27374616" w14:textId="77777777" w:rsidR="005B67E6" w:rsidRDefault="006610C3">
      <w:pPr>
        <w:pStyle w:val="ListNumber"/>
      </w:pPr>
      <w:r>
        <w:rPr>
          <w:b/>
        </w:rPr>
        <w:t>FMF Triple Test</w:t>
      </w:r>
      <w:r>
        <w:t xml:space="preserve"> (maternal + MAP + PlGF + UtA-PI) DR 75-90% preterm PE - vư</w:t>
      </w:r>
      <w:r>
        <w:t>ợ</w:t>
      </w:r>
      <w:r>
        <w:t>t tr</w:t>
      </w:r>
      <w:r>
        <w:t>ộ</w:t>
      </w:r>
      <w:r>
        <w:t>i ACOG (5%) và NICE (41%).</w:t>
      </w:r>
    </w:p>
    <w:p w14:paraId="0E888107" w14:textId="77777777" w:rsidR="005B67E6" w:rsidRDefault="006610C3">
      <w:pPr>
        <w:pStyle w:val="ListNumber"/>
      </w:pPr>
      <w:r>
        <w:rPr>
          <w:b/>
        </w:rPr>
        <w:t>ASPRE trial</w:t>
      </w:r>
      <w:r>
        <w:t xml:space="preserve"> (NEJM 2017, PMID 28657417): Aspirin 150 mg/đêm t</w:t>
      </w:r>
      <w:r>
        <w:t>ừ</w:t>
      </w:r>
      <w:r>
        <w:t xml:space="preserve"> 11-14 tu</w:t>
      </w:r>
      <w:r>
        <w:t>ầ</w:t>
      </w:r>
      <w:r>
        <w:t>n → 36 tu</w:t>
      </w:r>
      <w:r>
        <w:t>ầ</w:t>
      </w:r>
      <w:r>
        <w:t xml:space="preserve">n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 62% preterm PE</w:t>
      </w:r>
      <w:r>
        <w:t xml:space="preserve"> (OR 0.38, p=0.004).</w:t>
      </w:r>
    </w:p>
    <w:p w14:paraId="25CAA483" w14:textId="77777777" w:rsidR="005B67E6" w:rsidRDefault="006610C3">
      <w:pPr>
        <w:pStyle w:val="ListNumber"/>
      </w:pPr>
      <w:r>
        <w:t>aspirin 11-14 tu</w:t>
      </w:r>
      <w:r>
        <w:t>ầ</w:t>
      </w:r>
      <w:r>
        <w:t>n</w:t>
      </w:r>
      <w:r>
        <w:rPr>
          <w:b/>
        </w:rPr>
        <w:t xml:space="preserve"> - sau 16 tu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ấ</w:t>
      </w:r>
      <w:r>
        <w:rPr>
          <w:b/>
        </w:rPr>
        <w:t>t tác d</w:t>
      </w:r>
      <w:r>
        <w:rPr>
          <w:b/>
        </w:rPr>
        <w:t>ụ</w:t>
      </w:r>
      <w:r>
        <w:rPr>
          <w:b/>
        </w:rPr>
        <w:t xml:space="preserve">ng. </w:t>
      </w:r>
      <w:r>
        <w:t>150 mg/đêm** li</w:t>
      </w:r>
      <w:r>
        <w:t>ề</w:t>
      </w:r>
      <w:r>
        <w:t>u khuy</w:t>
      </w:r>
      <w:r>
        <w:t>ế</w:t>
      </w:r>
      <w:r>
        <w:t>n cáo FIGO.</w:t>
      </w:r>
    </w:p>
    <w:p w14:paraId="6A160D8E" w14:textId="77777777" w:rsidR="005B67E6" w:rsidRDefault="006610C3">
      <w:pPr>
        <w:pStyle w:val="ListNumber"/>
      </w:pPr>
      <w:r>
        <w:t>**Cơ ch</w:t>
      </w:r>
      <w:r>
        <w:t>ế</w:t>
      </w:r>
      <w:r>
        <w:t xml:space="preserve"> aspirin gi</w:t>
      </w:r>
      <w:r>
        <w:t>ả</w:t>
      </w:r>
      <w:r>
        <w:t>m UtA-PI (c</w:t>
      </w:r>
      <w:r>
        <w:t>ả</w:t>
      </w:r>
      <w:r>
        <w:t>i thi</w:t>
      </w:r>
      <w:r>
        <w:t>ệ</w:t>
      </w:r>
      <w:r>
        <w:t xml:space="preserve">n remodeling spiral arteries), KHÔNG </w:t>
      </w:r>
      <w:r>
        <w:t>ả</w:t>
      </w:r>
      <w:r>
        <w:t>nh hư</w:t>
      </w:r>
      <w:r>
        <w:t>ở</w:t>
      </w:r>
      <w:r>
        <w:t>ng MAP/PlGF/PAPP-A.</w:t>
      </w:r>
    </w:p>
    <w:p w14:paraId="6B12E3DD" w14:textId="77777777" w:rsidR="005B67E6" w:rsidRDefault="006610C3">
      <w:pPr>
        <w:pStyle w:val="ListNumber"/>
      </w:pPr>
      <w:r>
        <w:t>canxi 1.5-2 g/ngày** n</w:t>
      </w:r>
      <w:r>
        <w:t>ế</w:t>
      </w:r>
      <w:r>
        <w:t>u intake &lt; 800 mg (gi</w:t>
      </w:r>
      <w:r>
        <w:t>ả</w:t>
      </w:r>
      <w:r>
        <w:t>m ~50% PE, đ</w:t>
      </w:r>
      <w:r>
        <w:t>ặ</w:t>
      </w:r>
      <w:r>
        <w:t>c bi</w:t>
      </w:r>
      <w:r>
        <w:t>ệ</w:t>
      </w:r>
      <w:r>
        <w:t>t early-onset).</w:t>
      </w:r>
    </w:p>
    <w:p w14:paraId="4EBC88F9" w14:textId="77777777" w:rsidR="005B67E6" w:rsidRDefault="006610C3">
      <w:pPr>
        <w:pStyle w:val="ListNumber"/>
      </w:pPr>
      <w:r>
        <w:t>aspirin KHÔNG tăng LGA** (5.5% vs 6.2%, p=0.667) - tr</w:t>
      </w:r>
      <w:r>
        <w:t>ừ</w:t>
      </w:r>
      <w:r>
        <w:t xml:space="preserve"> đái tháo đư</w:t>
      </w:r>
      <w:r>
        <w:t>ờ</w:t>
      </w:r>
      <w:r>
        <w:t>ng.</w:t>
      </w:r>
    </w:p>
    <w:p w14:paraId="31DFA3AE" w14:textId="77777777" w:rsidR="005B67E6" w:rsidRDefault="006610C3">
      <w:pPr>
        <w:pStyle w:val="ListNumber"/>
      </w:pPr>
      <w:r>
        <w:t>**Chronic HTN + aspirin theo dõi sát, aspirin có th</w:t>
      </w:r>
      <w:r>
        <w:t>ể</w:t>
      </w:r>
      <w:r>
        <w:t xml:space="preserve"> kém hi</w:t>
      </w:r>
      <w:r>
        <w:t>ệ</w:t>
      </w:r>
      <w:r>
        <w:t>u qu</w:t>
      </w:r>
      <w:r>
        <w:t>ả</w:t>
      </w:r>
      <w:r>
        <w:t>.</w:t>
      </w:r>
    </w:p>
    <w:p w14:paraId="6B972146" w14:textId="77777777" w:rsidR="005B67E6" w:rsidRDefault="005B67E6"/>
    <w:p w14:paraId="1FE47D2F" w14:textId="77777777" w:rsidR="005B67E6" w:rsidRDefault="006610C3">
      <w:pPr>
        <w:pStyle w:val="Heading1"/>
      </w:pPr>
      <w:r>
        <w:t>12. TÀI LI</w:t>
      </w:r>
      <w:r>
        <w:t>Ệ</w:t>
      </w:r>
      <w:r>
        <w:t>U THAM KH</w:t>
      </w:r>
      <w:r>
        <w:t>Ả</w:t>
      </w:r>
      <w:r>
        <w:t>O (VERIFY PUBMED)</w:t>
      </w:r>
    </w:p>
    <w:p w14:paraId="1BA32634" w14:textId="77777777" w:rsidR="005B67E6" w:rsidRDefault="006610C3">
      <w:pPr>
        <w:pStyle w:val="ListNumber"/>
      </w:pPr>
      <w:r>
        <w:rPr>
          <w:b/>
        </w:rPr>
        <w:t>Rolnik DL, Wright D, Poon LC, et al.</w:t>
      </w:r>
      <w:r>
        <w:t xml:space="preserve"> (2017) aspirin versus Placebo in Pregnancies at High Risk for Preterm Preeclampsia." </w:t>
      </w:r>
      <w:r>
        <w:rPr>
          <w:i/>
        </w:rPr>
        <w:t>N Engl J Med.</w:t>
      </w:r>
      <w:r>
        <w:t xml:space="preserve"> 377(7):613-622. PMID: </w:t>
      </w:r>
      <w:r>
        <w:rPr>
          <w:b/>
        </w:rPr>
        <w:t>28657417</w:t>
      </w:r>
      <w:r>
        <w:t>. DOI: 10.1056/NEJMoa1704559.</w:t>
      </w:r>
    </w:p>
    <w:p w14:paraId="5CFD6039" w14:textId="77777777" w:rsidR="005B67E6" w:rsidRDefault="006610C3">
      <w:pPr>
        <w:pStyle w:val="ListNumber"/>
      </w:pPr>
      <w:r>
        <w:rPr>
          <w:b/>
        </w:rPr>
        <w:lastRenderedPageBreak/>
        <w:t>Poon LC, Shennan A, Hyett JA, et al.</w:t>
      </w:r>
      <w:r>
        <w:t xml:space="preserve"> ([FIGO 2019 - Preeclampsia Screening]) "The International Federation of Gynecology and Obstetrics (FIGO) initiative on pre-eclampsia: A pragmatic guide for first-trimester screening and prevention." </w:t>
      </w:r>
      <w:r>
        <w:rPr>
          <w:i/>
        </w:rPr>
        <w:t>Int J Gynaecol Obstet.</w:t>
      </w:r>
      <w:r>
        <w:t xml:space="preserve"> 145 Suppl 1:1-33. PMID: </w:t>
      </w:r>
      <w:r>
        <w:rPr>
          <w:b/>
        </w:rPr>
        <w:t>31111484</w:t>
      </w:r>
      <w:r>
        <w:t>. DOI: 10.1002/ijgo.12802. PMCID: PMC6944283.</w:t>
      </w:r>
    </w:p>
    <w:p w14:paraId="7F61418C" w14:textId="77777777" w:rsidR="005B67E6" w:rsidRDefault="006610C3">
      <w:pPr>
        <w:pStyle w:val="ListNumber"/>
      </w:pPr>
      <w:r>
        <w:rPr>
          <w:b/>
        </w:rPr>
        <w:t>Rolnik DL, Wright D, Poon LCY, et al.</w:t>
      </w:r>
      <w:r>
        <w:t xml:space="preserve"> (2017) "ASPRE trial: performance of screening for preterm pre-eclampsia." </w:t>
      </w:r>
      <w:r>
        <w:rPr>
          <w:i/>
        </w:rPr>
        <w:t>Ultrasound Obstet Gynecol.</w:t>
      </w:r>
      <w:r>
        <w:t xml:space="preserve"> 50(4):492-495. PMID: </w:t>
      </w:r>
      <w:r>
        <w:rPr>
          <w:b/>
        </w:rPr>
        <w:t>28741785</w:t>
      </w:r>
      <w:r>
        <w:t>. DOI: 10.1002/uog.18816.</w:t>
      </w:r>
    </w:p>
    <w:p w14:paraId="511C85B4" w14:textId="77777777" w:rsidR="005B67E6" w:rsidRDefault="006610C3">
      <w:pPr>
        <w:pStyle w:val="ListNumber"/>
      </w:pPr>
      <w:r>
        <w:rPr>
          <w:b/>
        </w:rPr>
        <w:t>Chaemsaithong P, Sahota DS, Poon LC.</w:t>
      </w:r>
      <w:r>
        <w:t xml:space="preserve"> (2022) "First trimester preeclampsia screening and prediction." </w:t>
      </w:r>
      <w:r>
        <w:rPr>
          <w:i/>
        </w:rPr>
        <w:t>Am J Obstet Gynecol.</w:t>
      </w:r>
      <w:r>
        <w:t xml:space="preserve"> 226(2S):S1071-S1097.e2. PMID: </w:t>
      </w:r>
      <w:r>
        <w:rPr>
          <w:b/>
        </w:rPr>
        <w:t>32682859</w:t>
      </w:r>
      <w:r>
        <w:t>. DOI: 10.1016/j.ajog.2020.07.020.</w:t>
      </w:r>
    </w:p>
    <w:p w14:paraId="4E422F52" w14:textId="77777777" w:rsidR="005B67E6" w:rsidRDefault="006610C3">
      <w:pPr>
        <w:pStyle w:val="ListNumber"/>
      </w:pPr>
      <w:r>
        <w:rPr>
          <w:b/>
        </w:rPr>
        <w:t>Rolnik DL, Syngelaki A, O'Gorman N, Wright D, Nicolaides KH, Poon LC.</w:t>
      </w:r>
      <w:r>
        <w:t xml:space="preserve"> (2024) aspirin for evidence-based preeclampsia prevention trial: effects of aspirin on maternal serum pregnancy-associated plasma protein A and placental growth factor trajectories in pregnancy." </w:t>
      </w:r>
      <w:r>
        <w:rPr>
          <w:i/>
        </w:rPr>
        <w:t>Am J Obstet Gynecol.</w:t>
      </w:r>
      <w:r>
        <w:t xml:space="preserve"> 231(3):342.e1-342.e9. PMID: </w:t>
      </w:r>
      <w:r>
        <w:rPr>
          <w:b/>
        </w:rPr>
        <w:t>38151219</w:t>
      </w:r>
      <w:r>
        <w:t>. DOI: 10.1016/j.ajog.2023.12.031.</w:t>
      </w:r>
    </w:p>
    <w:p w14:paraId="5C1E29F7" w14:textId="77777777" w:rsidR="005B67E6" w:rsidRDefault="006610C3">
      <w:pPr>
        <w:pStyle w:val="ListNumber"/>
      </w:pPr>
      <w:r>
        <w:rPr>
          <w:b/>
        </w:rPr>
        <w:t>Rolnik DL, Syngelaki A, O'Gorman N, Wright D, Poon LC, Nicolaides KH.</w:t>
      </w:r>
      <w:r>
        <w:t xml:space="preserve"> (2023) "ASPRE trial: effects of aspirin on mean arterial blood pressure and uterine artery pulsatility index trajectories in pregnancy." </w:t>
      </w:r>
      <w:r>
        <w:rPr>
          <w:i/>
        </w:rPr>
        <w:t>Ultrasound Obstet Gynecol.</w:t>
      </w:r>
      <w:r>
        <w:t xml:space="preserve"> 61(6):691-697. PMID: </w:t>
      </w:r>
      <w:r>
        <w:rPr>
          <w:b/>
        </w:rPr>
        <w:t>37058400</w:t>
      </w:r>
      <w:r>
        <w:t>. DOI: 10.1002/uog.26222.</w:t>
      </w:r>
    </w:p>
    <w:p w14:paraId="0C3CC605" w14:textId="77777777" w:rsidR="005B67E6" w:rsidRDefault="006610C3">
      <w:pPr>
        <w:pStyle w:val="ListNumber"/>
      </w:pPr>
      <w:r>
        <w:rPr>
          <w:b/>
        </w:rPr>
        <w:t>Shen L, Martinez-Portilla RJ, Rolnik DL, Poon LC.</w:t>
      </w:r>
      <w:r>
        <w:t xml:space="preserve"> (2021) "ASPRE trial: risk factors for development of preterm pre-eclampsia despite aspirin prophylaxis." </w:t>
      </w:r>
      <w:r>
        <w:rPr>
          <w:i/>
        </w:rPr>
        <w:t>Ultrasound Obstet Gynecol.</w:t>
      </w:r>
      <w:r>
        <w:t xml:space="preserve"> 58(4):546-552. PMID: </w:t>
      </w:r>
      <w:r>
        <w:rPr>
          <w:b/>
        </w:rPr>
        <w:t>33998099</w:t>
      </w:r>
      <w:r>
        <w:t>. DOI: 10.1002/uog.23668.</w:t>
      </w:r>
    </w:p>
    <w:p w14:paraId="128566C4" w14:textId="77777777" w:rsidR="005B67E6" w:rsidRDefault="006610C3">
      <w:pPr>
        <w:pStyle w:val="ListNumber"/>
      </w:pPr>
      <w:r>
        <w:rPr>
          <w:b/>
        </w:rPr>
        <w:t>Nicolaides KH, Syngelaki A, Poon LC, Rolnik DL, Tan MY, Wright A, Wright D.</w:t>
      </w:r>
      <w:r>
        <w:t xml:space="preserve"> (2024) "First-trimester prediction of preterm pre-eclampsia and prophylaxis by aspirin Effect on spontaneous and iatrogenic preterm birth." </w:t>
      </w:r>
      <w:r>
        <w:rPr>
          <w:i/>
        </w:rPr>
        <w:t>BJOG.</w:t>
      </w:r>
      <w:r>
        <w:t xml:space="preserve"> 131(4):483-492. PMID: </w:t>
      </w:r>
      <w:r>
        <w:rPr>
          <w:b/>
        </w:rPr>
        <w:t>37749709</w:t>
      </w:r>
      <w:r>
        <w:t>. DOI: 10.1111/1471-0528.17673.</w:t>
      </w:r>
    </w:p>
    <w:p w14:paraId="22C4227B" w14:textId="77777777" w:rsidR="005B67E6" w:rsidRDefault="006610C3">
      <w:pPr>
        <w:pStyle w:val="ListNumber"/>
      </w:pPr>
      <w:r>
        <w:rPr>
          <w:b/>
        </w:rPr>
        <w:t>Rolnik DL, Poon LC, Syngelaki A, et al.</w:t>
      </w:r>
      <w:r>
        <w:t xml:space="preserve"> (2025) aspirin Birthweight, and Large-For-Gestational-Age Neonates: A Secondary Analysis of the ASPRE Trial." </w:t>
      </w:r>
      <w:r>
        <w:rPr>
          <w:i/>
        </w:rPr>
        <w:t>BJOG.</w:t>
      </w:r>
      <w:r>
        <w:t xml:space="preserve"> 132(11):1606-1614. PMID: </w:t>
      </w:r>
      <w:r>
        <w:rPr>
          <w:b/>
        </w:rPr>
        <w:t>40590060</w:t>
      </w:r>
      <w:r>
        <w:t>. DOI: 10.1111/1471-0528.18263.</w:t>
      </w:r>
    </w:p>
    <w:p w14:paraId="596B81C7" w14:textId="77777777" w:rsidR="005B67E6" w:rsidRDefault="005B67E6"/>
    <w:p w14:paraId="0C5E98DF" w14:textId="77777777" w:rsidR="005B67E6" w:rsidRDefault="006610C3">
      <w:r>
        <w:rPr>
          <w:b/>
        </w:rPr>
        <w:t>— H</w:t>
      </w:r>
      <w:r>
        <w:rPr>
          <w:b/>
        </w:rPr>
        <w:t>ế</w:t>
      </w:r>
      <w:r>
        <w:rPr>
          <w:b/>
        </w:rPr>
        <w:t>t bài h</w:t>
      </w:r>
      <w:r>
        <w:rPr>
          <w:b/>
        </w:rPr>
        <w:t>ọ</w:t>
      </w:r>
      <w:r>
        <w:rPr>
          <w:b/>
        </w:rPr>
        <w:t>c ngày 22/06/2026 —</w:t>
      </w:r>
    </w:p>
    <w:p w14:paraId="241B53DE" w14:textId="77777777" w:rsidR="005B67E6" w:rsidRDefault="006610C3">
      <w:r>
        <w:rPr>
          <w:b/>
        </w:rPr>
        <w:t>Bác sĩ:</w:t>
      </w:r>
      <w:r>
        <w:t xml:space="preserve"> Ng</w:t>
      </w:r>
      <w:r>
        <w:t>ọ</w:t>
      </w:r>
      <w:r>
        <w:t xml:space="preserve">c </w:t>
      </w:r>
      <w:r>
        <w:t>🍅</w:t>
      </w:r>
      <w:r>
        <w:t xml:space="preserve"> </w:t>
      </w:r>
      <w:r>
        <w:t>🐈</w:t>
      </w:r>
      <w:r>
        <w:t>‍</w:t>
      </w:r>
      <w:r>
        <w:t>⬛</w:t>
      </w:r>
      <w:r>
        <w:t xml:space="preserve"> | </w:t>
      </w:r>
      <w:r>
        <w:rPr>
          <w:b/>
        </w:rPr>
        <w:t>AI assistant:</w:t>
      </w:r>
      <w:r>
        <w:t xml:space="preserve"> MiniMax Mavis</w:t>
      </w:r>
    </w:p>
    <w:sectPr w:rsidR="005B6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288789">
    <w:abstractNumId w:val="8"/>
  </w:num>
  <w:num w:numId="2" w16cid:durableId="357775329">
    <w:abstractNumId w:val="6"/>
  </w:num>
  <w:num w:numId="3" w16cid:durableId="1924559154">
    <w:abstractNumId w:val="5"/>
  </w:num>
  <w:num w:numId="4" w16cid:durableId="1470514518">
    <w:abstractNumId w:val="4"/>
  </w:num>
  <w:num w:numId="5" w16cid:durableId="1680233409">
    <w:abstractNumId w:val="7"/>
  </w:num>
  <w:num w:numId="6" w16cid:durableId="2022273238">
    <w:abstractNumId w:val="3"/>
  </w:num>
  <w:num w:numId="7" w16cid:durableId="855654872">
    <w:abstractNumId w:val="2"/>
  </w:num>
  <w:num w:numId="8" w16cid:durableId="1635866898">
    <w:abstractNumId w:val="1"/>
  </w:num>
  <w:num w:numId="9" w16cid:durableId="34671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7E6"/>
    <w:rsid w:val="006610C3"/>
    <w:rsid w:val="00AA1D8D"/>
    <w:rsid w:val="00B47730"/>
    <w:rsid w:val="00BD5FD4"/>
    <w:rsid w:val="00CA06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4C3D5"/>
  <w14:defaultImageDpi w14:val="300"/>
  <w15:docId w15:val="{9E9370F7-AF9E-4724-BBA9-E340DF23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2828</Words>
  <Characters>16123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2026-06-24T09:01:00Z</dcterms:modified>
  <cp:category/>
</cp:coreProperties>
</file>