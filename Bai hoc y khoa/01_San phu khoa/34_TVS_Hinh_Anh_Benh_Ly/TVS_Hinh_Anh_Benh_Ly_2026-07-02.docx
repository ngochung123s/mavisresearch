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BFC99" w14:textId="116C4FAA" w:rsidR="00C52AC4" w:rsidRDefault="00894B66">
      <w:pPr>
        <w:pStyle w:val="Title"/>
        <w:jc w:val="center"/>
      </w:pPr>
      <w:r>
        <w:t xml:space="preserve">Các hình </w:t>
      </w:r>
      <w:r>
        <w:t>ả</w:t>
      </w:r>
      <w:r>
        <w:t>nh b</w:t>
      </w:r>
      <w:r>
        <w:t>ệ</w:t>
      </w:r>
      <w:r>
        <w:t>nh lý thư</w:t>
      </w:r>
      <w:r>
        <w:t>ờ</w:t>
      </w:r>
      <w:r>
        <w:t>ng g</w:t>
      </w:r>
      <w:r>
        <w:t>ặ</w:t>
      </w:r>
      <w:r>
        <w:t>p trên TVS</w:t>
      </w:r>
    </w:p>
    <w:p w14:paraId="7FB65896" w14:textId="77777777" w:rsidR="00C52AC4" w:rsidRDefault="00894B66">
      <w:pPr>
        <w:pStyle w:val="Title"/>
      </w:pPr>
      <w:r>
        <w:t xml:space="preserve">Các hình </w:t>
      </w:r>
      <w:r>
        <w:t>ả</w:t>
      </w:r>
      <w:r>
        <w:t>nh b</w:t>
      </w:r>
      <w:r>
        <w:t>ệ</w:t>
      </w:r>
      <w:r>
        <w:t>nh lý thư</w:t>
      </w:r>
      <w:r>
        <w:t>ờ</w:t>
      </w:r>
      <w:r>
        <w:t>ng g</w:t>
      </w:r>
      <w:r>
        <w:t>ặ</w:t>
      </w:r>
      <w:r>
        <w:t>p trên siêu âm đ</w:t>
      </w:r>
      <w:r>
        <w:t>ầ</w:t>
      </w:r>
      <w:r>
        <w:t>u dò âm đ</w:t>
      </w:r>
      <w:r>
        <w:t>ạ</w:t>
      </w:r>
      <w:r>
        <w:t>o: t</w:t>
      </w:r>
      <w:r>
        <w:t>ử</w:t>
      </w:r>
      <w:r>
        <w:t xml:space="preserve"> cung, n</w:t>
      </w:r>
      <w:r>
        <w:t>ộ</w:t>
      </w:r>
      <w:r>
        <w:t>i m</w:t>
      </w:r>
      <w:r>
        <w:t>ạ</w:t>
      </w:r>
      <w:r>
        <w:t>c, bu</w:t>
      </w:r>
      <w:r>
        <w:t>ồ</w:t>
      </w:r>
      <w:r>
        <w:t>ng tr</w:t>
      </w:r>
      <w:r>
        <w:t>ứ</w:t>
      </w:r>
      <w:r>
        <w:t>ng, ph</w:t>
      </w:r>
      <w:r>
        <w:t>ầ</w:t>
      </w:r>
      <w:r>
        <w:t>n ph</w:t>
      </w:r>
      <w:r>
        <w:t>ụ</w:t>
      </w:r>
      <w:r>
        <w:t xml:space="preserve"> và túi cùng Douglas</w:t>
      </w:r>
    </w:p>
    <w:p w14:paraId="11717EFC" w14:textId="77777777" w:rsidR="00C52AC4" w:rsidRDefault="00894B66">
      <w:r>
        <w:rPr>
          <w:b/>
        </w:rPr>
        <w:t>Ngày:</w:t>
      </w:r>
      <w:r>
        <w:t xml:space="preserve"> 2026-07-02 | </w:t>
      </w:r>
      <w:r>
        <w:rPr>
          <w:b/>
        </w:rPr>
        <w:t>Chuyên khoa:</w:t>
      </w:r>
      <w:r>
        <w:t xml:space="preserve"> S</w:t>
      </w:r>
      <w:r>
        <w:t>ả</w:t>
      </w:r>
      <w:r>
        <w:t>n ph</w:t>
      </w:r>
      <w:r>
        <w:t>ụ</w:t>
      </w:r>
      <w:r>
        <w:t xml:space="preserve"> khoa |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ng:</w:t>
      </w:r>
      <w:r>
        <w:t xml:space="preserve"> Bác sĩ s</w:t>
      </w:r>
      <w:r>
        <w:t>ả</w:t>
      </w:r>
      <w:r>
        <w:t>n ph</w:t>
      </w:r>
      <w:r>
        <w:t>ụ</w:t>
      </w:r>
      <w:r>
        <w:t xml:space="preserve"> khoa, bác sĩ siêu âm, h</w:t>
      </w:r>
      <w:r>
        <w:t>ọ</w:t>
      </w:r>
      <w:r>
        <w:t>c viên siêu âm ph</w:t>
      </w:r>
      <w:r>
        <w:t>ụ</w:t>
      </w:r>
      <w:r>
        <w:t xml:space="preserve"> khoa</w:t>
      </w:r>
    </w:p>
    <w:p w14:paraId="4A215333" w14:textId="77777777" w:rsidR="00C52AC4" w:rsidRDefault="00894B66">
      <w:pPr>
        <w:ind w:left="567"/>
      </w:pPr>
      <w:r>
        <w:rPr>
          <w:b/>
          <w:i/>
        </w:rPr>
        <w:t>Tier 0 / guideline n</w:t>
      </w:r>
      <w:r>
        <w:rPr>
          <w:b/>
          <w:i/>
        </w:rPr>
        <w:t>ề</w:t>
      </w:r>
      <w:r>
        <w:rPr>
          <w:b/>
          <w:i/>
        </w:rPr>
        <w:t>n:</w:t>
      </w:r>
    </w:p>
    <w:p w14:paraId="7B81BA91" w14:textId="77777777" w:rsidR="00C52AC4" w:rsidRDefault="00894B66">
      <w:pPr>
        <w:ind w:left="567"/>
      </w:pPr>
      <w:r>
        <w:rPr>
          <w:i/>
        </w:rPr>
        <w:t>- AIUM Practice Parameter for the Performance of Ultrasound of the Female Pelvis, 2024 revision (PMID: 39158217). [GUIDELINE VERIFIED] [FETCHED]</w:t>
      </w:r>
    </w:p>
    <w:p w14:paraId="3ADF5439" w14:textId="77777777" w:rsidR="00C52AC4" w:rsidRDefault="00894B66">
      <w:pPr>
        <w:ind w:left="567"/>
      </w:pPr>
      <w:r>
        <w:rPr>
          <w:i/>
        </w:rPr>
        <w:t>- IOTA terminology for adnexal tumors (PMID: 11169340). [FETCHED]</w:t>
      </w:r>
    </w:p>
    <w:p w14:paraId="24AED8D0" w14:textId="77777777" w:rsidR="00C52AC4" w:rsidRDefault="00894B66">
      <w:pPr>
        <w:ind w:left="567"/>
      </w:pPr>
      <w:r>
        <w:rPr>
          <w:i/>
        </w:rPr>
        <w:t>- SRU consensus statement on asymptomatic ovarian and adnexal cysts imaged at US (PMID: 20505067). [GUIDELINE VERIFIED] [FETCHED]</w:t>
      </w:r>
    </w:p>
    <w:p w14:paraId="62C06FB0" w14:textId="77777777" w:rsidR="00C52AC4" w:rsidRDefault="00894B66">
      <w:pPr>
        <w:ind w:left="567"/>
      </w:pPr>
      <w:r>
        <w:rPr>
          <w:i/>
        </w:rPr>
        <w:t>- ACR O-RADS US risk stratification and management system (PMID: 31687921). [GUIDELINE VERIFIED] [FETCHED]</w:t>
      </w:r>
    </w:p>
    <w:p w14:paraId="0B89A1C3" w14:textId="77777777" w:rsidR="00C52AC4" w:rsidRDefault="00C52AC4"/>
    <w:p w14:paraId="3A0F5BC1" w14:textId="77777777" w:rsidR="00C52AC4" w:rsidRDefault="00894B66">
      <w:pPr>
        <w:pStyle w:val="Heading1"/>
      </w:pPr>
      <w:r>
        <w:t>0. T</w:t>
      </w:r>
      <w:r>
        <w:t>Ổ</w:t>
      </w:r>
      <w:r>
        <w:t>NG QUAN - BÀI NÀY DÙNG Đ</w:t>
      </w:r>
      <w:r>
        <w:t>Ể</w:t>
      </w:r>
      <w:r>
        <w:t xml:space="preserve"> LÀM GÌ?</w:t>
      </w:r>
    </w:p>
    <w:p w14:paraId="7A3FD181" w14:textId="77777777" w:rsidR="00C52AC4" w:rsidRDefault="00894B66">
      <w:r>
        <w:t>Bài trư</w:t>
      </w:r>
      <w:r>
        <w:t>ớ</w:t>
      </w:r>
      <w:r>
        <w:t>c t</w:t>
      </w:r>
      <w:r>
        <w:t>ậ</w:t>
      </w:r>
      <w:r>
        <w:t>p trung vào k</w:t>
      </w:r>
      <w:r>
        <w:t>ỹ</w:t>
      </w:r>
      <w:r>
        <w:t xml:space="preserve"> thu</w:t>
      </w:r>
      <w:r>
        <w:t>ậ</w:t>
      </w:r>
      <w:r>
        <w:t>t TVS cơ b</w:t>
      </w:r>
      <w:r>
        <w:t>ả</w:t>
      </w:r>
      <w:r>
        <w:t>n: c</w:t>
      </w:r>
      <w:r>
        <w:t>ầ</w:t>
      </w:r>
      <w:r>
        <w:t>m đ</w:t>
      </w:r>
      <w:r>
        <w:t>ầ</w:t>
      </w:r>
      <w:r>
        <w:t>u dò, đ</w:t>
      </w:r>
      <w:r>
        <w:t>ị</w:t>
      </w:r>
      <w:r>
        <w:t>nh hư</w:t>
      </w:r>
      <w:r>
        <w:t>ớ</w:t>
      </w:r>
      <w:r>
        <w:t xml:space="preserve">ng hình </w:t>
      </w:r>
      <w:r>
        <w:t>ả</w:t>
      </w:r>
      <w:r>
        <w:t>nh, kh</w:t>
      </w:r>
      <w:r>
        <w:t>ả</w:t>
      </w:r>
      <w:r>
        <w:t>o sát t</w:t>
      </w:r>
      <w:r>
        <w:t>ử</w:t>
      </w:r>
      <w:r>
        <w:t xml:space="preserve"> cung - ph</w:t>
      </w:r>
      <w:r>
        <w:t>ầ</w:t>
      </w:r>
      <w:r>
        <w:t>n ph</w:t>
      </w:r>
      <w:r>
        <w:t>ụ</w:t>
      </w:r>
      <w:r>
        <w:t xml:space="preserve"> và vi</w:t>
      </w:r>
      <w:r>
        <w:t>ế</w:t>
      </w:r>
      <w:r>
        <w:t>t báo cáo bình thư</w:t>
      </w:r>
      <w:r>
        <w:t>ờ</w:t>
      </w:r>
      <w:r>
        <w:t>ng. Bài này là bư</w:t>
      </w:r>
      <w:r>
        <w:t>ớ</w:t>
      </w:r>
      <w:r>
        <w:t>c k</w:t>
      </w:r>
      <w:r>
        <w:t>ế</w:t>
      </w:r>
      <w:r>
        <w:t xml:space="preserve"> ti</w:t>
      </w:r>
      <w:r>
        <w:t>ế</w:t>
      </w:r>
      <w:r>
        <w:t xml:space="preserve">p: </w:t>
      </w:r>
      <w:r>
        <w:rPr>
          <w:b/>
        </w:rPr>
        <w:t>g</w:t>
      </w:r>
      <w:r>
        <w:rPr>
          <w:b/>
        </w:rPr>
        <w:t>ặ</w:t>
      </w:r>
      <w:r>
        <w:rPr>
          <w:b/>
        </w:rPr>
        <w:t>p hình b</w:t>
      </w:r>
      <w:r>
        <w:rPr>
          <w:b/>
        </w:rPr>
        <w:t>ấ</w:t>
      </w:r>
      <w:r>
        <w:rPr>
          <w:b/>
        </w:rPr>
        <w:t>t thư</w:t>
      </w:r>
      <w:r>
        <w:rPr>
          <w:b/>
        </w:rPr>
        <w:t>ờ</w:t>
      </w:r>
      <w:r>
        <w:rPr>
          <w:b/>
        </w:rPr>
        <w:t>ng thì mô t</w:t>
      </w:r>
      <w:r>
        <w:rPr>
          <w:b/>
        </w:rPr>
        <w:t>ả</w:t>
      </w:r>
      <w:r>
        <w:rPr>
          <w:b/>
        </w:rPr>
        <w:t xml:space="preserve"> th</w:t>
      </w:r>
      <w:r>
        <w:rPr>
          <w:b/>
        </w:rPr>
        <w:t>ế</w:t>
      </w:r>
      <w:r>
        <w:rPr>
          <w:b/>
        </w:rPr>
        <w:t xml:space="preserve"> nào, nghĩ gì trư</w:t>
      </w:r>
      <w:r>
        <w:rPr>
          <w:b/>
        </w:rPr>
        <w:t>ớ</w:t>
      </w:r>
      <w:r>
        <w:rPr>
          <w:b/>
        </w:rPr>
        <w:t>c, và khi nào ph</w:t>
      </w:r>
      <w:r>
        <w:rPr>
          <w:b/>
        </w:rPr>
        <w:t>ả</w:t>
      </w:r>
      <w:r>
        <w:rPr>
          <w:b/>
        </w:rPr>
        <w:t>i báo ngay</w:t>
      </w:r>
      <w:r>
        <w:t>.</w:t>
      </w:r>
    </w:p>
    <w:p w14:paraId="7D552C42" w14:textId="77777777" w:rsidR="00C52AC4" w:rsidRDefault="00894B66">
      <w:r>
        <w:t>Trong th</w:t>
      </w:r>
      <w:r>
        <w:t>ự</w:t>
      </w:r>
      <w:r>
        <w:t>c hành phòng khám, ngư</w:t>
      </w:r>
      <w:r>
        <w:t>ờ</w:t>
      </w:r>
      <w:r>
        <w:t>i làm TVS thư</w:t>
      </w:r>
      <w:r>
        <w:t>ờ</w:t>
      </w:r>
      <w:r>
        <w:t>ng không c</w:t>
      </w:r>
      <w:r>
        <w:t>ầ</w:t>
      </w:r>
      <w:r>
        <w:t>n ch</w:t>
      </w:r>
      <w:r>
        <w:t>ẩ</w:t>
      </w:r>
      <w:r>
        <w:t>n đoán mô b</w:t>
      </w:r>
      <w:r>
        <w:t>ệ</w:t>
      </w:r>
      <w:r>
        <w:t>nh h</w:t>
      </w:r>
      <w:r>
        <w:t>ọ</w:t>
      </w:r>
      <w:r>
        <w:t>c ngay. Vi</w:t>
      </w:r>
      <w:r>
        <w:t>ệ</w:t>
      </w:r>
      <w:r>
        <w:t>c quan tr</w:t>
      </w:r>
      <w:r>
        <w:t>ọ</w:t>
      </w:r>
      <w:r>
        <w:t>ng hơn là:</w:t>
      </w:r>
    </w:p>
    <w:p w14:paraId="478FDD7B" w14:textId="77777777" w:rsidR="00C52AC4" w:rsidRDefault="00894B66">
      <w:pPr>
        <w:pStyle w:val="ListNumber"/>
      </w:pPr>
      <w:r>
        <w:t>Nh</w:t>
      </w:r>
      <w:r>
        <w:t>ậ</w:t>
      </w:r>
      <w:r>
        <w:t>n ra hình không bình thư</w:t>
      </w:r>
      <w:r>
        <w:t>ờ</w:t>
      </w:r>
      <w:r>
        <w:t>ng.</w:t>
      </w:r>
    </w:p>
    <w:p w14:paraId="75309B1C" w14:textId="77777777" w:rsidR="00C52AC4" w:rsidRDefault="00894B66">
      <w:pPr>
        <w:pStyle w:val="ListNumber"/>
      </w:pPr>
      <w:r>
        <w:t>Mô t</w:t>
      </w:r>
      <w:r>
        <w:t>ả</w:t>
      </w:r>
      <w:r>
        <w:t xml:space="preserve"> đ</w:t>
      </w:r>
      <w:r>
        <w:t>ủ</w:t>
      </w:r>
      <w:r>
        <w:t xml:space="preserve"> đ</w:t>
      </w:r>
      <w:r>
        <w:t>ặ</w:t>
      </w:r>
      <w:r>
        <w:t>c đi</w:t>
      </w:r>
      <w:r>
        <w:t>ể</w:t>
      </w:r>
      <w:r>
        <w:t>m đ</w:t>
      </w:r>
      <w:r>
        <w:t>ể</w:t>
      </w:r>
      <w:r>
        <w:t xml:space="preserve"> ngư</w:t>
      </w:r>
      <w:r>
        <w:t>ờ</w:t>
      </w:r>
      <w:r>
        <w:t>i sau đ</w:t>
      </w:r>
      <w:r>
        <w:t>ọ</w:t>
      </w:r>
      <w:r>
        <w:t>c l</w:t>
      </w:r>
      <w:r>
        <w:t>ạ</w:t>
      </w:r>
      <w:r>
        <w:t>i hi</w:t>
      </w:r>
      <w:r>
        <w:t>ể</w:t>
      </w:r>
      <w:r>
        <w:t>u t</w:t>
      </w:r>
      <w:r>
        <w:t>ổ</w:t>
      </w:r>
      <w:r>
        <w:t>n thương.</w:t>
      </w:r>
    </w:p>
    <w:p w14:paraId="64BB82CC" w14:textId="77777777" w:rsidR="00C52AC4" w:rsidRDefault="00894B66">
      <w:pPr>
        <w:pStyle w:val="ListNumber"/>
      </w:pPr>
      <w:r>
        <w:t>Phân bi</w:t>
      </w:r>
      <w:r>
        <w:t>ệ</w:t>
      </w:r>
      <w:r>
        <w:t>t nhóm lành tính thư</w:t>
      </w:r>
      <w:r>
        <w:t>ờ</w:t>
      </w:r>
      <w:r>
        <w:t>ng g</w:t>
      </w:r>
      <w:r>
        <w:t>ặ</w:t>
      </w:r>
      <w:r>
        <w:t>p v</w:t>
      </w:r>
      <w:r>
        <w:t>ớ</w:t>
      </w:r>
      <w:r>
        <w:t>i nhóm c</w:t>
      </w:r>
      <w:r>
        <w:t>ầ</w:t>
      </w:r>
      <w:r>
        <w:t>n đánh giá chuyên sâu.</w:t>
      </w:r>
    </w:p>
    <w:p w14:paraId="0895AF3E" w14:textId="77777777" w:rsidR="00C52AC4" w:rsidRDefault="00894B66">
      <w:pPr>
        <w:pStyle w:val="ListNumber"/>
      </w:pPr>
      <w:r>
        <w:t>Không b</w:t>
      </w:r>
      <w:r>
        <w:t>ỏ</w:t>
      </w:r>
      <w:r>
        <w:t xml:space="preserve"> sót tình hu</w:t>
      </w:r>
      <w:r>
        <w:t>ố</w:t>
      </w:r>
      <w:r>
        <w:t>ng c</w:t>
      </w:r>
      <w:r>
        <w:t>ấ</w:t>
      </w:r>
      <w:r>
        <w:t>p c</w:t>
      </w:r>
      <w:r>
        <w:t>ứ</w:t>
      </w:r>
      <w:r>
        <w:t>u như thai ngoài t</w:t>
      </w:r>
      <w:r>
        <w:t>ử</w:t>
      </w:r>
      <w:r>
        <w:t xml:space="preserve"> cung, xo</w:t>
      </w:r>
      <w:r>
        <w:t>ắ</w:t>
      </w:r>
      <w:r>
        <w:t>n bu</w:t>
      </w:r>
      <w:r>
        <w:t>ồ</w:t>
      </w:r>
      <w:r>
        <w:t>ng tr</w:t>
      </w:r>
      <w:r>
        <w:t>ứ</w:t>
      </w:r>
      <w:r>
        <w:t>ng, d</w:t>
      </w:r>
      <w:r>
        <w:t>ị</w:t>
      </w:r>
      <w:r>
        <w:t xml:space="preserve">ch máu </w:t>
      </w:r>
      <w:r>
        <w:t>ổ</w:t>
      </w:r>
      <w:r>
        <w:t xml:space="preserve"> b</w:t>
      </w:r>
      <w:r>
        <w:t>ụ</w:t>
      </w:r>
      <w:r>
        <w:t>ng ho</w:t>
      </w:r>
      <w:r>
        <w:t>ặ</w:t>
      </w:r>
      <w:r>
        <w:t>c nhi</w:t>
      </w:r>
      <w:r>
        <w:t>ễ</w:t>
      </w:r>
      <w:r>
        <w:t>m trùng ph</w:t>
      </w:r>
      <w:r>
        <w:t>ầ</w:t>
      </w:r>
      <w:r>
        <w:t>n ph</w:t>
      </w:r>
      <w:r>
        <w:t>ụ</w:t>
      </w:r>
      <w:r>
        <w:t>.</w:t>
      </w:r>
    </w:p>
    <w:p w14:paraId="71709CE9" w14:textId="77777777" w:rsidR="00C52AC4" w:rsidRDefault="00894B66">
      <w:r>
        <w:rPr>
          <w:b/>
        </w:rPr>
        <w:lastRenderedPageBreak/>
        <w:t>M</w:t>
      </w:r>
      <w:r>
        <w:rPr>
          <w:b/>
        </w:rPr>
        <w:t>ụ</w:t>
      </w:r>
      <w:r>
        <w:rPr>
          <w:b/>
        </w:rPr>
        <w:t>c tiêu bài:</w:t>
      </w:r>
    </w:p>
    <w:p w14:paraId="08408A1D" w14:textId="77777777" w:rsidR="00C52AC4" w:rsidRDefault="00894B66">
      <w:pPr>
        <w:pStyle w:val="ListBullet"/>
      </w:pPr>
      <w:r>
        <w:t>Bi</w:t>
      </w:r>
      <w:r>
        <w:t>ế</w:t>
      </w:r>
      <w:r>
        <w:t>t cách mô t</w:t>
      </w:r>
      <w:r>
        <w:t>ả</w:t>
      </w:r>
      <w:r>
        <w:t xml:space="preserve"> m</w:t>
      </w:r>
      <w:r>
        <w:t>ộ</w:t>
      </w:r>
      <w:r>
        <w:t>t t</w:t>
      </w:r>
      <w:r>
        <w:t>ổ</w:t>
      </w:r>
      <w:r>
        <w:t>n thương trên TVS theo checklist c</w:t>
      </w:r>
      <w:r>
        <w:t>ố</w:t>
      </w:r>
      <w:r>
        <w:t xml:space="preserve"> đ</w:t>
      </w:r>
      <w:r>
        <w:t>ị</w:t>
      </w:r>
      <w:r>
        <w:t>nh.</w:t>
      </w:r>
    </w:p>
    <w:p w14:paraId="2EFF2A91" w14:textId="77777777" w:rsidR="00C52AC4" w:rsidRDefault="00894B66">
      <w:pPr>
        <w:pStyle w:val="ListBullet"/>
      </w:pPr>
      <w:r>
        <w:t>Nh</w:t>
      </w:r>
      <w:r>
        <w:t>ậ</w:t>
      </w:r>
      <w:r>
        <w:t>n di</w:t>
      </w:r>
      <w:r>
        <w:t>ệ</w:t>
      </w:r>
      <w:r>
        <w:t xml:space="preserve">n các hình </w:t>
      </w:r>
      <w:r>
        <w:t>ả</w:t>
      </w:r>
      <w:r>
        <w:t>nh b</w:t>
      </w:r>
      <w:r>
        <w:t>ệ</w:t>
      </w:r>
      <w:r>
        <w:t>nh lý thư</w:t>
      </w:r>
      <w:r>
        <w:t>ờ</w:t>
      </w:r>
      <w:r>
        <w:t>ng g</w:t>
      </w:r>
      <w:r>
        <w:t>ặ</w:t>
      </w:r>
      <w:r>
        <w:t>p c</w:t>
      </w:r>
      <w:r>
        <w:t>ủ</w:t>
      </w:r>
      <w:r>
        <w:t>a t</w:t>
      </w:r>
      <w:r>
        <w:t>ử</w:t>
      </w:r>
      <w:r>
        <w:t xml:space="preserve"> cung, n</w:t>
      </w:r>
      <w:r>
        <w:t>ộ</w:t>
      </w:r>
      <w:r>
        <w:t>i m</w:t>
      </w:r>
      <w:r>
        <w:t>ạ</w:t>
      </w:r>
      <w:r>
        <w:t>c t</w:t>
      </w:r>
      <w:r>
        <w:t>ử</w:t>
      </w:r>
      <w:r>
        <w:t xml:space="preserve"> cung, bu</w:t>
      </w:r>
      <w:r>
        <w:t>ồ</w:t>
      </w:r>
      <w:r>
        <w:t>ng tr</w:t>
      </w:r>
      <w:r>
        <w:t>ứ</w:t>
      </w:r>
      <w:r>
        <w:t>ng, ph</w:t>
      </w:r>
      <w:r>
        <w:t>ầ</w:t>
      </w:r>
      <w:r>
        <w:t>n ph</w:t>
      </w:r>
      <w:r>
        <w:t>ụ</w:t>
      </w:r>
      <w:r>
        <w:t xml:space="preserve"> và túi cùng Douglas.</w:t>
      </w:r>
    </w:p>
    <w:p w14:paraId="0E10C0B7" w14:textId="77777777" w:rsidR="00C52AC4" w:rsidRDefault="00894B66">
      <w:pPr>
        <w:pStyle w:val="ListBullet"/>
      </w:pPr>
      <w:r>
        <w:t>Vi</w:t>
      </w:r>
      <w:r>
        <w:t>ế</w:t>
      </w:r>
      <w:r>
        <w:t>t đư</w:t>
      </w:r>
      <w:r>
        <w:t>ợ</w:t>
      </w:r>
      <w:r>
        <w:t>c báo cáo ng</w:t>
      </w:r>
      <w:r>
        <w:t>ắ</w:t>
      </w:r>
      <w:r>
        <w:t>n g</w:t>
      </w:r>
      <w:r>
        <w:t>ọ</w:t>
      </w:r>
      <w:r>
        <w:t>n nhưng đ</w:t>
      </w:r>
      <w:r>
        <w:t>ủ</w:t>
      </w:r>
      <w:r>
        <w:t xml:space="preserve"> ý cho các tình hu</w:t>
      </w:r>
      <w:r>
        <w:t>ố</w:t>
      </w:r>
      <w:r>
        <w:t>ng hay g</w:t>
      </w:r>
      <w:r>
        <w:t>ặ</w:t>
      </w:r>
      <w:r>
        <w:t>p.</w:t>
      </w:r>
    </w:p>
    <w:p w14:paraId="33BDDD43" w14:textId="77777777" w:rsidR="00C52AC4" w:rsidRDefault="00894B66">
      <w:pPr>
        <w:pStyle w:val="ListBullet"/>
      </w:pPr>
      <w:r>
        <w:t>Bi</w:t>
      </w:r>
      <w:r>
        <w:t>ế</w:t>
      </w:r>
      <w:r>
        <w:t>t d</w:t>
      </w:r>
      <w:r>
        <w:t>ấ</w:t>
      </w:r>
      <w:r>
        <w:t>u hi</w:t>
      </w:r>
      <w:r>
        <w:t>ệ</w:t>
      </w:r>
      <w:r>
        <w:t>u nào ch</w:t>
      </w:r>
      <w:r>
        <w:t>ỉ</w:t>
      </w:r>
      <w:r>
        <w:t xml:space="preserve"> c</w:t>
      </w:r>
      <w:r>
        <w:t>ầ</w:t>
      </w:r>
      <w:r>
        <w:t>n theo dõi, d</w:t>
      </w:r>
      <w:r>
        <w:t>ấ</w:t>
      </w:r>
      <w:r>
        <w:t>u hi</w:t>
      </w:r>
      <w:r>
        <w:t>ệ</w:t>
      </w:r>
      <w:r>
        <w:t>u nào c</w:t>
      </w:r>
      <w:r>
        <w:t>ầ</w:t>
      </w:r>
      <w:r>
        <w:t>n h</w:t>
      </w:r>
      <w:r>
        <w:t>ẹ</w:t>
      </w:r>
      <w:r>
        <w:t>n đánh giá chuyên sâu, d</w:t>
      </w:r>
      <w:r>
        <w:t>ấ</w:t>
      </w:r>
      <w:r>
        <w:t>u hi</w:t>
      </w:r>
      <w:r>
        <w:t>ệ</w:t>
      </w:r>
      <w:r>
        <w:t>u nào ph</w:t>
      </w:r>
      <w:r>
        <w:t>ả</w:t>
      </w:r>
      <w:r>
        <w:t>i báo ngay.</w:t>
      </w:r>
    </w:p>
    <w:p w14:paraId="15DE1056" w14:textId="77777777" w:rsidR="00C52AC4" w:rsidRDefault="00894B66">
      <w:pPr>
        <w:pStyle w:val="ListBullet"/>
      </w:pPr>
      <w:r>
        <w:t>Hi</w:t>
      </w:r>
      <w:r>
        <w:t>ể</w:t>
      </w:r>
      <w:r>
        <w:t>u vai trò nh</w:t>
      </w:r>
      <w:r>
        <w:t>ậ</w:t>
      </w:r>
      <w:r>
        <w:t>p môn c</w:t>
      </w:r>
      <w:r>
        <w:t>ủ</w:t>
      </w:r>
      <w:r>
        <w:t>a IOTA và O-RADS nhưng không bi</w:t>
      </w:r>
      <w:r>
        <w:t>ế</w:t>
      </w:r>
      <w:r>
        <w:t>n bài này thành bài phân t</w:t>
      </w:r>
      <w:r>
        <w:t>ầ</w:t>
      </w:r>
      <w:r>
        <w:t>ng nguy cơ nâng cao.</w:t>
      </w:r>
    </w:p>
    <w:p w14:paraId="0325612D" w14:textId="77777777" w:rsidR="00C52AC4" w:rsidRDefault="00C52AC4"/>
    <w:p w14:paraId="4C0DBC16" w14:textId="77777777" w:rsidR="00C52AC4" w:rsidRDefault="00894B66">
      <w:pPr>
        <w:pStyle w:val="Heading1"/>
      </w:pPr>
      <w:r>
        <w:t>1. CÁCH MÔ T</w:t>
      </w:r>
      <w:r>
        <w:t>Ả</w:t>
      </w:r>
      <w:r>
        <w:t xml:space="preserve"> M</w:t>
      </w:r>
      <w:r>
        <w:t>Ộ</w:t>
      </w:r>
      <w:r>
        <w:t>T T</w:t>
      </w:r>
      <w:r>
        <w:t>Ổ</w:t>
      </w:r>
      <w:r>
        <w:t>N THƯƠNG TRÊN TVS</w:t>
      </w:r>
    </w:p>
    <w:p w14:paraId="45F56F70" w14:textId="77777777" w:rsidR="00C52AC4" w:rsidRDefault="00894B66">
      <w:pPr>
        <w:pStyle w:val="Heading2"/>
      </w:pPr>
      <w:r>
        <w:t>1.1. Checklist mô t</w:t>
      </w:r>
      <w:r>
        <w:t>ả</w:t>
      </w:r>
      <w:r>
        <w:t xml:space="preserve"> 10 đi</w:t>
      </w:r>
      <w:r>
        <w:t>ể</w:t>
      </w:r>
      <w:r>
        <w:t>m</w:t>
      </w:r>
    </w:p>
    <w:p w14:paraId="73C0E530" w14:textId="77777777" w:rsidR="00C52AC4" w:rsidRDefault="00894B66">
      <w:r>
        <w:t>Khi th</w:t>
      </w:r>
      <w:r>
        <w:t>ấ</w:t>
      </w:r>
      <w:r>
        <w:t>y m</w:t>
      </w:r>
      <w:r>
        <w:t>ộ</w:t>
      </w:r>
      <w:r>
        <w:t>t b</w:t>
      </w:r>
      <w:r>
        <w:t>ấ</w:t>
      </w:r>
      <w:r>
        <w:t>t thư</w:t>
      </w:r>
      <w:r>
        <w:t>ờ</w:t>
      </w:r>
      <w:r>
        <w:t>ng, đ</w:t>
      </w:r>
      <w:r>
        <w:t>ừ</w:t>
      </w:r>
      <w:r>
        <w:t>ng v</w:t>
      </w:r>
      <w:r>
        <w:t>ộ</w:t>
      </w:r>
      <w:r>
        <w:t>i g</w:t>
      </w:r>
      <w:r>
        <w:t>ọ</w:t>
      </w:r>
      <w:r>
        <w:t>i tên b</w:t>
      </w:r>
      <w:r>
        <w:t>ệ</w:t>
      </w:r>
      <w:r>
        <w:t>nh. Trư</w:t>
      </w:r>
      <w:r>
        <w:t>ớ</w:t>
      </w:r>
      <w:r>
        <w:t>c h</w:t>
      </w:r>
      <w:r>
        <w:t>ế</w:t>
      </w:r>
      <w:r>
        <w:t>t mô t</w:t>
      </w:r>
      <w:r>
        <w:t>ả</w:t>
      </w:r>
      <w:r>
        <w:t xml:space="preserve"> theo 10 đi</w:t>
      </w:r>
      <w:r>
        <w:t>ể</w:t>
      </w:r>
      <w:r>
        <w:t>m: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2AC4" w14:paraId="3B0EAC79" w14:textId="77777777" w:rsidTr="00C52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A2569E8" w14:textId="77777777" w:rsidR="00C52AC4" w:rsidRDefault="00894B66">
            <w:r>
              <w:rPr>
                <w:color w:val="FFFFFF"/>
              </w:rPr>
              <w:t>Câu h</w:t>
            </w:r>
            <w:r>
              <w:rPr>
                <w:color w:val="FFFFFF"/>
              </w:rPr>
              <w:t>ỏ</w:t>
            </w:r>
            <w:r>
              <w:rPr>
                <w:color w:val="FFFFFF"/>
              </w:rPr>
              <w:t>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85CD2B5" w14:textId="77777777" w:rsidR="00C52AC4" w:rsidRDefault="00894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</w:t>
            </w:r>
            <w:r>
              <w:rPr>
                <w:color w:val="FFFFFF"/>
              </w:rPr>
              <w:t>ầ</w:t>
            </w:r>
            <w:r>
              <w:rPr>
                <w:color w:val="FFFFFF"/>
              </w:rPr>
              <w:t>n ghi gì?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C0C3309" w14:textId="77777777" w:rsidR="00C52AC4" w:rsidRDefault="00894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Ví d</w:t>
            </w:r>
            <w:r>
              <w:rPr>
                <w:color w:val="FFFFFF"/>
              </w:rPr>
              <w:t>ụ</w:t>
            </w:r>
          </w:p>
        </w:tc>
      </w:tr>
      <w:tr w:rsidR="00C52AC4" w14:paraId="7F626665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CFB6D62" w14:textId="77777777" w:rsidR="00C52AC4" w:rsidRDefault="00894B66">
            <w:r>
              <w:t xml:space="preserve">1. </w:t>
            </w:r>
            <w:r>
              <w:t>Ở</w:t>
            </w:r>
            <w:r>
              <w:t xml:space="preserve"> đâu?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010C3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>
              <w:t>ử</w:t>
            </w:r>
            <w:r>
              <w:t xml:space="preserve"> cung, n</w:t>
            </w:r>
            <w:r>
              <w:t>ộ</w:t>
            </w:r>
            <w:r>
              <w:t>i m</w:t>
            </w:r>
            <w:r>
              <w:t>ạ</w:t>
            </w:r>
            <w:r>
              <w:t>c, c</w:t>
            </w:r>
            <w:r>
              <w:t>ổ</w:t>
            </w:r>
            <w:r>
              <w:t xml:space="preserve"> t</w:t>
            </w:r>
            <w:r>
              <w:t>ử</w:t>
            </w:r>
            <w:r>
              <w:t xml:space="preserve"> cung, bu</w:t>
            </w:r>
            <w:r>
              <w:t>ồ</w:t>
            </w:r>
            <w:r>
              <w:t>ng tr</w:t>
            </w:r>
            <w:r>
              <w:t>ứ</w:t>
            </w:r>
            <w:r>
              <w:t>ng ph</w:t>
            </w:r>
            <w:r>
              <w:t>ả</w:t>
            </w:r>
            <w:r>
              <w:t>i/trái, c</w:t>
            </w:r>
            <w:r>
              <w:t>ạ</w:t>
            </w:r>
            <w:r>
              <w:t>nh t</w:t>
            </w:r>
            <w:r>
              <w:t>ử</w:t>
            </w:r>
            <w:r>
              <w:t xml:space="preserve"> cung, túi cùng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FB93E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</w:t>
            </w:r>
            <w:r>
              <w:t>ố</w:t>
            </w:r>
            <w:r>
              <w:t>i c</w:t>
            </w:r>
            <w:r>
              <w:t>ạ</w:t>
            </w:r>
            <w:r>
              <w:t>nh t</w:t>
            </w:r>
            <w:r>
              <w:t>ử</w:t>
            </w:r>
            <w:r>
              <w:t xml:space="preserve"> cung ph</w:t>
            </w:r>
            <w:r>
              <w:t>ả</w:t>
            </w:r>
            <w:r>
              <w:t>i</w:t>
            </w:r>
          </w:p>
        </w:tc>
      </w:tr>
      <w:tr w:rsidR="00C52AC4" w14:paraId="4508F0B3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CFF3FF3" w14:textId="77777777" w:rsidR="00C52AC4" w:rsidRDefault="00894B66">
            <w:r>
              <w:t>2. Kích thư</w:t>
            </w:r>
            <w:r>
              <w:t>ớ</w:t>
            </w:r>
            <w:r>
              <w:t>c?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58DE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Đo ít nh</w:t>
            </w:r>
            <w:r>
              <w:t>ấ</w:t>
            </w:r>
            <w:r>
              <w:t>t 2 chi</w:t>
            </w:r>
            <w:r>
              <w:t>ề</w:t>
            </w:r>
            <w:r>
              <w:t>u, t</w:t>
            </w:r>
            <w:r>
              <w:t>ố</w:t>
            </w:r>
            <w:r>
              <w:t>t nh</w:t>
            </w:r>
            <w:r>
              <w:t>ấ</w:t>
            </w:r>
            <w:r>
              <w:t>t 3 chi</w:t>
            </w:r>
            <w:r>
              <w:t>ề</w:t>
            </w:r>
            <w:r>
              <w:t>u n</w:t>
            </w:r>
            <w:r>
              <w:t>ế</w:t>
            </w:r>
            <w:r>
              <w:t>u là kh</w:t>
            </w:r>
            <w:r>
              <w:t>ố</w:t>
            </w:r>
            <w:r>
              <w:t>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25C5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 x 32 x 30 mm</w:t>
            </w:r>
          </w:p>
        </w:tc>
      </w:tr>
      <w:tr w:rsidR="00C52AC4" w14:paraId="322AFAA5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306DFB8" w14:textId="77777777" w:rsidR="00C52AC4" w:rsidRDefault="00894B66">
            <w:r>
              <w:t>3. D</w:t>
            </w:r>
            <w:r>
              <w:t>ạ</w:t>
            </w:r>
            <w:r>
              <w:t>ng gì?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13D68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Nang, đ</w:t>
            </w:r>
            <w:r>
              <w:t>ặ</w:t>
            </w:r>
            <w:r>
              <w:t>c, h</w:t>
            </w:r>
            <w:r>
              <w:t>ỗ</w:t>
            </w:r>
            <w:r>
              <w:t>n h</w:t>
            </w:r>
            <w:r>
              <w:t>ợ</w:t>
            </w:r>
            <w:r>
              <w:t>p, d</w:t>
            </w:r>
            <w:r>
              <w:t>ạ</w:t>
            </w:r>
            <w:r>
              <w:t xml:space="preserve">ng </w:t>
            </w:r>
            <w:r>
              <w:t>ố</w:t>
            </w:r>
            <w:r>
              <w:t>ng, d</w:t>
            </w:r>
            <w:r>
              <w:t>ạ</w:t>
            </w:r>
            <w:r>
              <w:t>ng d</w:t>
            </w:r>
            <w:r>
              <w:t>ị</w:t>
            </w:r>
            <w:r>
              <w:t>ch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D9507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Nang h</w:t>
            </w:r>
            <w:r>
              <w:t>ỗ</w:t>
            </w:r>
            <w:r>
              <w:t>n h</w:t>
            </w:r>
            <w:r>
              <w:t>ợ</w:t>
            </w:r>
            <w:r>
              <w:t>p</w:t>
            </w:r>
          </w:p>
        </w:tc>
      </w:tr>
      <w:tr w:rsidR="00C52AC4" w14:paraId="4BDEBEFA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5DE6242" w14:textId="77777777" w:rsidR="00C52AC4" w:rsidRDefault="00894B66">
            <w:r>
              <w:t>4. H</w:t>
            </w:r>
            <w:r>
              <w:t>ồ</w:t>
            </w:r>
            <w:r>
              <w:t>i âm?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C6168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</w:t>
            </w:r>
            <w:r>
              <w:t>ố</w:t>
            </w:r>
            <w:r>
              <w:t>ng âm, h</w:t>
            </w:r>
            <w:r>
              <w:t>ồ</w:t>
            </w:r>
            <w:r>
              <w:t>i âm th</w:t>
            </w:r>
            <w:r>
              <w:t>ấ</w:t>
            </w:r>
            <w:r>
              <w:t>p, h</w:t>
            </w:r>
            <w:r>
              <w:t>ồ</w:t>
            </w:r>
            <w:r>
              <w:t>i âm dày, không đ</w:t>
            </w:r>
            <w:r>
              <w:t>ồ</w:t>
            </w:r>
            <w:r>
              <w:t>ng nh</w:t>
            </w:r>
            <w:r>
              <w:t>ấ</w:t>
            </w:r>
            <w: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1AE0B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</w:t>
            </w:r>
            <w:r>
              <w:t>ị</w:t>
            </w:r>
            <w:r>
              <w:t>ch h</w:t>
            </w:r>
            <w:r>
              <w:t>ồ</w:t>
            </w:r>
            <w:r>
              <w:t>i âm m</w:t>
            </w:r>
            <w:r>
              <w:t>ị</w:t>
            </w:r>
            <w:r>
              <w:t>n d</w:t>
            </w:r>
            <w:r>
              <w:t>ạ</w:t>
            </w:r>
            <w:r>
              <w:t>ng kính m</w:t>
            </w:r>
            <w:r>
              <w:t>ờ</w:t>
            </w:r>
          </w:p>
        </w:tc>
      </w:tr>
      <w:tr w:rsidR="00C52AC4" w14:paraId="0E02CFA2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B5154B6" w14:textId="77777777" w:rsidR="00C52AC4" w:rsidRDefault="00894B66">
            <w:r>
              <w:t>5. Thành?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A66E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>
              <w:t>ỏ</w:t>
            </w:r>
            <w:r>
              <w:t>ng, dày, đ</w:t>
            </w:r>
            <w:r>
              <w:t>ề</w:t>
            </w:r>
            <w:r>
              <w:t>u, không đ</w:t>
            </w:r>
            <w:r>
              <w:t>ề</w:t>
            </w:r>
            <w:r>
              <w:t>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C9B69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Thành m</w:t>
            </w:r>
            <w:r>
              <w:t>ỏ</w:t>
            </w:r>
            <w:r>
              <w:t>ng đ</w:t>
            </w:r>
            <w:r>
              <w:t>ề</w:t>
            </w:r>
            <w:r>
              <w:t>u</w:t>
            </w:r>
          </w:p>
        </w:tc>
      </w:tr>
      <w:tr w:rsidR="00C52AC4" w14:paraId="1742E059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CE42E14" w14:textId="77777777" w:rsidR="00C52AC4" w:rsidRDefault="00894B66">
            <w:r>
              <w:t>6. Vách?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7FE4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vách, vách m</w:t>
            </w:r>
            <w:r>
              <w:t>ỏ</w:t>
            </w:r>
            <w:r>
              <w:t>ng, vách dày, nhi</w:t>
            </w:r>
            <w:r>
              <w:t>ề</w:t>
            </w:r>
            <w:r>
              <w:t>u vách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4ABC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vách m</w:t>
            </w:r>
            <w:r>
              <w:t>ỏ</w:t>
            </w:r>
            <w:r>
              <w:t>ng</w:t>
            </w:r>
          </w:p>
        </w:tc>
      </w:tr>
      <w:tr w:rsidR="00C52AC4" w14:paraId="35E549C5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BA565D5" w14:textId="77777777" w:rsidR="00C52AC4" w:rsidRDefault="00894B66">
            <w:r>
              <w:t>7. Ch</w:t>
            </w:r>
            <w:r>
              <w:t>ồ</w:t>
            </w:r>
            <w:r>
              <w:t>i / ph</w:t>
            </w:r>
            <w:r>
              <w:t>ầ</w:t>
            </w:r>
            <w:r>
              <w:t>n đ</w:t>
            </w:r>
            <w:r>
              <w:t>ặ</w:t>
            </w:r>
            <w:r>
              <w:t>c?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0A2BA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hay không; n</w:t>
            </w:r>
            <w:r>
              <w:t>ế</w:t>
            </w:r>
            <w:r>
              <w:t>u có, đo và xem Doppler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F8746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</w:t>
            </w:r>
            <w:r>
              <w:t>ồ</w:t>
            </w:r>
            <w:r>
              <w:t>i 8 mm có m</w:t>
            </w:r>
            <w:r>
              <w:t>ạ</w:t>
            </w:r>
            <w:r>
              <w:t>ch</w:t>
            </w:r>
          </w:p>
        </w:tc>
      </w:tr>
      <w:tr w:rsidR="00C52AC4" w14:paraId="56D0325E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84BCD07" w14:textId="77777777" w:rsidR="00C52AC4" w:rsidRDefault="00894B66">
            <w:r>
              <w:t>8. Bóng c</w:t>
            </w:r>
            <w:r>
              <w:t>ả</w:t>
            </w:r>
            <w:r>
              <w:t>n?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63CD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bóng c</w:t>
            </w:r>
            <w:r>
              <w:t>ả</w:t>
            </w:r>
            <w:r>
              <w:t>n s</w:t>
            </w:r>
            <w:r>
              <w:t>ạ</w:t>
            </w:r>
            <w:r>
              <w:t>ch/b</w:t>
            </w:r>
            <w:r>
              <w:t>ẩ</w:t>
            </w:r>
            <w:r>
              <w:t>n hay không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29CA5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Bóng c</w:t>
            </w:r>
            <w:r>
              <w:t>ả</w:t>
            </w:r>
            <w:r>
              <w:t>n sau g</w:t>
            </w:r>
            <w:r>
              <w:t>ợ</w:t>
            </w:r>
            <w:r>
              <w:t>i ý dermoid</w:t>
            </w:r>
          </w:p>
        </w:tc>
      </w:tr>
      <w:tr w:rsidR="00C52AC4" w14:paraId="448B41EE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C29247B" w14:textId="77777777" w:rsidR="00C52AC4" w:rsidRDefault="00894B66">
            <w:r>
              <w:t>9. Doppler?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93E7B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Tư</w:t>
            </w:r>
            <w:r>
              <w:t>ớ</w:t>
            </w:r>
            <w:r>
              <w:t>i máu thành, vách, ch</w:t>
            </w:r>
            <w:r>
              <w:t>ồ</w:t>
            </w:r>
            <w:r>
              <w:t>i, ph</w:t>
            </w:r>
            <w:r>
              <w:t>ầ</w:t>
            </w:r>
            <w:r>
              <w:t>n đ</w:t>
            </w:r>
            <w:r>
              <w:t>ặ</w:t>
            </w:r>
            <w:r>
              <w:t>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A636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>
              <w:t>ạ</w:t>
            </w:r>
            <w:r>
              <w:t>ch trong ph</w:t>
            </w:r>
            <w:r>
              <w:t>ầ</w:t>
            </w:r>
            <w:r>
              <w:t>n đ</w:t>
            </w:r>
            <w:r>
              <w:t>ặ</w:t>
            </w:r>
            <w:r>
              <w:t>c</w:t>
            </w:r>
          </w:p>
        </w:tc>
      </w:tr>
      <w:tr w:rsidR="00C52AC4" w14:paraId="1866F366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D6D18E9" w14:textId="77777777" w:rsidR="00C52AC4" w:rsidRDefault="00894B66">
            <w:r>
              <w:t>10. D</w:t>
            </w:r>
            <w:r>
              <w:t>ị</w:t>
            </w:r>
            <w:r>
              <w:t>ch t</w:t>
            </w:r>
            <w:r>
              <w:t>ự</w:t>
            </w:r>
            <w:r>
              <w:t xml:space="preserve"> do?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16721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Không, ít, nhi</w:t>
            </w:r>
            <w:r>
              <w:t>ề</w:t>
            </w:r>
            <w:r>
              <w:t>u, tr</w:t>
            </w:r>
            <w:r>
              <w:t>ố</w:t>
            </w:r>
            <w:r>
              <w:t>ng âm hay có h</w:t>
            </w:r>
            <w:r>
              <w:t>ồ</w:t>
            </w:r>
            <w:r>
              <w:t>i âm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E3794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</w:t>
            </w:r>
            <w:r>
              <w:t>ị</w:t>
            </w:r>
            <w:r>
              <w:t>ch túi cùng có h</w:t>
            </w:r>
            <w:r>
              <w:t>ồ</w:t>
            </w:r>
            <w:r>
              <w:t>i âm</w:t>
            </w:r>
          </w:p>
        </w:tc>
      </w:tr>
    </w:tbl>
    <w:p w14:paraId="4094403C" w14:textId="77777777" w:rsidR="00C52AC4" w:rsidRDefault="00894B66">
      <w:r>
        <w:rPr>
          <w:b/>
        </w:rPr>
        <w:t>Nguyên t</w:t>
      </w:r>
      <w:r>
        <w:rPr>
          <w:b/>
        </w:rPr>
        <w:t>ắ</w:t>
      </w:r>
      <w:r>
        <w:rPr>
          <w:b/>
        </w:rPr>
        <w:t>c:</w:t>
      </w:r>
      <w:r>
        <w:t xml:space="preserve"> g</w:t>
      </w:r>
      <w:r>
        <w:t>ọ</w:t>
      </w:r>
      <w:r>
        <w:t>i tên b</w:t>
      </w:r>
      <w:r>
        <w:t>ệ</w:t>
      </w:r>
      <w:r>
        <w:t>nh ch</w:t>
      </w:r>
      <w:r>
        <w:t>ỉ</w:t>
      </w:r>
      <w:r>
        <w:t xml:space="preserve"> là ph</w:t>
      </w:r>
      <w:r>
        <w:t>ầ</w:t>
      </w:r>
      <w:r>
        <w:t>n sau. N</w:t>
      </w:r>
      <w:r>
        <w:t>ế</w:t>
      </w:r>
      <w:r>
        <w:t>u mô t</w:t>
      </w:r>
      <w:r>
        <w:t>ả</w:t>
      </w:r>
      <w:r>
        <w:t xml:space="preserve"> thi</w:t>
      </w:r>
      <w:r>
        <w:t>ế</w:t>
      </w:r>
      <w:r>
        <w:t>u, tên b</w:t>
      </w:r>
      <w:r>
        <w:t>ệ</w:t>
      </w:r>
      <w:r>
        <w:t>nh đúng cũng không giúp ích nhi</w:t>
      </w:r>
      <w:r>
        <w:t>ề</w:t>
      </w:r>
      <w:r>
        <w:t>u.</w:t>
      </w:r>
    </w:p>
    <w:p w14:paraId="12710FC6" w14:textId="77777777" w:rsidR="00C52AC4" w:rsidRDefault="00894B66">
      <w:pPr>
        <w:pStyle w:val="Heading2"/>
      </w:pPr>
      <w:r>
        <w:t>1.2. Ba m</w:t>
      </w:r>
      <w:r>
        <w:t>ứ</w:t>
      </w:r>
      <w:r>
        <w:t>c k</w:t>
      </w:r>
      <w:r>
        <w:t>ế</w:t>
      </w:r>
      <w:r>
        <w:t>t lu</w:t>
      </w:r>
      <w:r>
        <w:t>ậ</w:t>
      </w:r>
      <w:r>
        <w:t>n th</w:t>
      </w:r>
      <w:r>
        <w:t>ự</w:t>
      </w:r>
      <w:r>
        <w:t>c hành</w:t>
      </w:r>
    </w:p>
    <w:p w14:paraId="1676C778" w14:textId="77777777" w:rsidR="00C52AC4" w:rsidRDefault="00894B66">
      <w:r>
        <w:t>Sau khi mô t</w:t>
      </w:r>
      <w:r>
        <w:t>ả</w:t>
      </w:r>
      <w:r>
        <w:t>, nên k</w:t>
      </w:r>
      <w:r>
        <w:t>ế</w:t>
      </w:r>
      <w:r>
        <w:t>t lu</w:t>
      </w:r>
      <w:r>
        <w:t>ậ</w:t>
      </w:r>
      <w:r>
        <w:t>n theo 3 m</w:t>
      </w:r>
      <w:r>
        <w:t>ứ</w:t>
      </w:r>
      <w:r>
        <w:t>c: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2AC4" w14:paraId="3F4319BB" w14:textId="77777777" w:rsidTr="00C52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5CF0455" w14:textId="77777777" w:rsidR="00C52AC4" w:rsidRDefault="00894B66">
            <w:r>
              <w:rPr>
                <w:color w:val="FFFFFF"/>
              </w:rPr>
              <w:lastRenderedPageBreak/>
              <w:t>M</w:t>
            </w:r>
            <w:r>
              <w:rPr>
                <w:color w:val="FFFFFF"/>
              </w:rPr>
              <w:t>ứ</w:t>
            </w:r>
            <w:r>
              <w:rPr>
                <w:color w:val="FFFFFF"/>
              </w:rPr>
              <w:t>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1E6247E" w14:textId="77777777" w:rsidR="00C52AC4" w:rsidRDefault="00894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Ý nghĩa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512DA08" w14:textId="77777777" w:rsidR="00C52AC4" w:rsidRDefault="00894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Ví d</w:t>
            </w:r>
            <w:r>
              <w:rPr>
                <w:color w:val="FFFFFF"/>
              </w:rPr>
              <w:t>ụ</w:t>
            </w:r>
          </w:p>
        </w:tc>
      </w:tr>
      <w:tr w:rsidR="00C52AC4" w14:paraId="2979C959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C3EF6F3" w14:textId="77777777" w:rsidR="00C52AC4" w:rsidRDefault="00894B66">
            <w:r>
              <w:t>Có v</w:t>
            </w:r>
            <w:r>
              <w:t>ẻ</w:t>
            </w:r>
            <w:r>
              <w:t xml:space="preserve"> lành tính, theo dõi đư</w:t>
            </w:r>
            <w:r>
              <w:t>ợ</w:t>
            </w:r>
            <w:r>
              <w:t>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47DD9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Hình đi</w:t>
            </w:r>
            <w:r>
              <w:t>ể</w:t>
            </w:r>
            <w:r>
              <w:t>n hình, không red flag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CE929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Nang đơn gi</w:t>
            </w:r>
            <w:r>
              <w:t>ả</w:t>
            </w:r>
            <w:r>
              <w:t>n nh</w:t>
            </w:r>
            <w:r>
              <w:t>ỏ</w:t>
            </w:r>
            <w:r>
              <w:t>, nang hoàng th</w:t>
            </w:r>
            <w:r>
              <w:t>ể</w:t>
            </w:r>
            <w:r>
              <w:t xml:space="preserve"> đi</w:t>
            </w:r>
            <w:r>
              <w:t>ể</w:t>
            </w:r>
            <w:r>
              <w:t>n hình</w:t>
            </w:r>
          </w:p>
        </w:tc>
      </w:tr>
      <w:tr w:rsidR="00C52AC4" w14:paraId="6269F26B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02E340C" w14:textId="77777777" w:rsidR="00C52AC4" w:rsidRDefault="00894B66">
            <w:r>
              <w:t>C</w:t>
            </w:r>
            <w:r>
              <w:t>ầ</w:t>
            </w:r>
            <w:r>
              <w:t>n đánh giá chuyên sâu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F8C99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Hình không đi</w:t>
            </w:r>
            <w:r>
              <w:t>ể</w:t>
            </w:r>
            <w:r>
              <w:t>n hình ho</w:t>
            </w:r>
            <w:r>
              <w:t>ặ</w:t>
            </w:r>
            <w:r>
              <w:t>c có y</w:t>
            </w:r>
            <w:r>
              <w:t>ế</w:t>
            </w:r>
            <w:r>
              <w:t>u t</w:t>
            </w:r>
            <w:r>
              <w:t>ố</w:t>
            </w:r>
            <w:r>
              <w:t xml:space="preserve"> nguy cơ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940F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</w:t>
            </w:r>
            <w:r>
              <w:t>ố</w:t>
            </w:r>
            <w:r>
              <w:t>i ph</w:t>
            </w:r>
            <w:r>
              <w:t>ầ</w:t>
            </w:r>
            <w:r>
              <w:t>n ph</w:t>
            </w:r>
            <w:r>
              <w:t>ụ</w:t>
            </w:r>
            <w:r>
              <w:t xml:space="preserve"> ph</w:t>
            </w:r>
            <w:r>
              <w:t>ứ</w:t>
            </w:r>
            <w:r>
              <w:t>c t</w:t>
            </w:r>
            <w:r>
              <w:t>ạ</w:t>
            </w:r>
            <w:r>
              <w:t>p, ph</w:t>
            </w:r>
            <w:r>
              <w:t>ầ</w:t>
            </w:r>
            <w:r>
              <w:t>n đ</w:t>
            </w:r>
            <w:r>
              <w:t>ặ</w:t>
            </w:r>
            <w:r>
              <w:t>c, ch</w:t>
            </w:r>
            <w:r>
              <w:t>ồ</w:t>
            </w:r>
            <w:r>
              <w:t>i, vách dày</w:t>
            </w:r>
          </w:p>
        </w:tc>
      </w:tr>
      <w:tr w:rsidR="00C52AC4" w14:paraId="1C37FC2C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585CD16" w14:textId="77777777" w:rsidR="00C52AC4" w:rsidRDefault="00894B66">
            <w:r>
              <w:t>C</w:t>
            </w:r>
            <w:r>
              <w:t>ầ</w:t>
            </w:r>
            <w:r>
              <w:t>n báo ngay / x</w:t>
            </w:r>
            <w:r>
              <w:t>ử</w:t>
            </w:r>
            <w:r>
              <w:t xml:space="preserve"> trí c</w:t>
            </w:r>
            <w:r>
              <w:t>ấ</w:t>
            </w:r>
            <w:r>
              <w:t>p c</w:t>
            </w:r>
            <w:r>
              <w:t>ứ</w:t>
            </w:r>
            <w:r>
              <w:t>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9324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nguy cơ m</w:t>
            </w:r>
            <w:r>
              <w:t>ấ</w:t>
            </w:r>
            <w:r>
              <w:t>t máu, xo</w:t>
            </w:r>
            <w:r>
              <w:t>ắ</w:t>
            </w:r>
            <w:r>
              <w:t>n, nhi</w:t>
            </w:r>
            <w:r>
              <w:t>ễ</w:t>
            </w:r>
            <w:r>
              <w:t>m trùng, thai ngoài t</w:t>
            </w:r>
            <w:r>
              <w:t>ử</w:t>
            </w:r>
            <w:r>
              <w:t xml:space="preserve"> cung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EB739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Đau c</w:t>
            </w:r>
            <w:r>
              <w:t>ấ</w:t>
            </w:r>
            <w:r>
              <w:t>p + beta-hCG dương + d</w:t>
            </w:r>
            <w:r>
              <w:t>ị</w:t>
            </w:r>
            <w:r>
              <w:t>ch túi cùng nhi</w:t>
            </w:r>
            <w:r>
              <w:t>ề</w:t>
            </w:r>
            <w:r>
              <w:t>u</w:t>
            </w:r>
          </w:p>
        </w:tc>
      </w:tr>
    </w:tbl>
    <w:p w14:paraId="2AD1DE35" w14:textId="77777777" w:rsidR="00C52AC4" w:rsidRDefault="00C52AC4"/>
    <w:p w14:paraId="50464FE6" w14:textId="77777777" w:rsidR="00C52AC4" w:rsidRDefault="00894B66">
      <w:pPr>
        <w:pStyle w:val="Heading1"/>
      </w:pPr>
      <w:r>
        <w:t>2. B</w:t>
      </w:r>
      <w:r>
        <w:t>Ệ</w:t>
      </w:r>
      <w:r>
        <w:t>NH LÝ T</w:t>
      </w:r>
      <w:r>
        <w:t>Ử</w:t>
      </w:r>
      <w:r>
        <w:t xml:space="preserve"> CUNG</w:t>
      </w:r>
    </w:p>
    <w:p w14:paraId="347410AF" w14:textId="77777777" w:rsidR="00C52AC4" w:rsidRDefault="00894B66">
      <w:pPr>
        <w:pStyle w:val="Heading2"/>
      </w:pPr>
      <w:r>
        <w:t>2.1. Nhân xơ t</w:t>
      </w:r>
      <w:r>
        <w:t>ử</w:t>
      </w:r>
      <w:r>
        <w:t xml:space="preserve"> cung</w:t>
      </w:r>
    </w:p>
    <w:p w14:paraId="63B0D327" w14:textId="77777777" w:rsidR="00C52AC4" w:rsidRDefault="00894B66">
      <w:r>
        <w:t>Nhân xơ t</w:t>
      </w:r>
      <w:r>
        <w:t>ử</w:t>
      </w:r>
      <w:r>
        <w:t xml:space="preserve"> cung thư</w:t>
      </w:r>
      <w:r>
        <w:t>ờ</w:t>
      </w:r>
      <w:r>
        <w:t>ng là kh</w:t>
      </w:r>
      <w:r>
        <w:t>ố</w:t>
      </w:r>
      <w:r>
        <w:t>i gi</w:t>
      </w:r>
      <w:r>
        <w:t>ả</w:t>
      </w:r>
      <w:r>
        <w:t>m âm ho</w:t>
      </w:r>
      <w:r>
        <w:t>ặ</w:t>
      </w:r>
      <w:r>
        <w:t>c h</w:t>
      </w:r>
      <w:r>
        <w:t>ồ</w:t>
      </w:r>
      <w:r>
        <w:t>i âm h</w:t>
      </w:r>
      <w:r>
        <w:t>ỗ</w:t>
      </w:r>
      <w:r>
        <w:t>n h</w:t>
      </w:r>
      <w:r>
        <w:t>ợ</w:t>
      </w:r>
      <w:r>
        <w:t>p trong cơ t</w:t>
      </w:r>
      <w:r>
        <w:t>ử</w:t>
      </w:r>
      <w:r>
        <w:t xml:space="preserve"> cung, có th</w:t>
      </w:r>
      <w:r>
        <w:t>ể</w:t>
      </w:r>
      <w:r>
        <w:t xml:space="preserve"> làm bi</w:t>
      </w:r>
      <w:r>
        <w:t>ế</w:t>
      </w:r>
      <w:r>
        <w:t>n d</w:t>
      </w:r>
      <w:r>
        <w:t>ạ</w:t>
      </w:r>
      <w:r>
        <w:t>ng b</w:t>
      </w:r>
      <w:r>
        <w:t>ờ</w:t>
      </w:r>
      <w:r>
        <w:t xml:space="preserve"> t</w:t>
      </w:r>
      <w:r>
        <w:t>ử</w:t>
      </w:r>
      <w:r>
        <w:t xml:space="preserve"> cung ho</w:t>
      </w:r>
      <w:r>
        <w:t>ặ</w:t>
      </w:r>
      <w:r>
        <w:t>c đ</w:t>
      </w:r>
      <w:r>
        <w:t>ẩ</w:t>
      </w:r>
      <w:r>
        <w:t>y l</w:t>
      </w:r>
      <w:r>
        <w:t>ệ</w:t>
      </w:r>
      <w:r>
        <w:t>ch n</w:t>
      </w:r>
      <w:r>
        <w:t>ộ</w:t>
      </w:r>
      <w:r>
        <w:t>i m</w:t>
      </w:r>
      <w:r>
        <w:t>ạ</w:t>
      </w:r>
      <w:r>
        <w:t>c.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2AC4" w14:paraId="23270F3E" w14:textId="77777777" w:rsidTr="00C52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1A1673F" w14:textId="77777777" w:rsidR="00C52AC4" w:rsidRDefault="00894B66">
            <w:r>
              <w:rPr>
                <w:color w:val="FFFFFF"/>
              </w:rPr>
              <w:t>Lo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8029AD3" w14:textId="77777777" w:rsidR="00C52AC4" w:rsidRDefault="00894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xml:space="preserve">Hình </w:t>
            </w:r>
            <w:r>
              <w:rPr>
                <w:color w:val="FFFFFF"/>
              </w:rPr>
              <w:t>ả</w:t>
            </w:r>
            <w:r>
              <w:rPr>
                <w:color w:val="FFFFFF"/>
              </w:rPr>
              <w:t>nh g</w:t>
            </w:r>
            <w:r>
              <w:rPr>
                <w:color w:val="FFFFFF"/>
              </w:rPr>
              <w:t>ợ</w:t>
            </w:r>
            <w:r>
              <w:rPr>
                <w:color w:val="FFFFFF"/>
              </w:rPr>
              <w:t>i ý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6FA80AC" w14:textId="77777777" w:rsidR="00C52AC4" w:rsidRDefault="00894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Đi</w:t>
            </w:r>
            <w:r>
              <w:rPr>
                <w:color w:val="FFFFFF"/>
              </w:rPr>
              <w:t>ề</w:t>
            </w:r>
            <w:r>
              <w:rPr>
                <w:color w:val="FFFFFF"/>
              </w:rPr>
              <w:t>u c</w:t>
            </w:r>
            <w:r>
              <w:rPr>
                <w:color w:val="FFFFFF"/>
              </w:rPr>
              <w:t>ầ</w:t>
            </w:r>
            <w:r>
              <w:rPr>
                <w:color w:val="FFFFFF"/>
              </w:rPr>
              <w:t>n ghi</w:t>
            </w:r>
          </w:p>
        </w:tc>
      </w:tr>
      <w:tr w:rsidR="00C52AC4" w14:paraId="25E74755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C807F50" w14:textId="77777777" w:rsidR="00C52AC4" w:rsidRDefault="00894B66">
            <w:r>
              <w:t>Dư</w:t>
            </w:r>
            <w:r>
              <w:t>ớ</w:t>
            </w:r>
            <w:r>
              <w:t>i thanh m</w:t>
            </w:r>
            <w:r>
              <w:t>ạ</w:t>
            </w:r>
            <w:r>
              <w:t>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0E5F8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</w:t>
            </w:r>
            <w:r>
              <w:t>ố</w:t>
            </w:r>
            <w:r>
              <w:t>i l</w:t>
            </w:r>
            <w:r>
              <w:t>ồ</w:t>
            </w:r>
            <w:r>
              <w:t>i ra ngoài b</w:t>
            </w:r>
            <w:r>
              <w:t>ờ</w:t>
            </w:r>
            <w:r>
              <w:t xml:space="preserve"> t</w:t>
            </w:r>
            <w:r>
              <w:t>ử</w:t>
            </w:r>
            <w:r>
              <w:t xml:space="preserve"> cung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46FE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>
              <w:t>ị</w:t>
            </w:r>
            <w:r>
              <w:t xml:space="preserve"> trí, kích thư</w:t>
            </w:r>
            <w:r>
              <w:t>ớ</w:t>
            </w:r>
            <w:r>
              <w:t>c, có cu</w:t>
            </w:r>
            <w:r>
              <w:t>ố</w:t>
            </w:r>
            <w:r>
              <w:t>ng không</w:t>
            </w:r>
          </w:p>
        </w:tc>
      </w:tr>
      <w:tr w:rsidR="00C52AC4" w14:paraId="240A76B8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4A83F2D" w14:textId="77777777" w:rsidR="00C52AC4" w:rsidRDefault="00894B66">
            <w:r>
              <w:t>Trong cơ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7D23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</w:t>
            </w:r>
            <w:r>
              <w:t>ố</w:t>
            </w:r>
            <w:r>
              <w:t>i n</w:t>
            </w:r>
            <w:r>
              <w:t>ằ</w:t>
            </w:r>
            <w:r>
              <w:t>m trong cơ t</w:t>
            </w:r>
            <w:r>
              <w:t>ử</w:t>
            </w:r>
            <w:r>
              <w:t xml:space="preserve"> cung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96EBF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làm bi</w:t>
            </w:r>
            <w:r>
              <w:t>ế</w:t>
            </w:r>
            <w:r>
              <w:t>n d</w:t>
            </w:r>
            <w:r>
              <w:t>ạ</w:t>
            </w:r>
            <w:r>
              <w:t>ng n</w:t>
            </w:r>
            <w:r>
              <w:t>ộ</w:t>
            </w:r>
            <w:r>
              <w:t>i m</w:t>
            </w:r>
            <w:r>
              <w:t>ạ</w:t>
            </w:r>
            <w:r>
              <w:t>c không</w:t>
            </w:r>
          </w:p>
        </w:tc>
      </w:tr>
      <w:tr w:rsidR="00C52AC4" w14:paraId="4AAD93F3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07948CF" w14:textId="77777777" w:rsidR="00C52AC4" w:rsidRDefault="00894B66">
            <w:r>
              <w:t>Dư</w:t>
            </w:r>
            <w:r>
              <w:t>ớ</w:t>
            </w:r>
            <w:r>
              <w:t>i niêm m</w:t>
            </w:r>
            <w:r>
              <w:t>ạ</w:t>
            </w:r>
            <w:r>
              <w:t>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B107C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</w:t>
            </w:r>
            <w:r>
              <w:t>ố</w:t>
            </w:r>
            <w:r>
              <w:t>i sát ho</w:t>
            </w:r>
            <w:r>
              <w:t>ặ</w:t>
            </w:r>
            <w:r>
              <w:t>c l</w:t>
            </w:r>
            <w:r>
              <w:t>ồ</w:t>
            </w:r>
            <w:r>
              <w:t>i vào lòng t</w:t>
            </w:r>
            <w:r>
              <w:t>ử</w:t>
            </w:r>
            <w:r>
              <w:t xml:space="preserve"> cung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40C02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đ</w:t>
            </w:r>
            <w:r>
              <w:t>ẩ</w:t>
            </w:r>
            <w:r>
              <w:t>y l</w:t>
            </w:r>
            <w:r>
              <w:t>ệ</w:t>
            </w:r>
            <w:r>
              <w:t>ch/l</w:t>
            </w:r>
            <w:r>
              <w:t>ồ</w:t>
            </w:r>
            <w:r>
              <w:t>i vào lòng t</w:t>
            </w:r>
            <w:r>
              <w:t>ử</w:t>
            </w:r>
            <w:r>
              <w:t xml:space="preserve"> cung</w:t>
            </w:r>
          </w:p>
        </w:tc>
      </w:tr>
      <w:tr w:rsidR="00C52AC4" w14:paraId="1BE77953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011A859" w14:textId="77777777" w:rsidR="00C52AC4" w:rsidRDefault="00894B66">
            <w:r>
              <w:t>Thoái hóa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145B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</w:t>
            </w:r>
            <w:r>
              <w:t>ồ</w:t>
            </w:r>
            <w:r>
              <w:t>i âm không đ</w:t>
            </w:r>
            <w:r>
              <w:t>ồ</w:t>
            </w:r>
            <w:r>
              <w:t>ng nh</w:t>
            </w:r>
            <w:r>
              <w:t>ấ</w:t>
            </w:r>
            <w:r>
              <w:t>t, có vùng nang hóa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DBF7A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g</w:t>
            </w:r>
            <w:r>
              <w:t>ọ</w:t>
            </w:r>
            <w:r>
              <w:t>i nh</w:t>
            </w:r>
            <w:r>
              <w:t>ầ</w:t>
            </w:r>
            <w:r>
              <w:t>m là kh</w:t>
            </w:r>
            <w:r>
              <w:t>ố</w:t>
            </w:r>
            <w:r>
              <w:t>i ph</w:t>
            </w:r>
            <w:r>
              <w:t>ầ</w:t>
            </w:r>
            <w:r>
              <w:t>n ph</w:t>
            </w:r>
            <w:r>
              <w:t>ụ</w:t>
            </w:r>
          </w:p>
        </w:tc>
      </w:tr>
    </w:tbl>
    <w:p w14:paraId="1A261C01" w14:textId="77777777" w:rsidR="00C52AC4" w:rsidRDefault="00894B66">
      <w:r>
        <w:rPr>
          <w:b/>
        </w:rPr>
        <w:t>M</w:t>
      </w:r>
      <w:r>
        <w:rPr>
          <w:b/>
        </w:rPr>
        <w:t>ẫ</w:t>
      </w:r>
      <w:r>
        <w:rPr>
          <w:b/>
        </w:rPr>
        <w:t>u mô t</w:t>
      </w:r>
      <w:r>
        <w:rPr>
          <w:b/>
        </w:rPr>
        <w:t>ả</w:t>
      </w:r>
      <w:r>
        <w:rPr>
          <w:b/>
        </w:rPr>
        <w:t>:</w:t>
      </w:r>
    </w:p>
    <w:p w14:paraId="430D0457" w14:textId="77777777" w:rsidR="00C52AC4" w:rsidRDefault="00894B66">
      <w:r>
        <w:rPr>
          <w:rFonts w:ascii="Consolas" w:hAnsi="Consolas"/>
          <w:sz w:val="18"/>
        </w:rPr>
        <w:t>Cơ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 có nhân xơ vùng thành trư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thân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cung, kích thư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... x ... x ... mm, 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 âm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m, b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 xml:space="preserve"> rõ, gây/không gây bi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n d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ng đư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ng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c.</w:t>
      </w:r>
    </w:p>
    <w:p w14:paraId="656C5D5D" w14:textId="77777777" w:rsidR="00C52AC4" w:rsidRDefault="00894B66">
      <w:r>
        <w:rPr>
          <w:b/>
        </w:rPr>
        <w:t>B</w:t>
      </w:r>
      <w:r>
        <w:rPr>
          <w:b/>
        </w:rPr>
        <w:t>ẫ</w:t>
      </w:r>
      <w:r>
        <w:rPr>
          <w:b/>
        </w:rPr>
        <w:t>y:</w:t>
      </w:r>
      <w:r>
        <w:t xml:space="preserve"> nhân xơ dư</w:t>
      </w:r>
      <w:r>
        <w:t>ớ</w:t>
      </w:r>
      <w:r>
        <w:t>i thanh m</w:t>
      </w:r>
      <w:r>
        <w:t>ạ</w:t>
      </w:r>
      <w:r>
        <w:t>c có cu</w:t>
      </w:r>
      <w:r>
        <w:t>ố</w:t>
      </w:r>
      <w:r>
        <w:t>ng có th</w:t>
      </w:r>
      <w:r>
        <w:t>ể</w:t>
      </w:r>
      <w:r>
        <w:t xml:space="preserve"> gi</w:t>
      </w:r>
      <w:r>
        <w:t>ố</w:t>
      </w:r>
      <w:r>
        <w:t>ng kh</w:t>
      </w:r>
      <w:r>
        <w:t>ố</w:t>
      </w:r>
      <w:r>
        <w:t>i ph</w:t>
      </w:r>
      <w:r>
        <w:t>ầ</w:t>
      </w:r>
      <w:r>
        <w:t>n ph</w:t>
      </w:r>
      <w:r>
        <w:t>ụ</w:t>
      </w:r>
      <w:r>
        <w:t>. C</w:t>
      </w:r>
      <w:r>
        <w:t>ầ</w:t>
      </w:r>
      <w:r>
        <w:t>n ch</w:t>
      </w:r>
      <w:r>
        <w:t>ứ</w:t>
      </w:r>
      <w:r>
        <w:t>ng minh kh</w:t>
      </w:r>
      <w:r>
        <w:t>ố</w:t>
      </w:r>
      <w:r>
        <w:t>i liên t</w:t>
      </w:r>
      <w:r>
        <w:t>ụ</w:t>
      </w:r>
      <w:r>
        <w:t>c v</w:t>
      </w:r>
      <w:r>
        <w:t>ớ</w:t>
      </w:r>
      <w:r>
        <w:t>i cơ t</w:t>
      </w:r>
      <w:r>
        <w:t>ử</w:t>
      </w:r>
      <w:r>
        <w:t xml:space="preserve"> cung ho</w:t>
      </w:r>
      <w:r>
        <w:t>ặ</w:t>
      </w:r>
      <w:r>
        <w:t>c dùng Doppler tìm m</w:t>
      </w:r>
      <w:r>
        <w:t>ạ</w:t>
      </w:r>
      <w:r>
        <w:t>ch nuôi t</w:t>
      </w:r>
      <w:r>
        <w:t>ừ</w:t>
      </w:r>
      <w:r>
        <w:t xml:space="preserve"> t</w:t>
      </w:r>
      <w:r>
        <w:t>ử</w:t>
      </w:r>
      <w:r>
        <w:t xml:space="preserve"> cung n</w:t>
      </w:r>
      <w:r>
        <w:t>ế</w:t>
      </w:r>
      <w:r>
        <w:t>u c</w:t>
      </w:r>
      <w:r>
        <w:t>ầ</w:t>
      </w:r>
      <w:r>
        <w:t>n.</w:t>
      </w:r>
    </w:p>
    <w:p w14:paraId="094697DF" w14:textId="77777777" w:rsidR="00C52AC4" w:rsidRDefault="00894B66">
      <w:pPr>
        <w:pStyle w:val="Heading2"/>
      </w:pPr>
      <w:r>
        <w:t>2.2. Adenomyosis</w:t>
      </w:r>
    </w:p>
    <w:p w14:paraId="743D0CBE" w14:textId="77777777" w:rsidR="00C52AC4" w:rsidRDefault="00894B66">
      <w:r>
        <w:t>Adenomyosis không ph</w:t>
      </w:r>
      <w:r>
        <w:t>ả</w:t>
      </w:r>
      <w:r>
        <w:t>i lúc nào cũng t</w:t>
      </w:r>
      <w:r>
        <w:t>ạ</w:t>
      </w:r>
      <w:r>
        <w:t>o m</w:t>
      </w:r>
      <w:r>
        <w:t>ộ</w:t>
      </w:r>
      <w:r>
        <w:t>t kh</w:t>
      </w:r>
      <w:r>
        <w:t>ố</w:t>
      </w:r>
      <w:r>
        <w:t>i rõ. TVS thư</w:t>
      </w:r>
      <w:r>
        <w:t>ờ</w:t>
      </w:r>
      <w:r>
        <w:t>ng g</w:t>
      </w:r>
      <w:r>
        <w:t>ợ</w:t>
      </w:r>
      <w:r>
        <w:t xml:space="preserve">i ý qua </w:t>
      </w:r>
      <w:r>
        <w:rPr>
          <w:b/>
        </w:rPr>
        <w:t>ki</w:t>
      </w:r>
      <w:r>
        <w:rPr>
          <w:b/>
        </w:rPr>
        <w:t>ể</w:t>
      </w:r>
      <w:r>
        <w:rPr>
          <w:b/>
        </w:rPr>
        <w:t>u thay đ</w:t>
      </w:r>
      <w:r>
        <w:rPr>
          <w:b/>
        </w:rPr>
        <w:t>ổ</w:t>
      </w:r>
      <w:r>
        <w:rPr>
          <w:b/>
        </w:rPr>
        <w:t>i lan t</w:t>
      </w:r>
      <w:r>
        <w:rPr>
          <w:b/>
        </w:rPr>
        <w:t>ỏ</w:t>
      </w:r>
      <w:r>
        <w:rPr>
          <w:b/>
        </w:rPr>
        <w:t>a c</w:t>
      </w:r>
      <w:r>
        <w:rPr>
          <w:b/>
        </w:rPr>
        <w:t>ủ</w:t>
      </w:r>
      <w:r>
        <w:rPr>
          <w:b/>
        </w:rPr>
        <w:t>a cơ t</w:t>
      </w:r>
      <w:r>
        <w:rPr>
          <w:b/>
        </w:rPr>
        <w:t>ử</w:t>
      </w:r>
      <w:r>
        <w:rPr>
          <w:b/>
        </w:rPr>
        <w:t xml:space="preserve"> cung</w:t>
      </w:r>
      <w:r>
        <w:t>.</w:t>
      </w:r>
    </w:p>
    <w:p w14:paraId="651EC0D8" w14:textId="77777777" w:rsidR="00C52AC4" w:rsidRDefault="00894B66">
      <w:r>
        <w:t>Các d</w:t>
      </w:r>
      <w:r>
        <w:t>ấ</w:t>
      </w:r>
      <w:r>
        <w:t>u hi</w:t>
      </w:r>
      <w:r>
        <w:t>ệ</w:t>
      </w:r>
      <w:r>
        <w:t>u hay g</w:t>
      </w:r>
      <w:r>
        <w:t>ặ</w:t>
      </w:r>
      <w:r>
        <w:t>p:</w:t>
      </w:r>
    </w:p>
    <w:p w14:paraId="67D906FE" w14:textId="77777777" w:rsidR="00C52AC4" w:rsidRDefault="00894B66">
      <w:pPr>
        <w:pStyle w:val="ListBullet"/>
      </w:pPr>
      <w:r>
        <w:t>T</w:t>
      </w:r>
      <w:r>
        <w:t>ử</w:t>
      </w:r>
      <w:r>
        <w:t xml:space="preserve"> cung to ki</w:t>
      </w:r>
      <w:r>
        <w:t>ể</w:t>
      </w:r>
      <w:r>
        <w:t>u hình c</w:t>
      </w:r>
      <w:r>
        <w:t>ầ</w:t>
      </w:r>
      <w:r>
        <w:t>u.</w:t>
      </w:r>
    </w:p>
    <w:p w14:paraId="0BEE2707" w14:textId="77777777" w:rsidR="00C52AC4" w:rsidRDefault="00894B66">
      <w:pPr>
        <w:pStyle w:val="ListBullet"/>
      </w:pPr>
      <w:r>
        <w:t>Cơ t</w:t>
      </w:r>
      <w:r>
        <w:t>ử</w:t>
      </w:r>
      <w:r>
        <w:t xml:space="preserve"> cung không đ</w:t>
      </w:r>
      <w:r>
        <w:t>ồ</w:t>
      </w:r>
      <w:r>
        <w:t>ng nh</w:t>
      </w:r>
      <w:r>
        <w:t>ấ</w:t>
      </w:r>
      <w:r>
        <w:t>t.</w:t>
      </w:r>
    </w:p>
    <w:p w14:paraId="4A5BE879" w14:textId="77777777" w:rsidR="00C52AC4" w:rsidRDefault="00894B66">
      <w:pPr>
        <w:pStyle w:val="ListBullet"/>
      </w:pPr>
      <w:r>
        <w:t>Nang nh</w:t>
      </w:r>
      <w:r>
        <w:t>ỏ</w:t>
      </w:r>
      <w:r>
        <w:t xml:space="preserve"> trong cơ t</w:t>
      </w:r>
      <w:r>
        <w:t>ử</w:t>
      </w:r>
      <w:r>
        <w:t xml:space="preserve"> cung.</w:t>
      </w:r>
    </w:p>
    <w:p w14:paraId="42F234E3" w14:textId="77777777" w:rsidR="00C52AC4" w:rsidRDefault="00894B66">
      <w:pPr>
        <w:pStyle w:val="ListBullet"/>
      </w:pPr>
      <w:r>
        <w:t>Bóng c</w:t>
      </w:r>
      <w:r>
        <w:t>ả</w:t>
      </w:r>
      <w:r>
        <w:t>n hình qu</w:t>
      </w:r>
      <w:r>
        <w:t>ạ</w:t>
      </w:r>
      <w:r>
        <w:t>t.</w:t>
      </w:r>
    </w:p>
    <w:p w14:paraId="60E3B484" w14:textId="77777777" w:rsidR="00C52AC4" w:rsidRDefault="00894B66">
      <w:pPr>
        <w:pStyle w:val="ListBullet"/>
      </w:pPr>
      <w:r>
        <w:t>Đư</w:t>
      </w:r>
      <w:r>
        <w:t>ờ</w:t>
      </w:r>
      <w:r>
        <w:t>ng n</w:t>
      </w:r>
      <w:r>
        <w:t>ố</w:t>
      </w:r>
      <w:r>
        <w:t>i n</w:t>
      </w:r>
      <w:r>
        <w:t>ộ</w:t>
      </w:r>
      <w:r>
        <w:t>i m</w:t>
      </w:r>
      <w:r>
        <w:t>ạ</w:t>
      </w:r>
      <w:r>
        <w:t>c - cơ t</w:t>
      </w:r>
      <w:r>
        <w:t>ử</w:t>
      </w:r>
      <w:r>
        <w:t xml:space="preserve"> cung không đ</w:t>
      </w:r>
      <w:r>
        <w:t>ề</w:t>
      </w:r>
      <w:r>
        <w:t>u.</w:t>
      </w:r>
    </w:p>
    <w:p w14:paraId="1A9113CE" w14:textId="77777777" w:rsidR="00C52AC4" w:rsidRDefault="00894B66">
      <w:pPr>
        <w:pStyle w:val="ListBullet"/>
      </w:pPr>
      <w:r>
        <w:t>Thành trư</w:t>
      </w:r>
      <w:r>
        <w:t>ớ</w:t>
      </w:r>
      <w:r>
        <w:t>c và thành sau t</w:t>
      </w:r>
      <w:r>
        <w:t>ử</w:t>
      </w:r>
      <w:r>
        <w:t xml:space="preserve"> cung không đ</w:t>
      </w:r>
      <w:r>
        <w:t>ố</w:t>
      </w:r>
      <w:r>
        <w:t>i x</w:t>
      </w:r>
      <w:r>
        <w:t>ứ</w:t>
      </w:r>
      <w:r>
        <w:t>ng.</w:t>
      </w:r>
    </w:p>
    <w:p w14:paraId="4AB1963C" w14:textId="77777777" w:rsidR="00C52AC4" w:rsidRDefault="00894B66">
      <w:r>
        <w:rPr>
          <w:b/>
        </w:rPr>
        <w:t>M</w:t>
      </w:r>
      <w:r>
        <w:rPr>
          <w:b/>
        </w:rPr>
        <w:t>ẫ</w:t>
      </w:r>
      <w:r>
        <w:rPr>
          <w:b/>
        </w:rPr>
        <w:t>u mô t</w:t>
      </w:r>
      <w:r>
        <w:rPr>
          <w:b/>
        </w:rPr>
        <w:t>ả</w:t>
      </w:r>
      <w:r>
        <w:rPr>
          <w:b/>
        </w:rPr>
        <w:t>:</w:t>
      </w:r>
    </w:p>
    <w:p w14:paraId="19DD51D1" w14:textId="77777777" w:rsidR="00C52AC4" w:rsidRDefault="00894B66">
      <w:r>
        <w:rPr>
          <w:rFonts w:ascii="Consolas" w:hAnsi="Consolas"/>
          <w:sz w:val="18"/>
        </w:rPr>
        <w:lastRenderedPageBreak/>
        <w:t>Cơ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 không đ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nh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t, có các nang nh</w:t>
      </w:r>
      <w:r>
        <w:rPr>
          <w:rFonts w:ascii="Consolas" w:hAnsi="Consolas"/>
          <w:sz w:val="18"/>
        </w:rPr>
        <w:t>ỏ</w:t>
      </w:r>
      <w:r>
        <w:rPr>
          <w:rFonts w:ascii="Consolas" w:hAnsi="Consolas"/>
          <w:sz w:val="18"/>
        </w:rPr>
        <w:t xml:space="preserve"> trong cơ và bóng c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 hình qu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t, g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i ý adenomyosis. Đ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 xml:space="preserve"> ngh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đ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chi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đau b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ng kinh/rong kinh và đánh giá chuyên sâu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c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n.</w:t>
      </w:r>
    </w:p>
    <w:p w14:paraId="5A98867B" w14:textId="77777777" w:rsidR="00C52AC4" w:rsidRDefault="00894B66">
      <w:r>
        <w:rPr>
          <w:b/>
        </w:rPr>
        <w:t>B</w:t>
      </w:r>
      <w:r>
        <w:rPr>
          <w:b/>
        </w:rPr>
        <w:t>ẫ</w:t>
      </w:r>
      <w:r>
        <w:rPr>
          <w:b/>
        </w:rPr>
        <w:t>y:</w:t>
      </w:r>
      <w:r>
        <w:t xml:space="preserve"> đ</w:t>
      </w:r>
      <w:r>
        <w:t>ừ</w:t>
      </w:r>
      <w:r>
        <w:t>ng ch</w:t>
      </w:r>
      <w:r>
        <w:t>ẩ</w:t>
      </w:r>
      <w:r>
        <w:t>n đoán adenomyosis ch</w:t>
      </w:r>
      <w:r>
        <w:t>ỉ</w:t>
      </w:r>
      <w:r>
        <w:t xml:space="preserve"> vì t</w:t>
      </w:r>
      <w:r>
        <w:t>ử</w:t>
      </w:r>
      <w:r>
        <w:t xml:space="preserve"> cung hơi to. C</w:t>
      </w:r>
      <w:r>
        <w:t>ầ</w:t>
      </w:r>
      <w:r>
        <w:t>n mô t</w:t>
      </w:r>
      <w:r>
        <w:t>ả</w:t>
      </w:r>
      <w:r>
        <w:t xml:space="preserve"> d</w:t>
      </w:r>
      <w:r>
        <w:t>ấ</w:t>
      </w:r>
      <w:r>
        <w:t>u hi</w:t>
      </w:r>
      <w:r>
        <w:t>ệ</w:t>
      </w:r>
      <w:r>
        <w:t xml:space="preserve">u hình </w:t>
      </w:r>
      <w:r>
        <w:t>ả</w:t>
      </w:r>
      <w:r>
        <w:t>nh c</w:t>
      </w:r>
      <w:r>
        <w:t>ụ</w:t>
      </w:r>
      <w:r>
        <w:t xml:space="preserve"> th</w:t>
      </w:r>
      <w:r>
        <w:t>ể</w:t>
      </w:r>
      <w:r>
        <w:t>.</w:t>
      </w:r>
    </w:p>
    <w:p w14:paraId="286C086F" w14:textId="77777777" w:rsidR="00C52AC4" w:rsidRDefault="00894B66">
      <w:pPr>
        <w:pStyle w:val="Heading2"/>
      </w:pPr>
      <w:r>
        <w:t>2.3. D</w:t>
      </w:r>
      <w:r>
        <w:t>ị</w:t>
      </w:r>
      <w:r>
        <w:t xml:space="preserve"> d</w:t>
      </w:r>
      <w:r>
        <w:t>ạ</w:t>
      </w:r>
      <w:r>
        <w:t>ng t</w:t>
      </w:r>
      <w:r>
        <w:t>ử</w:t>
      </w:r>
      <w:r>
        <w:t xml:space="preserve"> cung nghi ng</w:t>
      </w:r>
      <w:r>
        <w:t>ờ</w:t>
      </w:r>
    </w:p>
    <w:p w14:paraId="538C4571" w14:textId="77777777" w:rsidR="00C52AC4" w:rsidRDefault="00894B66">
      <w:r>
        <w:t>TVS 2D có th</w:t>
      </w:r>
      <w:r>
        <w:t>ể</w:t>
      </w:r>
      <w:r>
        <w:t xml:space="preserve"> g</w:t>
      </w:r>
      <w:r>
        <w:t>ợ</w:t>
      </w:r>
      <w:r>
        <w:t>i ý d</w:t>
      </w:r>
      <w:r>
        <w:t>ị</w:t>
      </w:r>
      <w:r>
        <w:t xml:space="preserve"> d</w:t>
      </w:r>
      <w:r>
        <w:t>ạ</w:t>
      </w:r>
      <w:r>
        <w:t>ng khi th</w:t>
      </w:r>
      <w:r>
        <w:t>ấ</w:t>
      </w:r>
      <w:r>
        <w:t>y:</w:t>
      </w:r>
    </w:p>
    <w:p w14:paraId="4750E5F4" w14:textId="77777777" w:rsidR="00C52AC4" w:rsidRDefault="00894B66">
      <w:pPr>
        <w:pStyle w:val="ListBullet"/>
      </w:pPr>
      <w:r>
        <w:t>Hai khoang n</w:t>
      </w:r>
      <w:r>
        <w:t>ộ</w:t>
      </w:r>
      <w:r>
        <w:t>i m</w:t>
      </w:r>
      <w:r>
        <w:t>ạ</w:t>
      </w:r>
      <w:r>
        <w:t>c tách nhau.</w:t>
      </w:r>
    </w:p>
    <w:p w14:paraId="05929CAF" w14:textId="77777777" w:rsidR="00C52AC4" w:rsidRDefault="00894B66">
      <w:pPr>
        <w:pStyle w:val="ListBullet"/>
      </w:pPr>
      <w:r>
        <w:t>Đáy t</w:t>
      </w:r>
      <w:r>
        <w:t>ử</w:t>
      </w:r>
      <w:r>
        <w:t xml:space="preserve"> cung lõm b</w:t>
      </w:r>
      <w:r>
        <w:t>ấ</w:t>
      </w:r>
      <w:r>
        <w:t>t thư</w:t>
      </w:r>
      <w:r>
        <w:t>ờ</w:t>
      </w:r>
      <w:r>
        <w:t>ng.</w:t>
      </w:r>
    </w:p>
    <w:p w14:paraId="64918D49" w14:textId="77777777" w:rsidR="00C52AC4" w:rsidRDefault="00894B66">
      <w:pPr>
        <w:pStyle w:val="ListBullet"/>
      </w:pPr>
      <w:r>
        <w:t>Hình t</w:t>
      </w:r>
      <w:r>
        <w:t>ử</w:t>
      </w:r>
      <w:r>
        <w:t xml:space="preserve"> cung không đ</w:t>
      </w:r>
      <w:r>
        <w:t>ố</w:t>
      </w:r>
      <w:r>
        <w:t>i x</w:t>
      </w:r>
      <w:r>
        <w:t>ứ</w:t>
      </w:r>
      <w:r>
        <w:t>ng trên m</w:t>
      </w:r>
      <w:r>
        <w:t>ặ</w:t>
      </w:r>
      <w:r>
        <w:t>t c</w:t>
      </w:r>
      <w:r>
        <w:t>ắ</w:t>
      </w:r>
      <w:r>
        <w:t>t ngang.</w:t>
      </w:r>
    </w:p>
    <w:p w14:paraId="3EE60DB3" w14:textId="77777777" w:rsidR="00C52AC4" w:rsidRDefault="00894B66">
      <w:pPr>
        <w:pStyle w:val="ListBullet"/>
      </w:pPr>
      <w:r>
        <w:t>Khó d</w:t>
      </w:r>
      <w:r>
        <w:t>ự</w:t>
      </w:r>
      <w:r>
        <w:t>ng m</w:t>
      </w:r>
      <w:r>
        <w:t>ộ</w:t>
      </w:r>
      <w:r>
        <w:t>t đư</w:t>
      </w:r>
      <w:r>
        <w:t>ờ</w:t>
      </w:r>
      <w:r>
        <w:t>ng n</w:t>
      </w:r>
      <w:r>
        <w:t>ộ</w:t>
      </w:r>
      <w:r>
        <w:t>i m</w:t>
      </w:r>
      <w:r>
        <w:t>ạ</w:t>
      </w:r>
      <w:r>
        <w:t>c liên t</w:t>
      </w:r>
      <w:r>
        <w:t>ụ</w:t>
      </w:r>
      <w:r>
        <w:t xml:space="preserve">c </w:t>
      </w:r>
      <w:r>
        <w:t>ở</w:t>
      </w:r>
      <w:r>
        <w:t xml:space="preserve"> m</w:t>
      </w:r>
      <w:r>
        <w:t>ặ</w:t>
      </w:r>
      <w:r>
        <w:t>t c</w:t>
      </w:r>
      <w:r>
        <w:t>ắ</w:t>
      </w:r>
      <w:r>
        <w:t>t d</w:t>
      </w:r>
      <w:r>
        <w:t>ọ</w:t>
      </w:r>
      <w:r>
        <w:t>c gi</w:t>
      </w:r>
      <w:r>
        <w:t>ữ</w:t>
      </w:r>
      <w:r>
        <w:t>a.</w:t>
      </w:r>
    </w:p>
    <w:p w14:paraId="1AA86040" w14:textId="77777777" w:rsidR="00C52AC4" w:rsidRDefault="00894B66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hành:</w:t>
      </w:r>
      <w:r>
        <w:t xml:space="preserve"> n</w:t>
      </w:r>
      <w:r>
        <w:t>ế</w:t>
      </w:r>
      <w:r>
        <w:t>u nghi d</w:t>
      </w:r>
      <w:r>
        <w:t>ị</w:t>
      </w:r>
      <w:r>
        <w:t xml:space="preserve"> d</w:t>
      </w:r>
      <w:r>
        <w:t>ạ</w:t>
      </w:r>
      <w:r>
        <w:t>ng t</w:t>
      </w:r>
      <w:r>
        <w:t>ử</w:t>
      </w:r>
      <w:r>
        <w:t xml:space="preserve"> cung, không nên c</w:t>
      </w:r>
      <w:r>
        <w:t>ố</w:t>
      </w:r>
      <w:r>
        <w:t xml:space="preserve"> phân lo</w:t>
      </w:r>
      <w:r>
        <w:t>ạ</w:t>
      </w:r>
      <w:r>
        <w:t>i ch</w:t>
      </w:r>
      <w:r>
        <w:t>ắ</w:t>
      </w:r>
      <w:r>
        <w:t>c ch</w:t>
      </w:r>
      <w:r>
        <w:t>ắ</w:t>
      </w:r>
      <w:r>
        <w:t>n b</w:t>
      </w:r>
      <w:r>
        <w:t>ằ</w:t>
      </w:r>
      <w:r>
        <w:t>ng TVS 2D thư</w:t>
      </w:r>
      <w:r>
        <w:t>ờ</w:t>
      </w:r>
      <w:r>
        <w:t>ng quy. Ghi nghi ng</w:t>
      </w:r>
      <w:r>
        <w:t>ờ</w:t>
      </w:r>
      <w:r>
        <w:t xml:space="preserve"> và đ</w:t>
      </w:r>
      <w:r>
        <w:t>ề</w:t>
      </w:r>
      <w:r>
        <w:t xml:space="preserve"> ngh</w:t>
      </w:r>
      <w:r>
        <w:t>ị</w:t>
      </w:r>
      <w:r>
        <w:t xml:space="preserve"> siêu âm 3D ho</w:t>
      </w:r>
      <w:r>
        <w:t>ặ</w:t>
      </w:r>
      <w:r>
        <w:t>c MRI khi có ch</w:t>
      </w:r>
      <w:r>
        <w:t>ỉ</w:t>
      </w:r>
      <w:r>
        <w:t xml:space="preserve"> đ</w:t>
      </w:r>
      <w:r>
        <w:t>ị</w:t>
      </w:r>
      <w:r>
        <w:t>nh.</w:t>
      </w:r>
    </w:p>
    <w:p w14:paraId="48813105" w14:textId="77777777" w:rsidR="00C52AC4" w:rsidRDefault="00894B66">
      <w:pPr>
        <w:pStyle w:val="Heading2"/>
      </w:pPr>
      <w:r>
        <w:t>2.4. S</w:t>
      </w:r>
      <w:r>
        <w:t>ẹ</w:t>
      </w:r>
      <w:r>
        <w:t>o m</w:t>
      </w:r>
      <w:r>
        <w:t>ổ</w:t>
      </w:r>
      <w:r>
        <w:t xml:space="preserve"> l</w:t>
      </w:r>
      <w:r>
        <w:t>ấ</w:t>
      </w:r>
      <w:r>
        <w:t>y thai và niche</w:t>
      </w:r>
    </w:p>
    <w:p w14:paraId="1F426862" w14:textId="77777777" w:rsidR="00C52AC4" w:rsidRDefault="00894B66">
      <w:r>
        <w:t>Niche là khuy</w:t>
      </w:r>
      <w:r>
        <w:t>ế</w:t>
      </w:r>
      <w:r>
        <w:t>t s</w:t>
      </w:r>
      <w:r>
        <w:t>ẹ</w:t>
      </w:r>
      <w:r>
        <w:t>o vùng eo - thành trư</w:t>
      </w:r>
      <w:r>
        <w:t>ớ</w:t>
      </w:r>
      <w:r>
        <w:t>c t</w:t>
      </w:r>
      <w:r>
        <w:t>ử</w:t>
      </w:r>
      <w:r>
        <w:t xml:space="preserve"> cung sau m</w:t>
      </w:r>
      <w:r>
        <w:t>ổ</w:t>
      </w:r>
      <w:r>
        <w:t xml:space="preserve"> l</w:t>
      </w:r>
      <w:r>
        <w:t>ấ</w:t>
      </w:r>
      <w:r>
        <w:t>y thai, có th</w:t>
      </w:r>
      <w:r>
        <w:t>ể</w:t>
      </w:r>
      <w:r>
        <w:t xml:space="preserve"> th</w:t>
      </w:r>
      <w:r>
        <w:t>ấ</w:t>
      </w:r>
      <w:r>
        <w:t>y như vùng lõm ho</w:t>
      </w:r>
      <w:r>
        <w:t>ặ</w:t>
      </w:r>
      <w:r>
        <w:t>c túi d</w:t>
      </w:r>
      <w:r>
        <w:t>ị</w:t>
      </w:r>
      <w:r>
        <w:t>ch nh</w:t>
      </w:r>
      <w:r>
        <w:t>ỏ</w:t>
      </w:r>
      <w:r>
        <w:t xml:space="preserve"> t</w:t>
      </w:r>
      <w:r>
        <w:t>ạ</w:t>
      </w:r>
      <w:r>
        <w:t>i s</w:t>
      </w:r>
      <w:r>
        <w:t>ẹ</w:t>
      </w:r>
      <w:r>
        <w:t>o.</w:t>
      </w:r>
    </w:p>
    <w:p w14:paraId="51AB29BA" w14:textId="77777777" w:rsidR="00C52AC4" w:rsidRDefault="00894B66">
      <w:r>
        <w:t>Đi</w:t>
      </w:r>
      <w:r>
        <w:t>ề</w:t>
      </w:r>
      <w:r>
        <w:t>u c</w:t>
      </w:r>
      <w:r>
        <w:t>ầ</w:t>
      </w:r>
      <w:r>
        <w:t>n ghi:</w:t>
      </w:r>
    </w:p>
    <w:p w14:paraId="2E6CB244" w14:textId="77777777" w:rsidR="00C52AC4" w:rsidRDefault="00894B66">
      <w:pPr>
        <w:pStyle w:val="ListBullet"/>
      </w:pPr>
      <w:r>
        <w:t>V</w:t>
      </w:r>
      <w:r>
        <w:t>ị</w:t>
      </w:r>
      <w:r>
        <w:t xml:space="preserve"> trí s</w:t>
      </w:r>
      <w:r>
        <w:t>ẹ</w:t>
      </w:r>
      <w:r>
        <w:t xml:space="preserve">o </w:t>
      </w:r>
      <w:r>
        <w:t>ở</w:t>
      </w:r>
      <w:r>
        <w:t xml:space="preserve"> đo</w:t>
      </w:r>
      <w:r>
        <w:t>ạ</w:t>
      </w:r>
      <w:r>
        <w:t>n dư</w:t>
      </w:r>
      <w:r>
        <w:t>ớ</w:t>
      </w:r>
      <w:r>
        <w:t>i t</w:t>
      </w:r>
      <w:r>
        <w:t>ử</w:t>
      </w:r>
      <w:r>
        <w:t xml:space="preserve"> cung.</w:t>
      </w:r>
    </w:p>
    <w:p w14:paraId="1AFFB18C" w14:textId="77777777" w:rsidR="00C52AC4" w:rsidRDefault="00894B66">
      <w:pPr>
        <w:pStyle w:val="ListBullet"/>
      </w:pPr>
      <w:r>
        <w:t>Có t</w:t>
      </w:r>
      <w:r>
        <w:t>ụ</w:t>
      </w:r>
      <w:r>
        <w:t xml:space="preserve"> d</w:t>
      </w:r>
      <w:r>
        <w:t>ị</w:t>
      </w:r>
      <w:r>
        <w:t>ch t</w:t>
      </w:r>
      <w:r>
        <w:t>ạ</w:t>
      </w:r>
      <w:r>
        <w:t>i niche không.</w:t>
      </w:r>
    </w:p>
    <w:p w14:paraId="5E4B0F57" w14:textId="77777777" w:rsidR="00C52AC4" w:rsidRDefault="00894B66">
      <w:pPr>
        <w:pStyle w:val="ListBullet"/>
      </w:pPr>
      <w:r>
        <w:t>Đ</w:t>
      </w:r>
      <w:r>
        <w:t>ộ</w:t>
      </w:r>
      <w:r>
        <w:t xml:space="preserve"> dày cơ t</w:t>
      </w:r>
      <w:r>
        <w:t>ử</w:t>
      </w:r>
      <w:r>
        <w:t xml:space="preserve"> cung còn l</w:t>
      </w:r>
      <w:r>
        <w:t>ạ</w:t>
      </w:r>
      <w:r>
        <w:t>i n</w:t>
      </w:r>
      <w:r>
        <w:t>ế</w:t>
      </w:r>
      <w:r>
        <w:t>u đo đư</w:t>
      </w:r>
      <w:r>
        <w:t>ợ</w:t>
      </w:r>
      <w:r>
        <w:t>c.</w:t>
      </w:r>
    </w:p>
    <w:p w14:paraId="00986163" w14:textId="77777777" w:rsidR="00C52AC4" w:rsidRDefault="00894B66">
      <w:pPr>
        <w:pStyle w:val="ListBullet"/>
      </w:pPr>
      <w:r>
        <w:t>Liên h</w:t>
      </w:r>
      <w:r>
        <w:t>ệ</w:t>
      </w:r>
      <w:r>
        <w:t xml:space="preserve"> tri</w:t>
      </w:r>
      <w:r>
        <w:t>ệ</w:t>
      </w:r>
      <w:r>
        <w:t>u ch</w:t>
      </w:r>
      <w:r>
        <w:t>ứ</w:t>
      </w:r>
      <w:r>
        <w:t>ng ra máu kéo dài sau s</w:t>
      </w:r>
      <w:r>
        <w:t>ạ</w:t>
      </w:r>
      <w:r>
        <w:t>ch kinh.</w:t>
      </w:r>
    </w:p>
    <w:p w14:paraId="70DCD234" w14:textId="77777777" w:rsidR="00C52AC4" w:rsidRDefault="00C52AC4"/>
    <w:p w14:paraId="6278FA6B" w14:textId="77777777" w:rsidR="00C52AC4" w:rsidRDefault="00894B66">
      <w:pPr>
        <w:pStyle w:val="Heading1"/>
      </w:pPr>
      <w:r>
        <w:t>3. B</w:t>
      </w:r>
      <w:r>
        <w:t>Ệ</w:t>
      </w:r>
      <w:r>
        <w:t>NH LÝ N</w:t>
      </w:r>
      <w:r>
        <w:t>Ộ</w:t>
      </w:r>
      <w:r>
        <w:t>I M</w:t>
      </w:r>
      <w:r>
        <w:t>Ạ</w:t>
      </w:r>
      <w:r>
        <w:t>C T</w:t>
      </w:r>
      <w:r>
        <w:t>Ử</w:t>
      </w:r>
      <w:r>
        <w:t xml:space="preserve"> CUNG</w:t>
      </w:r>
    </w:p>
    <w:p w14:paraId="562BC50B" w14:textId="77777777" w:rsidR="00C52AC4" w:rsidRDefault="00894B66">
      <w:pPr>
        <w:pStyle w:val="Heading2"/>
      </w:pPr>
      <w:r>
        <w:t>3.1. N</w:t>
      </w:r>
      <w:r>
        <w:t>ộ</w:t>
      </w:r>
      <w:r>
        <w:t>i m</w:t>
      </w:r>
      <w:r>
        <w:t>ạ</w:t>
      </w:r>
      <w:r>
        <w:t>c dày ho</w:t>
      </w:r>
      <w:r>
        <w:t>ặ</w:t>
      </w:r>
      <w:r>
        <w:t>c không đ</w:t>
      </w:r>
      <w:r>
        <w:t>ề</w:t>
      </w:r>
      <w:r>
        <w:t>u</w:t>
      </w:r>
    </w:p>
    <w:p w14:paraId="68331F98" w14:textId="77777777" w:rsidR="00C52AC4" w:rsidRDefault="00894B66">
      <w:r>
        <w:t>Đánh giá n</w:t>
      </w:r>
      <w:r>
        <w:t>ộ</w:t>
      </w:r>
      <w:r>
        <w:t>i m</w:t>
      </w:r>
      <w:r>
        <w:t>ạ</w:t>
      </w:r>
      <w:r>
        <w:t>c ph</w:t>
      </w:r>
      <w:r>
        <w:t>ả</w:t>
      </w:r>
      <w:r>
        <w:t>i đ</w:t>
      </w:r>
      <w:r>
        <w:t>ặ</w:t>
      </w:r>
      <w:r>
        <w:t>t trong b</w:t>
      </w:r>
      <w:r>
        <w:t>ố</w:t>
      </w:r>
      <w:r>
        <w:t>i c</w:t>
      </w:r>
      <w:r>
        <w:t>ả</w:t>
      </w:r>
      <w:r>
        <w:t>nh: tu</w:t>
      </w:r>
      <w:r>
        <w:t>ổ</w:t>
      </w:r>
      <w:r>
        <w:t>i, ngày chu k</w:t>
      </w:r>
      <w:r>
        <w:t>ỳ</w:t>
      </w:r>
      <w:r>
        <w:t>, đang dùng hormone, ra máu b</w:t>
      </w:r>
      <w:r>
        <w:t>ấ</w:t>
      </w:r>
      <w:r>
        <w:t>t thư</w:t>
      </w:r>
      <w:r>
        <w:t>ờ</w:t>
      </w:r>
      <w:r>
        <w:t>ng, sau mãn kinh hay chưa.</w:t>
      </w:r>
    </w:p>
    <w:p w14:paraId="0C4FF9F1" w14:textId="77777777" w:rsidR="00C52AC4" w:rsidRDefault="00894B66">
      <w:r>
        <w:t>Mô t</w:t>
      </w:r>
      <w:r>
        <w:t>ả</w:t>
      </w:r>
      <w:r>
        <w:t xml:space="preserve"> t</w:t>
      </w:r>
      <w:r>
        <w:t>ố</w:t>
      </w:r>
      <w:r>
        <w:t>i thi</w:t>
      </w:r>
      <w:r>
        <w:t>ể</w:t>
      </w:r>
      <w:r>
        <w:t>u:</w:t>
      </w:r>
    </w:p>
    <w:p w14:paraId="73343F5B" w14:textId="77777777" w:rsidR="00C52AC4" w:rsidRDefault="00894B66">
      <w:pPr>
        <w:pStyle w:val="ListBullet"/>
      </w:pPr>
      <w:r>
        <w:t>B</w:t>
      </w:r>
      <w:r>
        <w:t>ề</w:t>
      </w:r>
      <w:r>
        <w:t xml:space="preserve"> dày n</w:t>
      </w:r>
      <w:r>
        <w:t>ộ</w:t>
      </w:r>
      <w:r>
        <w:t>i m</w:t>
      </w:r>
      <w:r>
        <w:t>ạ</w:t>
      </w:r>
      <w:r>
        <w:t>c.</w:t>
      </w:r>
    </w:p>
    <w:p w14:paraId="366F77BA" w14:textId="77777777" w:rsidR="00C52AC4" w:rsidRDefault="00894B66">
      <w:pPr>
        <w:pStyle w:val="ListBullet"/>
      </w:pPr>
      <w:r>
        <w:t>Đ</w:t>
      </w:r>
      <w:r>
        <w:t>ề</w:t>
      </w:r>
      <w:r>
        <w:t>u hay không đ</w:t>
      </w:r>
      <w:r>
        <w:t>ề</w:t>
      </w:r>
      <w:r>
        <w:t>u.</w:t>
      </w:r>
    </w:p>
    <w:p w14:paraId="6D50E32C" w14:textId="77777777" w:rsidR="00C52AC4" w:rsidRDefault="00894B66">
      <w:pPr>
        <w:pStyle w:val="ListBullet"/>
      </w:pPr>
      <w:r>
        <w:t>Có d</w:t>
      </w:r>
      <w:r>
        <w:t>ị</w:t>
      </w:r>
      <w:r>
        <w:t>ch lòng t</w:t>
      </w:r>
      <w:r>
        <w:t>ử</w:t>
      </w:r>
      <w:r>
        <w:t xml:space="preserve"> cung không.</w:t>
      </w:r>
    </w:p>
    <w:p w14:paraId="53280F8F" w14:textId="77777777" w:rsidR="00C52AC4" w:rsidRDefault="00894B66">
      <w:pPr>
        <w:pStyle w:val="ListBullet"/>
      </w:pPr>
      <w:r>
        <w:t>Có kh</w:t>
      </w:r>
      <w:r>
        <w:t>ố</w:t>
      </w:r>
      <w:r>
        <w:t>i khu trú không.</w:t>
      </w:r>
    </w:p>
    <w:p w14:paraId="42E9D576" w14:textId="77777777" w:rsidR="00C52AC4" w:rsidRDefault="00894B66">
      <w:pPr>
        <w:pStyle w:val="ListBullet"/>
      </w:pPr>
      <w:r>
        <w:t>Có tăng sinh m</w:t>
      </w:r>
      <w:r>
        <w:t>ạ</w:t>
      </w:r>
      <w:r>
        <w:t>ch khu trú trên Doppler không.</w:t>
      </w:r>
    </w:p>
    <w:p w14:paraId="1FAEFB04" w14:textId="77777777" w:rsidR="00C52AC4" w:rsidRDefault="00894B66">
      <w:r>
        <w:rPr>
          <w:b/>
        </w:rPr>
        <w:t>B</w:t>
      </w:r>
      <w:r>
        <w:rPr>
          <w:b/>
        </w:rPr>
        <w:t>ẫ</w:t>
      </w:r>
      <w:r>
        <w:rPr>
          <w:b/>
        </w:rPr>
        <w:t>y:</w:t>
      </w:r>
      <w:r>
        <w:t xml:space="preserve"> không l</w:t>
      </w:r>
      <w:r>
        <w:t>ấ</w:t>
      </w:r>
      <w:r>
        <w:t>y m</w:t>
      </w:r>
      <w:r>
        <w:t>ộ</w:t>
      </w:r>
      <w:r>
        <w:t>t con s</w:t>
      </w:r>
      <w:r>
        <w:t>ố</w:t>
      </w:r>
      <w:r>
        <w:t xml:space="preserve"> n</w:t>
      </w:r>
      <w:r>
        <w:t>ộ</w:t>
      </w:r>
      <w:r>
        <w:t>i m</w:t>
      </w:r>
      <w:r>
        <w:t>ạ</w:t>
      </w:r>
      <w:r>
        <w:t>c đơn đ</w:t>
      </w:r>
      <w:r>
        <w:t>ộ</w:t>
      </w:r>
      <w:r>
        <w:t>c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b</w:t>
      </w:r>
      <w:r>
        <w:t>ệ</w:t>
      </w:r>
      <w:r>
        <w:t>nh n</w:t>
      </w:r>
      <w:r>
        <w:t>ế</w:t>
      </w:r>
      <w:r>
        <w:t>u không bi</w:t>
      </w:r>
      <w:r>
        <w:t>ế</w:t>
      </w:r>
      <w:r>
        <w:t>t ngày chu k</w:t>
      </w:r>
      <w:r>
        <w:t>ỳ</w:t>
      </w:r>
      <w:r>
        <w:t xml:space="preserve"> và b</w:t>
      </w:r>
      <w:r>
        <w:t>ố</w:t>
      </w:r>
      <w:r>
        <w:t>i c</w:t>
      </w:r>
      <w:r>
        <w:t>ả</w:t>
      </w:r>
      <w:r>
        <w:t>nh lâm sàng.</w:t>
      </w:r>
    </w:p>
    <w:p w14:paraId="16E0988E" w14:textId="77777777" w:rsidR="00C52AC4" w:rsidRDefault="00894B66">
      <w:pPr>
        <w:pStyle w:val="Heading2"/>
      </w:pPr>
      <w:r>
        <w:lastRenderedPageBreak/>
        <w:t>3.2. Polyp n</w:t>
      </w:r>
      <w:r>
        <w:t>ộ</w:t>
      </w:r>
      <w:r>
        <w:t>i m</w:t>
      </w:r>
      <w:r>
        <w:t>ạ</w:t>
      </w:r>
      <w:r>
        <w:t>c t</w:t>
      </w:r>
      <w:r>
        <w:t>ử</w:t>
      </w:r>
      <w:r>
        <w:t xml:space="preserve"> cung</w:t>
      </w:r>
    </w:p>
    <w:p w14:paraId="414939BB" w14:textId="77777777" w:rsidR="00C52AC4" w:rsidRDefault="00894B66">
      <w:r>
        <w:t>Polyp thư</w:t>
      </w:r>
      <w:r>
        <w:t>ờ</w:t>
      </w:r>
      <w:r>
        <w:t>ng g</w:t>
      </w:r>
      <w:r>
        <w:t>ợ</w:t>
      </w:r>
      <w:r>
        <w:t>i ý khi th</w:t>
      </w:r>
      <w:r>
        <w:t>ấ</w:t>
      </w:r>
      <w:r>
        <w:t>y t</w:t>
      </w:r>
      <w:r>
        <w:t>ổ</w:t>
      </w:r>
      <w:r>
        <w:t>n thương khu trú trong lòng t</w:t>
      </w:r>
      <w:r>
        <w:t>ử</w:t>
      </w:r>
      <w:r>
        <w:t xml:space="preserve"> cung, làm n</w:t>
      </w:r>
      <w:r>
        <w:t>ộ</w:t>
      </w:r>
      <w:r>
        <w:t>i m</w:t>
      </w:r>
      <w:r>
        <w:t>ạ</w:t>
      </w:r>
      <w:r>
        <w:t>c dày không đ</w:t>
      </w:r>
      <w:r>
        <w:t>ề</w:t>
      </w:r>
      <w:r>
        <w:t>u ho</w:t>
      </w:r>
      <w:r>
        <w:t>ặ</w:t>
      </w:r>
      <w:r>
        <w:t>c có kh</w:t>
      </w:r>
      <w:r>
        <w:t>ố</w:t>
      </w:r>
      <w:r>
        <w:t>i tăng âm/đ</w:t>
      </w:r>
      <w:r>
        <w:t>ồ</w:t>
      </w:r>
      <w:r>
        <w:t>ng âm v</w:t>
      </w:r>
      <w:r>
        <w:t>ớ</w:t>
      </w:r>
      <w:r>
        <w:t>i n</w:t>
      </w:r>
      <w:r>
        <w:t>ộ</w:t>
      </w:r>
      <w:r>
        <w:t>i m</w:t>
      </w:r>
      <w:r>
        <w:t>ạ</w:t>
      </w:r>
      <w:r>
        <w:t>c.</w:t>
      </w:r>
    </w:p>
    <w:p w14:paraId="313892FA" w14:textId="77777777" w:rsidR="00C52AC4" w:rsidRDefault="00894B66">
      <w:r>
        <w:t>D</w:t>
      </w:r>
      <w:r>
        <w:t>ấ</w:t>
      </w:r>
      <w:r>
        <w:t>u hi</w:t>
      </w:r>
      <w:r>
        <w:t>ệ</w:t>
      </w:r>
      <w:r>
        <w:t>u h</w:t>
      </w:r>
      <w:r>
        <w:t>ỗ</w:t>
      </w:r>
      <w:r>
        <w:t xml:space="preserve"> tr</w:t>
      </w:r>
      <w:r>
        <w:t>ợ</w:t>
      </w:r>
      <w:r>
        <w:t>:</w:t>
      </w:r>
    </w:p>
    <w:p w14:paraId="626B44B4" w14:textId="77777777" w:rsidR="00C52AC4" w:rsidRDefault="00894B66">
      <w:pPr>
        <w:pStyle w:val="ListBullet"/>
      </w:pPr>
      <w:r>
        <w:t>Kh</w:t>
      </w:r>
      <w:r>
        <w:t>ố</w:t>
      </w:r>
      <w:r>
        <w:t>i khu trú trong lòng t</w:t>
      </w:r>
      <w:r>
        <w:t>ử</w:t>
      </w:r>
      <w:r>
        <w:t xml:space="preserve"> cung.</w:t>
      </w:r>
    </w:p>
    <w:p w14:paraId="48379CF5" w14:textId="77777777" w:rsidR="00C52AC4" w:rsidRDefault="00894B66">
      <w:pPr>
        <w:pStyle w:val="ListBullet"/>
      </w:pPr>
      <w:r>
        <w:t>B</w:t>
      </w:r>
      <w:r>
        <w:t>ờ</w:t>
      </w:r>
      <w:r>
        <w:t xml:space="preserve"> tương đ</w:t>
      </w:r>
      <w:r>
        <w:t>ố</w:t>
      </w:r>
      <w:r>
        <w:t>i rõ.</w:t>
      </w:r>
    </w:p>
    <w:p w14:paraId="188D4E9B" w14:textId="77777777" w:rsidR="00C52AC4" w:rsidRDefault="00894B66">
      <w:pPr>
        <w:pStyle w:val="ListBullet"/>
      </w:pPr>
      <w:r>
        <w:t>Có th</w:t>
      </w:r>
      <w:r>
        <w:t>ể</w:t>
      </w:r>
      <w:r>
        <w:t xml:space="preserve"> có m</w:t>
      </w:r>
      <w:r>
        <w:t>ạ</w:t>
      </w:r>
      <w:r>
        <w:t>ch nuôi trung tâm trên Doppler.</w:t>
      </w:r>
    </w:p>
    <w:p w14:paraId="000D3D7F" w14:textId="77777777" w:rsidR="00C52AC4" w:rsidRDefault="00894B66">
      <w:pPr>
        <w:pStyle w:val="ListBullet"/>
      </w:pPr>
      <w:r>
        <w:t>Có th</w:t>
      </w:r>
      <w:r>
        <w:t>ể</w:t>
      </w:r>
      <w:r>
        <w:t xml:space="preserve"> rõ hơn khi có d</w:t>
      </w:r>
      <w:r>
        <w:t>ị</w:t>
      </w:r>
      <w:r>
        <w:t>ch lòng t</w:t>
      </w:r>
      <w:r>
        <w:t>ử</w:t>
      </w:r>
      <w:r>
        <w:t xml:space="preserve"> cung ho</w:t>
      </w:r>
      <w:r>
        <w:t>ặ</w:t>
      </w:r>
      <w:r>
        <w:t>c khi làm sonohysterography.</w:t>
      </w:r>
    </w:p>
    <w:p w14:paraId="16FCD28F" w14:textId="77777777" w:rsidR="00C52AC4" w:rsidRDefault="00894B66">
      <w:r>
        <w:rPr>
          <w:b/>
        </w:rPr>
        <w:t>M</w:t>
      </w:r>
      <w:r>
        <w:rPr>
          <w:b/>
        </w:rPr>
        <w:t>ẫ</w:t>
      </w:r>
      <w:r>
        <w:rPr>
          <w:b/>
        </w:rPr>
        <w:t>u mô t</w:t>
      </w:r>
      <w:r>
        <w:rPr>
          <w:b/>
        </w:rPr>
        <w:t>ả</w:t>
      </w:r>
      <w:r>
        <w:rPr>
          <w:b/>
        </w:rPr>
        <w:t>:</w:t>
      </w:r>
    </w:p>
    <w:p w14:paraId="7C266BDF" w14:textId="77777777" w:rsidR="00C52AC4" w:rsidRDefault="00894B66">
      <w:r>
        <w:rPr>
          <w:rFonts w:ascii="Consolas" w:hAnsi="Consolas"/>
          <w:sz w:val="18"/>
        </w:rPr>
        <w:t>Trong lòng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 có c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u trúc khu trú kích thư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... mm, 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 âm tương đương/tăng âm so v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c, nghi polyp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c. Có/không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ch nuôi trung tâm trên Doppler.</w:t>
      </w:r>
    </w:p>
    <w:p w14:paraId="69055326" w14:textId="77777777" w:rsidR="00C52AC4" w:rsidRDefault="00894B66">
      <w:pPr>
        <w:pStyle w:val="Heading2"/>
      </w:pPr>
      <w:r>
        <w:t>3.3. D</w:t>
      </w:r>
      <w:r>
        <w:t>ị</w:t>
      </w:r>
      <w:r>
        <w:t>ch lòng t</w:t>
      </w:r>
      <w:r>
        <w:t>ử</w:t>
      </w:r>
      <w:r>
        <w:t xml:space="preserve"> cung và máu đông</w:t>
      </w:r>
    </w:p>
    <w:p w14:paraId="0C53BA4A" w14:textId="77777777" w:rsidR="00C52AC4" w:rsidRDefault="00894B66">
      <w:r>
        <w:t>D</w:t>
      </w:r>
      <w:r>
        <w:t>ị</w:t>
      </w:r>
      <w:r>
        <w:t>ch lòng t</w:t>
      </w:r>
      <w:r>
        <w:t>ử</w:t>
      </w:r>
      <w:r>
        <w:t xml:space="preserve"> cung có th</w:t>
      </w:r>
      <w:r>
        <w:t>ể</w:t>
      </w:r>
      <w:r>
        <w:t xml:space="preserve"> g</w:t>
      </w:r>
      <w:r>
        <w:t>ặ</w:t>
      </w:r>
      <w:r>
        <w:t>p trong nhi</w:t>
      </w:r>
      <w:r>
        <w:t>ề</w:t>
      </w:r>
      <w:r>
        <w:t>u b</w:t>
      </w:r>
      <w:r>
        <w:t>ố</w:t>
      </w:r>
      <w:r>
        <w:t>i c</w:t>
      </w:r>
      <w:r>
        <w:t>ả</w:t>
      </w:r>
      <w:r>
        <w:t>nh: sau mãn kinh, h</w:t>
      </w:r>
      <w:r>
        <w:t>ẹ</w:t>
      </w:r>
      <w:r>
        <w:t>p c</w:t>
      </w:r>
      <w:r>
        <w:t>ổ</w:t>
      </w:r>
      <w:r>
        <w:t xml:space="preserve"> t</w:t>
      </w:r>
      <w:r>
        <w:t>ử</w:t>
      </w:r>
      <w:r>
        <w:t xml:space="preserve"> cung, viêm, sau th</w:t>
      </w:r>
      <w:r>
        <w:t>ủ</w:t>
      </w:r>
      <w:r>
        <w:t xml:space="preserve"> thu</w:t>
      </w:r>
      <w:r>
        <w:t>ậ</w:t>
      </w:r>
      <w:r>
        <w:t>t, thai s</w:t>
      </w:r>
      <w:r>
        <w:t>ớ</w:t>
      </w:r>
      <w:r>
        <w:t>m, ho</w:t>
      </w:r>
      <w:r>
        <w:t>ặ</w:t>
      </w:r>
      <w:r>
        <w:t>c ra máu b</w:t>
      </w:r>
      <w:r>
        <w:t>ấ</w:t>
      </w:r>
      <w:r>
        <w:t>t thư</w:t>
      </w:r>
      <w:r>
        <w:t>ờ</w:t>
      </w:r>
      <w:r>
        <w:t>ng.</w:t>
      </w:r>
    </w:p>
    <w:p w14:paraId="031E686D" w14:textId="77777777" w:rsidR="00C52AC4" w:rsidRDefault="00894B66">
      <w:r>
        <w:t>Khi th</w:t>
      </w:r>
      <w:r>
        <w:t>ấ</w:t>
      </w:r>
      <w:r>
        <w:t>y d</w:t>
      </w:r>
      <w:r>
        <w:t>ị</w:t>
      </w:r>
      <w:r>
        <w:t>ch, c</w:t>
      </w:r>
      <w:r>
        <w:t>ầ</w:t>
      </w:r>
      <w:r>
        <w:t>n ghi:</w:t>
      </w:r>
    </w:p>
    <w:p w14:paraId="4098D246" w14:textId="77777777" w:rsidR="00C52AC4" w:rsidRDefault="00894B66">
      <w:pPr>
        <w:pStyle w:val="ListBullet"/>
      </w:pPr>
      <w:r>
        <w:t>D</w:t>
      </w:r>
      <w:r>
        <w:t>ị</w:t>
      </w:r>
      <w:r>
        <w:t>ch tr</w:t>
      </w:r>
      <w:r>
        <w:t>ố</w:t>
      </w:r>
      <w:r>
        <w:t>ng âm hay có h</w:t>
      </w:r>
      <w:r>
        <w:t>ồ</w:t>
      </w:r>
      <w:r>
        <w:t>i âm.</w:t>
      </w:r>
    </w:p>
    <w:p w14:paraId="41C79582" w14:textId="77777777" w:rsidR="00C52AC4" w:rsidRDefault="00894B66">
      <w:pPr>
        <w:pStyle w:val="ListBullet"/>
      </w:pPr>
      <w:r>
        <w:t>N</w:t>
      </w:r>
      <w:r>
        <w:t>ộ</w:t>
      </w:r>
      <w:r>
        <w:t>i m</w:t>
      </w:r>
      <w:r>
        <w:t>ạ</w:t>
      </w:r>
      <w:r>
        <w:t>c hai bên d</w:t>
      </w:r>
      <w:r>
        <w:t>ị</w:t>
      </w:r>
      <w:r>
        <w:t>ch dày bao nhiêu.</w:t>
      </w:r>
    </w:p>
    <w:p w14:paraId="20BF710C" w14:textId="77777777" w:rsidR="00C52AC4" w:rsidRDefault="00894B66">
      <w:pPr>
        <w:pStyle w:val="ListBullet"/>
      </w:pPr>
      <w:r>
        <w:t>Có kh</w:t>
      </w:r>
      <w:r>
        <w:t>ố</w:t>
      </w:r>
      <w:r>
        <w:t>i khu trú trong lòng t</w:t>
      </w:r>
      <w:r>
        <w:t>ử</w:t>
      </w:r>
      <w:r>
        <w:t xml:space="preserve"> cung không.</w:t>
      </w:r>
    </w:p>
    <w:p w14:paraId="6B60A483" w14:textId="77777777" w:rsidR="00C52AC4" w:rsidRDefault="00894B66">
      <w:pPr>
        <w:pStyle w:val="ListBullet"/>
      </w:pPr>
      <w:r>
        <w:t>C</w:t>
      </w:r>
      <w:r>
        <w:t>ổ</w:t>
      </w:r>
      <w:r>
        <w:t xml:space="preserve"> t</w:t>
      </w:r>
      <w:r>
        <w:t>ử</w:t>
      </w:r>
      <w:r>
        <w:t xml:space="preserve"> cung có h</w:t>
      </w:r>
      <w:r>
        <w:t>ẹ</w:t>
      </w:r>
      <w:r>
        <w:t>p, kh</w:t>
      </w:r>
      <w:r>
        <w:t>ố</w:t>
      </w:r>
      <w:r>
        <w:t>i ho</w:t>
      </w:r>
      <w:r>
        <w:t>ặ</w:t>
      </w:r>
      <w:r>
        <w:t>c d</w:t>
      </w:r>
      <w:r>
        <w:t>ị</w:t>
      </w:r>
      <w:r>
        <w:t>ch không.</w:t>
      </w:r>
    </w:p>
    <w:p w14:paraId="7594168B" w14:textId="77777777" w:rsidR="00C52AC4" w:rsidRDefault="00894B66">
      <w:r>
        <w:t>Máu đông thư</w:t>
      </w:r>
      <w:r>
        <w:t>ờ</w:t>
      </w:r>
      <w:r>
        <w:t>ng có h</w:t>
      </w:r>
      <w:r>
        <w:t>ồ</w:t>
      </w:r>
      <w:r>
        <w:t>i âm không đ</w:t>
      </w:r>
      <w:r>
        <w:t>ồ</w:t>
      </w:r>
      <w:r>
        <w:t>ng nh</w:t>
      </w:r>
      <w:r>
        <w:t>ấ</w:t>
      </w:r>
      <w:r>
        <w:t>t, không có m</w:t>
      </w:r>
      <w:r>
        <w:t>ạ</w:t>
      </w:r>
      <w:r>
        <w:t>ch bên trong trên Doppler. Tuy nhiên, không đư</w:t>
      </w:r>
      <w:r>
        <w:t>ợ</w:t>
      </w:r>
      <w:r>
        <w:t>c dùng Doppler m</w:t>
      </w:r>
      <w:r>
        <w:t>ộ</w:t>
      </w:r>
      <w:r>
        <w:t>t mình đ</w:t>
      </w:r>
      <w:r>
        <w:t>ể</w:t>
      </w:r>
      <w:r>
        <w:t xml:space="preserve"> lo</w:t>
      </w:r>
      <w:r>
        <w:t>ạ</w:t>
      </w:r>
      <w:r>
        <w:t>i tr</w:t>
      </w:r>
      <w:r>
        <w:t>ừ</w:t>
      </w:r>
      <w:r>
        <w:t xml:space="preserve"> t</w:t>
      </w:r>
      <w:r>
        <w:t>ổ</w:t>
      </w:r>
      <w:r>
        <w:t>n thương th</w:t>
      </w:r>
      <w:r>
        <w:t>ậ</w:t>
      </w:r>
      <w:r>
        <w:t>t.</w:t>
      </w:r>
    </w:p>
    <w:p w14:paraId="4D31D47F" w14:textId="77777777" w:rsidR="00C52AC4" w:rsidRDefault="00894B66">
      <w:pPr>
        <w:pStyle w:val="Heading2"/>
      </w:pPr>
      <w:r>
        <w:t>3.4. S</w:t>
      </w:r>
      <w:r>
        <w:t>ả</w:t>
      </w:r>
      <w:r>
        <w:t>n ph</w:t>
      </w:r>
      <w:r>
        <w:t>ẩ</w:t>
      </w:r>
      <w:r>
        <w:t>m th</w:t>
      </w:r>
      <w:r>
        <w:t>ụ</w:t>
      </w:r>
      <w:r>
        <w:t xml:space="preserve"> thai còn sót</w:t>
      </w:r>
    </w:p>
    <w:p w14:paraId="0BB1EBAC" w14:textId="77777777" w:rsidR="00C52AC4" w:rsidRDefault="00894B66">
      <w:r>
        <w:t>Trong b</w:t>
      </w:r>
      <w:r>
        <w:t>ố</w:t>
      </w:r>
      <w:r>
        <w:t>i c</w:t>
      </w:r>
      <w:r>
        <w:t>ả</w:t>
      </w:r>
      <w:r>
        <w:t>nh sau s</w:t>
      </w:r>
      <w:r>
        <w:t>ẩ</w:t>
      </w:r>
      <w:r>
        <w:t>y thai, sau hút thai ho</w:t>
      </w:r>
      <w:r>
        <w:t>ặ</w:t>
      </w:r>
      <w:r>
        <w:t>c sau sinh, c</w:t>
      </w:r>
      <w:r>
        <w:t>ầ</w:t>
      </w:r>
      <w:r>
        <w:t>n nghĩ đ</w:t>
      </w:r>
      <w:r>
        <w:t>ế</w:t>
      </w:r>
      <w:r>
        <w:t>n s</w:t>
      </w:r>
      <w:r>
        <w:t>ả</w:t>
      </w:r>
      <w:r>
        <w:t>n ph</w:t>
      </w:r>
      <w:r>
        <w:t>ẩ</w:t>
      </w:r>
      <w:r>
        <w:t>m th</w:t>
      </w:r>
      <w:r>
        <w:t>ụ</w:t>
      </w:r>
      <w:r>
        <w:t xml:space="preserve"> thai còn sót khi th</w:t>
      </w:r>
      <w:r>
        <w:t>ấ</w:t>
      </w:r>
      <w:r>
        <w:t>y:</w:t>
      </w:r>
    </w:p>
    <w:p w14:paraId="43AAEFAA" w14:textId="77777777" w:rsidR="00C52AC4" w:rsidRDefault="00894B66">
      <w:pPr>
        <w:pStyle w:val="ListBullet"/>
      </w:pPr>
      <w:r>
        <w:t>Kh</w:t>
      </w:r>
      <w:r>
        <w:t>ố</w:t>
      </w:r>
      <w:r>
        <w:t>i h</w:t>
      </w:r>
      <w:r>
        <w:t>ồ</w:t>
      </w:r>
      <w:r>
        <w:t>i âm h</w:t>
      </w:r>
      <w:r>
        <w:t>ỗ</w:t>
      </w:r>
      <w:r>
        <w:t>n h</w:t>
      </w:r>
      <w:r>
        <w:t>ợ</w:t>
      </w:r>
      <w:r>
        <w:t>p trong lòng t</w:t>
      </w:r>
      <w:r>
        <w:t>ử</w:t>
      </w:r>
      <w:r>
        <w:t xml:space="preserve"> cung.</w:t>
      </w:r>
    </w:p>
    <w:p w14:paraId="0FB91FDB" w14:textId="77777777" w:rsidR="00C52AC4" w:rsidRDefault="00894B66">
      <w:pPr>
        <w:pStyle w:val="ListBullet"/>
      </w:pPr>
      <w:r>
        <w:t>N</w:t>
      </w:r>
      <w:r>
        <w:t>ộ</w:t>
      </w:r>
      <w:r>
        <w:t>i m</w:t>
      </w:r>
      <w:r>
        <w:t>ạ</w:t>
      </w:r>
      <w:r>
        <w:t>c dày không đ</w:t>
      </w:r>
      <w:r>
        <w:t>ề</w:t>
      </w:r>
      <w:r>
        <w:t>u.</w:t>
      </w:r>
    </w:p>
    <w:p w14:paraId="4C07D8E5" w14:textId="77777777" w:rsidR="00C52AC4" w:rsidRDefault="00894B66">
      <w:pPr>
        <w:pStyle w:val="ListBullet"/>
      </w:pPr>
      <w:r>
        <w:t>Có m</w:t>
      </w:r>
      <w:r>
        <w:t>ạ</w:t>
      </w:r>
      <w:r>
        <w:t>ch trong kh</w:t>
      </w:r>
      <w:r>
        <w:t>ố</w:t>
      </w:r>
      <w:r>
        <w:t>i trên Doppler.</w:t>
      </w:r>
    </w:p>
    <w:p w14:paraId="641895D7" w14:textId="77777777" w:rsidR="00C52AC4" w:rsidRDefault="00894B66">
      <w:pPr>
        <w:pStyle w:val="ListBullet"/>
      </w:pPr>
      <w:r>
        <w:t>Ra máu kéo dài ho</w:t>
      </w:r>
      <w:r>
        <w:t>ặ</w:t>
      </w:r>
      <w:r>
        <w:t>c beta-hCG gi</w:t>
      </w:r>
      <w:r>
        <w:t>ả</w:t>
      </w:r>
      <w:r>
        <w:t>m ch</w:t>
      </w:r>
      <w:r>
        <w:t>ậ</w:t>
      </w:r>
      <w:r>
        <w:t>m.</w:t>
      </w:r>
    </w:p>
    <w:p w14:paraId="1E395258" w14:textId="77777777" w:rsidR="00C52AC4" w:rsidRDefault="00894B66">
      <w:r>
        <w:rPr>
          <w:b/>
        </w:rPr>
        <w:t>Red flag:</w:t>
      </w:r>
      <w:r>
        <w:t xml:space="preserve"> ra máu nhi</w:t>
      </w:r>
      <w:r>
        <w:t>ề</w:t>
      </w:r>
      <w:r>
        <w:t>u ho</w:t>
      </w:r>
      <w:r>
        <w:t>ặ</w:t>
      </w:r>
      <w:r>
        <w:t>c d</w:t>
      </w:r>
      <w:r>
        <w:t>ấ</w:t>
      </w:r>
      <w:r>
        <w:t>u hi</w:t>
      </w:r>
      <w:r>
        <w:t>ệ</w:t>
      </w:r>
      <w:r>
        <w:t>u nhi</w:t>
      </w:r>
      <w:r>
        <w:t>ễ</w:t>
      </w:r>
      <w:r>
        <w:t>m trùng không ph</w:t>
      </w:r>
      <w:r>
        <w:t>ả</w:t>
      </w:r>
      <w:r>
        <w:t>i là tình hu</w:t>
      </w:r>
      <w:r>
        <w:t>ố</w:t>
      </w:r>
      <w:r>
        <w:t>ng ch</w:t>
      </w:r>
      <w:r>
        <w:t>ỉ</w:t>
      </w:r>
      <w:r>
        <w:t xml:space="preserve"> theo dõi siêu âm.</w:t>
      </w:r>
    </w:p>
    <w:p w14:paraId="1818A967" w14:textId="77777777" w:rsidR="00C52AC4" w:rsidRDefault="00C52AC4"/>
    <w:p w14:paraId="05278713" w14:textId="77777777" w:rsidR="00C52AC4" w:rsidRDefault="00894B66">
      <w:pPr>
        <w:pStyle w:val="Heading1"/>
      </w:pPr>
      <w:r>
        <w:lastRenderedPageBreak/>
        <w:t>4. B</w:t>
      </w:r>
      <w:r>
        <w:t>Ệ</w:t>
      </w:r>
      <w:r>
        <w:t>NH LÝ BU</w:t>
      </w:r>
      <w:r>
        <w:t>Ồ</w:t>
      </w:r>
      <w:r>
        <w:t>NG TR</w:t>
      </w:r>
      <w:r>
        <w:t>Ứ</w:t>
      </w:r>
      <w:r>
        <w:t>NG</w:t>
      </w:r>
    </w:p>
    <w:p w14:paraId="58758F49" w14:textId="77777777" w:rsidR="00C52AC4" w:rsidRDefault="00894B66">
      <w:pPr>
        <w:pStyle w:val="Heading2"/>
      </w:pPr>
      <w:r>
        <w:t>4.1. Nang đơn gi</w:t>
      </w:r>
      <w:r>
        <w:t>ả</w:t>
      </w:r>
      <w:r>
        <w:t>n</w:t>
      </w:r>
    </w:p>
    <w:p w14:paraId="3106C3E1" w14:textId="77777777" w:rsidR="00C52AC4" w:rsidRDefault="00894B66">
      <w:r>
        <w:t>Nang đơn gi</w:t>
      </w:r>
      <w:r>
        <w:t>ả</w:t>
      </w:r>
      <w:r>
        <w:t>n có đ</w:t>
      </w:r>
      <w:r>
        <w:t>ặ</w:t>
      </w:r>
      <w:r>
        <w:t>c đi</w:t>
      </w:r>
      <w:r>
        <w:t>ể</w:t>
      </w:r>
      <w:r>
        <w:t>m:</w:t>
      </w:r>
    </w:p>
    <w:p w14:paraId="6B9558D7" w14:textId="77777777" w:rsidR="00C52AC4" w:rsidRDefault="00894B66">
      <w:pPr>
        <w:pStyle w:val="ListBullet"/>
      </w:pPr>
      <w:r>
        <w:t>Tr</w:t>
      </w:r>
      <w:r>
        <w:t>ố</w:t>
      </w:r>
      <w:r>
        <w:t>ng âm.</w:t>
      </w:r>
    </w:p>
    <w:p w14:paraId="5B7E2298" w14:textId="77777777" w:rsidR="00C52AC4" w:rsidRDefault="00894B66">
      <w:pPr>
        <w:pStyle w:val="ListBullet"/>
      </w:pPr>
      <w:r>
        <w:t>Thành m</w:t>
      </w:r>
      <w:r>
        <w:t>ỏ</w:t>
      </w:r>
      <w:r>
        <w:t>ng, đ</w:t>
      </w:r>
      <w:r>
        <w:t>ề</w:t>
      </w:r>
      <w:r>
        <w:t>u.</w:t>
      </w:r>
    </w:p>
    <w:p w14:paraId="1102100A" w14:textId="77777777" w:rsidR="00C52AC4" w:rsidRDefault="00894B66">
      <w:pPr>
        <w:pStyle w:val="ListBullet"/>
      </w:pPr>
      <w:r>
        <w:t>Không vách dày.</w:t>
      </w:r>
    </w:p>
    <w:p w14:paraId="172E1BEA" w14:textId="77777777" w:rsidR="00C52AC4" w:rsidRDefault="00894B66">
      <w:pPr>
        <w:pStyle w:val="ListBullet"/>
      </w:pPr>
      <w:r>
        <w:t>Không ch</w:t>
      </w:r>
      <w:r>
        <w:t>ồ</w:t>
      </w:r>
      <w:r>
        <w:t>i.</w:t>
      </w:r>
    </w:p>
    <w:p w14:paraId="5EF19009" w14:textId="77777777" w:rsidR="00C52AC4" w:rsidRDefault="00894B66">
      <w:pPr>
        <w:pStyle w:val="ListBullet"/>
      </w:pPr>
      <w:r>
        <w:t>Không ph</w:t>
      </w:r>
      <w:r>
        <w:t>ầ</w:t>
      </w:r>
      <w:r>
        <w:t>n đ</w:t>
      </w:r>
      <w:r>
        <w:t>ặ</w:t>
      </w:r>
      <w:r>
        <w:t>c.</w:t>
      </w:r>
    </w:p>
    <w:p w14:paraId="742F93AA" w14:textId="77777777" w:rsidR="00C52AC4" w:rsidRDefault="00894B66">
      <w:pPr>
        <w:pStyle w:val="ListBullet"/>
      </w:pPr>
      <w:r>
        <w:t>Tăng âm sau.</w:t>
      </w:r>
    </w:p>
    <w:p w14:paraId="6040DE43" w14:textId="77777777" w:rsidR="00C52AC4" w:rsidRDefault="00894B66">
      <w:r>
        <w:rPr>
          <w:b/>
        </w:rPr>
        <w:t>M</w:t>
      </w:r>
      <w:r>
        <w:rPr>
          <w:b/>
        </w:rPr>
        <w:t>ẫ</w:t>
      </w:r>
      <w:r>
        <w:rPr>
          <w:b/>
        </w:rPr>
        <w:t>u mô t</w:t>
      </w:r>
      <w:r>
        <w:rPr>
          <w:b/>
        </w:rPr>
        <w:t>ả</w:t>
      </w:r>
      <w:r>
        <w:rPr>
          <w:b/>
        </w:rPr>
        <w:t>:</w:t>
      </w:r>
    </w:p>
    <w:p w14:paraId="339B93C5" w14:textId="77777777" w:rsidR="00C52AC4" w:rsidRDefault="00894B66">
      <w:r>
        <w:rPr>
          <w:rFonts w:ascii="Consolas" w:hAnsi="Consolas"/>
          <w:sz w:val="18"/>
        </w:rPr>
        <w:t>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tr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có nang đơn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 kích thư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... x ... mm, thành m</w:t>
      </w:r>
      <w:r>
        <w:rPr>
          <w:rFonts w:ascii="Consolas" w:hAnsi="Consolas"/>
          <w:sz w:val="18"/>
        </w:rPr>
        <w:t>ỏ</w:t>
      </w:r>
      <w:r>
        <w:rPr>
          <w:rFonts w:ascii="Consolas" w:hAnsi="Consolas"/>
          <w:sz w:val="18"/>
        </w:rPr>
        <w:t>ng đ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u, d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ch tr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 âm, không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vách dày/ch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i/ph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đ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c.</w:t>
      </w:r>
    </w:p>
    <w:p w14:paraId="7280C7D4" w14:textId="77777777" w:rsidR="00C52AC4" w:rsidRDefault="00894B66">
      <w:r>
        <w:rPr>
          <w:b/>
        </w:rPr>
        <w:t>Th</w:t>
      </w:r>
      <w:r>
        <w:rPr>
          <w:b/>
        </w:rPr>
        <w:t>ự</w:t>
      </w:r>
      <w:r>
        <w:rPr>
          <w:b/>
        </w:rPr>
        <w:t>c hành:</w:t>
      </w:r>
      <w:r>
        <w:t xml:space="preserve"> qu</w:t>
      </w:r>
      <w:r>
        <w:t>ả</w:t>
      </w:r>
      <w:r>
        <w:t>n lý nang đơn gi</w:t>
      </w:r>
      <w:r>
        <w:t>ả</w:t>
      </w:r>
      <w:r>
        <w:t>n ph</w:t>
      </w:r>
      <w:r>
        <w:t>ụ</w:t>
      </w:r>
      <w:r>
        <w:t xml:space="preserve"> thu</w:t>
      </w:r>
      <w:r>
        <w:t>ộ</w:t>
      </w:r>
      <w:r>
        <w:t>c tu</w:t>
      </w:r>
      <w:r>
        <w:t>ổ</w:t>
      </w:r>
      <w:r>
        <w:t>i, tri</w:t>
      </w:r>
      <w:r>
        <w:t>ệ</w:t>
      </w:r>
      <w:r>
        <w:t>u ch</w:t>
      </w:r>
      <w:r>
        <w:t>ứ</w:t>
      </w:r>
      <w:r>
        <w:t>ng, kích thư</w:t>
      </w:r>
      <w:r>
        <w:t>ớ</w:t>
      </w:r>
      <w:r>
        <w:t>c và b</w:t>
      </w:r>
      <w:r>
        <w:t>ố</w:t>
      </w:r>
      <w:r>
        <w:t>i c</w:t>
      </w:r>
      <w:r>
        <w:t>ả</w:t>
      </w:r>
      <w:r>
        <w:t>nh. Bài này ch</w:t>
      </w:r>
      <w:r>
        <w:t>ỉ</w:t>
      </w:r>
      <w:r>
        <w:t xml:space="preserve"> nh</w:t>
      </w:r>
      <w:r>
        <w:t>ấ</w:t>
      </w:r>
      <w:r>
        <w:t>n k</w:t>
      </w:r>
      <w:r>
        <w:t>ỹ</w:t>
      </w:r>
      <w:r>
        <w:t xml:space="preserve"> thu</w:t>
      </w:r>
      <w:r>
        <w:t>ậ</w:t>
      </w:r>
      <w:r>
        <w:t>t nh</w:t>
      </w:r>
      <w:r>
        <w:t>ậ</w:t>
      </w:r>
      <w:r>
        <w:t>n di</w:t>
      </w:r>
      <w:r>
        <w:t>ệ</w:t>
      </w:r>
      <w:r>
        <w:t>n; n</w:t>
      </w:r>
      <w:r>
        <w:t>ế</w:t>
      </w:r>
      <w:r>
        <w:t>u c</w:t>
      </w:r>
      <w:r>
        <w:t>ầ</w:t>
      </w:r>
      <w:r>
        <w:t>n qu</w:t>
      </w:r>
      <w:r>
        <w:t>ả</w:t>
      </w:r>
      <w:r>
        <w:t>n lý chi ti</w:t>
      </w:r>
      <w:r>
        <w:t>ế</w:t>
      </w:r>
      <w:r>
        <w:t>t, dùng SRU/O-RADS.</w:t>
      </w:r>
    </w:p>
    <w:p w14:paraId="517EF2FF" w14:textId="77777777" w:rsidR="00C52AC4" w:rsidRDefault="00894B66">
      <w:pPr>
        <w:pStyle w:val="Heading2"/>
      </w:pPr>
      <w:r>
        <w:t>4.2. Nang hoàng th</w:t>
      </w:r>
      <w:r>
        <w:t>ể</w:t>
      </w:r>
      <w:r>
        <w:t xml:space="preserve"> và nang xu</w:t>
      </w:r>
      <w:r>
        <w:t>ấ</w:t>
      </w:r>
      <w:r>
        <w:t>t huy</w:t>
      </w:r>
      <w:r>
        <w:t>ế</w:t>
      </w:r>
      <w:r>
        <w:t>t</w:t>
      </w:r>
    </w:p>
    <w:p w14:paraId="0E3CF888" w14:textId="77777777" w:rsidR="00C52AC4" w:rsidRDefault="00894B66">
      <w:r>
        <w:t>Nang hoàng th</w:t>
      </w:r>
      <w:r>
        <w:t>ể</w:t>
      </w:r>
      <w:r>
        <w:t xml:space="preserve"> thư</w:t>
      </w:r>
      <w:r>
        <w:t>ờ</w:t>
      </w:r>
      <w:r>
        <w:t>ng g</w:t>
      </w:r>
      <w:r>
        <w:t>ặ</w:t>
      </w:r>
      <w:r>
        <w:t xml:space="preserve">p </w:t>
      </w:r>
      <w:r>
        <w:t>ở</w:t>
      </w:r>
      <w:r>
        <w:t xml:space="preserve"> ph</w:t>
      </w:r>
      <w:r>
        <w:t>ụ</w:t>
      </w:r>
      <w:r>
        <w:t xml:space="preserve"> n</w:t>
      </w:r>
      <w:r>
        <w:t>ữ</w:t>
      </w:r>
      <w:r>
        <w:t xml:space="preserve"> trong tu</w:t>
      </w:r>
      <w:r>
        <w:t>ổ</w:t>
      </w:r>
      <w:r>
        <w:t>i sinh s</w:t>
      </w:r>
      <w:r>
        <w:t>ả</w:t>
      </w:r>
      <w:r>
        <w:t>n. Hình có th</w:t>
      </w:r>
      <w:r>
        <w:t>ể</w:t>
      </w:r>
      <w:r>
        <w:t xml:space="preserve"> là nang thành dày, h</w:t>
      </w:r>
      <w:r>
        <w:t>ồ</w:t>
      </w:r>
      <w:r>
        <w:t>i âm h</w:t>
      </w:r>
      <w:r>
        <w:t>ỗ</w:t>
      </w:r>
      <w:r>
        <w:t>n h</w:t>
      </w:r>
      <w:r>
        <w:t>ợ</w:t>
      </w:r>
      <w:r>
        <w:t>p, có vòng m</w:t>
      </w:r>
      <w:r>
        <w:t>ạ</w:t>
      </w:r>
      <w:r>
        <w:t>ch ngo</w:t>
      </w:r>
      <w:r>
        <w:t>ạ</w:t>
      </w:r>
      <w:r>
        <w:t>i vi trên Doppler.</w:t>
      </w:r>
    </w:p>
    <w:p w14:paraId="54172F5B" w14:textId="77777777" w:rsidR="00C52AC4" w:rsidRDefault="00894B66">
      <w:r>
        <w:t>Nang xu</w:t>
      </w:r>
      <w:r>
        <w:t>ấ</w:t>
      </w:r>
      <w:r>
        <w:t>t huy</w:t>
      </w:r>
      <w:r>
        <w:t>ế</w:t>
      </w:r>
      <w:r>
        <w:t>t có th</w:t>
      </w:r>
      <w:r>
        <w:t>ể</w:t>
      </w:r>
      <w:r>
        <w:t xml:space="preserve"> có:</w:t>
      </w:r>
    </w:p>
    <w:p w14:paraId="18808782" w14:textId="77777777" w:rsidR="00C52AC4" w:rsidRDefault="00894B66">
      <w:pPr>
        <w:pStyle w:val="ListBullet"/>
      </w:pPr>
      <w:r>
        <w:t>H</w:t>
      </w:r>
      <w:r>
        <w:t>ồ</w:t>
      </w:r>
      <w:r>
        <w:t>i âm d</w:t>
      </w:r>
      <w:r>
        <w:t>ạ</w:t>
      </w:r>
      <w:r>
        <w:t>ng lư</w:t>
      </w:r>
      <w:r>
        <w:t>ớ</w:t>
      </w:r>
      <w:r>
        <w:t>i/fibrin.</w:t>
      </w:r>
    </w:p>
    <w:p w14:paraId="15DB4AB7" w14:textId="77777777" w:rsidR="00C52AC4" w:rsidRDefault="00894B66">
      <w:pPr>
        <w:pStyle w:val="ListBullet"/>
      </w:pPr>
      <w:r>
        <w:t>C</w:t>
      </w:r>
      <w:r>
        <w:t>ụ</w:t>
      </w:r>
      <w:r>
        <w:t>c máu đông bám thành nhưng không có m</w:t>
      </w:r>
      <w:r>
        <w:t>ạ</w:t>
      </w:r>
      <w:r>
        <w:t>ch bên trong.</w:t>
      </w:r>
    </w:p>
    <w:p w14:paraId="18CE02B5" w14:textId="77777777" w:rsidR="00C52AC4" w:rsidRDefault="00894B66">
      <w:pPr>
        <w:pStyle w:val="ListBullet"/>
      </w:pPr>
      <w:r>
        <w:t>D</w:t>
      </w:r>
      <w:r>
        <w:t>ị</w:t>
      </w:r>
      <w:r>
        <w:t>ch h</w:t>
      </w:r>
      <w:r>
        <w:t>ồ</w:t>
      </w:r>
      <w:r>
        <w:t>i âm thay đ</w:t>
      </w:r>
      <w:r>
        <w:t>ổ</w:t>
      </w:r>
      <w:r>
        <w:t>i theo th</w:t>
      </w:r>
      <w:r>
        <w:t>ờ</w:t>
      </w:r>
      <w:r>
        <w:t>i gian.</w:t>
      </w:r>
    </w:p>
    <w:p w14:paraId="324AA462" w14:textId="77777777" w:rsidR="00C52AC4" w:rsidRDefault="00894B66">
      <w:pPr>
        <w:pStyle w:val="ListBullet"/>
      </w:pPr>
      <w:r>
        <w:t>Có th</w:t>
      </w:r>
      <w:r>
        <w:t>ể</w:t>
      </w:r>
      <w:r>
        <w:t xml:space="preserve"> đau c</w:t>
      </w:r>
      <w:r>
        <w:t>ấ</w:t>
      </w:r>
      <w:r>
        <w:t>p n</w:t>
      </w:r>
      <w:r>
        <w:t>ế</w:t>
      </w:r>
      <w:r>
        <w:t>u v</w:t>
      </w:r>
      <w:r>
        <w:t>ỡ</w:t>
      </w:r>
      <w:r>
        <w:t>.</w:t>
      </w:r>
    </w:p>
    <w:p w14:paraId="74911A24" w14:textId="77777777" w:rsidR="00C52AC4" w:rsidRDefault="00894B66">
      <w:r>
        <w:rPr>
          <w:b/>
        </w:rPr>
        <w:t>B</w:t>
      </w:r>
      <w:r>
        <w:rPr>
          <w:b/>
        </w:rPr>
        <w:t>ẫ</w:t>
      </w:r>
      <w:r>
        <w:rPr>
          <w:b/>
        </w:rPr>
        <w:t>y:</w:t>
      </w:r>
      <w:r>
        <w:t xml:space="preserve"> nang hoàng th</w:t>
      </w:r>
      <w:r>
        <w:t>ể</w:t>
      </w:r>
      <w:r>
        <w:t xml:space="preserve"> có vòng m</w:t>
      </w:r>
      <w:r>
        <w:t>ạ</w:t>
      </w:r>
      <w:r>
        <w:t>ch m</w:t>
      </w:r>
      <w:r>
        <w:t>ạ</w:t>
      </w:r>
      <w:r>
        <w:t>nh có th</w:t>
      </w:r>
      <w:r>
        <w:t>ể</w:t>
      </w:r>
      <w:r>
        <w:t xml:space="preserve"> b</w:t>
      </w:r>
      <w:r>
        <w:t>ị</w:t>
      </w:r>
      <w:r>
        <w:t xml:space="preserve"> nh</w:t>
      </w:r>
      <w:r>
        <w:t>ầ</w:t>
      </w:r>
      <w:r>
        <w:t>m v</w:t>
      </w:r>
      <w:r>
        <w:t>ớ</w:t>
      </w:r>
      <w:r>
        <w:t>i thai ngoài t</w:t>
      </w:r>
      <w:r>
        <w:t>ử</w:t>
      </w:r>
      <w:r>
        <w:t xml:space="preserve"> cung n</w:t>
      </w:r>
      <w:r>
        <w:t>ế</w:t>
      </w:r>
      <w:r>
        <w:t>u ch</w:t>
      </w:r>
      <w:r>
        <w:t>ỉ</w:t>
      </w:r>
      <w:r>
        <w:t xml:space="preserve"> nhìn Doppler. Luôn đ</w:t>
      </w:r>
      <w:r>
        <w:t>ố</w:t>
      </w:r>
      <w:r>
        <w:t>i chi</w:t>
      </w:r>
      <w:r>
        <w:t>ế</w:t>
      </w:r>
      <w:r>
        <w:t>u beta-hCG, v</w:t>
      </w:r>
      <w:r>
        <w:t>ị</w:t>
      </w:r>
      <w:r>
        <w:t xml:space="preserve"> trí thai trong t</w:t>
      </w:r>
      <w:r>
        <w:t>ử</w:t>
      </w:r>
      <w:r>
        <w:t xml:space="preserve"> cung và kh</w:t>
      </w:r>
      <w:r>
        <w:t>ố</w:t>
      </w:r>
      <w:r>
        <w:t>i c</w:t>
      </w:r>
      <w:r>
        <w:t>ạ</w:t>
      </w:r>
      <w:r>
        <w:t>nh t</w:t>
      </w:r>
      <w:r>
        <w:t>ử</w:t>
      </w:r>
      <w:r>
        <w:t xml:space="preserve"> cung.</w:t>
      </w:r>
    </w:p>
    <w:p w14:paraId="7DA4CF69" w14:textId="77777777" w:rsidR="00C52AC4" w:rsidRDefault="00894B66">
      <w:pPr>
        <w:pStyle w:val="Heading2"/>
      </w:pPr>
      <w:r>
        <w:t>4.3. Endometrioma</w:t>
      </w:r>
    </w:p>
    <w:p w14:paraId="36B5E48F" w14:textId="77777777" w:rsidR="00C52AC4" w:rsidRDefault="00894B66">
      <w:r>
        <w:t>Endometrioma đi</w:t>
      </w:r>
      <w:r>
        <w:t>ể</w:t>
      </w:r>
      <w:r>
        <w:t>n hình có:</w:t>
      </w:r>
    </w:p>
    <w:p w14:paraId="7B0E0DB3" w14:textId="77777777" w:rsidR="00C52AC4" w:rsidRDefault="00894B66">
      <w:pPr>
        <w:pStyle w:val="ListBullet"/>
      </w:pPr>
      <w:r>
        <w:t>Nang h</w:t>
      </w:r>
      <w:r>
        <w:t>ồ</w:t>
      </w:r>
      <w:r>
        <w:t>i âm th</w:t>
      </w:r>
      <w:r>
        <w:t>ấ</w:t>
      </w:r>
      <w:r>
        <w:t>p đ</w:t>
      </w:r>
      <w:r>
        <w:t>ồ</w:t>
      </w:r>
      <w:r>
        <w:t>ng nh</w:t>
      </w:r>
      <w:r>
        <w:t>ấ</w:t>
      </w:r>
      <w:r>
        <w:t>t.</w:t>
      </w:r>
    </w:p>
    <w:p w14:paraId="65307E5E" w14:textId="77777777" w:rsidR="00C52AC4" w:rsidRDefault="00894B66">
      <w:pPr>
        <w:pStyle w:val="ListBullet"/>
      </w:pPr>
      <w:r>
        <w:t>D</w:t>
      </w:r>
      <w:r>
        <w:t>ị</w:t>
      </w:r>
      <w:r>
        <w:t>ch d</w:t>
      </w:r>
      <w:r>
        <w:t>ạ</w:t>
      </w:r>
      <w:r>
        <w:t>ng kính m</w:t>
      </w:r>
      <w:r>
        <w:t>ờ</w:t>
      </w:r>
      <w:r>
        <w:t>.</w:t>
      </w:r>
    </w:p>
    <w:p w14:paraId="106CBD2F" w14:textId="77777777" w:rsidR="00C52AC4" w:rsidRDefault="00894B66">
      <w:pPr>
        <w:pStyle w:val="ListBullet"/>
      </w:pPr>
      <w:r>
        <w:t>Thành tương đ</w:t>
      </w:r>
      <w:r>
        <w:t>ố</w:t>
      </w:r>
      <w:r>
        <w:t>i đ</w:t>
      </w:r>
      <w:r>
        <w:t>ề</w:t>
      </w:r>
      <w:r>
        <w:t>u.</w:t>
      </w:r>
    </w:p>
    <w:p w14:paraId="36A2702B" w14:textId="77777777" w:rsidR="00C52AC4" w:rsidRDefault="00894B66">
      <w:pPr>
        <w:pStyle w:val="ListBullet"/>
      </w:pPr>
      <w:r>
        <w:t>Ít ho</w:t>
      </w:r>
      <w:r>
        <w:t>ặ</w:t>
      </w:r>
      <w:r>
        <w:t>c không có m</w:t>
      </w:r>
      <w:r>
        <w:t>ạ</w:t>
      </w:r>
      <w:r>
        <w:t>ch trong lòng nang.</w:t>
      </w:r>
    </w:p>
    <w:p w14:paraId="10B5EF06" w14:textId="77777777" w:rsidR="00C52AC4" w:rsidRDefault="00894B66">
      <w:pPr>
        <w:pStyle w:val="ListBullet"/>
      </w:pPr>
      <w:r>
        <w:t>Có th</w:t>
      </w:r>
      <w:r>
        <w:t>ể</w:t>
      </w:r>
      <w:r>
        <w:t xml:space="preserve"> hai bên ho</w:t>
      </w:r>
      <w:r>
        <w:t>ặ</w:t>
      </w:r>
      <w:r>
        <w:t>c kèm dính vùng ch</w:t>
      </w:r>
      <w:r>
        <w:t>ậ</w:t>
      </w:r>
      <w:r>
        <w:t>u.</w:t>
      </w:r>
    </w:p>
    <w:p w14:paraId="2E9F8502" w14:textId="77777777" w:rsidR="00C52AC4" w:rsidRDefault="00894B66">
      <w:r>
        <w:rPr>
          <w:b/>
        </w:rPr>
        <w:t>M</w:t>
      </w:r>
      <w:r>
        <w:rPr>
          <w:b/>
        </w:rPr>
        <w:t>ẫ</w:t>
      </w:r>
      <w:r>
        <w:rPr>
          <w:b/>
        </w:rPr>
        <w:t>u mô t</w:t>
      </w:r>
      <w:r>
        <w:rPr>
          <w:b/>
        </w:rPr>
        <w:t>ả</w:t>
      </w:r>
      <w:r>
        <w:rPr>
          <w:b/>
        </w:rPr>
        <w:t>:</w:t>
      </w:r>
    </w:p>
    <w:p w14:paraId="38BE70AC" w14:textId="77777777" w:rsidR="00C52AC4" w:rsidRDefault="00894B66">
      <w:r>
        <w:rPr>
          <w:rFonts w:ascii="Consolas" w:hAnsi="Consolas"/>
          <w:sz w:val="18"/>
        </w:rPr>
        <w:lastRenderedPageBreak/>
        <w:t>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tr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trái có nang 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 âm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p đ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nh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d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ng kính m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, kích thư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... x ... mm, không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ch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 rõ, g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i ý endometrioma. Đ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 xml:space="preserve"> ngh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đ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chi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đau b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ng kinh/l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cung.</w:t>
      </w:r>
    </w:p>
    <w:p w14:paraId="7CF5533E" w14:textId="77777777" w:rsidR="00C52AC4" w:rsidRDefault="00894B66">
      <w:r>
        <w:rPr>
          <w:b/>
        </w:rPr>
        <w:t>B</w:t>
      </w:r>
      <w:r>
        <w:rPr>
          <w:b/>
        </w:rPr>
        <w:t>ẫ</w:t>
      </w:r>
      <w:r>
        <w:rPr>
          <w:b/>
        </w:rPr>
        <w:t>y:</w:t>
      </w:r>
      <w:r>
        <w:t xml:space="preserve"> endometrioma không đi</w:t>
      </w:r>
      <w:r>
        <w:t>ể</w:t>
      </w:r>
      <w:r>
        <w:t xml:space="preserve">n hình </w:t>
      </w:r>
      <w:r>
        <w:t>ở</w:t>
      </w:r>
      <w:r>
        <w:t xml:space="preserve"> ngư</w:t>
      </w:r>
      <w:r>
        <w:t>ờ</w:t>
      </w:r>
      <w:r>
        <w:t>i l</w:t>
      </w:r>
      <w:r>
        <w:t>ớ</w:t>
      </w:r>
      <w:r>
        <w:t>n tu</w:t>
      </w:r>
      <w:r>
        <w:t>ổ</w:t>
      </w:r>
      <w:r>
        <w:t>i ho</w:t>
      </w:r>
      <w:r>
        <w:t>ặ</w:t>
      </w:r>
      <w:r>
        <w:t>c có ch</w:t>
      </w:r>
      <w:r>
        <w:t>ồ</w:t>
      </w:r>
      <w:r>
        <w:t>i/ph</w:t>
      </w:r>
      <w:r>
        <w:t>ầ</w:t>
      </w:r>
      <w:r>
        <w:t>n đ</w:t>
      </w:r>
      <w:r>
        <w:t>ặ</w:t>
      </w:r>
      <w:r>
        <w:t>c c</w:t>
      </w:r>
      <w:r>
        <w:t>ầ</w:t>
      </w:r>
      <w:r>
        <w:t>n đánh giá chuyên sâu, không ch</w:t>
      </w:r>
      <w:r>
        <w:t>ỉ</w:t>
      </w:r>
      <w:r>
        <w:t xml:space="preserve"> g</w:t>
      </w:r>
      <w:r>
        <w:t>ọ</w:t>
      </w:r>
      <w:r>
        <w:t>i là nang l</w:t>
      </w:r>
      <w:r>
        <w:t>ạ</w:t>
      </w:r>
      <w:r>
        <w:t>c n</w:t>
      </w:r>
      <w:r>
        <w:t>ộ</w:t>
      </w:r>
      <w:r>
        <w:t>i m</w:t>
      </w:r>
      <w:r>
        <w:t>ạ</w:t>
      </w:r>
      <w:r>
        <w:t>c.</w:t>
      </w:r>
    </w:p>
    <w:p w14:paraId="6A876CC7" w14:textId="77777777" w:rsidR="00C52AC4" w:rsidRDefault="00894B66">
      <w:pPr>
        <w:pStyle w:val="Heading2"/>
      </w:pPr>
      <w:r>
        <w:t>4.4. Dermoid / mature cystic teratoma</w:t>
      </w:r>
    </w:p>
    <w:p w14:paraId="686506DA" w14:textId="77777777" w:rsidR="00C52AC4" w:rsidRDefault="00894B66">
      <w:r>
        <w:t>Dermoid có th</w:t>
      </w:r>
      <w:r>
        <w:t>ể</w:t>
      </w:r>
      <w:r>
        <w:t xml:space="preserve"> có hình r</w:t>
      </w:r>
      <w:r>
        <w:t>ấ</w:t>
      </w:r>
      <w:r>
        <w:t>t đa d</w:t>
      </w:r>
      <w:r>
        <w:t>ạ</w:t>
      </w:r>
      <w:r>
        <w:t>ng:</w:t>
      </w:r>
    </w:p>
    <w:p w14:paraId="06C4BD01" w14:textId="77777777" w:rsidR="00C52AC4" w:rsidRDefault="00894B66">
      <w:pPr>
        <w:pStyle w:val="ListBullet"/>
      </w:pPr>
      <w:r>
        <w:t>Thành ph</w:t>
      </w:r>
      <w:r>
        <w:t>ầ</w:t>
      </w:r>
      <w:r>
        <w:t>n tăng âm do m</w:t>
      </w:r>
      <w:r>
        <w:t>ỡ</w:t>
      </w:r>
      <w:r>
        <w:t>.</w:t>
      </w:r>
    </w:p>
    <w:p w14:paraId="449380BE" w14:textId="77777777" w:rsidR="00C52AC4" w:rsidRDefault="00894B66">
      <w:pPr>
        <w:pStyle w:val="ListBullet"/>
      </w:pPr>
      <w:r>
        <w:t>Bóng c</w:t>
      </w:r>
      <w:r>
        <w:t>ả</w:t>
      </w:r>
      <w:r>
        <w:t>n b</w:t>
      </w:r>
      <w:r>
        <w:t>ẩ</w:t>
      </w:r>
      <w:r>
        <w:t>n.</w:t>
      </w:r>
    </w:p>
    <w:p w14:paraId="69BEC765" w14:textId="77777777" w:rsidR="00C52AC4" w:rsidRDefault="00894B66">
      <w:pPr>
        <w:pStyle w:val="ListBullet"/>
      </w:pPr>
      <w:r>
        <w:t>N</w:t>
      </w:r>
      <w:r>
        <w:t>ố</w:t>
      </w:r>
      <w:r>
        <w:t>t Rokitansky.</w:t>
      </w:r>
    </w:p>
    <w:p w14:paraId="56F46DBE" w14:textId="77777777" w:rsidR="00C52AC4" w:rsidRDefault="00894B66">
      <w:pPr>
        <w:pStyle w:val="ListBullet"/>
      </w:pPr>
      <w:r>
        <w:t>Đư</w:t>
      </w:r>
      <w:r>
        <w:t>ờ</w:t>
      </w:r>
      <w:r>
        <w:t>ng m</w:t>
      </w:r>
      <w:r>
        <w:t>ứ</w:t>
      </w:r>
      <w:r>
        <w:t>c m</w:t>
      </w:r>
      <w:r>
        <w:t>ỡ</w:t>
      </w:r>
      <w:r>
        <w:t xml:space="preserve"> - d</w:t>
      </w:r>
      <w:r>
        <w:t>ị</w:t>
      </w:r>
      <w:r>
        <w:t>ch.</w:t>
      </w:r>
    </w:p>
    <w:p w14:paraId="7A22FC1E" w14:textId="77777777" w:rsidR="00C52AC4" w:rsidRDefault="00894B66">
      <w:pPr>
        <w:pStyle w:val="ListBullet"/>
      </w:pPr>
      <w:r>
        <w:t>Vùng h</w:t>
      </w:r>
      <w:r>
        <w:t>ồ</w:t>
      </w:r>
      <w:r>
        <w:t>i âm h</w:t>
      </w:r>
      <w:r>
        <w:t>ỗ</w:t>
      </w:r>
      <w:r>
        <w:t>n h</w:t>
      </w:r>
      <w:r>
        <w:t>ợ</w:t>
      </w:r>
      <w:r>
        <w:t>p.</w:t>
      </w:r>
    </w:p>
    <w:p w14:paraId="2B2F12E5" w14:textId="77777777" w:rsidR="00C52AC4" w:rsidRDefault="00894B66">
      <w:r>
        <w:rPr>
          <w:b/>
        </w:rPr>
        <w:t>M</w:t>
      </w:r>
      <w:r>
        <w:rPr>
          <w:b/>
        </w:rPr>
        <w:t>ẫ</w:t>
      </w:r>
      <w:r>
        <w:rPr>
          <w:b/>
        </w:rPr>
        <w:t>u mô t</w:t>
      </w:r>
      <w:r>
        <w:rPr>
          <w:b/>
        </w:rPr>
        <w:t>ả</w:t>
      </w:r>
      <w:r>
        <w:rPr>
          <w:b/>
        </w:rPr>
        <w:t>:</w:t>
      </w:r>
    </w:p>
    <w:p w14:paraId="47F4A8BE" w14:textId="77777777" w:rsidR="00C52AC4" w:rsidRDefault="00894B66">
      <w:r>
        <w:rPr>
          <w:rFonts w:ascii="Consolas" w:hAnsi="Consolas"/>
          <w:sz w:val="18"/>
        </w:rPr>
        <w:t>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tr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có kh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d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ng nang h</w:t>
      </w:r>
      <w:r>
        <w:rPr>
          <w:rFonts w:ascii="Consolas" w:hAnsi="Consolas"/>
          <w:sz w:val="18"/>
        </w:rPr>
        <w:t>ỗ</w:t>
      </w:r>
      <w:r>
        <w:rPr>
          <w:rFonts w:ascii="Consolas" w:hAnsi="Consolas"/>
          <w:sz w:val="18"/>
        </w:rPr>
        <w:t>n h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p, bên trong có thành ph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tăng âm kèm bóng c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 b</w:t>
      </w:r>
      <w:r>
        <w:rPr>
          <w:rFonts w:ascii="Consolas" w:hAnsi="Consolas"/>
          <w:sz w:val="18"/>
        </w:rPr>
        <w:t>ẩ</w:t>
      </w:r>
      <w:r>
        <w:rPr>
          <w:rFonts w:ascii="Consolas" w:hAnsi="Consolas"/>
          <w:sz w:val="18"/>
        </w:rPr>
        <w:t>n, g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i ý dermoid. Đ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 xml:space="preserve"> ngh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đánh giá chuyên sâu/đ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chi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lâm sàng.</w:t>
      </w:r>
    </w:p>
    <w:p w14:paraId="0FFA5ACA" w14:textId="77777777" w:rsidR="00C52AC4" w:rsidRDefault="00894B66">
      <w:pPr>
        <w:pStyle w:val="Heading2"/>
      </w:pPr>
      <w:r>
        <w:t xml:space="preserve">4.5. Hình </w:t>
      </w:r>
      <w:r>
        <w:t>ả</w:t>
      </w:r>
      <w:r>
        <w:t>nh bu</w:t>
      </w:r>
      <w:r>
        <w:t>ồ</w:t>
      </w:r>
      <w:r>
        <w:t>ng tr</w:t>
      </w:r>
      <w:r>
        <w:t>ứ</w:t>
      </w:r>
      <w:r>
        <w:t>ng đa nang</w:t>
      </w:r>
    </w:p>
    <w:p w14:paraId="1279C217" w14:textId="77777777" w:rsidR="00C52AC4" w:rsidRDefault="00894B66">
      <w:r>
        <w:t xml:space="preserve">Hình </w:t>
      </w:r>
      <w:r>
        <w:t>ả</w:t>
      </w:r>
      <w:r>
        <w:t>nh bu</w:t>
      </w:r>
      <w:r>
        <w:t>ồ</w:t>
      </w:r>
      <w:r>
        <w:t>ng tr</w:t>
      </w:r>
      <w:r>
        <w:t>ứ</w:t>
      </w:r>
      <w:r>
        <w:t>ng đa nang (polycystic ovarian morphology, PCOM) không đ</w:t>
      </w:r>
      <w:r>
        <w:t>ồ</w:t>
      </w:r>
      <w:r>
        <w:t>ng nghĩa t</w:t>
      </w:r>
      <w:r>
        <w:t>ự</w:t>
      </w:r>
      <w:r>
        <w:t xml:space="preserve"> đ</w:t>
      </w:r>
      <w:r>
        <w:t>ộ</w:t>
      </w:r>
      <w:r>
        <w:t>ng v</w:t>
      </w:r>
      <w:r>
        <w:t>ớ</w:t>
      </w:r>
      <w:r>
        <w:t>i h</w:t>
      </w:r>
      <w:r>
        <w:t>ộ</w:t>
      </w:r>
      <w:r>
        <w:t>i ch</w:t>
      </w:r>
      <w:r>
        <w:t>ứ</w:t>
      </w:r>
      <w:r>
        <w:t>ng bu</w:t>
      </w:r>
      <w:r>
        <w:t>ồ</w:t>
      </w:r>
      <w:r>
        <w:t>ng tr</w:t>
      </w:r>
      <w:r>
        <w:t>ứ</w:t>
      </w:r>
      <w:r>
        <w:t>ng đa nang (PCOS).</w:t>
      </w:r>
    </w:p>
    <w:p w14:paraId="6417A380" w14:textId="77777777" w:rsidR="00C52AC4" w:rsidRDefault="00894B66">
      <w:r>
        <w:t>Trên TVS có th</w:t>
      </w:r>
      <w:r>
        <w:t>ể</w:t>
      </w:r>
      <w:r>
        <w:t xml:space="preserve"> th</w:t>
      </w:r>
      <w:r>
        <w:t>ấ</w:t>
      </w:r>
      <w:r>
        <w:t>y:</w:t>
      </w:r>
    </w:p>
    <w:p w14:paraId="79E859B6" w14:textId="77777777" w:rsidR="00C52AC4" w:rsidRDefault="00894B66">
      <w:pPr>
        <w:pStyle w:val="ListBullet"/>
      </w:pPr>
      <w:r>
        <w:t>Nhi</w:t>
      </w:r>
      <w:r>
        <w:t>ề</w:t>
      </w:r>
      <w:r>
        <w:t>u nang nh</w:t>
      </w:r>
      <w:r>
        <w:t>ỏ</w:t>
      </w:r>
      <w:r>
        <w:t xml:space="preserve"> </w:t>
      </w:r>
      <w:r>
        <w:t>ở</w:t>
      </w:r>
      <w:r>
        <w:t xml:space="preserve"> ngo</w:t>
      </w:r>
      <w:r>
        <w:t>ạ</w:t>
      </w:r>
      <w:r>
        <w:t>i vi ho</w:t>
      </w:r>
      <w:r>
        <w:t>ặ</w:t>
      </w:r>
      <w:r>
        <w:t>c r</w:t>
      </w:r>
      <w:r>
        <w:t>ả</w:t>
      </w:r>
      <w:r>
        <w:t>i rác.</w:t>
      </w:r>
    </w:p>
    <w:p w14:paraId="61C690C1" w14:textId="77777777" w:rsidR="00C52AC4" w:rsidRDefault="00894B66">
      <w:pPr>
        <w:pStyle w:val="ListBullet"/>
      </w:pPr>
      <w:r>
        <w:t>Mô đ</w:t>
      </w:r>
      <w:r>
        <w:t>ệ</w:t>
      </w:r>
      <w:r>
        <w:t>m tăng tương đ</w:t>
      </w:r>
      <w:r>
        <w:t>ố</w:t>
      </w:r>
      <w:r>
        <w:t>i.</w:t>
      </w:r>
    </w:p>
    <w:p w14:paraId="19AC1CD9" w14:textId="77777777" w:rsidR="00C52AC4" w:rsidRDefault="00894B66">
      <w:pPr>
        <w:pStyle w:val="ListBullet"/>
      </w:pPr>
      <w:r>
        <w:t>Th</w:t>
      </w:r>
      <w:r>
        <w:t>ể</w:t>
      </w:r>
      <w:r>
        <w:t xml:space="preserve"> tích bu</w:t>
      </w:r>
      <w:r>
        <w:t>ồ</w:t>
      </w:r>
      <w:r>
        <w:t>ng tr</w:t>
      </w:r>
      <w:r>
        <w:t>ứ</w:t>
      </w:r>
      <w:r>
        <w:t>ng tăng.</w:t>
      </w:r>
    </w:p>
    <w:p w14:paraId="7ADB7769" w14:textId="77777777" w:rsidR="00C52AC4" w:rsidRDefault="00894B66">
      <w:r>
        <w:rPr>
          <w:b/>
        </w:rPr>
        <w:t>Nguyên t</w:t>
      </w:r>
      <w:r>
        <w:rPr>
          <w:b/>
        </w:rPr>
        <w:t>ắ</w:t>
      </w:r>
      <w:r>
        <w:rPr>
          <w:b/>
        </w:rPr>
        <w:t>c:</w:t>
      </w:r>
      <w:r>
        <w:t xml:space="preserve"> không ch</w:t>
      </w:r>
      <w:r>
        <w:t>ẩ</w:t>
      </w:r>
      <w:r>
        <w:t>n đoán PCOS ch</w:t>
      </w:r>
      <w:r>
        <w:t>ỉ</w:t>
      </w:r>
      <w:r>
        <w:t xml:space="preserve"> t</w:t>
      </w:r>
      <w:r>
        <w:t>ừ</w:t>
      </w:r>
      <w:r>
        <w:t xml:space="preserve"> siêu âm. C</w:t>
      </w:r>
      <w:r>
        <w:t>ầ</w:t>
      </w:r>
      <w:r>
        <w:t>n tiêu chu</w:t>
      </w:r>
      <w:r>
        <w:t>ẩ</w:t>
      </w:r>
      <w:r>
        <w:t>n lâm sàng, r</w:t>
      </w:r>
      <w:r>
        <w:t>ố</w:t>
      </w:r>
      <w:r>
        <w:t>i lo</w:t>
      </w:r>
      <w:r>
        <w:t>ạ</w:t>
      </w:r>
      <w:r>
        <w:t>n phóng noãn và cư</w:t>
      </w:r>
      <w:r>
        <w:t>ờ</w:t>
      </w:r>
      <w:r>
        <w:t>ng androgen tùy guideline.</w:t>
      </w:r>
    </w:p>
    <w:p w14:paraId="5080FB64" w14:textId="77777777" w:rsidR="00C52AC4" w:rsidRDefault="00894B66">
      <w:pPr>
        <w:pStyle w:val="Heading2"/>
      </w:pPr>
      <w:r>
        <w:t>4.6. Kh</w:t>
      </w:r>
      <w:r>
        <w:t>ố</w:t>
      </w:r>
      <w:r>
        <w:t>i bu</w:t>
      </w:r>
      <w:r>
        <w:t>ồ</w:t>
      </w:r>
      <w:r>
        <w:t>ng tr</w:t>
      </w:r>
      <w:r>
        <w:t>ứ</w:t>
      </w:r>
      <w:r>
        <w:t>ng ph</w:t>
      </w:r>
      <w:r>
        <w:t>ứ</w:t>
      </w:r>
      <w:r>
        <w:t>c t</w:t>
      </w:r>
      <w:r>
        <w:t>ạ</w:t>
      </w:r>
      <w:r>
        <w:t>p</w:t>
      </w:r>
    </w:p>
    <w:p w14:paraId="7F391C17" w14:textId="77777777" w:rsidR="00C52AC4" w:rsidRDefault="00894B66">
      <w:r>
        <w:t>Kh</w:t>
      </w:r>
      <w:r>
        <w:t>ố</w:t>
      </w:r>
      <w:r>
        <w:t>i bu</w:t>
      </w:r>
      <w:r>
        <w:t>ồ</w:t>
      </w:r>
      <w:r>
        <w:t>ng tr</w:t>
      </w:r>
      <w:r>
        <w:t>ứ</w:t>
      </w:r>
      <w:r>
        <w:t>ng c</w:t>
      </w:r>
      <w:r>
        <w:t>ầ</w:t>
      </w:r>
      <w:r>
        <w:t>n th</w:t>
      </w:r>
      <w:r>
        <w:t>ậ</w:t>
      </w:r>
      <w:r>
        <w:t>n tr</w:t>
      </w:r>
      <w:r>
        <w:t>ọ</w:t>
      </w:r>
      <w:r>
        <w:t>ng khi có:</w:t>
      </w:r>
    </w:p>
    <w:p w14:paraId="4CF7ACB8" w14:textId="77777777" w:rsidR="00C52AC4" w:rsidRDefault="00894B66">
      <w:pPr>
        <w:pStyle w:val="ListBullet"/>
      </w:pPr>
      <w:r>
        <w:t>Ph</w:t>
      </w:r>
      <w:r>
        <w:t>ầ</w:t>
      </w:r>
      <w:r>
        <w:t>n đ</w:t>
      </w:r>
      <w:r>
        <w:t>ặ</w:t>
      </w:r>
      <w:r>
        <w:t>c.</w:t>
      </w:r>
    </w:p>
    <w:p w14:paraId="54A9ED2D" w14:textId="77777777" w:rsidR="00C52AC4" w:rsidRDefault="00894B66">
      <w:pPr>
        <w:pStyle w:val="ListBullet"/>
      </w:pPr>
      <w:r>
        <w:t>Ch</w:t>
      </w:r>
      <w:r>
        <w:t>ồ</w:t>
      </w:r>
      <w:r>
        <w:t>i nhú.</w:t>
      </w:r>
    </w:p>
    <w:p w14:paraId="15FCCB7D" w14:textId="77777777" w:rsidR="00C52AC4" w:rsidRDefault="00894B66">
      <w:pPr>
        <w:pStyle w:val="ListBullet"/>
      </w:pPr>
      <w:r>
        <w:t>Vách dày ho</w:t>
      </w:r>
      <w:r>
        <w:t>ặ</w:t>
      </w:r>
      <w:r>
        <w:t>c không đ</w:t>
      </w:r>
      <w:r>
        <w:t>ề</w:t>
      </w:r>
      <w:r>
        <w:t>u.</w:t>
      </w:r>
    </w:p>
    <w:p w14:paraId="1E1742B8" w14:textId="77777777" w:rsidR="00C52AC4" w:rsidRDefault="00894B66">
      <w:pPr>
        <w:pStyle w:val="ListBullet"/>
      </w:pPr>
      <w:r>
        <w:t>Thành không đ</w:t>
      </w:r>
      <w:r>
        <w:t>ề</w:t>
      </w:r>
      <w:r>
        <w:t>u.</w:t>
      </w:r>
    </w:p>
    <w:p w14:paraId="7D674B2E" w14:textId="77777777" w:rsidR="00C52AC4" w:rsidRDefault="00894B66">
      <w:pPr>
        <w:pStyle w:val="ListBullet"/>
      </w:pPr>
      <w:r>
        <w:t>Tư</w:t>
      </w:r>
      <w:r>
        <w:t>ớ</w:t>
      </w:r>
      <w:r>
        <w:t>i máu trong ph</w:t>
      </w:r>
      <w:r>
        <w:t>ầ</w:t>
      </w:r>
      <w:r>
        <w:t>n đ</w:t>
      </w:r>
      <w:r>
        <w:t>ặ</w:t>
      </w:r>
      <w:r>
        <w:t>c/ch</w:t>
      </w:r>
      <w:r>
        <w:t>ồ</w:t>
      </w:r>
      <w:r>
        <w:t>i.</w:t>
      </w:r>
    </w:p>
    <w:p w14:paraId="7EBC28B5" w14:textId="77777777" w:rsidR="00C52AC4" w:rsidRDefault="00894B66">
      <w:pPr>
        <w:pStyle w:val="ListBullet"/>
      </w:pPr>
      <w:r>
        <w:t>D</w:t>
      </w:r>
      <w:r>
        <w:t>ị</w:t>
      </w:r>
      <w:r>
        <w:t xml:space="preserve">ch </w:t>
      </w:r>
      <w:r>
        <w:t>ổ</w:t>
      </w:r>
      <w:r>
        <w:t xml:space="preserve"> b</w:t>
      </w:r>
      <w:r>
        <w:t>ụ</w:t>
      </w:r>
      <w:r>
        <w:t>ng ho</w:t>
      </w:r>
      <w:r>
        <w:t>ặ</w:t>
      </w:r>
      <w:r>
        <w:t>c d</w:t>
      </w:r>
      <w:r>
        <w:t>ị</w:t>
      </w:r>
      <w:r>
        <w:t>ch màng b</w:t>
      </w:r>
      <w:r>
        <w:t>ụ</w:t>
      </w:r>
      <w:r>
        <w:t>ng.</w:t>
      </w:r>
    </w:p>
    <w:p w14:paraId="1372917B" w14:textId="77777777" w:rsidR="00C52AC4" w:rsidRDefault="00894B66">
      <w:pPr>
        <w:pStyle w:val="ListBullet"/>
      </w:pPr>
      <w:r>
        <w:t>Hai bên, l</w:t>
      </w:r>
      <w:r>
        <w:t>ớ</w:t>
      </w:r>
      <w:r>
        <w:t>n nhanh, ho</w:t>
      </w:r>
      <w:r>
        <w:t>ặ</w:t>
      </w:r>
      <w:r>
        <w:t>c không gi</w:t>
      </w:r>
      <w:r>
        <w:t>ả</w:t>
      </w:r>
      <w:r>
        <w:t>i thích đư</w:t>
      </w:r>
      <w:r>
        <w:t>ợ</w:t>
      </w:r>
      <w:r>
        <w:t>c b</w:t>
      </w:r>
      <w:r>
        <w:t>ằ</w:t>
      </w:r>
      <w:r>
        <w:t>ng nang ch</w:t>
      </w:r>
      <w:r>
        <w:t>ứ</w:t>
      </w:r>
      <w:r>
        <w:t>c năng.</w:t>
      </w:r>
    </w:p>
    <w:p w14:paraId="2D43DA8D" w14:textId="77777777" w:rsidR="00C52AC4" w:rsidRDefault="00894B66">
      <w:r>
        <w:rPr>
          <w:b/>
        </w:rPr>
        <w:t>Không nên ghi:</w:t>
      </w:r>
      <w:r>
        <w:t xml:space="preserve"> "nang bu</w:t>
      </w:r>
      <w:r>
        <w:t>ồ</w:t>
      </w:r>
      <w:r>
        <w:t>ng tr</w:t>
      </w:r>
      <w:r>
        <w:t>ứ</w:t>
      </w:r>
      <w:r>
        <w:t>ng ph</w:t>
      </w:r>
      <w:r>
        <w:t>ứ</w:t>
      </w:r>
      <w:r>
        <w:t>c t</w:t>
      </w:r>
      <w:r>
        <w:t>ạ</w:t>
      </w:r>
      <w:r>
        <w:t>p" r</w:t>
      </w:r>
      <w:r>
        <w:t>ồ</w:t>
      </w:r>
      <w:r>
        <w:t>i d</w:t>
      </w:r>
      <w:r>
        <w:t>ừ</w:t>
      </w:r>
      <w:r>
        <w:t>ng. Ph</w:t>
      </w:r>
      <w:r>
        <w:t>ả</w:t>
      </w:r>
      <w:r>
        <w:t>i mô t</w:t>
      </w:r>
      <w:r>
        <w:t>ả</w:t>
      </w:r>
      <w:r>
        <w:t xml:space="preserve"> ph</w:t>
      </w:r>
      <w:r>
        <w:t>ứ</w:t>
      </w:r>
      <w:r>
        <w:t>c t</w:t>
      </w:r>
      <w:r>
        <w:t>ạ</w:t>
      </w:r>
      <w:r>
        <w:t xml:space="preserve">p </w:t>
      </w:r>
      <w:r>
        <w:t>ở</w:t>
      </w:r>
      <w:r>
        <w:t xml:space="preserve"> đi</w:t>
      </w:r>
      <w:r>
        <w:t>ể</w:t>
      </w:r>
      <w:r>
        <w:t>m nào: vách, ch</w:t>
      </w:r>
      <w:r>
        <w:t>ồ</w:t>
      </w:r>
      <w:r>
        <w:t>i, ph</w:t>
      </w:r>
      <w:r>
        <w:t>ầ</w:t>
      </w:r>
      <w:r>
        <w:t>n đ</w:t>
      </w:r>
      <w:r>
        <w:t>ặ</w:t>
      </w:r>
      <w:r>
        <w:t>c, m</w:t>
      </w:r>
      <w:r>
        <w:t>ạ</w:t>
      </w:r>
      <w:r>
        <w:t>ch hay d</w:t>
      </w:r>
      <w:r>
        <w:t>ị</w:t>
      </w:r>
      <w:r>
        <w:t>ch.</w:t>
      </w:r>
    </w:p>
    <w:p w14:paraId="1F2415E9" w14:textId="77777777" w:rsidR="00C52AC4" w:rsidRDefault="00C52AC4"/>
    <w:p w14:paraId="46695872" w14:textId="77777777" w:rsidR="00C52AC4" w:rsidRDefault="00894B66">
      <w:pPr>
        <w:pStyle w:val="Heading1"/>
      </w:pPr>
      <w:r>
        <w:t>5. B</w:t>
      </w:r>
      <w:r>
        <w:t>Ệ</w:t>
      </w:r>
      <w:r>
        <w:t>NH LÝ PH</w:t>
      </w:r>
      <w:r>
        <w:t>Ầ</w:t>
      </w:r>
      <w:r>
        <w:t>N PH</w:t>
      </w:r>
      <w:r>
        <w:t>Ụ</w:t>
      </w:r>
      <w:r>
        <w:t xml:space="preserve"> VÀ VÒI TR</w:t>
      </w:r>
      <w:r>
        <w:t>Ứ</w:t>
      </w:r>
      <w:r>
        <w:t>NG</w:t>
      </w:r>
    </w:p>
    <w:p w14:paraId="5272EE38" w14:textId="77777777" w:rsidR="00C52AC4" w:rsidRDefault="00894B66">
      <w:pPr>
        <w:pStyle w:val="Heading2"/>
      </w:pPr>
      <w:r>
        <w:t>5.1. Hydrosalpinx</w:t>
      </w:r>
    </w:p>
    <w:p w14:paraId="1E29CE43" w14:textId="77777777" w:rsidR="00C52AC4" w:rsidRDefault="00894B66">
      <w:r>
        <w:t>Hydrosalpinx là vòi tr</w:t>
      </w:r>
      <w:r>
        <w:t>ứ</w:t>
      </w:r>
      <w:r>
        <w:t xml:space="preserve">ng </w:t>
      </w:r>
      <w:r>
        <w:t>ứ</w:t>
      </w:r>
      <w:r>
        <w:t xml:space="preserve"> d</w:t>
      </w:r>
      <w:r>
        <w:t>ị</w:t>
      </w:r>
      <w:r>
        <w:t xml:space="preserve">ch. Hình </w:t>
      </w:r>
      <w:r>
        <w:t>ả</w:t>
      </w:r>
      <w:r>
        <w:t>nh g</w:t>
      </w:r>
      <w:r>
        <w:t>ợ</w:t>
      </w:r>
      <w:r>
        <w:t>i ý:</w:t>
      </w:r>
    </w:p>
    <w:p w14:paraId="44DA93BE" w14:textId="77777777" w:rsidR="00C52AC4" w:rsidRDefault="00894B66">
      <w:pPr>
        <w:pStyle w:val="ListBullet"/>
      </w:pPr>
      <w:r>
        <w:t>C</w:t>
      </w:r>
      <w:r>
        <w:t>ấ</w:t>
      </w:r>
      <w:r>
        <w:t>u trúc d</w:t>
      </w:r>
      <w:r>
        <w:t>ạ</w:t>
      </w:r>
      <w:r>
        <w:t xml:space="preserve">ng </w:t>
      </w:r>
      <w:r>
        <w:t>ố</w:t>
      </w:r>
      <w:r>
        <w:t>ng, ngo</w:t>
      </w:r>
      <w:r>
        <w:t>ằ</w:t>
      </w:r>
      <w:r>
        <w:t>n ngoèo c</w:t>
      </w:r>
      <w:r>
        <w:t>ạ</w:t>
      </w:r>
      <w:r>
        <w:t>nh t</w:t>
      </w:r>
      <w:r>
        <w:t>ử</w:t>
      </w:r>
      <w:r>
        <w:t xml:space="preserve"> cung.</w:t>
      </w:r>
    </w:p>
    <w:p w14:paraId="1062AABB" w14:textId="77777777" w:rsidR="00C52AC4" w:rsidRDefault="00894B66">
      <w:pPr>
        <w:pStyle w:val="ListBullet"/>
      </w:pPr>
      <w:r>
        <w:t>D</w:t>
      </w:r>
      <w:r>
        <w:t>ị</w:t>
      </w:r>
      <w:r>
        <w:t>ch tr</w:t>
      </w:r>
      <w:r>
        <w:t>ố</w:t>
      </w:r>
      <w:r>
        <w:t>ng âm ho</w:t>
      </w:r>
      <w:r>
        <w:t>ặ</w:t>
      </w:r>
      <w:r>
        <w:t>c h</w:t>
      </w:r>
      <w:r>
        <w:t>ồ</w:t>
      </w:r>
      <w:r>
        <w:t>i âm th</w:t>
      </w:r>
      <w:r>
        <w:t>ấ</w:t>
      </w:r>
      <w:r>
        <w:t>p.</w:t>
      </w:r>
    </w:p>
    <w:p w14:paraId="343C7F15" w14:textId="77777777" w:rsidR="00C52AC4" w:rsidRDefault="00894B66">
      <w:pPr>
        <w:pStyle w:val="ListBullet"/>
      </w:pPr>
      <w:r>
        <w:t>Thành m</w:t>
      </w:r>
      <w:r>
        <w:t>ỏ</w:t>
      </w:r>
      <w:r>
        <w:t>ng.</w:t>
      </w:r>
    </w:p>
    <w:p w14:paraId="0FE4167C" w14:textId="77777777" w:rsidR="00C52AC4" w:rsidRDefault="00894B66">
      <w:pPr>
        <w:pStyle w:val="ListBullet"/>
      </w:pPr>
      <w:r>
        <w:t>Có th</w:t>
      </w:r>
      <w:r>
        <w:t>ể</w:t>
      </w:r>
      <w:r>
        <w:t xml:space="preserve"> có các n</w:t>
      </w:r>
      <w:r>
        <w:t>ế</w:t>
      </w:r>
      <w:r>
        <w:t>p niêm m</w:t>
      </w:r>
      <w:r>
        <w:t>ạ</w:t>
      </w:r>
      <w:r>
        <w:t>c t</w:t>
      </w:r>
      <w:r>
        <w:t>ạ</w:t>
      </w:r>
      <w:r>
        <w:t>o d</w:t>
      </w:r>
      <w:r>
        <w:t>ấ</w:t>
      </w:r>
      <w:r>
        <w:t>u bánh răng/cogwheel trong m</w:t>
      </w:r>
      <w:r>
        <w:t>ộ</w:t>
      </w:r>
      <w:r>
        <w:t>t s</w:t>
      </w:r>
      <w:r>
        <w:t>ố</w:t>
      </w:r>
      <w:r>
        <w:t xml:space="preserve"> trư</w:t>
      </w:r>
      <w:r>
        <w:t>ờ</w:t>
      </w:r>
      <w:r>
        <w:t>ng h</w:t>
      </w:r>
      <w:r>
        <w:t>ợ</w:t>
      </w:r>
      <w:r>
        <w:t>p.</w:t>
      </w:r>
    </w:p>
    <w:p w14:paraId="3C3F3BF5" w14:textId="77777777" w:rsidR="00C52AC4" w:rsidRDefault="00894B66">
      <w:pPr>
        <w:pStyle w:val="ListBullet"/>
      </w:pPr>
      <w:r>
        <w:t>Tách bi</w:t>
      </w:r>
      <w:r>
        <w:t>ệ</w:t>
      </w:r>
      <w:r>
        <w:t>t v</w:t>
      </w:r>
      <w:r>
        <w:t>ớ</w:t>
      </w:r>
      <w:r>
        <w:t>i bu</w:t>
      </w:r>
      <w:r>
        <w:t>ồ</w:t>
      </w:r>
      <w:r>
        <w:t>ng tr</w:t>
      </w:r>
      <w:r>
        <w:t>ứ</w:t>
      </w:r>
      <w:r>
        <w:t>ng.</w:t>
      </w:r>
    </w:p>
    <w:p w14:paraId="60EC0696" w14:textId="77777777" w:rsidR="00C52AC4" w:rsidRDefault="00894B66">
      <w:r>
        <w:rPr>
          <w:b/>
        </w:rPr>
        <w:t>M</w:t>
      </w:r>
      <w:r>
        <w:rPr>
          <w:b/>
        </w:rPr>
        <w:t>ẫ</w:t>
      </w:r>
      <w:r>
        <w:rPr>
          <w:b/>
        </w:rPr>
        <w:t>u mô t</w:t>
      </w:r>
      <w:r>
        <w:rPr>
          <w:b/>
        </w:rPr>
        <w:t>ả</w:t>
      </w:r>
      <w:r>
        <w:rPr>
          <w:b/>
        </w:rPr>
        <w:t>:</w:t>
      </w:r>
    </w:p>
    <w:p w14:paraId="59C58780" w14:textId="77777777" w:rsidR="00C52AC4" w:rsidRDefault="00894B66">
      <w:r>
        <w:rPr>
          <w:rFonts w:ascii="Consolas" w:hAnsi="Consolas"/>
          <w:sz w:val="18"/>
        </w:rPr>
        <w:t>C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nh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 trái có c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u trúc d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 xml:space="preserve">ng 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 ch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a d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ch, tách bi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t v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 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tr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trái, g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i ý hydrosalpinx.</w:t>
      </w:r>
    </w:p>
    <w:p w14:paraId="09EC1FA2" w14:textId="77777777" w:rsidR="00C52AC4" w:rsidRDefault="00894B66">
      <w:pPr>
        <w:pStyle w:val="Heading2"/>
      </w:pPr>
      <w:r>
        <w:t>5.2. Pyosalpinx và tubo-ovarian abscess</w:t>
      </w:r>
    </w:p>
    <w:p w14:paraId="42862D11" w14:textId="77777777" w:rsidR="00C52AC4" w:rsidRDefault="00894B66">
      <w:r>
        <w:t>Khi nhi</w:t>
      </w:r>
      <w:r>
        <w:t>ễ</w:t>
      </w:r>
      <w:r>
        <w:t>m trùng, d</w:t>
      </w:r>
      <w:r>
        <w:t>ị</w:t>
      </w:r>
      <w:r>
        <w:t>ch trong vòi tr</w:t>
      </w:r>
      <w:r>
        <w:t>ứ</w:t>
      </w:r>
      <w:r>
        <w:t>ng ho</w:t>
      </w:r>
      <w:r>
        <w:t>ặ</w:t>
      </w:r>
      <w:r>
        <w:t>c kh</w:t>
      </w:r>
      <w:r>
        <w:t>ố</w:t>
      </w:r>
      <w:r>
        <w:t>i ph</w:t>
      </w:r>
      <w:r>
        <w:t>ầ</w:t>
      </w:r>
      <w:r>
        <w:t>n ph</w:t>
      </w:r>
      <w:r>
        <w:t>ụ</w:t>
      </w:r>
      <w:r>
        <w:t xml:space="preserve"> thư</w:t>
      </w:r>
      <w:r>
        <w:t>ờ</w:t>
      </w:r>
      <w:r>
        <w:t>ng ph</w:t>
      </w:r>
      <w:r>
        <w:t>ứ</w:t>
      </w:r>
      <w:r>
        <w:t>c t</w:t>
      </w:r>
      <w:r>
        <w:t>ạ</w:t>
      </w:r>
      <w:r>
        <w:t>p hơn:</w:t>
      </w:r>
    </w:p>
    <w:p w14:paraId="307BCD41" w14:textId="77777777" w:rsidR="00C52AC4" w:rsidRDefault="00894B66">
      <w:pPr>
        <w:pStyle w:val="ListBullet"/>
      </w:pPr>
      <w:r>
        <w:t>Thành dày.</w:t>
      </w:r>
    </w:p>
    <w:p w14:paraId="187DF58E" w14:textId="77777777" w:rsidR="00C52AC4" w:rsidRDefault="00894B66">
      <w:pPr>
        <w:pStyle w:val="ListBullet"/>
      </w:pPr>
      <w:r>
        <w:t>D</w:t>
      </w:r>
      <w:r>
        <w:t>ị</w:t>
      </w:r>
      <w:r>
        <w:t>ch có h</w:t>
      </w:r>
      <w:r>
        <w:t>ồ</w:t>
      </w:r>
      <w:r>
        <w:t>i âm.</w:t>
      </w:r>
    </w:p>
    <w:p w14:paraId="3342123E" w14:textId="77777777" w:rsidR="00C52AC4" w:rsidRDefault="00894B66">
      <w:pPr>
        <w:pStyle w:val="ListBullet"/>
      </w:pPr>
      <w:r>
        <w:t>Kh</w:t>
      </w:r>
      <w:r>
        <w:t>ố</w:t>
      </w:r>
      <w:r>
        <w:t>i c</w:t>
      </w:r>
      <w:r>
        <w:t>ạ</w:t>
      </w:r>
      <w:r>
        <w:t>nh t</w:t>
      </w:r>
      <w:r>
        <w:t>ử</w:t>
      </w:r>
      <w:r>
        <w:t xml:space="preserve"> cung đau khi ch</w:t>
      </w:r>
      <w:r>
        <w:t>ạ</w:t>
      </w:r>
      <w:r>
        <w:t>m đ</w:t>
      </w:r>
      <w:r>
        <w:t>ầ</w:t>
      </w:r>
      <w:r>
        <w:t>u dò.</w:t>
      </w:r>
    </w:p>
    <w:p w14:paraId="08C29D35" w14:textId="77777777" w:rsidR="00C52AC4" w:rsidRDefault="00894B66">
      <w:pPr>
        <w:pStyle w:val="ListBullet"/>
      </w:pPr>
      <w:r>
        <w:t>Bu</w:t>
      </w:r>
      <w:r>
        <w:t>ồ</w:t>
      </w:r>
      <w:r>
        <w:t>ng tr</w:t>
      </w:r>
      <w:r>
        <w:t>ứ</w:t>
      </w:r>
      <w:r>
        <w:t>ng và vòi tr</w:t>
      </w:r>
      <w:r>
        <w:t>ứ</w:t>
      </w:r>
      <w:r>
        <w:t>ng khó phân bi</w:t>
      </w:r>
      <w:r>
        <w:t>ệ</w:t>
      </w:r>
      <w:r>
        <w:t>t.</w:t>
      </w:r>
    </w:p>
    <w:p w14:paraId="2D15B513" w14:textId="77777777" w:rsidR="00C52AC4" w:rsidRDefault="00894B66">
      <w:pPr>
        <w:pStyle w:val="ListBullet"/>
      </w:pPr>
      <w:r>
        <w:t>Có th</w:t>
      </w:r>
      <w:r>
        <w:t>ể</w:t>
      </w:r>
      <w:r>
        <w:t xml:space="preserve"> kèm s</w:t>
      </w:r>
      <w:r>
        <w:t>ố</w:t>
      </w:r>
      <w:r>
        <w:t>t, b</w:t>
      </w:r>
      <w:r>
        <w:t>ạ</w:t>
      </w:r>
      <w:r>
        <w:t>ch c</w:t>
      </w:r>
      <w:r>
        <w:t>ầ</w:t>
      </w:r>
      <w:r>
        <w:t>u tăng, đau h</w:t>
      </w:r>
      <w:r>
        <w:t>ạ</w:t>
      </w:r>
      <w:r>
        <w:t xml:space="preserve"> v</w:t>
      </w:r>
      <w:r>
        <w:t>ị</w:t>
      </w:r>
      <w:r>
        <w:t>.</w:t>
      </w:r>
    </w:p>
    <w:p w14:paraId="34D063EF" w14:textId="77777777" w:rsidR="00C52AC4" w:rsidRDefault="00894B66">
      <w:r>
        <w:rPr>
          <w:b/>
        </w:rPr>
        <w:t>Red flag:</w:t>
      </w:r>
      <w:r>
        <w:t xml:space="preserve"> nghi áp xe ph</w:t>
      </w:r>
      <w:r>
        <w:t>ầ</w:t>
      </w:r>
      <w:r>
        <w:t>n ph</w:t>
      </w:r>
      <w:r>
        <w:t>ụ</w:t>
      </w:r>
      <w:r>
        <w:t xml:space="preserve"> không ph</w:t>
      </w:r>
      <w:r>
        <w:t>ả</w:t>
      </w:r>
      <w:r>
        <w:t>i tình hu</w:t>
      </w:r>
      <w:r>
        <w:t>ố</w:t>
      </w:r>
      <w:r>
        <w:t>ng ch</w:t>
      </w:r>
      <w:r>
        <w:t>ỉ</w:t>
      </w:r>
      <w:r>
        <w:t xml:space="preserve"> h</w:t>
      </w:r>
      <w:r>
        <w:t>ẹ</w:t>
      </w:r>
      <w:r>
        <w:t>n theo dõi. C</w:t>
      </w:r>
      <w:r>
        <w:t>ầ</w:t>
      </w:r>
      <w:r>
        <w:t>n báo lâm sàng đ</w:t>
      </w:r>
      <w:r>
        <w:t>ể</w:t>
      </w:r>
      <w:r>
        <w:t xml:space="preserve"> đánh giá và đi</w:t>
      </w:r>
      <w:r>
        <w:t>ề</w:t>
      </w:r>
      <w:r>
        <w:t>u tr</w:t>
      </w:r>
      <w:r>
        <w:t>ị</w:t>
      </w:r>
      <w:r>
        <w:t>.</w:t>
      </w:r>
    </w:p>
    <w:p w14:paraId="39968CFC" w14:textId="77777777" w:rsidR="00C52AC4" w:rsidRDefault="00894B66">
      <w:pPr>
        <w:pStyle w:val="Heading2"/>
      </w:pPr>
      <w:r>
        <w:t>5.3. Paraovarian cyst</w:t>
      </w:r>
    </w:p>
    <w:p w14:paraId="5FAB6C1F" w14:textId="77777777" w:rsidR="00C52AC4" w:rsidRDefault="00894B66">
      <w:r>
        <w:t>Nang c</w:t>
      </w:r>
      <w:r>
        <w:t>ạ</w:t>
      </w:r>
      <w:r>
        <w:t>nh bu</w:t>
      </w:r>
      <w:r>
        <w:t>ồ</w:t>
      </w:r>
      <w:r>
        <w:t>ng tr</w:t>
      </w:r>
      <w:r>
        <w:t>ứ</w:t>
      </w:r>
      <w:r>
        <w:t>ng thư</w:t>
      </w:r>
      <w:r>
        <w:t>ờ</w:t>
      </w:r>
      <w:r>
        <w:t>ng là nang đơn gi</w:t>
      </w:r>
      <w:r>
        <w:t>ả</w:t>
      </w:r>
      <w:r>
        <w:t>n n</w:t>
      </w:r>
      <w:r>
        <w:t>ằ</w:t>
      </w:r>
      <w:r>
        <w:t>m g</w:t>
      </w:r>
      <w:r>
        <w:t>ầ</w:t>
      </w:r>
      <w:r>
        <w:t>n bu</w:t>
      </w:r>
      <w:r>
        <w:t>ồ</w:t>
      </w:r>
      <w:r>
        <w:t>ng tr</w:t>
      </w:r>
      <w:r>
        <w:t>ứ</w:t>
      </w:r>
      <w:r>
        <w:t>ng nhưng tách bi</w:t>
      </w:r>
      <w:r>
        <w:t>ệ</w:t>
      </w:r>
      <w:r>
        <w:t>t kh</w:t>
      </w:r>
      <w:r>
        <w:t>ỏ</w:t>
      </w:r>
      <w:r>
        <w:t>i bu</w:t>
      </w:r>
      <w:r>
        <w:t>ồ</w:t>
      </w:r>
      <w:r>
        <w:t>ng tr</w:t>
      </w:r>
      <w:r>
        <w:t>ứ</w:t>
      </w:r>
      <w:r>
        <w:t>ng.</w:t>
      </w:r>
    </w:p>
    <w:p w14:paraId="4E5FD387" w14:textId="77777777" w:rsidR="00C52AC4" w:rsidRDefault="00894B66">
      <w:r>
        <w:t>Cách nh</w:t>
      </w:r>
      <w:r>
        <w:t>ậ</w:t>
      </w:r>
      <w:r>
        <w:t>n di</w:t>
      </w:r>
      <w:r>
        <w:t>ệ</w:t>
      </w:r>
      <w:r>
        <w:t>n:</w:t>
      </w:r>
    </w:p>
    <w:p w14:paraId="4D42BBF5" w14:textId="77777777" w:rsidR="00C52AC4" w:rsidRDefault="00894B66">
      <w:pPr>
        <w:pStyle w:val="ListBullet"/>
      </w:pPr>
      <w:r>
        <w:t>Th</w:t>
      </w:r>
      <w:r>
        <w:t>ấ</w:t>
      </w:r>
      <w:r>
        <w:t>y bu</w:t>
      </w:r>
      <w:r>
        <w:t>ồ</w:t>
      </w:r>
      <w:r>
        <w:t>ng tr</w:t>
      </w:r>
      <w:r>
        <w:t>ứ</w:t>
      </w:r>
      <w:r>
        <w:t>ng riêng bi</w:t>
      </w:r>
      <w:r>
        <w:t>ệ</w:t>
      </w:r>
      <w:r>
        <w:t>t v</w:t>
      </w:r>
      <w:r>
        <w:t>ớ</w:t>
      </w:r>
      <w:r>
        <w:t>i nang.</w:t>
      </w:r>
    </w:p>
    <w:p w14:paraId="14317EA6" w14:textId="77777777" w:rsidR="00C52AC4" w:rsidRDefault="00894B66">
      <w:pPr>
        <w:pStyle w:val="ListBullet"/>
      </w:pPr>
      <w:r>
        <w:t>Nang không di chuy</w:t>
      </w:r>
      <w:r>
        <w:t>ể</w:t>
      </w:r>
      <w:r>
        <w:t>n cùng bu</w:t>
      </w:r>
      <w:r>
        <w:t>ồ</w:t>
      </w:r>
      <w:r>
        <w:t>ng tr</w:t>
      </w:r>
      <w:r>
        <w:t>ứ</w:t>
      </w:r>
      <w:r>
        <w:t xml:space="preserve">ng khi </w:t>
      </w:r>
      <w:r>
        <w:t>ấ</w:t>
      </w:r>
      <w:r>
        <w:t>n nh</w:t>
      </w:r>
      <w:r>
        <w:t>ẹ</w:t>
      </w:r>
      <w:r>
        <w:t>.</w:t>
      </w:r>
    </w:p>
    <w:p w14:paraId="49D45536" w14:textId="77777777" w:rsidR="00C52AC4" w:rsidRDefault="00894B66">
      <w:pPr>
        <w:pStyle w:val="ListBullet"/>
      </w:pPr>
      <w:r>
        <w:t>Thành m</w:t>
      </w:r>
      <w:r>
        <w:t>ỏ</w:t>
      </w:r>
      <w:r>
        <w:t>ng, d</w:t>
      </w:r>
      <w:r>
        <w:t>ị</w:t>
      </w:r>
      <w:r>
        <w:t>ch tr</w:t>
      </w:r>
      <w:r>
        <w:t>ố</w:t>
      </w:r>
      <w:r>
        <w:t>ng âm n</w:t>
      </w:r>
      <w:r>
        <w:t>ế</w:t>
      </w:r>
      <w:r>
        <w:t>u đơn gi</w:t>
      </w:r>
      <w:r>
        <w:t>ả</w:t>
      </w:r>
      <w:r>
        <w:t>n.</w:t>
      </w:r>
    </w:p>
    <w:p w14:paraId="71D5C737" w14:textId="77777777" w:rsidR="00C52AC4" w:rsidRDefault="00894B66">
      <w:r>
        <w:rPr>
          <w:b/>
        </w:rPr>
        <w:t>B</w:t>
      </w:r>
      <w:r>
        <w:rPr>
          <w:b/>
        </w:rPr>
        <w:t>ẫ</w:t>
      </w:r>
      <w:r>
        <w:rPr>
          <w:b/>
        </w:rPr>
        <w:t>y:</w:t>
      </w:r>
      <w:r>
        <w:t xml:space="preserve"> n</w:t>
      </w:r>
      <w:r>
        <w:t>ế</w:t>
      </w:r>
      <w:r>
        <w:t>u không ch</w:t>
      </w:r>
      <w:r>
        <w:t>ứ</w:t>
      </w:r>
      <w:r>
        <w:t>ng minh đư</w:t>
      </w:r>
      <w:r>
        <w:t>ợ</w:t>
      </w:r>
      <w:r>
        <w:t>c bu</w:t>
      </w:r>
      <w:r>
        <w:t>ồ</w:t>
      </w:r>
      <w:r>
        <w:t>ng tr</w:t>
      </w:r>
      <w:r>
        <w:t>ứ</w:t>
      </w:r>
      <w:r>
        <w:t>ng riêng bi</w:t>
      </w:r>
      <w:r>
        <w:t>ệ</w:t>
      </w:r>
      <w:r>
        <w:t>t, đ</w:t>
      </w:r>
      <w:r>
        <w:t>ừ</w:t>
      </w:r>
      <w:r>
        <w:t>ng v</w:t>
      </w:r>
      <w:r>
        <w:t>ộ</w:t>
      </w:r>
      <w:r>
        <w:t>i g</w:t>
      </w:r>
      <w:r>
        <w:t>ọ</w:t>
      </w:r>
      <w:r>
        <w:t>i là paraovarian cyst.</w:t>
      </w:r>
    </w:p>
    <w:p w14:paraId="31487793" w14:textId="77777777" w:rsidR="00C52AC4" w:rsidRDefault="00894B66">
      <w:pPr>
        <w:pStyle w:val="Heading2"/>
      </w:pPr>
      <w:r>
        <w:t>5.4. Thai ngoài t</w:t>
      </w:r>
      <w:r>
        <w:t>ử</w:t>
      </w:r>
      <w:r>
        <w:t xml:space="preserve"> cung nghi ng</w:t>
      </w:r>
      <w:r>
        <w:t>ờ</w:t>
      </w:r>
    </w:p>
    <w:p w14:paraId="44202023" w14:textId="77777777" w:rsidR="00C52AC4" w:rsidRDefault="00894B66">
      <w:r>
        <w:t>Trong b</w:t>
      </w:r>
      <w:r>
        <w:t>ố</w:t>
      </w:r>
      <w:r>
        <w:t>i c</w:t>
      </w:r>
      <w:r>
        <w:t>ả</w:t>
      </w:r>
      <w:r>
        <w:t>nh beta-hCG dương tính, đau b</w:t>
      </w:r>
      <w:r>
        <w:t>ụ</w:t>
      </w:r>
      <w:r>
        <w:t>ng ho</w:t>
      </w:r>
      <w:r>
        <w:t>ặ</w:t>
      </w:r>
      <w:r>
        <w:t>c ra máu, c</w:t>
      </w:r>
      <w:r>
        <w:t>ầ</w:t>
      </w:r>
      <w:r>
        <w:t>n nghĩ thai ngoài t</w:t>
      </w:r>
      <w:r>
        <w:t>ử</w:t>
      </w:r>
      <w:r>
        <w:t xml:space="preserve"> cung khi:</w:t>
      </w:r>
    </w:p>
    <w:p w14:paraId="1F7DC179" w14:textId="77777777" w:rsidR="00C52AC4" w:rsidRDefault="00894B66">
      <w:pPr>
        <w:pStyle w:val="ListBullet"/>
      </w:pPr>
      <w:r>
        <w:lastRenderedPageBreak/>
        <w:t>Không th</w:t>
      </w:r>
      <w:r>
        <w:t>ấ</w:t>
      </w:r>
      <w:r>
        <w:t>y thai trong t</w:t>
      </w:r>
      <w:r>
        <w:t>ử</w:t>
      </w:r>
      <w:r>
        <w:t xml:space="preserve"> cung khi lâm sàng đáng nghi.</w:t>
      </w:r>
    </w:p>
    <w:p w14:paraId="367401DE" w14:textId="77777777" w:rsidR="00C52AC4" w:rsidRDefault="00894B66">
      <w:pPr>
        <w:pStyle w:val="ListBullet"/>
      </w:pPr>
      <w:r>
        <w:t>Có kh</w:t>
      </w:r>
      <w:r>
        <w:t>ố</w:t>
      </w:r>
      <w:r>
        <w:t>i c</w:t>
      </w:r>
      <w:r>
        <w:t>ạ</w:t>
      </w:r>
      <w:r>
        <w:t>nh t</w:t>
      </w:r>
      <w:r>
        <w:t>ử</w:t>
      </w:r>
      <w:r>
        <w:t xml:space="preserve"> cung tách bi</w:t>
      </w:r>
      <w:r>
        <w:t>ệ</w:t>
      </w:r>
      <w:r>
        <w:t>t v</w:t>
      </w:r>
      <w:r>
        <w:t>ớ</w:t>
      </w:r>
      <w:r>
        <w:t>i bu</w:t>
      </w:r>
      <w:r>
        <w:t>ồ</w:t>
      </w:r>
      <w:r>
        <w:t>ng tr</w:t>
      </w:r>
      <w:r>
        <w:t>ứ</w:t>
      </w:r>
      <w:r>
        <w:t>ng.</w:t>
      </w:r>
    </w:p>
    <w:p w14:paraId="1B78835C" w14:textId="77777777" w:rsidR="00C52AC4" w:rsidRDefault="00894B66">
      <w:pPr>
        <w:pStyle w:val="ListBullet"/>
      </w:pPr>
      <w:r>
        <w:t>Có vòng h</w:t>
      </w:r>
      <w:r>
        <w:t>ồ</w:t>
      </w:r>
      <w:r>
        <w:t>i âm c</w:t>
      </w:r>
      <w:r>
        <w:t>ạ</w:t>
      </w:r>
      <w:r>
        <w:t>nh t</w:t>
      </w:r>
      <w:r>
        <w:t>ử</w:t>
      </w:r>
      <w:r>
        <w:t xml:space="preserve"> cung.</w:t>
      </w:r>
    </w:p>
    <w:p w14:paraId="79540E80" w14:textId="77777777" w:rsidR="00C52AC4" w:rsidRDefault="00894B66">
      <w:pPr>
        <w:pStyle w:val="ListBullet"/>
      </w:pPr>
      <w:r>
        <w:t>Có túi thai ngoài t</w:t>
      </w:r>
      <w:r>
        <w:t>ử</w:t>
      </w:r>
      <w:r>
        <w:t xml:space="preserve"> cung, yolk sac ho</w:t>
      </w:r>
      <w:r>
        <w:t>ặ</w:t>
      </w:r>
      <w:r>
        <w:t>c phôi n</w:t>
      </w:r>
      <w:r>
        <w:t>ế</w:t>
      </w:r>
      <w:r>
        <w:t>u th</w:t>
      </w:r>
      <w:r>
        <w:t>ấ</w:t>
      </w:r>
      <w:r>
        <w:t>y.</w:t>
      </w:r>
    </w:p>
    <w:p w14:paraId="28BD398A" w14:textId="77777777" w:rsidR="00C52AC4" w:rsidRDefault="00894B66">
      <w:pPr>
        <w:pStyle w:val="ListBullet"/>
      </w:pPr>
      <w:r>
        <w:t>Có d</w:t>
      </w:r>
      <w:r>
        <w:t>ị</w:t>
      </w:r>
      <w:r>
        <w:t>ch túi cùng nhi</w:t>
      </w:r>
      <w:r>
        <w:t>ề</w:t>
      </w:r>
      <w:r>
        <w:t>u ho</w:t>
      </w:r>
      <w:r>
        <w:t>ặ</w:t>
      </w:r>
      <w:r>
        <w:t>c có h</w:t>
      </w:r>
      <w:r>
        <w:t>ồ</w:t>
      </w:r>
      <w:r>
        <w:t>i âm.</w:t>
      </w:r>
    </w:p>
    <w:p w14:paraId="7E55327A" w14:textId="77777777" w:rsidR="00C52AC4" w:rsidRDefault="00894B66">
      <w:r>
        <w:rPr>
          <w:b/>
        </w:rPr>
        <w:t>Nguyên t</w:t>
      </w:r>
      <w:r>
        <w:rPr>
          <w:b/>
        </w:rPr>
        <w:t>ắ</w:t>
      </w:r>
      <w:r>
        <w:rPr>
          <w:b/>
        </w:rPr>
        <w:t>c:</w:t>
      </w:r>
      <w:r>
        <w:t xml:space="preserve"> không th</w:t>
      </w:r>
      <w:r>
        <w:t>ấ</w:t>
      </w:r>
      <w:r>
        <w:t>y kh</w:t>
      </w:r>
      <w:r>
        <w:t>ố</w:t>
      </w:r>
      <w:r>
        <w:t>i ngoài t</w:t>
      </w:r>
      <w:r>
        <w:t>ử</w:t>
      </w:r>
      <w:r>
        <w:t xml:space="preserve"> cung không lo</w:t>
      </w:r>
      <w:r>
        <w:t>ạ</w:t>
      </w:r>
      <w:r>
        <w:t>i tr</w:t>
      </w:r>
      <w:r>
        <w:t>ừ</w:t>
      </w:r>
      <w:r>
        <w:t xml:space="preserve"> thai ngoài t</w:t>
      </w:r>
      <w:r>
        <w:t>ử</w:t>
      </w:r>
      <w:r>
        <w:t xml:space="preserve"> cung. N</w:t>
      </w:r>
      <w:r>
        <w:t>ế</w:t>
      </w:r>
      <w:r>
        <w:t>u lâm sàng nghi, c</w:t>
      </w:r>
      <w:r>
        <w:t>ầ</w:t>
      </w:r>
      <w:r>
        <w:t>n theo dõi beta-hCG, siêu âm l</w:t>
      </w:r>
      <w:r>
        <w:t>ạ</w:t>
      </w:r>
      <w:r>
        <w:t>i và x</w:t>
      </w:r>
      <w:r>
        <w:t>ử</w:t>
      </w:r>
      <w:r>
        <w:t xml:space="preserve"> trí theo protocol.</w:t>
      </w:r>
    </w:p>
    <w:p w14:paraId="257E803D" w14:textId="77777777" w:rsidR="00C52AC4" w:rsidRDefault="00C52AC4"/>
    <w:p w14:paraId="010A58D7" w14:textId="77777777" w:rsidR="00C52AC4" w:rsidRDefault="00894B66">
      <w:pPr>
        <w:pStyle w:val="Heading1"/>
      </w:pPr>
      <w:r>
        <w:t>6. TÚI CÙNG DOUGLAS VÀ D</w:t>
      </w:r>
      <w:r>
        <w:t>Ị</w:t>
      </w:r>
      <w:r>
        <w:t>CH T</w:t>
      </w:r>
      <w:r>
        <w:t>Ự</w:t>
      </w:r>
      <w:r>
        <w:t xml:space="preserve"> DO</w:t>
      </w:r>
    </w:p>
    <w:p w14:paraId="04FED7D2" w14:textId="77777777" w:rsidR="00C52AC4" w:rsidRDefault="00894B66">
      <w:pPr>
        <w:pStyle w:val="Heading2"/>
      </w:pPr>
      <w:r>
        <w:t>6.1. Cách mô t</w:t>
      </w:r>
      <w:r>
        <w:t>ả</w:t>
      </w:r>
      <w:r>
        <w:t xml:space="preserve"> d</w:t>
      </w:r>
      <w:r>
        <w:t>ị</w:t>
      </w:r>
      <w:r>
        <w:t>ch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2AC4" w14:paraId="1CAEF3DC" w14:textId="77777777" w:rsidTr="00C52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FAA511B" w14:textId="77777777" w:rsidR="00C52AC4" w:rsidRDefault="00894B66">
            <w:r>
              <w:rPr>
                <w:color w:val="FFFFFF"/>
              </w:rPr>
              <w:t xml:space="preserve">Hình </w:t>
            </w:r>
            <w:r>
              <w:rPr>
                <w:color w:val="FFFFFF"/>
              </w:rPr>
              <w:t>ả</w:t>
            </w:r>
            <w:r>
              <w:rPr>
                <w:color w:val="FFFFFF"/>
              </w:rPr>
              <w:t>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3F65887" w14:textId="77777777" w:rsidR="00C52AC4" w:rsidRDefault="00894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Ý nghĩa th</w:t>
            </w:r>
            <w:r>
              <w:rPr>
                <w:color w:val="FFFFFF"/>
              </w:rPr>
              <w:t>ự</w:t>
            </w:r>
            <w:r>
              <w:rPr>
                <w:color w:val="FFFFFF"/>
              </w:rPr>
              <w:t>c hành</w:t>
            </w:r>
          </w:p>
        </w:tc>
      </w:tr>
      <w:tr w:rsidR="00C52AC4" w14:paraId="105E685E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ECDF6F7" w14:textId="77777777" w:rsidR="00C52AC4" w:rsidRDefault="00894B66">
            <w:r>
              <w:t>Không d</w:t>
            </w:r>
            <w:r>
              <w:t>ị</w:t>
            </w:r>
            <w:r>
              <w:t>ch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85CD7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Bình thư</w:t>
            </w:r>
            <w:r>
              <w:t>ờ</w:t>
            </w:r>
            <w:r>
              <w:t>ng trong nhi</w:t>
            </w:r>
            <w:r>
              <w:t>ề</w:t>
            </w:r>
            <w:r>
              <w:t>u tình hu</w:t>
            </w:r>
            <w:r>
              <w:t>ố</w:t>
            </w:r>
            <w:r>
              <w:t>ng</w:t>
            </w:r>
          </w:p>
        </w:tc>
      </w:tr>
      <w:tr w:rsidR="00C52AC4" w14:paraId="6B0686ED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0D6A3D6" w14:textId="77777777" w:rsidR="00C52AC4" w:rsidRDefault="00894B66">
            <w:r>
              <w:t>D</w:t>
            </w:r>
            <w:r>
              <w:t>ị</w:t>
            </w:r>
            <w:r>
              <w:t>ch ít, tr</w:t>
            </w:r>
            <w:r>
              <w:t>ố</w:t>
            </w:r>
            <w:r>
              <w:t>ng âm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F960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sinh lý quanh r</w:t>
            </w:r>
            <w:r>
              <w:t>ụ</w:t>
            </w:r>
            <w:r>
              <w:t>ng tr</w:t>
            </w:r>
            <w:r>
              <w:t>ứ</w:t>
            </w:r>
            <w:r>
              <w:t>ng</w:t>
            </w:r>
          </w:p>
        </w:tc>
      </w:tr>
      <w:tr w:rsidR="00C52AC4" w14:paraId="5AC6A857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47334FF" w14:textId="77777777" w:rsidR="00C52AC4" w:rsidRDefault="00894B66">
            <w:r>
              <w:t>D</w:t>
            </w:r>
            <w:r>
              <w:t>ị</w:t>
            </w:r>
            <w:r>
              <w:t>ch nhi</w:t>
            </w:r>
            <w:r>
              <w:t>ề</w:t>
            </w:r>
            <w:r>
              <w:t>u, tr</w:t>
            </w:r>
            <w:r>
              <w:t>ố</w:t>
            </w:r>
            <w:r>
              <w:t>ng âm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50111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ầ</w:t>
            </w:r>
            <w:r>
              <w:t>n liên h</w:t>
            </w:r>
            <w:r>
              <w:t>ệ</w:t>
            </w:r>
            <w:r>
              <w:t xml:space="preserve"> đau, nang v</w:t>
            </w:r>
            <w:r>
              <w:t>ỡ</w:t>
            </w:r>
            <w:r>
              <w:t>, thai s</w:t>
            </w:r>
            <w:r>
              <w:t>ớ</w:t>
            </w:r>
            <w:r>
              <w:t>m, viêm</w:t>
            </w:r>
          </w:p>
        </w:tc>
      </w:tr>
      <w:tr w:rsidR="00C52AC4" w14:paraId="3E091ACA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234F02C" w14:textId="77777777" w:rsidR="00C52AC4" w:rsidRDefault="00894B66">
            <w:r>
              <w:t>D</w:t>
            </w:r>
            <w:r>
              <w:t>ị</w:t>
            </w:r>
            <w:r>
              <w:t>ch có h</w:t>
            </w:r>
            <w:r>
              <w:t>ồ</w:t>
            </w:r>
            <w:r>
              <w:t>i âm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E74F2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Nghĩ máu, m</w:t>
            </w:r>
            <w:r>
              <w:t>ủ</w:t>
            </w:r>
            <w:r>
              <w:t xml:space="preserve"> ho</w:t>
            </w:r>
            <w:r>
              <w:t>ặ</w:t>
            </w:r>
            <w:r>
              <w:t>c d</w:t>
            </w:r>
            <w:r>
              <w:t>ị</w:t>
            </w:r>
            <w:r>
              <w:t>ch ph</w:t>
            </w:r>
            <w:r>
              <w:t>ứ</w:t>
            </w:r>
            <w:r>
              <w:t>c t</w:t>
            </w:r>
            <w:r>
              <w:t>ạ</w:t>
            </w:r>
            <w:r>
              <w:t>p</w:t>
            </w:r>
          </w:p>
        </w:tc>
      </w:tr>
      <w:tr w:rsidR="00C52AC4" w14:paraId="52CA6301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E559E08" w14:textId="77777777" w:rsidR="00C52AC4" w:rsidRDefault="00894B66">
            <w:r>
              <w:t>C</w:t>
            </w:r>
            <w:r>
              <w:t>ụ</w:t>
            </w:r>
            <w:r>
              <w:t>c máu đông trong túi cùng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C9344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 flag trong đau c</w:t>
            </w:r>
            <w:r>
              <w:t>ấ</w:t>
            </w:r>
            <w:r>
              <w:t>p ho</w:t>
            </w:r>
            <w:r>
              <w:t>ặ</w:t>
            </w:r>
            <w:r>
              <w:t>c beta-hCG dương</w:t>
            </w:r>
          </w:p>
        </w:tc>
      </w:tr>
    </w:tbl>
    <w:p w14:paraId="39450C42" w14:textId="77777777" w:rsidR="00C52AC4" w:rsidRDefault="00894B66">
      <w:pPr>
        <w:pStyle w:val="Heading2"/>
      </w:pPr>
      <w:r>
        <w:t>6.2. Khi nào d</w:t>
      </w:r>
      <w:r>
        <w:t>ị</w:t>
      </w:r>
      <w:r>
        <w:t>ch túi cùng đáng lo?</w:t>
      </w:r>
    </w:p>
    <w:p w14:paraId="28F41339" w14:textId="77777777" w:rsidR="00C52AC4" w:rsidRDefault="00894B66">
      <w:r>
        <w:t>Đáng lo khi có m</w:t>
      </w:r>
      <w:r>
        <w:t>ộ</w:t>
      </w:r>
      <w:r>
        <w:t>t trong các b</w:t>
      </w:r>
      <w:r>
        <w:t>ố</w:t>
      </w:r>
      <w:r>
        <w:t>i c</w:t>
      </w:r>
      <w:r>
        <w:t>ả</w:t>
      </w:r>
      <w:r>
        <w:t>nh:</w:t>
      </w:r>
    </w:p>
    <w:p w14:paraId="369243FB" w14:textId="77777777" w:rsidR="00C52AC4" w:rsidRDefault="00894B66">
      <w:pPr>
        <w:pStyle w:val="ListBullet"/>
      </w:pPr>
      <w:r>
        <w:t>Đau b</w:t>
      </w:r>
      <w:r>
        <w:t>ụ</w:t>
      </w:r>
      <w:r>
        <w:t>ng c</w:t>
      </w:r>
      <w:r>
        <w:t>ấ</w:t>
      </w:r>
      <w:r>
        <w:t>p.</w:t>
      </w:r>
    </w:p>
    <w:p w14:paraId="2446B898" w14:textId="77777777" w:rsidR="00C52AC4" w:rsidRDefault="00894B66">
      <w:pPr>
        <w:pStyle w:val="ListBullet"/>
      </w:pPr>
      <w:r>
        <w:t>Beta-hCG dương tính.</w:t>
      </w:r>
    </w:p>
    <w:p w14:paraId="482472D7" w14:textId="77777777" w:rsidR="00C52AC4" w:rsidRDefault="00894B66">
      <w:pPr>
        <w:pStyle w:val="ListBullet"/>
      </w:pPr>
      <w:r>
        <w:t>Huy</w:t>
      </w:r>
      <w:r>
        <w:t>ế</w:t>
      </w:r>
      <w:r>
        <w:t>t đ</w:t>
      </w:r>
      <w:r>
        <w:t>ộ</w:t>
      </w:r>
      <w:r>
        <w:t xml:space="preserve">ng không </w:t>
      </w:r>
      <w:r>
        <w:t>ổ</w:t>
      </w:r>
      <w:r>
        <w:t>n đ</w:t>
      </w:r>
      <w:r>
        <w:t>ị</w:t>
      </w:r>
      <w:r>
        <w:t>nh.</w:t>
      </w:r>
    </w:p>
    <w:p w14:paraId="395670DB" w14:textId="77777777" w:rsidR="00C52AC4" w:rsidRDefault="00894B66">
      <w:pPr>
        <w:pStyle w:val="ListBullet"/>
      </w:pPr>
      <w:r>
        <w:t>D</w:t>
      </w:r>
      <w:r>
        <w:t>ị</w:t>
      </w:r>
      <w:r>
        <w:t>ch nhi</w:t>
      </w:r>
      <w:r>
        <w:t>ề</w:t>
      </w:r>
      <w:r>
        <w:t>u ho</w:t>
      </w:r>
      <w:r>
        <w:t>ặ</w:t>
      </w:r>
      <w:r>
        <w:t xml:space="preserve">c lan lên </w:t>
      </w:r>
      <w:r>
        <w:t>ổ</w:t>
      </w:r>
      <w:r>
        <w:t xml:space="preserve"> b</w:t>
      </w:r>
      <w:r>
        <w:t>ụ</w:t>
      </w:r>
      <w:r>
        <w:t>ng.</w:t>
      </w:r>
    </w:p>
    <w:p w14:paraId="443457BA" w14:textId="77777777" w:rsidR="00C52AC4" w:rsidRDefault="00894B66">
      <w:pPr>
        <w:pStyle w:val="ListBullet"/>
      </w:pPr>
      <w:r>
        <w:t>D</w:t>
      </w:r>
      <w:r>
        <w:t>ị</w:t>
      </w:r>
      <w:r>
        <w:t>ch có h</w:t>
      </w:r>
      <w:r>
        <w:t>ồ</w:t>
      </w:r>
      <w:r>
        <w:t>i âm ho</w:t>
      </w:r>
      <w:r>
        <w:t>ặ</w:t>
      </w:r>
      <w:r>
        <w:t>c c</w:t>
      </w:r>
      <w:r>
        <w:t>ụ</w:t>
      </w:r>
      <w:r>
        <w:t>c máu.</w:t>
      </w:r>
    </w:p>
    <w:p w14:paraId="27165011" w14:textId="77777777" w:rsidR="00C52AC4" w:rsidRDefault="00894B66">
      <w:pPr>
        <w:pStyle w:val="ListBullet"/>
      </w:pPr>
      <w:r>
        <w:t>Kh</w:t>
      </w:r>
      <w:r>
        <w:t>ố</w:t>
      </w:r>
      <w:r>
        <w:t>i ph</w:t>
      </w:r>
      <w:r>
        <w:t>ầ</w:t>
      </w:r>
      <w:r>
        <w:t>n ph</w:t>
      </w:r>
      <w:r>
        <w:t>ụ</w:t>
      </w:r>
      <w:r>
        <w:t xml:space="preserve"> nghi v</w:t>
      </w:r>
      <w:r>
        <w:t>ỡ</w:t>
      </w:r>
      <w:r>
        <w:t xml:space="preserve"> ho</w:t>
      </w:r>
      <w:r>
        <w:t>ặ</w:t>
      </w:r>
      <w:r>
        <w:t>c xo</w:t>
      </w:r>
      <w:r>
        <w:t>ắ</w:t>
      </w:r>
      <w:r>
        <w:t>n.</w:t>
      </w:r>
    </w:p>
    <w:p w14:paraId="1E0A5952" w14:textId="77777777" w:rsidR="00C52AC4" w:rsidRDefault="00894B66">
      <w:r>
        <w:rPr>
          <w:b/>
        </w:rPr>
        <w:t>Câu c</w:t>
      </w:r>
      <w:r>
        <w:rPr>
          <w:b/>
        </w:rPr>
        <w:t>ầ</w:t>
      </w:r>
      <w:r>
        <w:rPr>
          <w:b/>
        </w:rPr>
        <w:t>n nh</w:t>
      </w:r>
      <w:r>
        <w:rPr>
          <w:b/>
        </w:rPr>
        <w:t>ớ</w:t>
      </w:r>
      <w:r>
        <w:rPr>
          <w:b/>
        </w:rPr>
        <w:t>:</w:t>
      </w:r>
      <w:r>
        <w:t xml:space="preserve"> d</w:t>
      </w:r>
      <w:r>
        <w:t>ị</w:t>
      </w:r>
      <w:r>
        <w:t>ch ít tr</w:t>
      </w:r>
      <w:r>
        <w:t>ố</w:t>
      </w:r>
      <w:r>
        <w:t>ng âm có th</w:t>
      </w:r>
      <w:r>
        <w:t>ể</w:t>
      </w:r>
      <w:r>
        <w:t xml:space="preserve"> sinh lý; d</w:t>
      </w:r>
      <w:r>
        <w:t>ị</w:t>
      </w:r>
      <w:r>
        <w:t>ch có h</w:t>
      </w:r>
      <w:r>
        <w:t>ồ</w:t>
      </w:r>
      <w:r>
        <w:t>i âm trong đau c</w:t>
      </w:r>
      <w:r>
        <w:t>ấ</w:t>
      </w:r>
      <w:r>
        <w:t>p thì không nên xem nh</w:t>
      </w:r>
      <w:r>
        <w:t>ẹ</w:t>
      </w:r>
      <w:r>
        <w:t>.</w:t>
      </w:r>
    </w:p>
    <w:p w14:paraId="0E115AA9" w14:textId="77777777" w:rsidR="00C52AC4" w:rsidRDefault="00C52AC4"/>
    <w:p w14:paraId="4ACFBDE4" w14:textId="77777777" w:rsidR="00C52AC4" w:rsidRDefault="00894B66">
      <w:pPr>
        <w:pStyle w:val="Heading1"/>
      </w:pPr>
      <w:r>
        <w:t>7. DOPPLER TRONG ĐÁNH GIÁ B</w:t>
      </w:r>
      <w:r>
        <w:t>Ệ</w:t>
      </w:r>
      <w:r>
        <w:t>NH LÝ TVS</w:t>
      </w:r>
    </w:p>
    <w:p w14:paraId="1EB4AC05" w14:textId="77777777" w:rsidR="00C52AC4" w:rsidRDefault="00894B66">
      <w:pPr>
        <w:pStyle w:val="Heading2"/>
      </w:pPr>
      <w:r>
        <w:t>7.1. Khi nào nên b</w:t>
      </w:r>
      <w:r>
        <w:t>ậ</w:t>
      </w:r>
      <w:r>
        <w:t>t Doppler?</w:t>
      </w:r>
    </w:p>
    <w:p w14:paraId="14380DA4" w14:textId="77777777" w:rsidR="00C52AC4" w:rsidRDefault="00894B66">
      <w:r>
        <w:t>Doppler nên dùng khi có câu h</w:t>
      </w:r>
      <w:r>
        <w:t>ỏ</w:t>
      </w:r>
      <w:r>
        <w:t>i c</w:t>
      </w:r>
      <w:r>
        <w:t>ụ</w:t>
      </w:r>
      <w:r>
        <w:t xml:space="preserve"> th</w:t>
      </w:r>
      <w:r>
        <w:t>ể</w:t>
      </w:r>
      <w:r>
        <w:t>:</w:t>
      </w:r>
    </w:p>
    <w:p w14:paraId="45700D8A" w14:textId="77777777" w:rsidR="00C52AC4" w:rsidRDefault="00894B66">
      <w:pPr>
        <w:pStyle w:val="ListBullet"/>
      </w:pPr>
      <w:r>
        <w:t>C</w:t>
      </w:r>
      <w:r>
        <w:t>ấ</w:t>
      </w:r>
      <w:r>
        <w:t>u trúc này là m</w:t>
      </w:r>
      <w:r>
        <w:t>ạ</w:t>
      </w:r>
      <w:r>
        <w:t xml:space="preserve">ch máu hay </w:t>
      </w:r>
      <w:r>
        <w:t>ố</w:t>
      </w:r>
      <w:r>
        <w:t>ng d</w:t>
      </w:r>
      <w:r>
        <w:t>ị</w:t>
      </w:r>
      <w:r>
        <w:t>ch?</w:t>
      </w:r>
    </w:p>
    <w:p w14:paraId="76C4537A" w14:textId="77777777" w:rsidR="00C52AC4" w:rsidRDefault="00894B66">
      <w:pPr>
        <w:pStyle w:val="ListBullet"/>
      </w:pPr>
      <w:r>
        <w:t>Ph</w:t>
      </w:r>
      <w:r>
        <w:t>ầ</w:t>
      </w:r>
      <w:r>
        <w:t>n đ</w:t>
      </w:r>
      <w:r>
        <w:t>ặ</w:t>
      </w:r>
      <w:r>
        <w:t>c/ch</w:t>
      </w:r>
      <w:r>
        <w:t>ồ</w:t>
      </w:r>
      <w:r>
        <w:t>i có m</w:t>
      </w:r>
      <w:r>
        <w:t>ạ</w:t>
      </w:r>
      <w:r>
        <w:t>ch không?</w:t>
      </w:r>
    </w:p>
    <w:p w14:paraId="64C3622F" w14:textId="77777777" w:rsidR="00C52AC4" w:rsidRDefault="00894B66">
      <w:pPr>
        <w:pStyle w:val="ListBullet"/>
      </w:pPr>
      <w:r>
        <w:lastRenderedPageBreak/>
        <w:t>Kh</w:t>
      </w:r>
      <w:r>
        <w:t>ố</w:t>
      </w:r>
      <w:r>
        <w:t>i này có vòng m</w:t>
      </w:r>
      <w:r>
        <w:t>ạ</w:t>
      </w:r>
      <w:r>
        <w:t>ch hoàng th</w:t>
      </w:r>
      <w:r>
        <w:t>ể</w:t>
      </w:r>
      <w:r>
        <w:t xml:space="preserve"> không?</w:t>
      </w:r>
    </w:p>
    <w:p w14:paraId="369A9073" w14:textId="77777777" w:rsidR="00C52AC4" w:rsidRDefault="00894B66">
      <w:pPr>
        <w:pStyle w:val="ListBullet"/>
      </w:pPr>
      <w:r>
        <w:t>Có tăng sinh m</w:t>
      </w:r>
      <w:r>
        <w:t>ạ</w:t>
      </w:r>
      <w:r>
        <w:t>ch khu trú trong n</w:t>
      </w:r>
      <w:r>
        <w:t>ộ</w:t>
      </w:r>
      <w:r>
        <w:t>i m</w:t>
      </w:r>
      <w:r>
        <w:t>ạ</w:t>
      </w:r>
      <w:r>
        <w:t>c không?</w:t>
      </w:r>
    </w:p>
    <w:p w14:paraId="62A44A6A" w14:textId="77777777" w:rsidR="00C52AC4" w:rsidRDefault="00894B66">
      <w:pPr>
        <w:pStyle w:val="ListBullet"/>
      </w:pPr>
      <w:r>
        <w:t>Có nghi xo</w:t>
      </w:r>
      <w:r>
        <w:t>ắ</w:t>
      </w:r>
      <w:r>
        <w:t>n bu</w:t>
      </w:r>
      <w:r>
        <w:t>ồ</w:t>
      </w:r>
      <w:r>
        <w:t>ng tr</w:t>
      </w:r>
      <w:r>
        <w:t>ứ</w:t>
      </w:r>
      <w:r>
        <w:t>ng không?</w:t>
      </w:r>
    </w:p>
    <w:p w14:paraId="53C7BF04" w14:textId="77777777" w:rsidR="00C52AC4" w:rsidRDefault="00894B66">
      <w:pPr>
        <w:pStyle w:val="Heading2"/>
      </w:pPr>
      <w:r>
        <w:t>7.2. Khi nào Doppler d</w:t>
      </w:r>
      <w:r>
        <w:t>ễ</w:t>
      </w:r>
      <w:r>
        <w:t xml:space="preserve"> gây hi</w:t>
      </w:r>
      <w:r>
        <w:t>ể</w:t>
      </w:r>
      <w:r>
        <w:t>u nh</w:t>
      </w:r>
      <w:r>
        <w:t>ầ</w:t>
      </w:r>
      <w:r>
        <w:t>m?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2AC4" w14:paraId="3A1C73BF" w14:textId="77777777" w:rsidTr="00C52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0F7D59E" w14:textId="77777777" w:rsidR="00C52AC4" w:rsidRDefault="00894B66">
            <w:r>
              <w:rPr>
                <w:color w:val="FFFFFF"/>
              </w:rPr>
              <w:t>Tình hu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ECAEE15" w14:textId="77777777" w:rsidR="00C52AC4" w:rsidRDefault="00894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</w:t>
            </w:r>
            <w:r>
              <w:rPr>
                <w:color w:val="FFFFFF"/>
              </w:rPr>
              <w:t>ẫ</w:t>
            </w:r>
            <w:r>
              <w:rPr>
                <w:color w:val="FFFFFF"/>
              </w:rPr>
              <w:t>y</w:t>
            </w:r>
          </w:p>
        </w:tc>
      </w:tr>
      <w:tr w:rsidR="00C52AC4" w14:paraId="5A8E126E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091313D" w14:textId="77777777" w:rsidR="00C52AC4" w:rsidRDefault="00894B66">
            <w:r>
              <w:t>Nang hoàng th</w:t>
            </w:r>
            <w:r>
              <w:t>ể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ADC9C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Vòng m</w:t>
            </w:r>
            <w:r>
              <w:t>ạ</w:t>
            </w:r>
            <w:r>
              <w:t>ch ngo</w:t>
            </w:r>
            <w:r>
              <w:t>ạ</w:t>
            </w:r>
            <w:r>
              <w:t>i vi có th</w:t>
            </w:r>
            <w:r>
              <w:t>ể</w:t>
            </w:r>
            <w:r>
              <w:t xml:space="preserve"> gi</w:t>
            </w:r>
            <w:r>
              <w:t>ố</w:t>
            </w:r>
            <w:r>
              <w:t>ng ring of fire c</w:t>
            </w:r>
            <w:r>
              <w:t>ủ</w:t>
            </w:r>
            <w:r>
              <w:t>a thai ngoài t</w:t>
            </w:r>
            <w:r>
              <w:t>ử</w:t>
            </w:r>
            <w:r>
              <w:t xml:space="preserve"> cung</w:t>
            </w:r>
          </w:p>
        </w:tc>
      </w:tr>
      <w:tr w:rsidR="00C52AC4" w14:paraId="171F5DD2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765E3EC" w14:textId="77777777" w:rsidR="00C52AC4" w:rsidRDefault="00894B66">
            <w:r>
              <w:t>Xo</w:t>
            </w:r>
            <w:r>
              <w:t>ắ</w:t>
            </w:r>
            <w:r>
              <w:t>n bu</w:t>
            </w:r>
            <w:r>
              <w:t>ồ</w:t>
            </w:r>
            <w:r>
              <w:t>ng tr</w:t>
            </w:r>
            <w:r>
              <w:t>ứ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A608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Còn dòng ch</w:t>
            </w:r>
            <w:r>
              <w:t>ả</w:t>
            </w:r>
            <w:r>
              <w:t>y không lo</w:t>
            </w:r>
            <w:r>
              <w:t>ạ</w:t>
            </w:r>
            <w:r>
              <w:t>i tr</w:t>
            </w:r>
            <w:r>
              <w:t>ừ</w:t>
            </w:r>
            <w:r>
              <w:t xml:space="preserve"> xo</w:t>
            </w:r>
            <w:r>
              <w:t>ắ</w:t>
            </w:r>
            <w:r>
              <w:t>n</w:t>
            </w:r>
          </w:p>
        </w:tc>
      </w:tr>
      <w:tr w:rsidR="00C52AC4" w14:paraId="0F5511A6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95EFDC2" w14:textId="77777777" w:rsidR="00C52AC4" w:rsidRDefault="00894B66">
            <w:r>
              <w:t>Máu đông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9C55B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có m</w:t>
            </w:r>
            <w:r>
              <w:t>ạ</w:t>
            </w:r>
            <w:r>
              <w:t>ch không ch</w:t>
            </w:r>
            <w:r>
              <w:t>ứ</w:t>
            </w:r>
            <w:r>
              <w:t>ng minh ch</w:t>
            </w:r>
            <w:r>
              <w:t>ắ</w:t>
            </w:r>
            <w:r>
              <w:t>c là lành tính n</w:t>
            </w:r>
            <w:r>
              <w:t>ế</w:t>
            </w:r>
            <w:r>
              <w:t>u hình không đi</w:t>
            </w:r>
            <w:r>
              <w:t>ể</w:t>
            </w:r>
            <w:r>
              <w:t>n hình</w:t>
            </w:r>
          </w:p>
        </w:tc>
      </w:tr>
      <w:tr w:rsidR="00C52AC4" w14:paraId="772BDB3A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D92BBC2" w14:textId="77777777" w:rsidR="00C52AC4" w:rsidRDefault="00894B66">
            <w:r>
              <w:t>Thai r</w:t>
            </w:r>
            <w:r>
              <w:t>ấ</w:t>
            </w:r>
            <w:r>
              <w:t>t s</w:t>
            </w:r>
            <w:r>
              <w:t>ớ</w:t>
            </w:r>
            <w: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9F2FF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dùng Doppler kéo dài n</w:t>
            </w:r>
            <w:r>
              <w:t>ế</w:t>
            </w:r>
            <w:r>
              <w:t>u không c</w:t>
            </w:r>
            <w:r>
              <w:t>ầ</w:t>
            </w:r>
            <w:r>
              <w:t>n, tuân th</w:t>
            </w:r>
            <w:r>
              <w:t>ủ</w:t>
            </w:r>
            <w:r>
              <w:t xml:space="preserve"> ALARA</w:t>
            </w:r>
          </w:p>
        </w:tc>
      </w:tr>
    </w:tbl>
    <w:p w14:paraId="688641EB" w14:textId="77777777" w:rsidR="00C52AC4" w:rsidRDefault="00C52AC4"/>
    <w:p w14:paraId="019BCC56" w14:textId="77777777" w:rsidR="00C52AC4" w:rsidRDefault="00894B66">
      <w:pPr>
        <w:pStyle w:val="Heading1"/>
      </w:pPr>
      <w:r>
        <w:t>8. RED FLAGS PH</w:t>
      </w:r>
      <w:r>
        <w:t>Ả</w:t>
      </w:r>
      <w:r>
        <w:t>I BÁO NGAY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2AC4" w14:paraId="6F8F4155" w14:textId="77777777" w:rsidTr="00C52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0FAAB4D" w14:textId="77777777" w:rsidR="00C52AC4" w:rsidRDefault="00894B66">
            <w:r>
              <w:rPr>
                <w:color w:val="FFFFFF"/>
              </w:rPr>
              <w:t>Red flag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B8A7B52" w14:textId="77777777" w:rsidR="00C52AC4" w:rsidRDefault="00894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xml:space="preserve">Hình </w:t>
            </w:r>
            <w:r>
              <w:rPr>
                <w:color w:val="FFFFFF"/>
              </w:rPr>
              <w:t>ả</w:t>
            </w:r>
            <w:r>
              <w:rPr>
                <w:color w:val="FFFFFF"/>
              </w:rPr>
              <w:t>nh / b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>i c</w:t>
            </w:r>
            <w:r>
              <w:rPr>
                <w:color w:val="FFFFFF"/>
              </w:rPr>
              <w:t>ả</w:t>
            </w:r>
            <w:r>
              <w:rPr>
                <w:color w:val="FFFFFF"/>
              </w:rPr>
              <w:t>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AA9CFA1" w14:textId="77777777" w:rsidR="00C52AC4" w:rsidRDefault="00894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Vì sao ph</w:t>
            </w:r>
            <w:r>
              <w:rPr>
                <w:color w:val="FFFFFF"/>
              </w:rPr>
              <w:t>ả</w:t>
            </w:r>
            <w:r>
              <w:rPr>
                <w:color w:val="FFFFFF"/>
              </w:rPr>
              <w:t>i báo?</w:t>
            </w:r>
          </w:p>
        </w:tc>
      </w:tr>
      <w:tr w:rsidR="00C52AC4" w14:paraId="5BFC25B0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5CA3EA8" w14:textId="77777777" w:rsidR="00C52AC4" w:rsidRDefault="00894B66">
            <w:r>
              <w:t>Thai ngoài t</w:t>
            </w:r>
            <w:r>
              <w:t>ử</w:t>
            </w:r>
            <w:r>
              <w:t xml:space="preserve"> cung nghi ng</w:t>
            </w:r>
            <w:r>
              <w:t>ờ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298B6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beta-hCG dương, không th</w:t>
            </w:r>
            <w:r>
              <w:t>ấ</w:t>
            </w:r>
            <w:r>
              <w:t>y thai trong t</w:t>
            </w:r>
            <w:r>
              <w:t>ử</w:t>
            </w:r>
            <w:r>
              <w:t xml:space="preserve"> cung, kh</w:t>
            </w:r>
            <w:r>
              <w:t>ố</w:t>
            </w:r>
            <w:r>
              <w:t>i c</w:t>
            </w:r>
            <w:r>
              <w:t>ạ</w:t>
            </w:r>
            <w:r>
              <w:t>nh t</w:t>
            </w:r>
            <w:r>
              <w:t>ử</w:t>
            </w:r>
            <w:r>
              <w:t xml:space="preserve"> cung, d</w:t>
            </w:r>
            <w:r>
              <w:t>ị</w:t>
            </w:r>
            <w:r>
              <w:t>ch túi cùng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4441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Nguy cơ v</w:t>
            </w:r>
            <w:r>
              <w:t>ỡ</w:t>
            </w:r>
            <w:r>
              <w:t>, m</w:t>
            </w:r>
            <w:r>
              <w:t>ấ</w:t>
            </w:r>
            <w:r>
              <w:t>t máu</w:t>
            </w:r>
          </w:p>
        </w:tc>
      </w:tr>
      <w:tr w:rsidR="00C52AC4" w14:paraId="3784724C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33EB3FD" w14:textId="77777777" w:rsidR="00C52AC4" w:rsidRDefault="00894B66">
            <w:r>
              <w:t>D</w:t>
            </w:r>
            <w:r>
              <w:t>ị</w:t>
            </w:r>
            <w:r>
              <w:t>ch túi cùng nhi</w:t>
            </w:r>
            <w:r>
              <w:t>ề</w:t>
            </w:r>
            <w:r>
              <w:t>u ho</w:t>
            </w:r>
            <w:r>
              <w:t>ặ</w:t>
            </w:r>
            <w:r>
              <w:t>c có h</w:t>
            </w:r>
            <w:r>
              <w:t>ồ</w:t>
            </w:r>
            <w:r>
              <w:t>i âm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BF60F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Đau c</w:t>
            </w:r>
            <w:r>
              <w:t>ấ</w:t>
            </w:r>
            <w:r>
              <w:t>p, d</w:t>
            </w:r>
            <w:r>
              <w:t>ị</w:t>
            </w:r>
            <w:r>
              <w:t>ch máu nghi ng</w:t>
            </w:r>
            <w:r>
              <w:t>ờ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B6EBF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là máu trong </w:t>
            </w:r>
            <w:r>
              <w:t>ổ</w:t>
            </w:r>
            <w:r>
              <w:t xml:space="preserve"> b</w:t>
            </w:r>
            <w:r>
              <w:t>ụ</w:t>
            </w:r>
            <w:r>
              <w:t>ng</w:t>
            </w:r>
          </w:p>
        </w:tc>
      </w:tr>
      <w:tr w:rsidR="00C52AC4" w14:paraId="403BB0FF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F21B070" w14:textId="77777777" w:rsidR="00C52AC4" w:rsidRDefault="00894B66">
            <w:r>
              <w:t>Xo</w:t>
            </w:r>
            <w:r>
              <w:t>ắ</w:t>
            </w:r>
            <w:r>
              <w:t>n bu</w:t>
            </w:r>
            <w:r>
              <w:t>ồ</w:t>
            </w:r>
            <w:r>
              <w:t>ng tr</w:t>
            </w:r>
            <w:r>
              <w:t>ứ</w:t>
            </w:r>
            <w:r>
              <w:t>ng nghi ng</w:t>
            </w:r>
            <w:r>
              <w:t>ờ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A8ED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</w:t>
            </w:r>
            <w:r>
              <w:t>ồ</w:t>
            </w:r>
            <w:r>
              <w:t>ng tr</w:t>
            </w:r>
            <w:r>
              <w:t>ứ</w:t>
            </w:r>
            <w:r>
              <w:t>ng to, đau khi ch</w:t>
            </w:r>
            <w:r>
              <w:t>ạ</w:t>
            </w:r>
            <w:r>
              <w:t>m, nang ngo</w:t>
            </w:r>
            <w:r>
              <w:t>ạ</w:t>
            </w:r>
            <w:r>
              <w:t>i vi, phù mô đ</w:t>
            </w:r>
            <w:r>
              <w:t>ệ</w:t>
            </w:r>
            <w:r>
              <w:t>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F9032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ầ</w:t>
            </w:r>
            <w:r>
              <w:t>n x</w:t>
            </w:r>
            <w:r>
              <w:t>ử</w:t>
            </w:r>
            <w:r>
              <w:t xml:space="preserve"> trí nhanh đ</w:t>
            </w:r>
            <w:r>
              <w:t>ể</w:t>
            </w:r>
            <w:r>
              <w:t xml:space="preserve"> b</w:t>
            </w:r>
            <w:r>
              <w:t>ả</w:t>
            </w:r>
            <w:r>
              <w:t>o t</w:t>
            </w:r>
            <w:r>
              <w:t>ồ</w:t>
            </w:r>
            <w:r>
              <w:t>n bu</w:t>
            </w:r>
            <w:r>
              <w:t>ồ</w:t>
            </w:r>
            <w:r>
              <w:t>ng tr</w:t>
            </w:r>
            <w:r>
              <w:t>ứ</w:t>
            </w:r>
            <w:r>
              <w:t>ng</w:t>
            </w:r>
          </w:p>
        </w:tc>
      </w:tr>
      <w:tr w:rsidR="00C52AC4" w14:paraId="45A5D2CB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D01F084" w14:textId="77777777" w:rsidR="00C52AC4" w:rsidRDefault="00894B66">
            <w:r>
              <w:t>Áp xe ph</w:t>
            </w:r>
            <w:r>
              <w:t>ầ</w:t>
            </w:r>
            <w:r>
              <w:t>n ph</w:t>
            </w:r>
            <w:r>
              <w:t>ụ</w:t>
            </w:r>
            <w:r>
              <w:t xml:space="preserve"> nghi ng</w:t>
            </w:r>
            <w:r>
              <w:t>ờ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D589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</w:t>
            </w:r>
            <w:r>
              <w:t>ố</w:t>
            </w:r>
            <w:r>
              <w:t>i ph</w:t>
            </w:r>
            <w:r>
              <w:t>ầ</w:t>
            </w:r>
            <w:r>
              <w:t>n ph</w:t>
            </w:r>
            <w:r>
              <w:t>ụ</w:t>
            </w:r>
            <w:r>
              <w:t xml:space="preserve"> đau, thành dày, d</w:t>
            </w:r>
            <w:r>
              <w:t>ị</w:t>
            </w:r>
            <w:r>
              <w:t>ch h</w:t>
            </w:r>
            <w:r>
              <w:t>ồ</w:t>
            </w:r>
            <w:r>
              <w:t>i âm, s</w:t>
            </w:r>
            <w:r>
              <w:t>ố</w:t>
            </w:r>
            <w: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E3F4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  <w:r>
              <w:t>ầ</w:t>
            </w:r>
            <w:r>
              <w:t>n kháng sinh/can thi</w:t>
            </w:r>
            <w:r>
              <w:t>ệ</w:t>
            </w:r>
            <w:r>
              <w:t>p</w:t>
            </w:r>
          </w:p>
        </w:tc>
      </w:tr>
      <w:tr w:rsidR="00C52AC4" w14:paraId="1C34FCCC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59496B5" w14:textId="77777777" w:rsidR="00C52AC4" w:rsidRDefault="00894B66">
            <w:r>
              <w:t>Kh</w:t>
            </w:r>
            <w:r>
              <w:t>ố</w:t>
            </w:r>
            <w:r>
              <w:t>i ph</w:t>
            </w:r>
            <w:r>
              <w:t>ầ</w:t>
            </w:r>
            <w:r>
              <w:t>n ph</w:t>
            </w:r>
            <w:r>
              <w:t>ụ</w:t>
            </w:r>
            <w:r>
              <w:t xml:space="preserve"> nghi ác tính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652E1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</w:t>
            </w:r>
            <w:r>
              <w:t>ồ</w:t>
            </w:r>
            <w:r>
              <w:t>i, ph</w:t>
            </w:r>
            <w:r>
              <w:t>ầ</w:t>
            </w:r>
            <w:r>
              <w:t>n đ</w:t>
            </w:r>
            <w:r>
              <w:t>ặ</w:t>
            </w:r>
            <w:r>
              <w:t>c có m</w:t>
            </w:r>
            <w:r>
              <w:t>ạ</w:t>
            </w:r>
            <w:r>
              <w:t>ch, vách dày, d</w:t>
            </w:r>
            <w:r>
              <w:t>ị</w:t>
            </w:r>
            <w:r>
              <w:t xml:space="preserve">ch </w:t>
            </w:r>
            <w:r>
              <w:t>ổ</w:t>
            </w:r>
            <w:r>
              <w:t xml:space="preserve"> b</w:t>
            </w:r>
            <w:r>
              <w:t>ụ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5342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ầ</w:t>
            </w:r>
            <w:r>
              <w:t>n phân t</w:t>
            </w:r>
            <w:r>
              <w:t>ầ</w:t>
            </w:r>
            <w:r>
              <w:t>ng nguy cơ và chuy</w:t>
            </w:r>
            <w:r>
              <w:t>ể</w:t>
            </w:r>
            <w:r>
              <w:t>n tuy</w:t>
            </w:r>
            <w:r>
              <w:t>ế</w:t>
            </w:r>
            <w:r>
              <w:t>n phù h</w:t>
            </w:r>
            <w:r>
              <w:t>ợ</w:t>
            </w:r>
            <w:r>
              <w:t>p</w:t>
            </w:r>
          </w:p>
        </w:tc>
      </w:tr>
      <w:tr w:rsidR="00C52AC4" w14:paraId="53406A68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7D2CE37" w14:textId="77777777" w:rsidR="00C52AC4" w:rsidRDefault="00894B66">
            <w:r>
              <w:t>Ra máu nhi</w:t>
            </w:r>
            <w:r>
              <w:t>ề</w:t>
            </w:r>
            <w:r>
              <w:t>u/huy</w:t>
            </w:r>
            <w:r>
              <w:t>ế</w:t>
            </w:r>
            <w:r>
              <w:t>t đ</w:t>
            </w:r>
            <w:r>
              <w:t>ộ</w:t>
            </w:r>
            <w:r>
              <w:t xml:space="preserve">ng không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DEFC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Siêu âm ch</w:t>
            </w:r>
            <w:r>
              <w:t>ỉ</w:t>
            </w:r>
            <w:r>
              <w:t xml:space="preserve"> là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03C91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đư</w:t>
            </w:r>
            <w:r>
              <w:t>ợ</w:t>
            </w:r>
            <w:r>
              <w:t>c làm ch</w:t>
            </w:r>
            <w:r>
              <w:t>ậ</w:t>
            </w:r>
            <w:r>
              <w:t>m h</w:t>
            </w:r>
            <w:r>
              <w:t>ồ</w:t>
            </w:r>
            <w:r>
              <w:t>i s</w:t>
            </w:r>
            <w:r>
              <w:t>ứ</w:t>
            </w:r>
            <w:r>
              <w:t>c</w:t>
            </w:r>
          </w:p>
        </w:tc>
      </w:tr>
    </w:tbl>
    <w:p w14:paraId="693EE88D" w14:textId="77777777" w:rsidR="00C52AC4" w:rsidRDefault="00C52AC4"/>
    <w:p w14:paraId="2D6C6215" w14:textId="77777777" w:rsidR="00C52AC4" w:rsidRDefault="00894B66">
      <w:pPr>
        <w:pStyle w:val="Heading1"/>
      </w:pPr>
      <w:r>
        <w:t>9. CHECKLIST Đ</w:t>
      </w:r>
      <w:r>
        <w:t>Ọ</w:t>
      </w:r>
      <w:r>
        <w:t>C HÌNH B</w:t>
      </w:r>
      <w:r>
        <w:t>Ệ</w:t>
      </w:r>
      <w:r>
        <w:t>NH LÝ TVS</w:t>
      </w:r>
    </w:p>
    <w:p w14:paraId="31FB98F2" w14:textId="77777777" w:rsidR="00C52AC4" w:rsidRDefault="00894B66">
      <w:r>
        <w:rPr>
          <w:rFonts w:ascii="Consolas" w:hAnsi="Consolas"/>
          <w:sz w:val="18"/>
        </w:rPr>
        <w:t>flowchart TD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A["Th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b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thư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ng trên TVS"] --&gt; B{"N</w:t>
      </w:r>
      <w:r>
        <w:rPr>
          <w:rFonts w:ascii="Consolas" w:hAnsi="Consolas"/>
          <w:sz w:val="18"/>
        </w:rPr>
        <w:t>ằ</w:t>
      </w:r>
      <w:r>
        <w:rPr>
          <w:rFonts w:ascii="Consolas" w:hAnsi="Consolas"/>
          <w:sz w:val="18"/>
        </w:rPr>
        <w:t xml:space="preserve">m </w:t>
      </w:r>
      <w:r>
        <w:rPr>
          <w:rFonts w:ascii="Consolas" w:hAnsi="Consolas"/>
          <w:sz w:val="18"/>
        </w:rPr>
        <w:t>ở</w:t>
      </w:r>
      <w:r>
        <w:rPr>
          <w:rFonts w:ascii="Consolas" w:hAnsi="Consolas"/>
          <w:sz w:val="18"/>
        </w:rPr>
        <w:t xml:space="preserve"> cơ quan nào?"}</w:t>
      </w:r>
      <w:r>
        <w:rPr>
          <w:rFonts w:ascii="Consolas" w:hAnsi="Consolas"/>
          <w:sz w:val="18"/>
        </w:rPr>
        <w:br/>
        <w:t xml:space="preserve">    B --&gt; C["T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 /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c"]</w:t>
      </w:r>
      <w:r>
        <w:rPr>
          <w:rFonts w:ascii="Consolas" w:hAnsi="Consolas"/>
          <w:sz w:val="18"/>
        </w:rPr>
        <w:br/>
        <w:t xml:space="preserve">    B --&gt; D["Bu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tr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/ ph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ph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"]</w:t>
      </w:r>
      <w:r>
        <w:rPr>
          <w:rFonts w:ascii="Consolas" w:hAnsi="Consolas"/>
          <w:sz w:val="18"/>
        </w:rPr>
        <w:br/>
        <w:t xml:space="preserve">    B --&gt; E["Túi cùng Douglas"]</w:t>
      </w:r>
      <w:r>
        <w:rPr>
          <w:rFonts w:ascii="Consolas" w:hAnsi="Consolas"/>
          <w:sz w:val="18"/>
        </w:rPr>
        <w:br/>
        <w:t xml:space="preserve">    C --&gt; F["Mô t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 xml:space="preserve"> v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trí, kích thư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c, liên quan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c, Doppler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c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n"]</w:t>
      </w:r>
      <w:r>
        <w:rPr>
          <w:rFonts w:ascii="Consolas" w:hAnsi="Consolas"/>
          <w:sz w:val="18"/>
        </w:rPr>
        <w:br/>
        <w:t xml:space="preserve">    D --&gt; G{"Nang đơn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 hay kh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ph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c t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p?"}</w:t>
      </w:r>
      <w:r>
        <w:rPr>
          <w:rFonts w:ascii="Consolas" w:hAnsi="Consolas"/>
          <w:sz w:val="18"/>
        </w:rPr>
        <w:br/>
        <w:t xml:space="preserve">    G --&gt;|"Nang đơn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n"| H["Đo kích thư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c, ghi thành m</w:t>
      </w:r>
      <w:r>
        <w:rPr>
          <w:rFonts w:ascii="Consolas" w:hAnsi="Consolas"/>
          <w:sz w:val="18"/>
        </w:rPr>
        <w:t>ỏ</w:t>
      </w:r>
      <w:r>
        <w:rPr>
          <w:rFonts w:ascii="Consolas" w:hAnsi="Consolas"/>
          <w:sz w:val="18"/>
        </w:rPr>
        <w:t>ng, không vách dày/ch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i/ph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đ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c"]</w:t>
      </w:r>
      <w:r>
        <w:rPr>
          <w:rFonts w:ascii="Consolas" w:hAnsi="Consolas"/>
          <w:sz w:val="18"/>
        </w:rPr>
        <w:br/>
        <w:t xml:space="preserve">    G --&gt;|"Ph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c t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p"| I["Mô t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 xml:space="preserve"> vách, ch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i, ph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đ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c, bóng c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n, Doppler, d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ch"]</w:t>
      </w:r>
      <w:r>
        <w:rPr>
          <w:rFonts w:ascii="Consolas" w:hAnsi="Consolas"/>
          <w:sz w:val="18"/>
        </w:rPr>
        <w:br/>
        <w:t xml:space="preserve">    E --&gt; J["Ghi lư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ng d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ch và 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 âm: tr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 xml:space="preserve">ng âm hay </w:t>
      </w:r>
      <w:r>
        <w:rPr>
          <w:rFonts w:ascii="Consolas" w:hAnsi="Consolas"/>
          <w:sz w:val="18"/>
        </w:rPr>
        <w:t>có 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 âm/c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c máu"]</w:t>
      </w:r>
      <w:r>
        <w:rPr>
          <w:rFonts w:ascii="Consolas" w:hAnsi="Consolas"/>
          <w:sz w:val="18"/>
        </w:rPr>
        <w:br/>
        <w:t xml:space="preserve">    I --&gt; K{"Có red flag?"}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J --&gt; K</w:t>
      </w:r>
      <w:r>
        <w:rPr>
          <w:rFonts w:ascii="Consolas" w:hAnsi="Consolas"/>
          <w:sz w:val="18"/>
        </w:rPr>
        <w:br/>
        <w:t xml:space="preserve">    F --&gt; K</w:t>
      </w:r>
      <w:r>
        <w:rPr>
          <w:rFonts w:ascii="Consolas" w:hAnsi="Consolas"/>
          <w:sz w:val="18"/>
        </w:rPr>
        <w:br/>
        <w:t xml:space="preserve">    K --&gt;|"Có"| L["Báo ngay / đ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 xml:space="preserve"> ngh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đánh giá c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p c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u ho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 chuyên sâu"]</w:t>
      </w:r>
      <w:r>
        <w:rPr>
          <w:rFonts w:ascii="Consolas" w:hAnsi="Consolas"/>
          <w:sz w:val="18"/>
        </w:rPr>
        <w:br/>
        <w:t xml:space="preserve">    K --&gt;|"Không"| M["Vi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báo cáo có gi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 h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n kh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o sát và 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ng theo dõi phù h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p"]</w:t>
      </w:r>
      <w:r>
        <w:rPr>
          <w:rFonts w:ascii="Consolas" w:hAnsi="Consolas"/>
          <w:sz w:val="18"/>
        </w:rPr>
        <w:br/>
        <w:t xml:space="preserve">    style A fill:#e3f2fd,stroke:#1976d2</w:t>
      </w:r>
      <w:r>
        <w:rPr>
          <w:rFonts w:ascii="Consolas" w:hAnsi="Consolas"/>
          <w:sz w:val="18"/>
        </w:rPr>
        <w:br/>
        <w:t xml:space="preserve">    style L fill:#f8d7da,stroke:#c62828</w:t>
      </w:r>
      <w:r>
        <w:rPr>
          <w:rFonts w:ascii="Consolas" w:hAnsi="Consolas"/>
          <w:sz w:val="18"/>
        </w:rPr>
        <w:br/>
        <w:t xml:space="preserve">    style M fill:#c8e6c9,stroke:#388e3c</w:t>
      </w:r>
    </w:p>
    <w:p w14:paraId="1C27432C" w14:textId="77777777" w:rsidR="00C52AC4" w:rsidRDefault="00C52AC4"/>
    <w:p w14:paraId="2948BEDC" w14:textId="77777777" w:rsidR="00C52AC4" w:rsidRDefault="00894B66">
      <w:pPr>
        <w:pStyle w:val="Heading1"/>
      </w:pPr>
      <w:r>
        <w:t>10. M</w:t>
      </w:r>
      <w:r>
        <w:t>Ẫ</w:t>
      </w:r>
      <w:r>
        <w:t>U BÁO CÁO THEO TÌNH HU</w:t>
      </w:r>
      <w:r>
        <w:t>Ố</w:t>
      </w:r>
      <w:r>
        <w:t>NG</w:t>
      </w:r>
    </w:p>
    <w:p w14:paraId="66CEC986" w14:textId="77777777" w:rsidR="00C52AC4" w:rsidRDefault="00894B66">
      <w:pPr>
        <w:pStyle w:val="Heading2"/>
      </w:pPr>
      <w:r>
        <w:t>10.1. Nang đơn gi</w:t>
      </w:r>
      <w:r>
        <w:t>ả</w:t>
      </w:r>
      <w:r>
        <w:t>n bu</w:t>
      </w:r>
      <w:r>
        <w:t>ồ</w:t>
      </w:r>
      <w:r>
        <w:t>ng tr</w:t>
      </w:r>
      <w:r>
        <w:t>ứ</w:t>
      </w:r>
      <w:r>
        <w:t>ng</w:t>
      </w:r>
    </w:p>
    <w:p w14:paraId="2615FE16" w14:textId="77777777" w:rsidR="00C52AC4" w:rsidRDefault="00894B66">
      <w:r>
        <w:rPr>
          <w:rFonts w:ascii="Consolas" w:hAnsi="Consolas"/>
          <w:sz w:val="18"/>
        </w:rPr>
        <w:t>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tr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có nang đơn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 kích thư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... x ... mm, thành m</w:t>
      </w:r>
      <w:r>
        <w:rPr>
          <w:rFonts w:ascii="Consolas" w:hAnsi="Consolas"/>
          <w:sz w:val="18"/>
        </w:rPr>
        <w:t>ỏ</w:t>
      </w:r>
      <w:r>
        <w:rPr>
          <w:rFonts w:ascii="Consolas" w:hAnsi="Consolas"/>
          <w:sz w:val="18"/>
        </w:rPr>
        <w:t>ng đ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u, d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ch tr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 âm, không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vách dày, ch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 hay ph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đ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c. Không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d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ch t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 xml:space="preserve"> do lư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ng nhi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u trong túi cùng Douglas.</w:t>
      </w:r>
      <w:r>
        <w:rPr>
          <w:rFonts w:ascii="Consolas" w:hAnsi="Consolas"/>
          <w:sz w:val="18"/>
        </w:rPr>
        <w:br/>
        <w:t>K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lu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n: Nang đơn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 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tr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i. Đ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 xml:space="preserve"> ngh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theo dõi theo tu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i, tri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ch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và kích thư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nang.</w:t>
      </w:r>
    </w:p>
    <w:p w14:paraId="34C154C1" w14:textId="77777777" w:rsidR="00C52AC4" w:rsidRDefault="00894B66">
      <w:pPr>
        <w:pStyle w:val="Heading2"/>
      </w:pPr>
      <w:r>
        <w:t>10.2. Endometrioma nghi ng</w:t>
      </w:r>
      <w:r>
        <w:t>ờ</w:t>
      </w:r>
    </w:p>
    <w:p w14:paraId="77DD43E1" w14:textId="77777777" w:rsidR="00C52AC4" w:rsidRDefault="00894B66">
      <w:r>
        <w:rPr>
          <w:rFonts w:ascii="Consolas" w:hAnsi="Consolas"/>
          <w:sz w:val="18"/>
        </w:rPr>
        <w:t>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tr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trái có nang 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 âm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p đ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nh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d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ng kính m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, kích thư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... x ... mm, không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ch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 rõ, không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ph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đ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 tăng sinh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ch. Túi cùng Douglas ...</w:t>
      </w:r>
      <w:r>
        <w:rPr>
          <w:rFonts w:ascii="Consolas" w:hAnsi="Consolas"/>
          <w:sz w:val="18"/>
        </w:rPr>
        <w:br/>
        <w:t>K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lu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 xml:space="preserve">n: Hình 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nh g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i ý endometrioma 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tr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trái. Đ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 xml:space="preserve"> ngh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đ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chi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tri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ch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đau b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ng kinh/l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 và đánh giá chuyên sâu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c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n.</w:t>
      </w:r>
    </w:p>
    <w:p w14:paraId="7E8211C9" w14:textId="77777777" w:rsidR="00C52AC4" w:rsidRDefault="00894B66">
      <w:pPr>
        <w:pStyle w:val="Heading2"/>
      </w:pPr>
      <w:r>
        <w:t>10.3. Kh</w:t>
      </w:r>
      <w:r>
        <w:t>ố</w:t>
      </w:r>
      <w:r>
        <w:t>i ph</w:t>
      </w:r>
      <w:r>
        <w:t>ầ</w:t>
      </w:r>
      <w:r>
        <w:t>n ph</w:t>
      </w:r>
      <w:r>
        <w:t>ụ</w:t>
      </w:r>
      <w:r>
        <w:t xml:space="preserve"> ph</w:t>
      </w:r>
      <w:r>
        <w:t>ứ</w:t>
      </w:r>
      <w:r>
        <w:t>c t</w:t>
      </w:r>
      <w:r>
        <w:t>ạ</w:t>
      </w:r>
      <w:r>
        <w:t>p</w:t>
      </w:r>
    </w:p>
    <w:p w14:paraId="5EF14062" w14:textId="77777777" w:rsidR="00C52AC4" w:rsidRDefault="00894B66">
      <w:r>
        <w:rPr>
          <w:rFonts w:ascii="Consolas" w:hAnsi="Consolas"/>
          <w:sz w:val="18"/>
        </w:rPr>
        <w:t>C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nh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i/bu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tr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có kh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kích thư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... x ... x ... mm, c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u trúc h</w:t>
      </w:r>
      <w:r>
        <w:rPr>
          <w:rFonts w:ascii="Consolas" w:hAnsi="Consolas"/>
          <w:sz w:val="18"/>
        </w:rPr>
        <w:t>ỗ</w:t>
      </w:r>
      <w:r>
        <w:rPr>
          <w:rFonts w:ascii="Consolas" w:hAnsi="Consolas"/>
          <w:sz w:val="18"/>
        </w:rPr>
        <w:t>n h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p, có vách dày/ph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đ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c/ch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 kích thư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... mm, Doppler ghi nh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n có/không tư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 máu trong ph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đ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c. Có/không có d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ch t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 xml:space="preserve"> do.</w:t>
      </w:r>
      <w:r>
        <w:rPr>
          <w:rFonts w:ascii="Consolas" w:hAnsi="Consolas"/>
          <w:sz w:val="18"/>
        </w:rPr>
        <w:br/>
        <w:t>K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lu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n: Kh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ph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ph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 xml:space="preserve"> ph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c t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p, không đ</w:t>
      </w:r>
      <w:r>
        <w:rPr>
          <w:rFonts w:ascii="Consolas" w:hAnsi="Consolas"/>
          <w:sz w:val="18"/>
        </w:rPr>
        <w:t>ủ</w:t>
      </w:r>
      <w:r>
        <w:rPr>
          <w:rFonts w:ascii="Consolas" w:hAnsi="Consolas"/>
          <w:sz w:val="18"/>
        </w:rPr>
        <w:t xml:space="preserve"> tiêu chu</w:t>
      </w:r>
      <w:r>
        <w:rPr>
          <w:rFonts w:ascii="Consolas" w:hAnsi="Consolas"/>
          <w:sz w:val="18"/>
        </w:rPr>
        <w:t>ẩ</w:t>
      </w:r>
      <w:r>
        <w:rPr>
          <w:rFonts w:ascii="Consolas" w:hAnsi="Consolas"/>
          <w:sz w:val="18"/>
        </w:rPr>
        <w:t>n nang đơn 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n. Đ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 xml:space="preserve"> ngh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đánh giá chuyên sâu theo IOTA/O-RADS và x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trí theo lâm sàng.</w:t>
      </w:r>
    </w:p>
    <w:p w14:paraId="683FCCE3" w14:textId="77777777" w:rsidR="00C52AC4" w:rsidRDefault="00894B66">
      <w:pPr>
        <w:pStyle w:val="Heading2"/>
      </w:pPr>
      <w:r>
        <w:t>10.4. Thai ngoài t</w:t>
      </w:r>
      <w:r>
        <w:t>ử</w:t>
      </w:r>
      <w:r>
        <w:t xml:space="preserve"> cung nghi ng</w:t>
      </w:r>
      <w:r>
        <w:t>ờ</w:t>
      </w:r>
    </w:p>
    <w:p w14:paraId="72A3FFC5" w14:textId="77777777" w:rsidR="00C52AC4" w:rsidRDefault="00894B66">
      <w:r>
        <w:rPr>
          <w:rFonts w:ascii="Consolas" w:hAnsi="Consolas"/>
          <w:sz w:val="18"/>
        </w:rPr>
        <w:t>B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nh nhân beta-hCG dương tính. Trong 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 chưa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túi thai rõ. C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nh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i/trái có kh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... mm tách bi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t v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 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tr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ng, kèm d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ch túi cùng Douglas lư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>ng ... / có 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 âm.</w:t>
      </w:r>
      <w:r>
        <w:rPr>
          <w:rFonts w:ascii="Consolas" w:hAnsi="Consolas"/>
          <w:sz w:val="18"/>
        </w:rPr>
        <w:br/>
        <w:t>K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lu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n: Chưa lo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tr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 xml:space="preserve"> thai ngoài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cung. C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báo bác sĩ lâm sàng ngay, theo dõi huy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đ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ng, beta-hCG và x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trí theo protocol.</w:t>
      </w:r>
    </w:p>
    <w:p w14:paraId="18982A92" w14:textId="77777777" w:rsidR="00C52AC4" w:rsidRDefault="00C52AC4"/>
    <w:p w14:paraId="20A5DC36" w14:textId="77777777" w:rsidR="00C52AC4" w:rsidRDefault="00894B66">
      <w:pPr>
        <w:pStyle w:val="Heading1"/>
      </w:pPr>
      <w:r>
        <w:t>11. SAI L</w:t>
      </w:r>
      <w:r>
        <w:t>Ầ</w:t>
      </w:r>
      <w:r>
        <w:t>M THƯ</w:t>
      </w:r>
      <w:r>
        <w:t>Ờ</w:t>
      </w:r>
      <w:r>
        <w:t>NG G</w:t>
      </w:r>
      <w:r>
        <w:t>Ặ</w:t>
      </w:r>
      <w:r>
        <w:t>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2AC4" w14:paraId="30805A1A" w14:textId="77777777" w:rsidTr="00C52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5FDCDCD" w14:textId="77777777" w:rsidR="00C52AC4" w:rsidRDefault="00894B66">
            <w:r>
              <w:rPr>
                <w:color w:val="FFFFFF"/>
              </w:rPr>
              <w:t>#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4CCDE34" w14:textId="77777777" w:rsidR="00C52AC4" w:rsidRDefault="00894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Sai l</w:t>
            </w:r>
            <w:r>
              <w:rPr>
                <w:color w:val="FFFFFF"/>
              </w:rPr>
              <w:t>ầ</w:t>
            </w:r>
            <w:r>
              <w:rPr>
                <w:color w:val="FFFFFF"/>
              </w:rPr>
              <w:t>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2755B98" w14:textId="77777777" w:rsidR="00C52AC4" w:rsidRDefault="00894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</w:t>
            </w:r>
            <w:r>
              <w:rPr>
                <w:color w:val="FFFFFF"/>
              </w:rPr>
              <w:t>ậ</w:t>
            </w:r>
            <w:r>
              <w:rPr>
                <w:color w:val="FFFFFF"/>
              </w:rPr>
              <w:t>u qu</w:t>
            </w:r>
            <w:r>
              <w:rPr>
                <w:color w:val="FFFFFF"/>
              </w:rPr>
              <w:t>ả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B477C81" w14:textId="77777777" w:rsidR="00C52AC4" w:rsidRDefault="00894B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Cách tránh</w:t>
            </w:r>
          </w:p>
        </w:tc>
      </w:tr>
      <w:tr w:rsidR="00C52AC4" w14:paraId="02691D19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70D5DF4" w14:textId="77777777" w:rsidR="00C52AC4" w:rsidRDefault="00894B66">
            <w: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A308E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  <w:r>
              <w:t>ọ</w:t>
            </w:r>
            <w:r>
              <w:t>i tên b</w:t>
            </w:r>
            <w:r>
              <w:t>ệ</w:t>
            </w:r>
            <w:r>
              <w:t>nh trư</w:t>
            </w:r>
            <w:r>
              <w:t>ớ</w:t>
            </w:r>
            <w:r>
              <w:t>c khi mô t</w:t>
            </w:r>
            <w:r>
              <w:t>ả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5AC66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Báo cáo thi</w:t>
            </w:r>
            <w:r>
              <w:t>ế</w:t>
            </w:r>
            <w:r>
              <w:t>u thông tin, khó theo dõi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A5B7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Mô t</w:t>
            </w:r>
            <w:r>
              <w:t>ả</w:t>
            </w:r>
            <w:r>
              <w:t xml:space="preserve"> v</w:t>
            </w:r>
            <w:r>
              <w:t>ị</w:t>
            </w:r>
            <w:r>
              <w:t xml:space="preserve"> trí - kích thư</w:t>
            </w:r>
            <w:r>
              <w:t>ớ</w:t>
            </w:r>
            <w:r>
              <w:t>c - c</w:t>
            </w:r>
            <w:r>
              <w:t>ấ</w:t>
            </w:r>
            <w:r>
              <w:t>u trúc trư</w:t>
            </w:r>
            <w:r>
              <w:t>ớ</w:t>
            </w:r>
            <w:r>
              <w:t>c</w:t>
            </w:r>
          </w:p>
        </w:tc>
      </w:tr>
      <w:tr w:rsidR="00C52AC4" w14:paraId="0BC1E71A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58E03BA" w14:textId="77777777" w:rsidR="00C52AC4" w:rsidRDefault="00894B66">
            <w: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C088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</w:t>
            </w:r>
            <w:r>
              <w:t>ọ</w:t>
            </w:r>
            <w:r>
              <w:t>i m</w:t>
            </w:r>
            <w:r>
              <w:t>ọ</w:t>
            </w:r>
            <w:r>
              <w:t>i nang có h</w:t>
            </w:r>
            <w:r>
              <w:t>ồ</w:t>
            </w:r>
            <w:r>
              <w:t xml:space="preserve">i âm là </w:t>
            </w:r>
            <w:r>
              <w:lastRenderedPageBreak/>
              <w:t>endometrioma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3D03E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B</w:t>
            </w:r>
            <w:r>
              <w:t>ỏ</w:t>
            </w:r>
            <w:r>
              <w:t xml:space="preserve"> sót nang xu</w:t>
            </w:r>
            <w:r>
              <w:t>ấ</w:t>
            </w:r>
            <w:r>
              <w:t>t huy</w:t>
            </w:r>
            <w:r>
              <w:t>ế</w:t>
            </w:r>
            <w:r>
              <w:t>t ho</w:t>
            </w:r>
            <w:r>
              <w:t>ặ</w:t>
            </w:r>
            <w:r>
              <w:t>c kh</w:t>
            </w:r>
            <w:r>
              <w:t>ố</w:t>
            </w:r>
            <w:r>
              <w:t xml:space="preserve">i </w:t>
            </w:r>
            <w:r>
              <w:lastRenderedPageBreak/>
              <w:t>ph</w:t>
            </w:r>
            <w:r>
              <w:t>ứ</w:t>
            </w:r>
            <w:r>
              <w:t>c t</w:t>
            </w:r>
            <w:r>
              <w:t>ạ</w:t>
            </w:r>
            <w:r>
              <w:t>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7BCB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Tìm d</w:t>
            </w:r>
            <w:r>
              <w:t>ạ</w:t>
            </w:r>
            <w:r>
              <w:t>ng kính m</w:t>
            </w:r>
            <w:r>
              <w:t>ờ</w:t>
            </w:r>
            <w:r>
              <w:t>, thành, ch</w:t>
            </w:r>
            <w:r>
              <w:t>ồ</w:t>
            </w:r>
            <w:r>
              <w:t xml:space="preserve">i, </w:t>
            </w:r>
            <w:r>
              <w:lastRenderedPageBreak/>
              <w:t>Doppler, theo dõi th</w:t>
            </w:r>
            <w:r>
              <w:t>ờ</w:t>
            </w:r>
            <w:r>
              <w:t>i gian</w:t>
            </w:r>
          </w:p>
        </w:tc>
      </w:tr>
      <w:tr w:rsidR="00C52AC4" w14:paraId="1B9680B7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8CB8772" w14:textId="77777777" w:rsidR="00C52AC4" w:rsidRDefault="00894B66">
            <w:r>
              <w:lastRenderedPageBreak/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E054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</w:t>
            </w:r>
            <w:r>
              <w:t>ầ</w:t>
            </w:r>
            <w:r>
              <w:t>m nang hoàng th</w:t>
            </w:r>
            <w:r>
              <w:t>ể</w:t>
            </w:r>
            <w:r>
              <w:t xml:space="preserve"> v</w:t>
            </w:r>
            <w:r>
              <w:t>ớ</w:t>
            </w:r>
            <w:r>
              <w:t>i thai ngoài t</w:t>
            </w:r>
            <w:r>
              <w:t>ử</w:t>
            </w:r>
            <w:r>
              <w:t xml:space="preserve"> cung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5CE08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Gây báo đ</w:t>
            </w:r>
            <w:r>
              <w:t>ộ</w:t>
            </w:r>
            <w:r>
              <w:t>ng sai ho</w:t>
            </w:r>
            <w:r>
              <w:t>ặ</w:t>
            </w:r>
            <w:r>
              <w:t>c b</w:t>
            </w:r>
            <w:r>
              <w:t>ỏ</w:t>
            </w:r>
            <w:r>
              <w:t xml:space="preserve"> sót thai ngoài t</w:t>
            </w:r>
            <w:r>
              <w:t>ử</w:t>
            </w:r>
            <w:r>
              <w:t xml:space="preserve"> cung th</w:t>
            </w:r>
            <w:r>
              <w:t>ậ</w:t>
            </w:r>
            <w:r>
              <w:t>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DE8BE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beta-hCG, thai trong t</w:t>
            </w:r>
            <w:r>
              <w:t>ử</w:t>
            </w:r>
            <w:r>
              <w:t xml:space="preserve"> cung, kh</w:t>
            </w:r>
            <w:r>
              <w:t>ố</w:t>
            </w:r>
            <w:r>
              <w:t>i tách bi</w:t>
            </w:r>
            <w:r>
              <w:t>ệ</w:t>
            </w:r>
            <w:r>
              <w:t>t bu</w:t>
            </w:r>
            <w:r>
              <w:t>ồ</w:t>
            </w:r>
            <w:r>
              <w:t>ng tr</w:t>
            </w:r>
            <w:r>
              <w:t>ứ</w:t>
            </w:r>
            <w:r>
              <w:t>ng</w:t>
            </w:r>
          </w:p>
        </w:tc>
      </w:tr>
      <w:tr w:rsidR="00C52AC4" w14:paraId="2D506942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7D4AF17" w14:textId="77777777" w:rsidR="00C52AC4" w:rsidRDefault="00894B66">
            <w: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F18E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</w:t>
            </w:r>
            <w:r>
              <w:t>ế</w:t>
            </w:r>
            <w:r>
              <w:t>t lu</w:t>
            </w:r>
            <w:r>
              <w:t>ậ</w:t>
            </w:r>
            <w:r>
              <w:t>n không xo</w:t>
            </w:r>
            <w:r>
              <w:t>ắ</w:t>
            </w:r>
            <w:r>
              <w:t>n vì còn Doppler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9328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r>
              <w:t>ỏ</w:t>
            </w:r>
            <w:r>
              <w:t xml:space="preserve"> sót xo</w:t>
            </w:r>
            <w:r>
              <w:t>ắ</w:t>
            </w:r>
            <w:r>
              <w:t>n bu</w:t>
            </w:r>
            <w:r>
              <w:t>ồ</w:t>
            </w:r>
            <w:r>
              <w:t>ng tr</w:t>
            </w:r>
            <w:r>
              <w:t>ứ</w:t>
            </w:r>
            <w: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0C58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Xo</w:t>
            </w:r>
            <w:r>
              <w:t>ắ</w:t>
            </w:r>
            <w:r>
              <w:t>n là ch</w:t>
            </w:r>
            <w:r>
              <w:t>ẩ</w:t>
            </w:r>
            <w:r>
              <w:t>n đoán lâm sàng + hình thái + Doppler</w:t>
            </w:r>
          </w:p>
        </w:tc>
      </w:tr>
      <w:tr w:rsidR="00C52AC4" w14:paraId="21597B87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0E2C1ED" w14:textId="77777777" w:rsidR="00C52AC4" w:rsidRDefault="00894B66">
            <w: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5660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kh</w:t>
            </w:r>
            <w:r>
              <w:t>ả</w:t>
            </w:r>
            <w:r>
              <w:t>o sát túi cùng Douglas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59F9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ỏ</w:t>
            </w:r>
            <w:r>
              <w:t xml:space="preserve"> sót d</w:t>
            </w:r>
            <w:r>
              <w:t>ị</w:t>
            </w:r>
            <w:r>
              <w:t>ch máu/d</w:t>
            </w:r>
            <w:r>
              <w:t>ị</w:t>
            </w:r>
            <w:r>
              <w:t>ch m</w:t>
            </w:r>
            <w:r>
              <w:t>ủ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4742C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Luôn nhìn túi cùng cu</w:t>
            </w:r>
            <w:r>
              <w:t>ố</w:t>
            </w:r>
            <w:r>
              <w:t>i cu</w:t>
            </w:r>
            <w:r>
              <w:t>ộ</w:t>
            </w:r>
            <w:r>
              <w:t>c khám</w:t>
            </w:r>
          </w:p>
        </w:tc>
      </w:tr>
      <w:tr w:rsidR="00C52AC4" w14:paraId="2D3EAD66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0E49EB9" w14:textId="77777777" w:rsidR="00C52AC4" w:rsidRDefault="00894B66">
            <w: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9C6EB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Ghi "kh</w:t>
            </w:r>
            <w:r>
              <w:t>ố</w:t>
            </w:r>
            <w:r>
              <w:t>i ph</w:t>
            </w:r>
            <w:r>
              <w:t>ầ</w:t>
            </w:r>
            <w:r>
              <w:t>n ph</w:t>
            </w:r>
            <w:r>
              <w:t>ụ</w:t>
            </w:r>
            <w:r>
              <w:t>" nhưng không nói thu</w:t>
            </w:r>
            <w:r>
              <w:t>ộ</w:t>
            </w:r>
            <w:r>
              <w:t>c bu</w:t>
            </w:r>
            <w:r>
              <w:t>ồ</w:t>
            </w:r>
            <w:r>
              <w:t>ng tr</w:t>
            </w:r>
            <w:r>
              <w:t>ứ</w:t>
            </w:r>
            <w:r>
              <w:t>ng hay tách bi</w:t>
            </w:r>
            <w:r>
              <w:t>ệ</w:t>
            </w:r>
            <w:r>
              <w:t>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1098D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Khó đ</w:t>
            </w:r>
            <w:r>
              <w:t>ị</w:t>
            </w:r>
            <w:r>
              <w:t>nh hư</w:t>
            </w:r>
            <w:r>
              <w:t>ớ</w:t>
            </w:r>
            <w:r>
              <w:t>ng ch</w:t>
            </w:r>
            <w:r>
              <w:t>ẩ</w:t>
            </w:r>
            <w:r>
              <w:t>n đoán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45E8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  <w:r>
              <w:t>ố</w:t>
            </w:r>
            <w:r>
              <w:t xml:space="preserve"> ch</w:t>
            </w:r>
            <w:r>
              <w:t>ứ</w:t>
            </w:r>
            <w:r>
              <w:t>ng minh bu</w:t>
            </w:r>
            <w:r>
              <w:t>ồ</w:t>
            </w:r>
            <w:r>
              <w:t>ng tr</w:t>
            </w:r>
            <w:r>
              <w:t>ứ</w:t>
            </w:r>
            <w:r>
              <w:t>ng riêng bi</w:t>
            </w:r>
            <w:r>
              <w:t>ệ</w:t>
            </w:r>
            <w:r>
              <w:t>t ho</w:t>
            </w:r>
            <w:r>
              <w:t>ặ</w:t>
            </w:r>
            <w:r>
              <w:t>c liên quan v</w:t>
            </w:r>
            <w:r>
              <w:t>ớ</w:t>
            </w:r>
            <w:r>
              <w:t>i kh</w:t>
            </w:r>
            <w:r>
              <w:t>ố</w:t>
            </w:r>
            <w:r>
              <w:t>i</w:t>
            </w:r>
          </w:p>
        </w:tc>
      </w:tr>
      <w:tr w:rsidR="00C52AC4" w14:paraId="2DE3B5BA" w14:textId="77777777" w:rsidTr="00C52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88EECE8" w14:textId="77777777" w:rsidR="00C52AC4" w:rsidRDefault="00894B66">
            <w:r>
              <w:t>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36BBA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ghi gi</w:t>
            </w:r>
            <w:r>
              <w:t>ớ</w:t>
            </w:r>
            <w:r>
              <w:t>i h</w:t>
            </w:r>
            <w:r>
              <w:t>ạ</w:t>
            </w:r>
            <w:r>
              <w:t>n kh</w:t>
            </w:r>
            <w:r>
              <w:t>ả</w:t>
            </w:r>
            <w:r>
              <w:t>o sát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AA8B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>
              <w:t>ạ</w:t>
            </w:r>
            <w:r>
              <w:t>o âm tính gi</w:t>
            </w:r>
            <w:r>
              <w:t>ả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36699" w14:textId="77777777" w:rsidR="00C52AC4" w:rsidRDefault="00894B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Ghi rõ khi hơi ru</w:t>
            </w:r>
            <w:r>
              <w:t>ộ</w:t>
            </w:r>
            <w:r>
              <w:t>t, đau, tư th</w:t>
            </w:r>
            <w:r>
              <w:t>ế</w:t>
            </w:r>
            <w:r>
              <w:t xml:space="preserve"> ho</w:t>
            </w:r>
            <w:r>
              <w:t>ặ</w:t>
            </w:r>
            <w:r>
              <w:t>c không th</w:t>
            </w:r>
            <w:r>
              <w:t>ấ</w:t>
            </w:r>
            <w:r>
              <w:t>y bu</w:t>
            </w:r>
            <w:r>
              <w:t>ồ</w:t>
            </w:r>
            <w:r>
              <w:t>ng tr</w:t>
            </w:r>
            <w:r>
              <w:t>ứ</w:t>
            </w:r>
            <w:r>
              <w:t>ng</w:t>
            </w:r>
          </w:p>
        </w:tc>
      </w:tr>
      <w:tr w:rsidR="00C52AC4" w14:paraId="04734C92" w14:textId="77777777" w:rsidTr="00C52A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3BF789D" w14:textId="77777777" w:rsidR="00C52AC4" w:rsidRDefault="00894B66">
            <w:r>
              <w:t>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2E2EC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</w:t>
            </w:r>
            <w:r>
              <w:t>ạ</w:t>
            </w:r>
            <w:r>
              <w:t>m d</w:t>
            </w:r>
            <w:r>
              <w:t>ụ</w:t>
            </w:r>
            <w:r>
              <w:t>ng O-RADS khi mô t</w:t>
            </w:r>
            <w:r>
              <w:t>ả</w:t>
            </w:r>
            <w:r>
              <w:t xml:space="preserve"> cơ b</w:t>
            </w:r>
            <w:r>
              <w:t>ả</w:t>
            </w:r>
            <w:r>
              <w:t>n còn thi</w:t>
            </w:r>
            <w:r>
              <w:t>ế</w:t>
            </w:r>
            <w:r>
              <w:t>u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40F1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Phân t</w:t>
            </w:r>
            <w:r>
              <w:t>ầ</w:t>
            </w:r>
            <w:r>
              <w:t>ng sai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022C9" w14:textId="77777777" w:rsidR="00C52AC4" w:rsidRDefault="00894B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Mô t</w:t>
            </w:r>
            <w:r>
              <w:t>ả</w:t>
            </w:r>
            <w:r>
              <w:t xml:space="preserve"> chu</w:t>
            </w:r>
            <w:r>
              <w:t>ẩ</w:t>
            </w:r>
            <w:r>
              <w:t>n trư</w:t>
            </w:r>
            <w:r>
              <w:t>ớ</w:t>
            </w:r>
            <w:r>
              <w:t>c, phân t</w:t>
            </w:r>
            <w:r>
              <w:t>ầ</w:t>
            </w:r>
            <w:r>
              <w:t>ng sau</w:t>
            </w:r>
          </w:p>
        </w:tc>
      </w:tr>
    </w:tbl>
    <w:p w14:paraId="564D1E75" w14:textId="77777777" w:rsidR="00C52AC4" w:rsidRDefault="00C52AC4"/>
    <w:p w14:paraId="679648CA" w14:textId="77777777" w:rsidR="00C52AC4" w:rsidRDefault="00894B66">
      <w:pPr>
        <w:pStyle w:val="Heading1"/>
      </w:pPr>
      <w:r>
        <w:t>12. BÀI T</w:t>
      </w:r>
      <w:r>
        <w:t>Ậ</w:t>
      </w:r>
      <w:r>
        <w:t>P TH</w:t>
      </w:r>
      <w:r>
        <w:t>Ự</w:t>
      </w:r>
      <w:r>
        <w:t>C HÀNH Đ</w:t>
      </w:r>
      <w:r>
        <w:t>Ọ</w:t>
      </w:r>
      <w:r>
        <w:t>C HÌNH</w:t>
      </w:r>
    </w:p>
    <w:p w14:paraId="0B7368DE" w14:textId="77777777" w:rsidR="00C52AC4" w:rsidRDefault="00894B66">
      <w:pPr>
        <w:pStyle w:val="Heading2"/>
      </w:pPr>
      <w:r>
        <w:t>12.1. Case 1: nang tr</w:t>
      </w:r>
      <w:r>
        <w:t>ố</w:t>
      </w:r>
      <w:r>
        <w:t>ng âm bu</w:t>
      </w:r>
      <w:r>
        <w:t>ồ</w:t>
      </w:r>
      <w:r>
        <w:t>ng tr</w:t>
      </w:r>
      <w:r>
        <w:t>ứ</w:t>
      </w:r>
      <w:r>
        <w:t>ng</w:t>
      </w:r>
    </w:p>
    <w:p w14:paraId="658ACD4F" w14:textId="77777777" w:rsidR="00C52AC4" w:rsidRDefault="00894B66">
      <w:r>
        <w:t>T</w:t>
      </w:r>
      <w:r>
        <w:t>ự</w:t>
      </w:r>
      <w:r>
        <w:t xml:space="preserve"> h</w:t>
      </w:r>
      <w:r>
        <w:t>ỏ</w:t>
      </w:r>
      <w:r>
        <w:t>i:</w:t>
      </w:r>
    </w:p>
    <w:p w14:paraId="18F3468A" w14:textId="77777777" w:rsidR="00C52AC4" w:rsidRDefault="00894B66">
      <w:pPr>
        <w:pStyle w:val="ListNumber"/>
      </w:pPr>
      <w:r>
        <w:t>Nang có th</w:t>
      </w:r>
      <w:r>
        <w:t>ậ</w:t>
      </w:r>
      <w:r>
        <w:t>t s</w:t>
      </w:r>
      <w:r>
        <w:t>ự</w:t>
      </w:r>
      <w:r>
        <w:t xml:space="preserve"> tr</w:t>
      </w:r>
      <w:r>
        <w:t>ố</w:t>
      </w:r>
      <w:r>
        <w:t>ng âm không?</w:t>
      </w:r>
    </w:p>
    <w:p w14:paraId="47E5D2C1" w14:textId="77777777" w:rsidR="00C52AC4" w:rsidRDefault="00894B66">
      <w:pPr>
        <w:pStyle w:val="ListNumber"/>
      </w:pPr>
      <w:r>
        <w:t>Thành có m</w:t>
      </w:r>
      <w:r>
        <w:t>ỏ</w:t>
      </w:r>
      <w:r>
        <w:t>ng đ</w:t>
      </w:r>
      <w:r>
        <w:t>ề</w:t>
      </w:r>
      <w:r>
        <w:t>u không?</w:t>
      </w:r>
    </w:p>
    <w:p w14:paraId="56D31FE9" w14:textId="77777777" w:rsidR="00C52AC4" w:rsidRDefault="00894B66">
      <w:pPr>
        <w:pStyle w:val="ListNumber"/>
      </w:pPr>
      <w:r>
        <w:t>Có vách dày, ch</w:t>
      </w:r>
      <w:r>
        <w:t>ồ</w:t>
      </w:r>
      <w:r>
        <w:t>i, ph</w:t>
      </w:r>
      <w:r>
        <w:t>ầ</w:t>
      </w:r>
      <w:r>
        <w:t>n đ</w:t>
      </w:r>
      <w:r>
        <w:t>ặ</w:t>
      </w:r>
      <w:r>
        <w:t>c không?</w:t>
      </w:r>
    </w:p>
    <w:p w14:paraId="7C7C19C3" w14:textId="77777777" w:rsidR="00C52AC4" w:rsidRDefault="00894B66">
      <w:pPr>
        <w:pStyle w:val="ListNumber"/>
      </w:pPr>
      <w:r>
        <w:t>Có d</w:t>
      </w:r>
      <w:r>
        <w:t>ị</w:t>
      </w:r>
      <w:r>
        <w:t>ch túi cùng không?</w:t>
      </w:r>
    </w:p>
    <w:p w14:paraId="3FF5522A" w14:textId="77777777" w:rsidR="00C52AC4" w:rsidRDefault="00894B66">
      <w:pPr>
        <w:pStyle w:val="ListNumber"/>
      </w:pPr>
      <w:r>
        <w:t>Báo cáo có đ</w:t>
      </w:r>
      <w:r>
        <w:t>ủ</w:t>
      </w:r>
      <w:r>
        <w:t xml:space="preserve"> kích thư</w:t>
      </w:r>
      <w:r>
        <w:t>ớ</w:t>
      </w:r>
      <w:r>
        <w:t>c không?</w:t>
      </w:r>
    </w:p>
    <w:p w14:paraId="415DE6B5" w14:textId="77777777" w:rsidR="00C52AC4" w:rsidRDefault="00894B66">
      <w:pPr>
        <w:pStyle w:val="Heading2"/>
      </w:pPr>
      <w:r>
        <w:t>12.2. Case 2: đau c</w:t>
      </w:r>
      <w:r>
        <w:t>ấ</w:t>
      </w:r>
      <w:r>
        <w:t>p + nang h</w:t>
      </w:r>
      <w:r>
        <w:t>ỗ</w:t>
      </w:r>
      <w:r>
        <w:t>n h</w:t>
      </w:r>
      <w:r>
        <w:t>ợ</w:t>
      </w:r>
      <w:r>
        <w:t>p</w:t>
      </w:r>
    </w:p>
    <w:p w14:paraId="4A68723D" w14:textId="77777777" w:rsidR="00C52AC4" w:rsidRDefault="00894B66">
      <w:r>
        <w:t>T</w:t>
      </w:r>
      <w:r>
        <w:t>ự</w:t>
      </w:r>
      <w:r>
        <w:t xml:space="preserve"> h</w:t>
      </w:r>
      <w:r>
        <w:t>ỏ</w:t>
      </w:r>
      <w:r>
        <w:t>i:</w:t>
      </w:r>
    </w:p>
    <w:p w14:paraId="23F368C0" w14:textId="77777777" w:rsidR="00C52AC4" w:rsidRDefault="00894B66">
      <w:pPr>
        <w:pStyle w:val="ListNumber"/>
      </w:pPr>
      <w:r>
        <w:t>Có hình lư</w:t>
      </w:r>
      <w:r>
        <w:t>ớ</w:t>
      </w:r>
      <w:r>
        <w:t>i fibrin ho</w:t>
      </w:r>
      <w:r>
        <w:t>ặ</w:t>
      </w:r>
      <w:r>
        <w:t>c c</w:t>
      </w:r>
      <w:r>
        <w:t>ụ</w:t>
      </w:r>
      <w:r>
        <w:t>c máu đông không?</w:t>
      </w:r>
    </w:p>
    <w:p w14:paraId="4C065861" w14:textId="77777777" w:rsidR="00C52AC4" w:rsidRDefault="00894B66">
      <w:pPr>
        <w:pStyle w:val="ListNumber"/>
      </w:pPr>
      <w:r>
        <w:t>Có d</w:t>
      </w:r>
      <w:r>
        <w:t>ị</w:t>
      </w:r>
      <w:r>
        <w:t>ch túi cùng không?</w:t>
      </w:r>
    </w:p>
    <w:p w14:paraId="2A7957C8" w14:textId="77777777" w:rsidR="00C52AC4" w:rsidRDefault="00894B66">
      <w:pPr>
        <w:pStyle w:val="ListNumber"/>
      </w:pPr>
      <w:r>
        <w:t>Beta-hCG có dương tính không?</w:t>
      </w:r>
    </w:p>
    <w:p w14:paraId="0C2965A2" w14:textId="77777777" w:rsidR="00C52AC4" w:rsidRDefault="00894B66">
      <w:pPr>
        <w:pStyle w:val="ListNumber"/>
      </w:pPr>
      <w:r>
        <w:t>Có đau khi ch</w:t>
      </w:r>
      <w:r>
        <w:t>ạ</w:t>
      </w:r>
      <w:r>
        <w:t>m đ</w:t>
      </w:r>
      <w:r>
        <w:t>ầ</w:t>
      </w:r>
      <w:r>
        <w:t>u dò không?</w:t>
      </w:r>
    </w:p>
    <w:p w14:paraId="2B2CA064" w14:textId="77777777" w:rsidR="00C52AC4" w:rsidRDefault="00894B66">
      <w:pPr>
        <w:pStyle w:val="ListNumber"/>
      </w:pPr>
      <w:r>
        <w:t>Có c</w:t>
      </w:r>
      <w:r>
        <w:t>ầ</w:t>
      </w:r>
      <w:r>
        <w:t>n báo ngay không?</w:t>
      </w:r>
    </w:p>
    <w:p w14:paraId="6A11DA11" w14:textId="77777777" w:rsidR="00C52AC4" w:rsidRDefault="00894B66">
      <w:pPr>
        <w:pStyle w:val="Heading2"/>
      </w:pPr>
      <w:r>
        <w:t>12.3. Case 3: kh</w:t>
      </w:r>
      <w:r>
        <w:t>ố</w:t>
      </w:r>
      <w:r>
        <w:t>i ph</w:t>
      </w:r>
      <w:r>
        <w:t>ầ</w:t>
      </w:r>
      <w:r>
        <w:t>n ph</w:t>
      </w:r>
      <w:r>
        <w:t>ụ</w:t>
      </w:r>
      <w:r>
        <w:t xml:space="preserve"> ph</w:t>
      </w:r>
      <w:r>
        <w:t>ứ</w:t>
      </w:r>
      <w:r>
        <w:t>c t</w:t>
      </w:r>
      <w:r>
        <w:t>ạ</w:t>
      </w:r>
      <w:r>
        <w:t>p</w:t>
      </w:r>
    </w:p>
    <w:p w14:paraId="49E7B1CA" w14:textId="77777777" w:rsidR="00C52AC4" w:rsidRDefault="00894B66">
      <w:r>
        <w:t>T</w:t>
      </w:r>
      <w:r>
        <w:t>ự</w:t>
      </w:r>
      <w:r>
        <w:t xml:space="preserve"> h</w:t>
      </w:r>
      <w:r>
        <w:t>ỏ</w:t>
      </w:r>
      <w:r>
        <w:t>i:</w:t>
      </w:r>
    </w:p>
    <w:p w14:paraId="589C76A3" w14:textId="77777777" w:rsidR="00C52AC4" w:rsidRDefault="00894B66">
      <w:pPr>
        <w:pStyle w:val="ListNumber"/>
      </w:pPr>
      <w:r>
        <w:lastRenderedPageBreak/>
        <w:t>Kh</w:t>
      </w:r>
      <w:r>
        <w:t>ố</w:t>
      </w:r>
      <w:r>
        <w:t>i thu</w:t>
      </w:r>
      <w:r>
        <w:t>ộ</w:t>
      </w:r>
      <w:r>
        <w:t>c bu</w:t>
      </w:r>
      <w:r>
        <w:t>ồ</w:t>
      </w:r>
      <w:r>
        <w:t>ng tr</w:t>
      </w:r>
      <w:r>
        <w:t>ứ</w:t>
      </w:r>
      <w:r>
        <w:t>ng hay tách bi</w:t>
      </w:r>
      <w:r>
        <w:t>ệ</w:t>
      </w:r>
      <w:r>
        <w:t>t bu</w:t>
      </w:r>
      <w:r>
        <w:t>ồ</w:t>
      </w:r>
      <w:r>
        <w:t>ng tr</w:t>
      </w:r>
      <w:r>
        <w:t>ứ</w:t>
      </w:r>
      <w:r>
        <w:t>ng?</w:t>
      </w:r>
    </w:p>
    <w:p w14:paraId="05802668" w14:textId="77777777" w:rsidR="00C52AC4" w:rsidRDefault="00894B66">
      <w:pPr>
        <w:pStyle w:val="ListNumber"/>
      </w:pPr>
      <w:r>
        <w:t>Có ph</w:t>
      </w:r>
      <w:r>
        <w:t>ầ</w:t>
      </w:r>
      <w:r>
        <w:t>n đ</w:t>
      </w:r>
      <w:r>
        <w:t>ặ</w:t>
      </w:r>
      <w:r>
        <w:t>c/ch</w:t>
      </w:r>
      <w:r>
        <w:t>ồ</w:t>
      </w:r>
      <w:r>
        <w:t>i/vách dày không?</w:t>
      </w:r>
    </w:p>
    <w:p w14:paraId="204E196F" w14:textId="77777777" w:rsidR="00C52AC4" w:rsidRDefault="00894B66">
      <w:pPr>
        <w:pStyle w:val="ListNumber"/>
      </w:pPr>
      <w:r>
        <w:t>Ph</w:t>
      </w:r>
      <w:r>
        <w:t>ầ</w:t>
      </w:r>
      <w:r>
        <w:t>n đ</w:t>
      </w:r>
      <w:r>
        <w:t>ặ</w:t>
      </w:r>
      <w:r>
        <w:t>c/ch</w:t>
      </w:r>
      <w:r>
        <w:t>ồ</w:t>
      </w:r>
      <w:r>
        <w:t>i có m</w:t>
      </w:r>
      <w:r>
        <w:t>ạ</w:t>
      </w:r>
      <w:r>
        <w:t>ch không?</w:t>
      </w:r>
    </w:p>
    <w:p w14:paraId="6F326CE5" w14:textId="77777777" w:rsidR="00C52AC4" w:rsidRDefault="00894B66">
      <w:pPr>
        <w:pStyle w:val="ListNumber"/>
      </w:pPr>
      <w:r>
        <w:t>Có d</w:t>
      </w:r>
      <w:r>
        <w:t>ị</w:t>
      </w:r>
      <w:r>
        <w:t xml:space="preserve">ch </w:t>
      </w:r>
      <w:r>
        <w:t>ổ</w:t>
      </w:r>
      <w:r>
        <w:t xml:space="preserve"> b</w:t>
      </w:r>
      <w:r>
        <w:t>ụ</w:t>
      </w:r>
      <w:r>
        <w:t>ng không?</w:t>
      </w:r>
    </w:p>
    <w:p w14:paraId="7C888885" w14:textId="77777777" w:rsidR="00C52AC4" w:rsidRDefault="00894B66">
      <w:pPr>
        <w:pStyle w:val="ListNumber"/>
      </w:pPr>
      <w:r>
        <w:t>C</w:t>
      </w:r>
      <w:r>
        <w:t>ầ</w:t>
      </w:r>
      <w:r>
        <w:t>n đánh giá chuyên sâu theo IOTA/O-RADS không?</w:t>
      </w:r>
    </w:p>
    <w:p w14:paraId="1CEA55EC" w14:textId="77777777" w:rsidR="00C52AC4" w:rsidRDefault="00C52AC4"/>
    <w:p w14:paraId="64EEFF19" w14:textId="77777777" w:rsidR="00C52AC4" w:rsidRDefault="00894B66">
      <w:pPr>
        <w:pStyle w:val="Heading1"/>
      </w:pPr>
      <w:r>
        <w:t>13. ÁP D</w:t>
      </w:r>
      <w:r>
        <w:t>Ụ</w:t>
      </w:r>
      <w:r>
        <w:t>NG T</w:t>
      </w:r>
      <w:r>
        <w:t>Ạ</w:t>
      </w:r>
      <w:r>
        <w:t>I VI</w:t>
      </w:r>
      <w:r>
        <w:t>Ệ</w:t>
      </w:r>
      <w:r>
        <w:t>T NAM</w:t>
      </w:r>
    </w:p>
    <w:p w14:paraId="3FBD3D0C" w14:textId="77777777" w:rsidR="00C52AC4" w:rsidRDefault="00894B66">
      <w:pPr>
        <w:pStyle w:val="ListBullet"/>
      </w:pPr>
      <w:r>
        <w:rPr>
          <w:b/>
        </w:rPr>
        <w:t>Phòng khám 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ụ</w:t>
      </w:r>
      <w:r>
        <w:rPr>
          <w:b/>
        </w:rPr>
        <w:t xml:space="preserve"> khoa:</w:t>
      </w:r>
      <w:r>
        <w:t xml:space="preserve"> thư</w:t>
      </w:r>
      <w:r>
        <w:t>ờ</w:t>
      </w:r>
      <w:r>
        <w:t>ng g</w:t>
      </w:r>
      <w:r>
        <w:t>ặ</w:t>
      </w:r>
      <w:r>
        <w:t>p nang ch</w:t>
      </w:r>
      <w:r>
        <w:t>ứ</w:t>
      </w:r>
      <w:r>
        <w:t>c năng, endometrioma, u xơ, polyp nghi ng</w:t>
      </w:r>
      <w:r>
        <w:t>ờ</w:t>
      </w:r>
      <w:r>
        <w:t>, hydrosalpinx và thai s</w:t>
      </w:r>
      <w:r>
        <w:t>ớ</w:t>
      </w:r>
      <w:r>
        <w:t>m chưa rõ v</w:t>
      </w:r>
      <w:r>
        <w:t>ị</w:t>
      </w:r>
      <w:r>
        <w:t xml:space="preserve"> trí.</w:t>
      </w:r>
    </w:p>
    <w:p w14:paraId="59DBBC77" w14:textId="77777777" w:rsidR="00C52AC4" w:rsidRDefault="00894B66">
      <w:pPr>
        <w:pStyle w:val="ListBullet"/>
      </w:pPr>
      <w:r>
        <w:rPr>
          <w:b/>
        </w:rPr>
        <w:t>Tuy</w:t>
      </w:r>
      <w:r>
        <w:rPr>
          <w:b/>
        </w:rPr>
        <w:t>ế</w:t>
      </w:r>
      <w:r>
        <w:rPr>
          <w:b/>
        </w:rPr>
        <w:t>n cơ s</w:t>
      </w:r>
      <w:r>
        <w:rPr>
          <w:b/>
        </w:rPr>
        <w:t>ở</w:t>
      </w:r>
      <w:r>
        <w:rPr>
          <w:b/>
        </w:rPr>
        <w:t>:</w:t>
      </w:r>
      <w:r>
        <w:t xml:space="preserve"> đi</w:t>
      </w:r>
      <w:r>
        <w:t>ề</w:t>
      </w:r>
      <w:r>
        <w:t>u quan tr</w:t>
      </w:r>
      <w:r>
        <w:t>ọ</w:t>
      </w:r>
      <w:r>
        <w:t>ng là nh</w:t>
      </w:r>
      <w:r>
        <w:t>ậ</w:t>
      </w:r>
      <w:r>
        <w:t>n di</w:t>
      </w:r>
      <w:r>
        <w:t>ệ</w:t>
      </w:r>
      <w:r>
        <w:t>n red flags và ghi gi</w:t>
      </w:r>
      <w:r>
        <w:t>ớ</w:t>
      </w:r>
      <w:r>
        <w:t>i h</w:t>
      </w:r>
      <w:r>
        <w:t>ạ</w:t>
      </w:r>
      <w:r>
        <w:t>n kh</w:t>
      </w:r>
      <w:r>
        <w:t>ả</w:t>
      </w:r>
      <w:r>
        <w:t>o sát, không c</w:t>
      </w:r>
      <w:r>
        <w:t>ố</w:t>
      </w:r>
      <w:r>
        <w:t xml:space="preserve"> phân t</w:t>
      </w:r>
      <w:r>
        <w:t>ầ</w:t>
      </w:r>
      <w:r>
        <w:t>ng quá chi ti</w:t>
      </w:r>
      <w:r>
        <w:t>ế</w:t>
      </w:r>
      <w:r>
        <w:t xml:space="preserve">t khi hình </w:t>
      </w:r>
      <w:r>
        <w:t>ả</w:t>
      </w:r>
      <w:r>
        <w:t>nh chưa đ</w:t>
      </w:r>
      <w:r>
        <w:t>ủ</w:t>
      </w:r>
      <w:r>
        <w:t>.</w:t>
      </w:r>
    </w:p>
    <w:p w14:paraId="5DDA0987" w14:textId="77777777" w:rsidR="00C52AC4" w:rsidRDefault="00894B66">
      <w:pPr>
        <w:pStyle w:val="ListBullet"/>
      </w:pPr>
      <w:r>
        <w:rPr>
          <w:b/>
        </w:rPr>
        <w:t>Chuy</w:t>
      </w:r>
      <w:r>
        <w:rPr>
          <w:b/>
        </w:rPr>
        <w:t>ể</w:t>
      </w:r>
      <w:r>
        <w:rPr>
          <w:b/>
        </w:rPr>
        <w:t>n tuy</w:t>
      </w:r>
      <w:r>
        <w:rPr>
          <w:b/>
        </w:rPr>
        <w:t>ế</w:t>
      </w:r>
      <w:r>
        <w:rPr>
          <w:b/>
        </w:rPr>
        <w:t>n:</w:t>
      </w:r>
      <w:r>
        <w:t xml:space="preserve"> kh</w:t>
      </w:r>
      <w:r>
        <w:t>ố</w:t>
      </w:r>
      <w:r>
        <w:t>i ph</w:t>
      </w:r>
      <w:r>
        <w:t>ầ</w:t>
      </w:r>
      <w:r>
        <w:t>n ph</w:t>
      </w:r>
      <w:r>
        <w:t>ụ</w:t>
      </w:r>
      <w:r>
        <w:t xml:space="preserve"> ph</w:t>
      </w:r>
      <w:r>
        <w:t>ứ</w:t>
      </w:r>
      <w:r>
        <w:t>c t</w:t>
      </w:r>
      <w:r>
        <w:t>ạ</w:t>
      </w:r>
      <w:r>
        <w:t>p có ph</w:t>
      </w:r>
      <w:r>
        <w:t>ầ</w:t>
      </w:r>
      <w:r>
        <w:t>n đ</w:t>
      </w:r>
      <w:r>
        <w:t>ặ</w:t>
      </w:r>
      <w:r>
        <w:t>c/ch</w:t>
      </w:r>
      <w:r>
        <w:t>ồ</w:t>
      </w:r>
      <w:r>
        <w:t>i/vách dày ho</w:t>
      </w:r>
      <w:r>
        <w:t>ặ</w:t>
      </w:r>
      <w:r>
        <w:t>c d</w:t>
      </w:r>
      <w:r>
        <w:t>ị</w:t>
      </w:r>
      <w:r>
        <w:t xml:space="preserve">ch </w:t>
      </w:r>
      <w:r>
        <w:t>ổ</w:t>
      </w:r>
      <w:r>
        <w:t xml:space="preserve"> b</w:t>
      </w:r>
      <w:r>
        <w:t>ụ</w:t>
      </w:r>
      <w:r>
        <w:t>ng nên đư</w:t>
      </w:r>
      <w:r>
        <w:t>ợ</w:t>
      </w:r>
      <w:r>
        <w:t>c đánh giá b</w:t>
      </w:r>
      <w:r>
        <w:t>ở</w:t>
      </w:r>
      <w:r>
        <w:t>i ngư</w:t>
      </w:r>
      <w:r>
        <w:t>ờ</w:t>
      </w:r>
      <w:r>
        <w:t>i có kinh nghi</w:t>
      </w:r>
      <w:r>
        <w:t>ệ</w:t>
      </w:r>
      <w:r>
        <w:t>m IOTA/O-RADS.</w:t>
      </w:r>
    </w:p>
    <w:p w14:paraId="10AC7A41" w14:textId="77777777" w:rsidR="00C52AC4" w:rsidRDefault="00894B66">
      <w:pPr>
        <w:pStyle w:val="ListBullet"/>
      </w:pPr>
      <w:r>
        <w:rPr>
          <w:b/>
        </w:rPr>
        <w:t>Thai ngoài t</w:t>
      </w:r>
      <w:r>
        <w:rPr>
          <w:b/>
        </w:rPr>
        <w:t>ử</w:t>
      </w:r>
      <w:r>
        <w:rPr>
          <w:b/>
        </w:rPr>
        <w:t xml:space="preserve"> cung:</w:t>
      </w:r>
      <w:r>
        <w:t xml:space="preserve"> n</w:t>
      </w:r>
      <w:r>
        <w:t>ế</w:t>
      </w:r>
      <w:r>
        <w:t>u beta-hCG dương tính, đau b</w:t>
      </w:r>
      <w:r>
        <w:t>ụ</w:t>
      </w:r>
      <w:r>
        <w:t>ng, ra máu và TVS không th</w:t>
      </w:r>
      <w:r>
        <w:t>ấ</w:t>
      </w:r>
      <w:r>
        <w:t>y thai trong t</w:t>
      </w:r>
      <w:r>
        <w:t>ử</w:t>
      </w:r>
      <w:r>
        <w:t xml:space="preserve"> cung, c</w:t>
      </w:r>
      <w:r>
        <w:t>ầ</w:t>
      </w:r>
      <w:r>
        <w:t>n qu</w:t>
      </w:r>
      <w:r>
        <w:t>ả</w:t>
      </w:r>
      <w:r>
        <w:t>n lý theo protocol, không tr</w:t>
      </w:r>
      <w:r>
        <w:t>ấ</w:t>
      </w:r>
      <w:r>
        <w:t>n an b</w:t>
      </w:r>
      <w:r>
        <w:t>ằ</w:t>
      </w:r>
      <w:r>
        <w:t>ng m</w:t>
      </w:r>
      <w:r>
        <w:t>ộ</w:t>
      </w:r>
      <w:r>
        <w:t>t l</w:t>
      </w:r>
      <w:r>
        <w:t>ầ</w:t>
      </w:r>
      <w:r>
        <w:t>n siêu âm âm tính.</w:t>
      </w:r>
    </w:p>
    <w:p w14:paraId="43DACCE8" w14:textId="77777777" w:rsidR="00C52AC4" w:rsidRDefault="00894B66">
      <w:pPr>
        <w:pStyle w:val="ListBullet"/>
      </w:pPr>
      <w:r>
        <w:rPr>
          <w:b/>
        </w:rPr>
        <w:t>Báo cáo:</w:t>
      </w:r>
      <w:r>
        <w:t xml:space="preserve"> nên dùng ngôn ng</w:t>
      </w:r>
      <w:r>
        <w:t>ữ</w:t>
      </w:r>
      <w:r>
        <w:t xml:space="preserve"> mô t</w:t>
      </w:r>
      <w:r>
        <w:t>ả</w:t>
      </w:r>
      <w:r>
        <w:t xml:space="preserve"> thay vì k</w:t>
      </w:r>
      <w:r>
        <w:t>ế</w:t>
      </w:r>
      <w:r>
        <w:t>t lu</w:t>
      </w:r>
      <w:r>
        <w:t>ậ</w:t>
      </w:r>
      <w:r>
        <w:t>n mơ h</w:t>
      </w:r>
      <w:r>
        <w:t>ồ</w:t>
      </w:r>
      <w:r>
        <w:t>. Ví d</w:t>
      </w:r>
      <w:r>
        <w:t>ụ</w:t>
      </w:r>
      <w:r>
        <w:t xml:space="preserve"> "nang h</w:t>
      </w:r>
      <w:r>
        <w:t>ồ</w:t>
      </w:r>
      <w:r>
        <w:t>i âm th</w:t>
      </w:r>
      <w:r>
        <w:t>ấ</w:t>
      </w:r>
      <w:r>
        <w:t>p d</w:t>
      </w:r>
      <w:r>
        <w:t>ạ</w:t>
      </w:r>
      <w:r>
        <w:t>ng kính m</w:t>
      </w:r>
      <w:r>
        <w:t>ờ</w:t>
      </w:r>
      <w:r>
        <w:t>, không th</w:t>
      </w:r>
      <w:r>
        <w:t>ấ</w:t>
      </w:r>
      <w:r>
        <w:t>y ch</w:t>
      </w:r>
      <w:r>
        <w:t>ồ</w:t>
      </w:r>
      <w:r>
        <w:t>i" t</w:t>
      </w:r>
      <w:r>
        <w:t>ố</w:t>
      </w:r>
      <w:r>
        <w:t>t hơn "nang l</w:t>
      </w:r>
      <w:r>
        <w:t>ạ</w:t>
      </w:r>
      <w:r>
        <w:t>c n</w:t>
      </w:r>
      <w:r>
        <w:t>ộ</w:t>
      </w:r>
      <w:r>
        <w:t>i m</w:t>
      </w:r>
      <w:r>
        <w:t>ạ</w:t>
      </w:r>
      <w:r>
        <w:t>c" n</w:t>
      </w:r>
      <w:r>
        <w:t>ế</w:t>
      </w:r>
      <w:r>
        <w:t>u chưa đ</w:t>
      </w:r>
      <w:r>
        <w:t>ủ</w:t>
      </w:r>
      <w:r>
        <w:t xml:space="preserve"> ch</w:t>
      </w:r>
      <w:r>
        <w:t>ắ</w:t>
      </w:r>
      <w:r>
        <w:t>c.</w:t>
      </w:r>
    </w:p>
    <w:p w14:paraId="3BF3AA16" w14:textId="77777777" w:rsidR="00C52AC4" w:rsidRDefault="00C52AC4"/>
    <w:p w14:paraId="0DD0E49D" w14:textId="77777777" w:rsidR="00C52AC4" w:rsidRDefault="00894B66">
      <w:pPr>
        <w:pStyle w:val="Heading1"/>
      </w:pPr>
      <w:r>
        <w:t>14. TIPS TH</w:t>
      </w:r>
      <w:r>
        <w:t>Ự</w:t>
      </w:r>
      <w:r>
        <w:t>C HÀNH</w:t>
      </w:r>
    </w:p>
    <w:p w14:paraId="21DF0D9D" w14:textId="77777777" w:rsidR="00C52AC4" w:rsidRDefault="00894B66">
      <w:pPr>
        <w:pStyle w:val="ListNumber"/>
      </w:pPr>
      <w:r>
        <w:t>Đ</w:t>
      </w:r>
      <w:r>
        <w:t>ừ</w:t>
      </w:r>
      <w:r>
        <w:t>ng g</w:t>
      </w:r>
      <w:r>
        <w:t>ọ</w:t>
      </w:r>
      <w:r>
        <w:t>i "nang bu</w:t>
      </w:r>
      <w:r>
        <w:t>ồ</w:t>
      </w:r>
      <w:r>
        <w:t>ng tr</w:t>
      </w:r>
      <w:r>
        <w:t>ứ</w:t>
      </w:r>
      <w:r>
        <w:t>ng" n</w:t>
      </w:r>
      <w:r>
        <w:t>ế</w:t>
      </w:r>
      <w:r>
        <w:t>u chưa ch</w:t>
      </w:r>
      <w:r>
        <w:t>ứ</w:t>
      </w:r>
      <w:r>
        <w:t>ng minh t</w:t>
      </w:r>
      <w:r>
        <w:t>ổ</w:t>
      </w:r>
      <w:r>
        <w:t>n thương n</w:t>
      </w:r>
      <w:r>
        <w:t>ằ</w:t>
      </w:r>
      <w:r>
        <w:t>m trong bu</w:t>
      </w:r>
      <w:r>
        <w:t>ồ</w:t>
      </w:r>
      <w:r>
        <w:t>ng tr</w:t>
      </w:r>
      <w:r>
        <w:t>ứ</w:t>
      </w:r>
      <w:r>
        <w:t>ng.</w:t>
      </w:r>
    </w:p>
    <w:p w14:paraId="051A0AD1" w14:textId="77777777" w:rsidR="00C52AC4" w:rsidRDefault="00894B66">
      <w:pPr>
        <w:pStyle w:val="ListNumber"/>
      </w:pPr>
      <w:r>
        <w:t>Nang đơn gi</w:t>
      </w:r>
      <w:r>
        <w:t>ả</w:t>
      </w:r>
      <w:r>
        <w:t>n ph</w:t>
      </w:r>
      <w:r>
        <w:t>ả</w:t>
      </w:r>
      <w:r>
        <w:t>i th</w:t>
      </w:r>
      <w:r>
        <w:t>ậ</w:t>
      </w:r>
      <w:r>
        <w:t>t s</w:t>
      </w:r>
      <w:r>
        <w:t>ự</w:t>
      </w:r>
      <w:r>
        <w:t xml:space="preserve"> đơn gi</w:t>
      </w:r>
      <w:r>
        <w:t>ả</w:t>
      </w:r>
      <w:r>
        <w:t>n: tr</w:t>
      </w:r>
      <w:r>
        <w:t>ố</w:t>
      </w:r>
      <w:r>
        <w:t>ng âm, thành m</w:t>
      </w:r>
      <w:r>
        <w:t>ỏ</w:t>
      </w:r>
      <w:r>
        <w:t>ng, không vách dày, không ch</w:t>
      </w:r>
      <w:r>
        <w:t>ồ</w:t>
      </w:r>
      <w:r>
        <w:t>i, không ph</w:t>
      </w:r>
      <w:r>
        <w:t>ầ</w:t>
      </w:r>
      <w:r>
        <w:t>n đ</w:t>
      </w:r>
      <w:r>
        <w:t>ặ</w:t>
      </w:r>
      <w:r>
        <w:t>c.</w:t>
      </w:r>
    </w:p>
    <w:p w14:paraId="531DB20A" w14:textId="77777777" w:rsidR="00C52AC4" w:rsidRDefault="00894B66">
      <w:pPr>
        <w:pStyle w:val="ListNumber"/>
      </w:pPr>
      <w:r>
        <w:t>Nang xu</w:t>
      </w:r>
      <w:r>
        <w:t>ấ</w:t>
      </w:r>
      <w:r>
        <w:t>t huy</w:t>
      </w:r>
      <w:r>
        <w:t>ế</w:t>
      </w:r>
      <w:r>
        <w:t>t thay đ</w:t>
      </w:r>
      <w:r>
        <w:t>ổ</w:t>
      </w:r>
      <w:r>
        <w:t>i theo th</w:t>
      </w:r>
      <w:r>
        <w:t>ờ</w:t>
      </w:r>
      <w:r>
        <w:t>i gian; n</w:t>
      </w:r>
      <w:r>
        <w:t>ế</w:t>
      </w:r>
      <w:r>
        <w:t>u hình không đi</w:t>
      </w:r>
      <w:r>
        <w:t>ể</w:t>
      </w:r>
      <w:r>
        <w:t>n hình, c</w:t>
      </w:r>
      <w:r>
        <w:t>ầ</w:t>
      </w:r>
      <w:r>
        <w:t>n theo dõi ho</w:t>
      </w:r>
      <w:r>
        <w:t>ặ</w:t>
      </w:r>
      <w:r>
        <w:t>c đánh giá l</w:t>
      </w:r>
      <w:r>
        <w:t>ạ</w:t>
      </w:r>
      <w:r>
        <w:t>i.</w:t>
      </w:r>
    </w:p>
    <w:p w14:paraId="354419BA" w14:textId="77777777" w:rsidR="00C52AC4" w:rsidRDefault="00894B66">
      <w:pPr>
        <w:pStyle w:val="ListNumber"/>
      </w:pPr>
      <w:r>
        <w:t>Endometrioma đi</w:t>
      </w:r>
      <w:r>
        <w:t>ể</w:t>
      </w:r>
      <w:r>
        <w:t>n hình có h</w:t>
      </w:r>
      <w:r>
        <w:t>ồ</w:t>
      </w:r>
      <w:r>
        <w:t>i âm th</w:t>
      </w:r>
      <w:r>
        <w:t>ấ</w:t>
      </w:r>
      <w:r>
        <w:t>p đ</w:t>
      </w:r>
      <w:r>
        <w:t>ồ</w:t>
      </w:r>
      <w:r>
        <w:t>ng nh</w:t>
      </w:r>
      <w:r>
        <w:t>ấ</w:t>
      </w:r>
      <w:r>
        <w:t>t d</w:t>
      </w:r>
      <w:r>
        <w:t>ạ</w:t>
      </w:r>
      <w:r>
        <w:t>ng kính m</w:t>
      </w:r>
      <w:r>
        <w:t>ờ</w:t>
      </w:r>
      <w:r>
        <w:t>, nhưng ch</w:t>
      </w:r>
      <w:r>
        <w:t>ồ</w:t>
      </w:r>
      <w:r>
        <w:t>i ho</w:t>
      </w:r>
      <w:r>
        <w:t>ặ</w:t>
      </w:r>
      <w:r>
        <w:t>c ph</w:t>
      </w:r>
      <w:r>
        <w:t>ầ</w:t>
      </w:r>
      <w:r>
        <w:t>n đ</w:t>
      </w:r>
      <w:r>
        <w:t>ặ</w:t>
      </w:r>
      <w:r>
        <w:t>c làm thay đ</w:t>
      </w:r>
      <w:r>
        <w:t>ổ</w:t>
      </w:r>
      <w:r>
        <w:t>i m</w:t>
      </w:r>
      <w:r>
        <w:t>ứ</w:t>
      </w:r>
      <w:r>
        <w:t>c đ</w:t>
      </w:r>
      <w:r>
        <w:t>ộ</w:t>
      </w:r>
      <w:r>
        <w:t xml:space="preserve"> lo ng</w:t>
      </w:r>
      <w:r>
        <w:t>ạ</w:t>
      </w:r>
      <w:r>
        <w:t>i.</w:t>
      </w:r>
    </w:p>
    <w:p w14:paraId="109BC439" w14:textId="77777777" w:rsidR="00C52AC4" w:rsidRDefault="00894B66">
      <w:pPr>
        <w:pStyle w:val="ListNumber"/>
      </w:pPr>
      <w:r>
        <w:t>Dermoid hay có bóng c</w:t>
      </w:r>
      <w:r>
        <w:t>ả</w:t>
      </w:r>
      <w:r>
        <w:t>n b</w:t>
      </w:r>
      <w:r>
        <w:t>ẩ</w:t>
      </w:r>
      <w:r>
        <w:t>n và thành ph</w:t>
      </w:r>
      <w:r>
        <w:t>ầ</w:t>
      </w:r>
      <w:r>
        <w:t>n tăng âm, nhưng hình có th</w:t>
      </w:r>
      <w:r>
        <w:t>ể</w:t>
      </w:r>
      <w:r>
        <w:t xml:space="preserve"> đa d</w:t>
      </w:r>
      <w:r>
        <w:t>ạ</w:t>
      </w:r>
      <w:r>
        <w:t>ng.</w:t>
      </w:r>
    </w:p>
    <w:p w14:paraId="42C37568" w14:textId="77777777" w:rsidR="00C52AC4" w:rsidRDefault="00894B66">
      <w:pPr>
        <w:pStyle w:val="ListNumber"/>
      </w:pPr>
      <w:r>
        <w:t>Hydrosalpinx là c</w:t>
      </w:r>
      <w:r>
        <w:t>ấ</w:t>
      </w:r>
      <w:r>
        <w:t>u trúc d</w:t>
      </w:r>
      <w:r>
        <w:t>ạ</w:t>
      </w:r>
      <w:r>
        <w:t xml:space="preserve">ng </w:t>
      </w:r>
      <w:r>
        <w:t>ố</w:t>
      </w:r>
      <w:r>
        <w:t>ng, không ph</w:t>
      </w:r>
      <w:r>
        <w:t>ả</w:t>
      </w:r>
      <w:r>
        <w:t>i nang tròn đơn đ</w:t>
      </w:r>
      <w:r>
        <w:t>ộ</w:t>
      </w:r>
      <w:r>
        <w:t>c.</w:t>
      </w:r>
    </w:p>
    <w:p w14:paraId="5F7BE12F" w14:textId="77777777" w:rsidR="00C52AC4" w:rsidRDefault="00894B66">
      <w:pPr>
        <w:pStyle w:val="ListNumber"/>
      </w:pPr>
      <w:r>
        <w:t>D</w:t>
      </w:r>
      <w:r>
        <w:t>ị</w:t>
      </w:r>
      <w:r>
        <w:t>ch túi cùng có h</w:t>
      </w:r>
      <w:r>
        <w:t>ồ</w:t>
      </w:r>
      <w:r>
        <w:t>i âm trong đau c</w:t>
      </w:r>
      <w:r>
        <w:t>ấ</w:t>
      </w:r>
      <w:r>
        <w:t>p là d</w:t>
      </w:r>
      <w:r>
        <w:t>ấ</w:t>
      </w:r>
      <w:r>
        <w:t>u hi</w:t>
      </w:r>
      <w:r>
        <w:t>ệ</w:t>
      </w:r>
      <w:r>
        <w:t>u ph</w:t>
      </w:r>
      <w:r>
        <w:t>ả</w:t>
      </w:r>
      <w:r>
        <w:t>i chú ý.</w:t>
      </w:r>
    </w:p>
    <w:p w14:paraId="2E7AB013" w14:textId="77777777" w:rsidR="00C52AC4" w:rsidRDefault="00894B66">
      <w:pPr>
        <w:pStyle w:val="ListNumber"/>
      </w:pPr>
      <w:r>
        <w:t>Doppler giúp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i, không thay th</w:t>
      </w:r>
      <w:r>
        <w:t>ế</w:t>
      </w:r>
      <w:r>
        <w:t xml:space="preserve"> mô t</w:t>
      </w:r>
      <w:r>
        <w:t>ả</w:t>
      </w:r>
      <w:r>
        <w:t xml:space="preserve"> thang xám.</w:t>
      </w:r>
    </w:p>
    <w:p w14:paraId="33C1A73D" w14:textId="77777777" w:rsidR="00C52AC4" w:rsidRDefault="00894B66">
      <w:pPr>
        <w:pStyle w:val="ListNumber"/>
      </w:pPr>
      <w:r>
        <w:t>Còn dòng ch</w:t>
      </w:r>
      <w:r>
        <w:t>ả</w:t>
      </w:r>
      <w:r>
        <w:t>y không lo</w:t>
      </w:r>
      <w:r>
        <w:t>ạ</w:t>
      </w:r>
      <w:r>
        <w:t>i tr</w:t>
      </w:r>
      <w:r>
        <w:t>ừ</w:t>
      </w:r>
      <w:r>
        <w:t xml:space="preserve"> xo</w:t>
      </w:r>
      <w:r>
        <w:t>ắ</w:t>
      </w:r>
      <w:r>
        <w:t>n bu</w:t>
      </w:r>
      <w:r>
        <w:t>ồ</w:t>
      </w:r>
      <w:r>
        <w:t>ng tr</w:t>
      </w:r>
      <w:r>
        <w:t>ứ</w:t>
      </w:r>
      <w:r>
        <w:t>ng.</w:t>
      </w:r>
    </w:p>
    <w:p w14:paraId="27399CF0" w14:textId="77777777" w:rsidR="00C52AC4" w:rsidRDefault="00894B66">
      <w:pPr>
        <w:pStyle w:val="ListNumber"/>
      </w:pPr>
      <w:r>
        <w:t>Khi không ch</w:t>
      </w:r>
      <w:r>
        <w:t>ắ</w:t>
      </w:r>
      <w:r>
        <w:t>c, ghi mô t</w:t>
      </w:r>
      <w:r>
        <w:t>ả</w:t>
      </w:r>
      <w:r>
        <w:t xml:space="preserve"> trung th</w:t>
      </w:r>
      <w:r>
        <w:t>ự</w:t>
      </w:r>
      <w:r>
        <w:t>c và đ</w:t>
      </w:r>
      <w:r>
        <w:t>ề</w:t>
      </w:r>
      <w:r>
        <w:t xml:space="preserve"> ngh</w:t>
      </w:r>
      <w:r>
        <w:t>ị</w:t>
      </w:r>
      <w:r>
        <w:t xml:space="preserve"> đánh giá chuyên sâu; đ</w:t>
      </w:r>
      <w:r>
        <w:t>ừ</w:t>
      </w:r>
      <w:r>
        <w:t>ng b</w:t>
      </w:r>
      <w:r>
        <w:t>ị</w:t>
      </w:r>
      <w:r>
        <w:t>a ch</w:t>
      </w:r>
      <w:r>
        <w:t>ẩ</w:t>
      </w:r>
      <w:r>
        <w:t>n đoán ch</w:t>
      </w:r>
      <w:r>
        <w:t>ắ</w:t>
      </w:r>
      <w:r>
        <w:t>c ch</w:t>
      </w:r>
      <w:r>
        <w:t>ắ</w:t>
      </w:r>
      <w:r>
        <w:t>n.</w:t>
      </w:r>
    </w:p>
    <w:p w14:paraId="68466B7E" w14:textId="77777777" w:rsidR="00C52AC4" w:rsidRDefault="00C52AC4"/>
    <w:p w14:paraId="7096A579" w14:textId="77777777" w:rsidR="00C52AC4" w:rsidRDefault="00894B66">
      <w:pPr>
        <w:pStyle w:val="Heading1"/>
      </w:pPr>
      <w:r>
        <w:lastRenderedPageBreak/>
        <w:t>15. T</w:t>
      </w:r>
      <w:r>
        <w:t>Ổ</w:t>
      </w:r>
      <w:r>
        <w:t>NG K</w:t>
      </w:r>
      <w:r>
        <w:t>Ế</w:t>
      </w:r>
      <w:r>
        <w:t>T ĐI</w:t>
      </w:r>
      <w:r>
        <w:t>Ể</w:t>
      </w:r>
      <w:r>
        <w:t>M C</w:t>
      </w:r>
      <w:r>
        <w:t>Ầ</w:t>
      </w:r>
      <w:r>
        <w:t>N NH</w:t>
      </w:r>
      <w:r>
        <w:t>Ớ</w:t>
      </w:r>
    </w:p>
    <w:p w14:paraId="5E5717F4" w14:textId="77777777" w:rsidR="00C52AC4" w:rsidRDefault="00894B66">
      <w:pPr>
        <w:pStyle w:val="ListNumber"/>
      </w:pPr>
      <w:r>
        <w:t>Đ</w:t>
      </w:r>
      <w:r>
        <w:t>ọ</w:t>
      </w:r>
      <w:r>
        <w:t>c hình b</w:t>
      </w:r>
      <w:r>
        <w:t>ệ</w:t>
      </w:r>
      <w:r>
        <w:t>nh lý TVS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mô t</w:t>
      </w:r>
      <w:r>
        <w:t>ả</w:t>
      </w:r>
      <w:r>
        <w:t>, không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tên b</w:t>
      </w:r>
      <w:r>
        <w:t>ệ</w:t>
      </w:r>
      <w:r>
        <w:t>nh.</w:t>
      </w:r>
    </w:p>
    <w:p w14:paraId="4E3ED55D" w14:textId="77777777" w:rsidR="00C52AC4" w:rsidRDefault="00894B66">
      <w:pPr>
        <w:pStyle w:val="ListNumber"/>
      </w:pPr>
      <w:r>
        <w:t>M</w:t>
      </w:r>
      <w:r>
        <w:t>ọ</w:t>
      </w:r>
      <w:r>
        <w:t>i t</w:t>
      </w:r>
      <w:r>
        <w:t>ổ</w:t>
      </w:r>
      <w:r>
        <w:t>n thương c</w:t>
      </w:r>
      <w:r>
        <w:t>ầ</w:t>
      </w:r>
      <w:r>
        <w:t>n đư</w:t>
      </w:r>
      <w:r>
        <w:t>ợ</w:t>
      </w:r>
      <w:r>
        <w:t>c mô t</w:t>
      </w:r>
      <w:r>
        <w:t>ả</w:t>
      </w:r>
      <w:r>
        <w:t xml:space="preserve"> v</w:t>
      </w:r>
      <w:r>
        <w:t>ị</w:t>
      </w:r>
      <w:r>
        <w:t xml:space="preserve"> trí, kích thư</w:t>
      </w:r>
      <w:r>
        <w:t>ớ</w:t>
      </w:r>
      <w:r>
        <w:t>c, c</w:t>
      </w:r>
      <w:r>
        <w:t>ấ</w:t>
      </w:r>
      <w:r>
        <w:t>u trúc, thành, vách, ch</w:t>
      </w:r>
      <w:r>
        <w:t>ồ</w:t>
      </w:r>
      <w:r>
        <w:t>i, ph</w:t>
      </w:r>
      <w:r>
        <w:t>ầ</w:t>
      </w:r>
      <w:r>
        <w:t>n đ</w:t>
      </w:r>
      <w:r>
        <w:t>ặ</w:t>
      </w:r>
      <w:r>
        <w:t>c, Doppler và d</w:t>
      </w:r>
      <w:r>
        <w:t>ị</w:t>
      </w:r>
      <w:r>
        <w:t>ch kèm theo.</w:t>
      </w:r>
    </w:p>
    <w:p w14:paraId="5B8C35F0" w14:textId="77777777" w:rsidR="00C52AC4" w:rsidRDefault="00894B66">
      <w:pPr>
        <w:pStyle w:val="ListNumber"/>
      </w:pPr>
      <w:r>
        <w:t>Nang đơn gi</w:t>
      </w:r>
      <w:r>
        <w:t>ả</w:t>
      </w:r>
      <w:r>
        <w:t>n có tiêu chu</w:t>
      </w:r>
      <w:r>
        <w:t>ẩ</w:t>
      </w:r>
      <w:r>
        <w:t xml:space="preserve">n hình </w:t>
      </w:r>
      <w:r>
        <w:t>ả</w:t>
      </w:r>
      <w:r>
        <w:t>nh rõ; n</w:t>
      </w:r>
      <w:r>
        <w:t>ế</w:t>
      </w:r>
      <w:r>
        <w:t>u thi</w:t>
      </w:r>
      <w:r>
        <w:t>ế</w:t>
      </w:r>
      <w:r>
        <w:t>u tiêu chu</w:t>
      </w:r>
      <w:r>
        <w:t>ẩ</w:t>
      </w:r>
      <w:r>
        <w:t>n, đ</w:t>
      </w:r>
      <w:r>
        <w:t>ừ</w:t>
      </w:r>
      <w:r>
        <w:t>ng g</w:t>
      </w:r>
      <w:r>
        <w:t>ọ</w:t>
      </w:r>
      <w:r>
        <w:t>i là đơn gi</w:t>
      </w:r>
      <w:r>
        <w:t>ả</w:t>
      </w:r>
      <w:r>
        <w:t>n.</w:t>
      </w:r>
    </w:p>
    <w:p w14:paraId="2CFE1A45" w14:textId="77777777" w:rsidR="00C52AC4" w:rsidRDefault="00894B66">
      <w:pPr>
        <w:pStyle w:val="ListNumber"/>
      </w:pPr>
      <w:r>
        <w:t>Endometrioma, nang xu</w:t>
      </w:r>
      <w:r>
        <w:t>ấ</w:t>
      </w:r>
      <w:r>
        <w:t>t huy</w:t>
      </w:r>
      <w:r>
        <w:t>ế</w:t>
      </w:r>
      <w:r>
        <w:t>t và dermoid có hình đi</w:t>
      </w:r>
      <w:r>
        <w:t>ể</w:t>
      </w:r>
      <w:r>
        <w:t>n hình nhưng v</w:t>
      </w:r>
      <w:r>
        <w:t>ẫ</w:t>
      </w:r>
      <w:r>
        <w:t>n c</w:t>
      </w:r>
      <w:r>
        <w:t>ầ</w:t>
      </w:r>
      <w:r>
        <w:t>n c</w:t>
      </w:r>
      <w:r>
        <w:t>ả</w:t>
      </w:r>
      <w:r>
        <w:t>nh giác khi có ph</w:t>
      </w:r>
      <w:r>
        <w:t>ầ</w:t>
      </w:r>
      <w:r>
        <w:t>n đ</w:t>
      </w:r>
      <w:r>
        <w:t>ặ</w:t>
      </w:r>
      <w:r>
        <w:t>c, ch</w:t>
      </w:r>
      <w:r>
        <w:t>ồ</w:t>
      </w:r>
      <w:r>
        <w:t>i ho</w:t>
      </w:r>
      <w:r>
        <w:t>ặ</w:t>
      </w:r>
      <w:r>
        <w:t>c m</w:t>
      </w:r>
      <w:r>
        <w:t>ạ</w:t>
      </w:r>
      <w:r>
        <w:t>ch b</w:t>
      </w:r>
      <w:r>
        <w:t>ấ</w:t>
      </w:r>
      <w:r>
        <w:t>t thư</w:t>
      </w:r>
      <w:r>
        <w:t>ờ</w:t>
      </w:r>
      <w:r>
        <w:t>ng.</w:t>
      </w:r>
    </w:p>
    <w:p w14:paraId="2B4299FE" w14:textId="77777777" w:rsidR="00C52AC4" w:rsidRDefault="00894B66">
      <w:pPr>
        <w:pStyle w:val="ListNumber"/>
      </w:pPr>
      <w:r>
        <w:t>Kh</w:t>
      </w:r>
      <w:r>
        <w:t>ố</w:t>
      </w:r>
      <w:r>
        <w:t>i ph</w:t>
      </w:r>
      <w:r>
        <w:t>ầ</w:t>
      </w:r>
      <w:r>
        <w:t>n ph</w:t>
      </w:r>
      <w:r>
        <w:t>ụ</w:t>
      </w:r>
      <w:r>
        <w:t xml:space="preserve"> ph</w:t>
      </w:r>
      <w:r>
        <w:t>ứ</w:t>
      </w:r>
      <w:r>
        <w:t>c t</w:t>
      </w:r>
      <w:r>
        <w:t>ạ</w:t>
      </w:r>
      <w:r>
        <w:t>p c</w:t>
      </w:r>
      <w:r>
        <w:t>ầ</w:t>
      </w:r>
      <w:r>
        <w:t>n mô t</w:t>
      </w:r>
      <w:r>
        <w:t>ả</w:t>
      </w:r>
      <w:r>
        <w:t xml:space="preserve"> chi ti</w:t>
      </w:r>
      <w:r>
        <w:t>ế</w:t>
      </w:r>
      <w:r>
        <w:t>t và cân nh</w:t>
      </w:r>
      <w:r>
        <w:t>ắ</w:t>
      </w:r>
      <w:r>
        <w:t>c IOTA/O-RADS.</w:t>
      </w:r>
    </w:p>
    <w:p w14:paraId="351A5F58" w14:textId="77777777" w:rsidR="00C52AC4" w:rsidRDefault="00894B66">
      <w:pPr>
        <w:pStyle w:val="ListNumber"/>
      </w:pPr>
      <w:r>
        <w:t>Thai ngoài t</w:t>
      </w:r>
      <w:r>
        <w:t>ử</w:t>
      </w:r>
      <w:r>
        <w:t xml:space="preserve"> cung là ch</w:t>
      </w:r>
      <w:r>
        <w:t>ẩ</w:t>
      </w:r>
      <w:r>
        <w:t>n đoán theo b</w:t>
      </w:r>
      <w:r>
        <w:t>ố</w:t>
      </w:r>
      <w:r>
        <w:t>i c</w:t>
      </w:r>
      <w:r>
        <w:t>ả</w:t>
      </w:r>
      <w:r>
        <w:t>nh beta-hCG, tri</w:t>
      </w:r>
      <w:r>
        <w:t>ệ</w:t>
      </w:r>
      <w:r>
        <w:t>u ch</w:t>
      </w:r>
      <w:r>
        <w:t>ứ</w:t>
      </w:r>
      <w:r>
        <w:t>ng và siêu âm; m</w:t>
      </w:r>
      <w:r>
        <w:t>ộ</w:t>
      </w:r>
      <w:r>
        <w:t>t l</w:t>
      </w:r>
      <w:r>
        <w:t>ầ</w:t>
      </w:r>
      <w:r>
        <w:t>n không th</w:t>
      </w:r>
      <w:r>
        <w:t>ấ</w:t>
      </w:r>
      <w:r>
        <w:t>y kh</w:t>
      </w:r>
      <w:r>
        <w:t>ố</w:t>
      </w:r>
      <w:r>
        <w:t>i không lo</w:t>
      </w:r>
      <w:r>
        <w:t>ạ</w:t>
      </w:r>
      <w:r>
        <w:t>i tr</w:t>
      </w:r>
      <w:r>
        <w:t>ừ</w:t>
      </w:r>
      <w:r>
        <w:t xml:space="preserve"> b</w:t>
      </w:r>
      <w:r>
        <w:t>ệ</w:t>
      </w:r>
      <w:r>
        <w:t>nh.</w:t>
      </w:r>
    </w:p>
    <w:p w14:paraId="4FC8840A" w14:textId="77777777" w:rsidR="00C52AC4" w:rsidRDefault="00894B66">
      <w:pPr>
        <w:pStyle w:val="ListNumber"/>
      </w:pPr>
      <w:r>
        <w:t>D</w:t>
      </w:r>
      <w:r>
        <w:t>ị</w:t>
      </w:r>
      <w:r>
        <w:t>ch túi cùng ph</w:t>
      </w:r>
      <w:r>
        <w:t>ả</w:t>
      </w:r>
      <w:r>
        <w:t>i đư</w:t>
      </w:r>
      <w:r>
        <w:t>ợ</w:t>
      </w:r>
      <w:r>
        <w:t>c nhìn có ch</w:t>
      </w:r>
      <w:r>
        <w:t>ủ</w:t>
      </w:r>
      <w:r>
        <w:t xml:space="preserve"> đích, nh</w:t>
      </w:r>
      <w:r>
        <w:t>ấ</w:t>
      </w:r>
      <w:r>
        <w:t>t là trong đau c</w:t>
      </w:r>
      <w:r>
        <w:t>ấ</w:t>
      </w:r>
      <w:r>
        <w:t>p và thai s</w:t>
      </w:r>
      <w:r>
        <w:t>ớ</w:t>
      </w:r>
      <w:r>
        <w:t>m.</w:t>
      </w:r>
    </w:p>
    <w:p w14:paraId="5A7E6200" w14:textId="77777777" w:rsidR="00C52AC4" w:rsidRDefault="00894B66">
      <w:pPr>
        <w:pStyle w:val="ListNumber"/>
      </w:pPr>
      <w:r>
        <w:t>Doppler còn tín hi</w:t>
      </w:r>
      <w:r>
        <w:t>ệ</w:t>
      </w:r>
      <w:r>
        <w:t>u không lo</w:t>
      </w:r>
      <w:r>
        <w:t>ạ</w:t>
      </w:r>
      <w:r>
        <w:t>i tr</w:t>
      </w:r>
      <w:r>
        <w:t>ừ</w:t>
      </w:r>
      <w:r>
        <w:t xml:space="preserve"> xo</w:t>
      </w:r>
      <w:r>
        <w:t>ắ</w:t>
      </w:r>
      <w:r>
        <w:t>n bu</w:t>
      </w:r>
      <w:r>
        <w:t>ồ</w:t>
      </w:r>
      <w:r>
        <w:t>ng tr</w:t>
      </w:r>
      <w:r>
        <w:t>ứ</w:t>
      </w:r>
      <w:r>
        <w:t>ng.</w:t>
      </w:r>
    </w:p>
    <w:p w14:paraId="3D828932" w14:textId="77777777" w:rsidR="00C52AC4" w:rsidRDefault="00894B66">
      <w:pPr>
        <w:pStyle w:val="ListNumber"/>
      </w:pPr>
      <w:r>
        <w:t>Báo cáo t</w:t>
      </w:r>
      <w:r>
        <w:t>ố</w:t>
      </w:r>
      <w:r>
        <w:t>t ph</w:t>
      </w:r>
      <w:r>
        <w:t>ả</w:t>
      </w:r>
      <w:r>
        <w:t>i phân bi</w:t>
      </w:r>
      <w:r>
        <w:t>ệ</w:t>
      </w:r>
      <w:r>
        <w:t>t đư</w:t>
      </w:r>
      <w:r>
        <w:t>ợ</w:t>
      </w:r>
      <w:r>
        <w:t>c: theo dõi đư</w:t>
      </w:r>
      <w:r>
        <w:t>ợ</w:t>
      </w:r>
      <w:r>
        <w:t>c, c</w:t>
      </w:r>
      <w:r>
        <w:t>ầ</w:t>
      </w:r>
      <w:r>
        <w:t>n đánh giá chuyên sâu, hay ph</w:t>
      </w:r>
      <w:r>
        <w:t>ả</w:t>
      </w:r>
      <w:r>
        <w:t>i báo ngay.</w:t>
      </w:r>
    </w:p>
    <w:p w14:paraId="53D60BEB" w14:textId="77777777" w:rsidR="00C52AC4" w:rsidRDefault="00894B66">
      <w:pPr>
        <w:pStyle w:val="ListNumber"/>
      </w:pPr>
      <w:r>
        <w:t>N</w:t>
      </w:r>
      <w:r>
        <w:t>ế</w:t>
      </w:r>
      <w:r>
        <w:t xml:space="preserve">u hình </w:t>
      </w:r>
      <w:r>
        <w:t>ả</w:t>
      </w:r>
      <w:r>
        <w:t>nh h</w:t>
      </w:r>
      <w:r>
        <w:t>ạ</w:t>
      </w:r>
      <w:r>
        <w:t>n ch</w:t>
      </w:r>
      <w:r>
        <w:t>ế</w:t>
      </w:r>
      <w:r>
        <w:t>, ghi rõ gi</w:t>
      </w:r>
      <w:r>
        <w:t>ớ</w:t>
      </w:r>
      <w:r>
        <w:t>i h</w:t>
      </w:r>
      <w:r>
        <w:t>ạ</w:t>
      </w:r>
      <w:r>
        <w:t>n kh</w:t>
      </w:r>
      <w:r>
        <w:t>ả</w:t>
      </w:r>
      <w:r>
        <w:t>o sát thay vì k</w:t>
      </w:r>
      <w:r>
        <w:t>ế</w:t>
      </w:r>
      <w:r>
        <w:t>t lu</w:t>
      </w:r>
      <w:r>
        <w:t>ậ</w:t>
      </w:r>
      <w:r>
        <w:t>n âm tính gi</w:t>
      </w:r>
      <w:r>
        <w:t>ả</w:t>
      </w:r>
      <w:r>
        <w:t>.</w:t>
      </w:r>
    </w:p>
    <w:p w14:paraId="55941E85" w14:textId="77777777" w:rsidR="00C52AC4" w:rsidRDefault="00C52AC4"/>
    <w:p w14:paraId="2E63C097" w14:textId="77777777" w:rsidR="00C52AC4" w:rsidRDefault="00894B66">
      <w:pPr>
        <w:pStyle w:val="Heading1"/>
      </w:pPr>
      <w:r>
        <w:t>16. TÀI LI</w:t>
      </w:r>
      <w:r>
        <w:t>Ệ</w:t>
      </w:r>
      <w:r>
        <w:t>U THAM KH</w:t>
      </w:r>
      <w:r>
        <w:t>Ả</w:t>
      </w:r>
      <w:r>
        <w:t>O</w:t>
      </w:r>
    </w:p>
    <w:p w14:paraId="43E02664" w14:textId="77777777" w:rsidR="00C52AC4" w:rsidRDefault="00894B66">
      <w:pPr>
        <w:pStyle w:val="ListNumber"/>
      </w:pPr>
      <w:r>
        <w:rPr>
          <w:b/>
        </w:rPr>
        <w:t>American Institute of Ultrasound in Medicine (2024)</w:t>
      </w:r>
      <w:r>
        <w:t xml:space="preserve"> "AIUM Practice Parameter for the Performance of Ultrasound of the Female Pelvis, 2024 Revision." </w:t>
      </w:r>
      <w:r>
        <w:rPr>
          <w:i/>
        </w:rPr>
        <w:t>Journal of Ultrasound in Medicine.</w:t>
      </w:r>
      <w:r>
        <w:t xml:space="preserve"> PMID: </w:t>
      </w:r>
      <w:r>
        <w:rPr>
          <w:b/>
        </w:rPr>
        <w:t>39158217</w:t>
      </w:r>
      <w:r>
        <w:t>. DOI: 10.1002/jum.16556. [GUIDELINE VERIFIED] [FETCHED]</w:t>
      </w:r>
    </w:p>
    <w:p w14:paraId="092D9363" w14:textId="77777777" w:rsidR="00C52AC4" w:rsidRDefault="00894B66">
      <w:pPr>
        <w:pStyle w:val="ListNumber"/>
      </w:pPr>
      <w:r>
        <w:rPr>
          <w:b/>
        </w:rPr>
        <w:t>Timmerman et al. (2000)</w:t>
      </w:r>
      <w:r>
        <w:t xml:space="preserve"> "Terms, definitions and measurements to describe the sonographic features of adnexal tumors: a consensus opinion from the International Ovarian Tumor Analysis (IOTA) Group." </w:t>
      </w:r>
      <w:r>
        <w:rPr>
          <w:i/>
        </w:rPr>
        <w:t>Ultrasound in Obstetrics &amp; Gynecology.</w:t>
      </w:r>
      <w:r>
        <w:t xml:space="preserve"> PMID: </w:t>
      </w:r>
      <w:r>
        <w:rPr>
          <w:b/>
        </w:rPr>
        <w:t>11169340</w:t>
      </w:r>
      <w:r>
        <w:t>. [FETCHED]</w:t>
      </w:r>
    </w:p>
    <w:p w14:paraId="347BF443" w14:textId="77777777" w:rsidR="00C52AC4" w:rsidRDefault="00894B66">
      <w:pPr>
        <w:pStyle w:val="ListNumber"/>
      </w:pPr>
      <w:r>
        <w:rPr>
          <w:b/>
        </w:rPr>
        <w:t>Levine et al. (2010)</w:t>
      </w:r>
      <w:r>
        <w:t xml:space="preserve"> "Management of asymptomatic ovarian and other adnexal cysts imaged at US: Society of Radiologists in Ultrasound Consensus Conference Statement." </w:t>
      </w:r>
      <w:r>
        <w:rPr>
          <w:i/>
        </w:rPr>
        <w:t>Radiology.</w:t>
      </w:r>
      <w:r>
        <w:t xml:space="preserve"> PMID: </w:t>
      </w:r>
      <w:r>
        <w:rPr>
          <w:b/>
        </w:rPr>
        <w:t>20505067</w:t>
      </w:r>
      <w:r>
        <w:t>. DOI: 10.1148/radiol.10100213. [GUIDELINE VERIFIED] [FETCHED]</w:t>
      </w:r>
    </w:p>
    <w:p w14:paraId="12568A21" w14:textId="77777777" w:rsidR="00C52AC4" w:rsidRDefault="00894B66">
      <w:pPr>
        <w:pStyle w:val="ListNumber"/>
      </w:pPr>
      <w:r>
        <w:rPr>
          <w:b/>
        </w:rPr>
        <w:t>Andreotti et al. (2020)</w:t>
      </w:r>
      <w:r>
        <w:t xml:space="preserve"> "O-RADS US Risk Stratification and Management System: A Consensus Guideline from the ACR Ovarian-Adnexal Reporting and Data System Committee." </w:t>
      </w:r>
      <w:r>
        <w:rPr>
          <w:i/>
        </w:rPr>
        <w:t>Radiology.</w:t>
      </w:r>
      <w:r>
        <w:t xml:space="preserve"> PMID: </w:t>
      </w:r>
      <w:r>
        <w:rPr>
          <w:b/>
        </w:rPr>
        <w:t>31687921</w:t>
      </w:r>
      <w:r>
        <w:t>. DOI: 10.1148/radiol.2019191150. [GUIDELINE VERIFIED] [FETCHED]</w:t>
      </w:r>
    </w:p>
    <w:p w14:paraId="1CFDDB06" w14:textId="77777777" w:rsidR="00C52AC4" w:rsidRDefault="00C52AC4"/>
    <w:p w14:paraId="51C83026" w14:textId="77777777" w:rsidR="00C52AC4" w:rsidRDefault="00894B66">
      <w:r>
        <w:rPr>
          <w:b/>
        </w:rPr>
        <w:t>- H</w:t>
      </w:r>
      <w:r>
        <w:rPr>
          <w:b/>
        </w:rPr>
        <w:t>ế</w:t>
      </w:r>
      <w:r>
        <w:rPr>
          <w:b/>
        </w:rPr>
        <w:t>t bài h</w:t>
      </w:r>
      <w:r>
        <w:rPr>
          <w:b/>
        </w:rPr>
        <w:t>ọ</w:t>
      </w:r>
      <w:r>
        <w:rPr>
          <w:b/>
        </w:rPr>
        <w:t>c ngày 2026-07-02 -</w:t>
      </w:r>
    </w:p>
    <w:p w14:paraId="07EBF9C6" w14:textId="77777777" w:rsidR="00C52AC4" w:rsidRDefault="00894B66">
      <w:r>
        <w:rPr>
          <w:b/>
        </w:rPr>
        <w:t>Bác sĩ:</w:t>
      </w:r>
      <w:r>
        <w:t xml:space="preserve"> Ng</w:t>
      </w:r>
      <w:r>
        <w:t>ọ</w:t>
      </w:r>
      <w:r>
        <w:t xml:space="preserve">c Hưng | </w:t>
      </w:r>
      <w:r>
        <w:rPr>
          <w:b/>
        </w:rPr>
        <w:t>AI:</w:t>
      </w:r>
      <w:r>
        <w:t xml:space="preserve"> OpenCode cx/gpt-5.5-xhigh</w:t>
      </w:r>
    </w:p>
    <w:sectPr w:rsidR="00C52A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715274">
    <w:abstractNumId w:val="8"/>
  </w:num>
  <w:num w:numId="2" w16cid:durableId="845755213">
    <w:abstractNumId w:val="6"/>
  </w:num>
  <w:num w:numId="3" w16cid:durableId="1425804805">
    <w:abstractNumId w:val="5"/>
  </w:num>
  <w:num w:numId="4" w16cid:durableId="1673022113">
    <w:abstractNumId w:val="4"/>
  </w:num>
  <w:num w:numId="5" w16cid:durableId="1929460374">
    <w:abstractNumId w:val="7"/>
  </w:num>
  <w:num w:numId="6" w16cid:durableId="313066696">
    <w:abstractNumId w:val="3"/>
  </w:num>
  <w:num w:numId="7" w16cid:durableId="2007395490">
    <w:abstractNumId w:val="2"/>
  </w:num>
  <w:num w:numId="8" w16cid:durableId="43602619">
    <w:abstractNumId w:val="1"/>
  </w:num>
  <w:num w:numId="9" w16cid:durableId="125174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CE"/>
    <w:rsid w:val="00034616"/>
    <w:rsid w:val="0006063C"/>
    <w:rsid w:val="0015074B"/>
    <w:rsid w:val="0029639D"/>
    <w:rsid w:val="00326F90"/>
    <w:rsid w:val="00894B66"/>
    <w:rsid w:val="008B31A9"/>
    <w:rsid w:val="00AA1D8D"/>
    <w:rsid w:val="00B47730"/>
    <w:rsid w:val="00C52A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7322F"/>
  <w14:defaultImageDpi w14:val="300"/>
  <w15:docId w15:val="{940BBD25-7DC7-4E7B-B0A3-62AD4B842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14</Pages>
  <Words>3187</Words>
  <Characters>18166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Hưng Đỗ Văn</cp:lastModifiedBy>
  <cp:revision>2</cp:revision>
  <dcterms:created xsi:type="dcterms:W3CDTF">2013-12-23T23:15:00Z</dcterms:created>
  <dcterms:modified xsi:type="dcterms:W3CDTF">2026-07-13T07:35:00Z</dcterms:modified>
  <cp:category/>
</cp:coreProperties>
</file>