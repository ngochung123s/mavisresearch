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GDM_Comprehensive_2026-06-28</w:t>
      </w:r>
    </w:p>
    <w:p>
      <w:r>
        <w:t>Bai hoc y khoa - GDM_Comprehensive_2026-06-28_knowledge_check</w:t>
      </w:r>
    </w:p>
    <w:p>
      <w:pPr>
        <w:pStyle w:val="Title"/>
      </w:pPr>
      <w:r>
        <w:t>Knowledge Check — GDM_Comprehensive_2026-06-28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Định nghĩa Đái tháo đường thai kỳ (GDM) theo ACOG PB #190?</w:t>
      </w:r>
    </w:p>
    <w:p>
      <w:r>
        <w:t xml:space="preserve">Trả lời: </w:t>
      </w:r>
    </w:p>
    <w:p>
      <w:pPr>
        <w:pStyle w:val="ListNumber"/>
      </w:pPr>
      <w:r>
        <w:t>Dịch tễ GDM toàn cầu và tại Việt Nam?</w:t>
      </w:r>
    </w:p>
    <w:p>
      <w:r>
        <w:t xml:space="preserve">Trả lời: </w:t>
      </w:r>
    </w:p>
    <w:p>
      <w:pPr>
        <w:pStyle w:val="ListNumber"/>
      </w:pPr>
      <w:r>
        <w:t>Hormone nào gây kháng insulin MẠNH NHẤT trong thai kỳ? Cơ chế?</w:t>
      </w:r>
    </w:p>
    <w:p>
      <w:r>
        <w:t xml:space="preserve">Trả lời: </w:t>
      </w:r>
    </w:p>
    <w:p>
      <w:pPr>
        <w:pStyle w:val="ListNumber"/>
      </w:pPr>
      <w:r>
        <w:t>Cơ chế GDM: tại sao tế bào β thất bại trong việc bù trừ?</w:t>
      </w:r>
    </w:p>
    <w:p>
      <w:r>
        <w:t xml:space="preserve">Trả lời: </w:t>
      </w:r>
    </w:p>
    <w:p>
      <w:pPr>
        <w:pStyle w:val="ListNumber"/>
      </w:pPr>
      <w:r>
        <w:t>Two-Step Approach (ACOG) sàng lọc GDM? Các bước?</w:t>
      </w:r>
    </w:p>
    <w:p>
      <w:r>
        <w:t xml:space="preserve">Trả lời: </w:t>
      </w:r>
    </w:p>
    <w:p>
      <w:pPr>
        <w:pStyle w:val="ListNumber"/>
      </w:pPr>
      <w:r>
        <w:t>Tiêu chuẩn Carpenter-Coustan cho OGTT 100g?</w:t>
      </w:r>
    </w:p>
    <w:p>
      <w:r>
        <w:t xml:space="preserve">Trả lời: </w:t>
      </w:r>
    </w:p>
    <w:p>
      <w:pPr>
        <w:pStyle w:val="ListNumber"/>
      </w:pPr>
      <w:r>
        <w:t>Tiêu chuẩn IADPSG 2010 cho OGTT 75g (One-Step)?</w:t>
      </w:r>
    </w:p>
    <w:p>
      <w:r>
        <w:t xml:space="preserve">Trả lời: </w:t>
      </w:r>
    </w:p>
    <w:p>
      <w:pPr>
        <w:pStyle w:val="ListNumber"/>
      </w:pPr>
      <w:r>
        <w:t>So sánh Two-Step vs One-Step sàng lọc GDM?</w:t>
      </w:r>
    </w:p>
    <w:p>
      <w:r>
        <w:t xml:space="preserve">Trả lời: </w:t>
      </w:r>
    </w:p>
    <w:p>
      <w:pPr>
        <w:pStyle w:val="ListNumber"/>
      </w:pPr>
      <w:r>
        <w:t>5 yếu tố nguy cơ MẠNH NHẤT của GDM?</w:t>
      </w:r>
    </w:p>
    <w:p>
      <w:r>
        <w:t xml:space="preserve">Trả lời: </w:t>
      </w:r>
    </w:p>
    <w:p>
      <w:pPr>
        <w:pStyle w:val="ListNumber"/>
      </w:pPr>
      <w:r>
        <w:t>Biến chứng GDM đối với MẸ?</w:t>
      </w:r>
    </w:p>
    <w:p>
      <w:r>
        <w:t xml:space="preserve">Trả lời: </w:t>
      </w:r>
    </w:p>
    <w:p>
      <w:pPr>
        <w:pStyle w:val="ListNumber"/>
      </w:pPr>
      <w:r>
        <w:t>Biến chứng GDM đối với THAI NHI và SƠ SINH?</w:t>
      </w:r>
    </w:p>
    <w:p>
      <w:r>
        <w:t xml:space="preserve">Trả lời: </w:t>
      </w:r>
    </w:p>
    <w:p>
      <w:pPr>
        <w:pStyle w:val="ListNumber"/>
      </w:pPr>
      <w:r>
        <w:t>Hậu quả DÀI HẠN cho con của mẹ GDM (fetal programming)?</w:t>
      </w:r>
    </w:p>
    <w:p>
      <w:r>
        <w:t xml:space="preserve">Trả lời: </w:t>
      </w:r>
    </w:p>
    <w:p>
      <w:pPr>
        <w:pStyle w:val="ListNumber"/>
      </w:pPr>
      <w:r>
        <w:t>Mục tiêu đường huyết trong quản lý GDM theo ACOG?</w:t>
      </w:r>
    </w:p>
    <w:p>
      <w:r>
        <w:t xml:space="preserve">Trả lời: </w:t>
      </w:r>
    </w:p>
    <w:p>
      <w:pPr>
        <w:pStyle w:val="ListNumber"/>
      </w:pPr>
      <w:r>
        <w:t>Medical Nutrition Therapy (MNT) trong GDM — nguyên tắc chính?</w:t>
      </w:r>
    </w:p>
    <w:p>
      <w:r>
        <w:t xml:space="preserve">Trả lời: </w:t>
      </w:r>
    </w:p>
    <w:p>
      <w:pPr>
        <w:pStyle w:val="ListNumber"/>
      </w:pPr>
      <w:r>
        <w:t>Khi nào khởi đầu THUỐC trong GDM? Lựa chọn first-line cho đường huyết đói vs sau ăn?</w:t>
      </w:r>
    </w:p>
    <w:p>
      <w:r>
        <w:t xml:space="preserve">Trả lời: </w:t>
      </w:r>
    </w:p>
    <w:p>
      <w:pPr>
        <w:pStyle w:val="ListNumber"/>
      </w:pPr>
      <w:r>
        <w:t>So sánh Insulin vs Metformin vs Glyburide trong GDM?</w:t>
      </w:r>
    </w:p>
    <w:p>
      <w:r>
        <w:t xml:space="preserve">Trả lời: </w:t>
      </w:r>
    </w:p>
    <w:p>
      <w:pPr>
        <w:pStyle w:val="ListNumber"/>
      </w:pPr>
      <w:r>
        <w:t>Liều insulin khởi đầu và điều chỉnh trong GDM?</w:t>
      </w:r>
    </w:p>
    <w:p>
      <w:r>
        <w:t xml:space="preserve">Trả lời: </w:t>
      </w:r>
    </w:p>
    <w:p>
      <w:pPr>
        <w:pStyle w:val="ListNumber"/>
      </w:pPr>
      <w:r>
        <w:t>Thời điểm sinh cho GDM theo mức độ kiểm soát?</w:t>
      </w:r>
    </w:p>
    <w:p>
      <w:r>
        <w:t xml:space="preserve">Trả lời: </w:t>
      </w:r>
    </w:p>
    <w:p>
      <w:pPr>
        <w:pStyle w:val="ListNumber"/>
      </w:pPr>
      <w:r>
        <w:t>Quản lý GDM trong chuyển dạ?</w:t>
      </w:r>
    </w:p>
    <w:p>
      <w:r>
        <w:t xml:space="preserve">Trả lời: </w:t>
      </w:r>
    </w:p>
    <w:p>
      <w:pPr>
        <w:pStyle w:val="ListNumber"/>
      </w:pPr>
      <w:r>
        <w:t>Sàng lọc ĐTĐ type 2 sau GDM — KHI NÀO và BẰNG GÌ?</w:t>
      </w:r>
    </w:p>
    <w:p>
      <w:r>
        <w:t xml:space="preserve">Trả lời: </w:t>
      </w:r>
    </w:p>
    <w:p>
      <w:pPr>
        <w:pStyle w:val="ListNumber"/>
      </w:pPr>
      <w:r>
        <w:t>Thai monitoring GDM — tần suất và công cụ?</w:t>
      </w:r>
    </w:p>
    <w:p>
      <w:r>
        <w:t xml:space="preserve">Trả lời: </w:t>
      </w:r>
    </w:p>
    <w:p>
      <w:pPr>
        <w:pStyle w:val="ListNumber"/>
      </w:pPr>
      <w:r>
        <w:t>Sàng lọc GDM SỚM — chỉ định và công cụ?</w:t>
      </w:r>
    </w:p>
    <w:p>
      <w:r>
        <w:t xml:space="preserve">Trả lời: </w:t>
      </w:r>
    </w:p>
    <w:p>
      <w:pPr>
        <w:pStyle w:val="ListNumber"/>
      </w:pPr>
      <w:r>
        <w:t>7 SAI LẦM THƯỜNG GẶP trong quản lý GDM?</w:t>
      </w:r>
    </w:p>
    <w:p>
      <w:r>
        <w:t xml:space="preserve">Trả lời: </w:t>
      </w:r>
    </w:p>
    <w:p>
      <w:pPr>
        <w:pStyle w:val="ListNumber"/>
      </w:pPr>
      <w:r>
        <w:t>So sánh guideline GDM: ACOG vs FIGO vs IADPSG vs ADA?</w:t>
      </w:r>
    </w:p>
    <w:p>
      <w:r>
        <w:t xml:space="preserve">Trả lời: </w:t>
      </w:r>
    </w:p>
    <w:p>
      <w:pPr>
        <w:pStyle w:val="ListNumber"/>
      </w:pPr>
      <w:r>
        <w:t>GDM tại Việt Nam — đặc điểm và thách thức?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Định nghĩa Đái tháo đường thai kỳ (GDM) theo ACOG PB #190?</w:t>
      </w:r>
    </w:p>
    <w:p>
      <w:r>
        <w:t xml:space="preserve">Trả lời đầy đủ ngưỡng/số liệu: </w:t>
      </w:r>
    </w:p>
    <w:p>
      <w:pPr>
        <w:pStyle w:val="ListNumber"/>
      </w:pPr>
      <w:r>
        <w:t>GDM là tình trạng rối loạn dung nạp _____ khởi phát hoặc phát hiện lần đầu trong _____. Sau GDM: _____ phát triển ĐTĐ type 2 trong 10-25 năm.</w:t>
      </w:r>
    </w:p>
    <w:p>
      <w:r>
        <w:t xml:space="preserve">Trả lời đầy đủ ngưỡng/số liệu: </w:t>
      </w:r>
    </w:p>
    <w:p>
      <w:pPr>
        <w:pStyle w:val="ListNumber"/>
      </w:pPr>
      <w:r>
        <w:t>Dịch tễ GDM toàn cầu và tại Việt Nam?</w:t>
      </w:r>
    </w:p>
    <w:p>
      <w:r>
        <w:t xml:space="preserve">Trả lời đầy đủ ngưỡng/số liệu: </w:t>
      </w:r>
    </w:p>
    <w:p>
      <w:pPr>
        <w:pStyle w:val="ListNumber"/>
      </w:pPr>
      <w:r>
        <w:t>Hormone nào gây kháng insulin MẠNH NHẤT trong thai kỳ? Cơ chế?</w:t>
      </w:r>
    </w:p>
    <w:p>
      <w:r>
        <w:t xml:space="preserve">Trả lời đầy đủ ngưỡng/số liệu: </w:t>
      </w:r>
    </w:p>
    <w:p>
      <w:pPr>
        <w:pStyle w:val="ListNumber"/>
      </w:pPr>
      <w:r>
        <w:t>Hormone kháng insulin MẠNH NHẤT trong thai kỳ là _____, do _____ của nhau thai tiết. Cơ chế: ↓ _____ translocation.</w:t>
      </w:r>
    </w:p>
    <w:p>
      <w:r>
        <w:t xml:space="preserve">Trả lời đầy đủ ngưỡng/số liệu: </w:t>
      </w:r>
    </w:p>
    <w:p>
      <w:pPr>
        <w:pStyle w:val="ListNumber"/>
      </w:pPr>
      <w:r>
        <w:t>Cơ chế GDM: tại sao tế bào β thất bại trong việc bù trừ?</w:t>
      </w:r>
    </w:p>
    <w:p>
      <w:r>
        <w:t xml:space="preserve">Trả lời đầy đủ ngưỡng/số liệu: </w:t>
      </w:r>
    </w:p>
    <w:p>
      <w:pPr>
        <w:pStyle w:val="ListNumber"/>
      </w:pPr>
      <w:r>
        <w:t>GDM xảy ra khi tế bào _____ KHÔNG tăng tiết insulin đủ để bù trừ cho _____ sinh lý của thai kỳ. Yếu tố nguy cơ MẠNH NHẤT là _____ (OR 2-4).</w:t>
      </w:r>
    </w:p>
    <w:p>
      <w:r>
        <w:t xml:space="preserve">Trả lời đầy đủ ngưỡng/số liệu: </w:t>
      </w:r>
    </w:p>
    <w:p>
      <w:pPr>
        <w:pStyle w:val="ListNumber"/>
      </w:pPr>
      <w:r>
        <w:t>Two-Step Approach (ACOG) sàng lọc GDM? Các bước?</w:t>
      </w:r>
    </w:p>
    <w:p>
      <w:r>
        <w:t xml:space="preserve">Trả lời đầy đủ ngưỡng/số liệu: </w:t>
      </w:r>
    </w:p>
    <w:p>
      <w:pPr>
        <w:pStyle w:val="ListNumber"/>
      </w:pPr>
      <w:r>
        <w:t>Two-Step (ACOG): Bước 1 — GCT _____ glucose, đo sau _____. Dương tính nếu ≥ _____. Bước 2 — OGTT _____, tiêu chuẩn _____ (≥2/4).</w:t>
      </w:r>
    </w:p>
    <w:p>
      <w:r>
        <w:t xml:space="preserve">Trả lời đầy đủ ngưỡng/số liệu: </w:t>
      </w:r>
    </w:p>
    <w:p>
      <w:pPr>
        <w:pStyle w:val="ListNumber"/>
      </w:pPr>
      <w:r>
        <w:t>Tiêu chuẩn Carpenter-Coustan cho OGTT 100g?</w:t>
      </w:r>
    </w:p>
    <w:p>
      <w:r>
        <w:t xml:space="preserve">Trả lời đầy đủ ngưỡng/số liệu: </w:t>
      </w:r>
    </w:p>
    <w:p>
      <w:pPr>
        <w:pStyle w:val="ListNumber"/>
      </w:pPr>
      <w:r>
        <w:t>Tiêu chuẩn IADPSG 2010 cho OGTT 75g (One-Step)?</w:t>
      </w:r>
    </w:p>
    <w:p>
      <w:r>
        <w:t xml:space="preserve">Trả lời đầy đủ ngưỡng/số liệu: </w:t>
      </w:r>
    </w:p>
    <w:p>
      <w:pPr>
        <w:pStyle w:val="ListNumber"/>
      </w:pPr>
      <w:r>
        <w:t>IADPSG 2010 (OGTT 75g): Đói ≥ _____, 1h ≥ _____, 2h ≥ _____. Chẩn đoán GDM khi ≥ _____ giá trị vượt ngưỡng. Dựa trên _____ study.</w:t>
      </w:r>
    </w:p>
    <w:p>
      <w:r>
        <w:t xml:space="preserve">Trả lời đầy đủ ngưỡng/số liệu: </w:t>
      </w:r>
    </w:p>
    <w:p>
      <w:pPr>
        <w:pStyle w:val="ListNumber"/>
      </w:pPr>
      <w:r>
        <w:t>So sánh Two-Step vs One-Step sàng lọc GDM?</w:t>
      </w:r>
    </w:p>
    <w:p>
      <w:r>
        <w:t xml:space="preserve">Trả lời đầy đủ ngưỡng/số liệu: </w:t>
      </w:r>
    </w:p>
    <w:p>
      <w:pPr>
        <w:pStyle w:val="ListNumber"/>
      </w:pPr>
      <w:r>
        <w:t>5 yếu tố nguy cơ MẠNH NHẤT của GDM?</w:t>
      </w:r>
    </w:p>
    <w:p>
      <w:r>
        <w:t xml:space="preserve">Trả lời đầy đủ ngưỡng/số liệu: </w:t>
      </w:r>
    </w:p>
    <w:p>
      <w:pPr>
        <w:pStyle w:val="ListNumber"/>
      </w:pPr>
      <w:r>
        <w:t>5 yếu tố nguy cơ GDM mạnh nhất: _____ (OR 2-4), _____ (OR 10-20), _____ (OR 2-3), _____ (OR 2-4), _____ (OR 2-3).</w:t>
      </w:r>
    </w:p>
    <w:p>
      <w:r>
        <w:t xml:space="preserve">Trả lời đầy đủ ngưỡng/số liệu: </w:t>
      </w:r>
    </w:p>
    <w:p>
      <w:pPr>
        <w:pStyle w:val="ListNumber"/>
      </w:pPr>
      <w:r>
        <w:t>Biến chứng GDM đối với MẸ?</w:t>
      </w:r>
    </w:p>
    <w:p>
      <w:r>
        <w:t xml:space="preserve">Trả lời đầy đủ ngưỡng/số liệu: </w:t>
      </w:r>
    </w:p>
    <w:p>
      <w:pPr>
        <w:pStyle w:val="ListNumber"/>
      </w:pPr>
      <w:r>
        <w:t>Biến chứng GDM đối với THAI NHI và SƠ SINH?</w:t>
      </w:r>
    </w:p>
    <w:p>
      <w:r>
        <w:t xml:space="preserve">Trả lời đầy đủ ngưỡng/số liệu: </w:t>
      </w:r>
    </w:p>
    <w:p>
      <w:pPr>
        <w:pStyle w:val="ListNumber"/>
      </w:pPr>
      <w:r>
        <w:t>Biến chứng thai GDM: Macrosomia OR _____, LGA OR _____, hạ đường huyết sơ sinh _____, RDS OR _____. ĐẶC HIỆU cho GDM: _____.</w:t>
      </w:r>
    </w:p>
    <w:p>
      <w:r>
        <w:t xml:space="preserve">Trả lời đầy đủ ngưỡng/số liệu: </w:t>
      </w:r>
    </w:p>
    <w:p>
      <w:pPr>
        <w:pStyle w:val="ListNumber"/>
      </w:pPr>
      <w:r>
        <w:t>Hậu quả DÀI HẠN cho con của mẹ GDM (fetal programming)?</w:t>
      </w:r>
    </w:p>
    <w:p>
      <w:r>
        <w:t xml:space="preserve">Trả lời đầy đủ ngưỡng/số liệu: </w:t>
      </w:r>
    </w:p>
    <w:p>
      <w:pPr>
        <w:pStyle w:val="ListNumber"/>
      </w:pPr>
      <w:r>
        <w:t>Mục tiêu đường huyết trong quản lý GDM theo ACOG?</w:t>
      </w:r>
    </w:p>
    <w:p>
      <w:r>
        <w:t xml:space="preserve">Trả lời đầy đủ ngưỡng/số liệu: </w:t>
      </w:r>
    </w:p>
    <w:p>
      <w:pPr>
        <w:pStyle w:val="ListNumber"/>
      </w:pPr>
      <w:r>
        <w:t>Mục tiêu đường huyết GDM (ACOG): Đói ≤ _____, 1h sau ăn ≤ _____, 2h sau ăn ≤ _____, HbA1c &lt; _____. SMBG _____ lần/ngày.</w:t>
      </w:r>
    </w:p>
    <w:p>
      <w:r>
        <w:t xml:space="preserve">Trả lời đầy đủ ngưỡng/số liệu: </w:t>
      </w:r>
    </w:p>
    <w:p>
      <w:pPr>
        <w:pStyle w:val="ListNumber"/>
      </w:pPr>
      <w:r>
        <w:t>Medical Nutrition Therapy (MNT) trong GDM — nguyên tắc chính?</w:t>
      </w:r>
    </w:p>
    <w:p>
      <w:r>
        <w:t xml:space="preserve">Trả lời đầy đủ ngưỡng/số liệu: </w:t>
      </w:r>
    </w:p>
    <w:p>
      <w:pPr>
        <w:pStyle w:val="ListNumber"/>
      </w:pPr>
      <w:r>
        <w:t>Khi nào khởi đầu THUỐC trong GDM? Lựa chọn first-line cho đường huyết đói vs sau ăn?</w:t>
      </w:r>
    </w:p>
    <w:p>
      <w:r>
        <w:t xml:space="preserve">Trả lời đầy đủ ngưỡng/số liệu: </w:t>
      </w:r>
    </w:p>
    <w:p>
      <w:pPr>
        <w:pStyle w:val="ListNumber"/>
      </w:pPr>
      <w:r>
        <w:t>Khởi đầu thuốc GDM khi ≥ _____ giá trị vượt mục tiêu sau _____ MNT. Đói tăng → _____ 0.2 IU/kg. Sau ăn tăng → _____ 500mg.</w:t>
      </w:r>
    </w:p>
    <w:p>
      <w:r>
        <w:t xml:space="preserve">Trả lời đầy đủ ngưỡng/số liệu: </w:t>
      </w:r>
    </w:p>
    <w:p>
      <w:pPr>
        <w:pStyle w:val="ListNumber"/>
      </w:pPr>
      <w:r>
        <w:t>So sánh Insulin vs Metformin vs Glyburide trong GDM?</w:t>
      </w:r>
    </w:p>
    <w:p>
      <w:r>
        <w:t xml:space="preserve">Trả lời đầy đủ ngưỡng/số liệu: </w:t>
      </w:r>
    </w:p>
    <w:p>
      <w:pPr>
        <w:pStyle w:val="ListNumber"/>
      </w:pPr>
      <w:r>
        <w:t>Liều insulin khởi đầu và điều chỉnh trong GDM?</w:t>
      </w:r>
    </w:p>
    <w:p>
      <w:r>
        <w:t xml:space="preserve">Trả lời đầy đủ ngưỡng/số liệu: </w:t>
      </w:r>
    </w:p>
    <w:p>
      <w:pPr>
        <w:pStyle w:val="ListNumber"/>
      </w:pPr>
      <w:r>
        <w:t>Insulin GDM: NPH khởi đầu _____ buổi tối, tăng _____ mỗi 3 ngày. Regular khởi đầu _____ trước ăn. Tổng liều cuối thai kỳ thường _____.</w:t>
      </w:r>
    </w:p>
    <w:p>
      <w:r>
        <w:t xml:space="preserve">Trả lời đầy đủ ngưỡng/số liệu: </w:t>
      </w:r>
    </w:p>
    <w:p>
      <w:pPr>
        <w:pStyle w:val="ListNumber"/>
      </w:pPr>
      <w:r>
        <w:t>Thời điểm sinh cho GDM theo mức độ kiểm soát?</w:t>
      </w:r>
    </w:p>
    <w:p>
      <w:r>
        <w:t xml:space="preserve">Trả lời đầy đủ ngưỡng/số liệu: </w:t>
      </w:r>
    </w:p>
    <w:p>
      <w:pPr>
        <w:pStyle w:val="ListNumber"/>
      </w:pPr>
      <w:r>
        <w:t>Quản lý GDM trong chuyển dạ?</w:t>
      </w:r>
    </w:p>
    <w:p>
      <w:r>
        <w:t xml:space="preserve">Trả lời đầy đủ ngưỡng/số liệu: </w:t>
      </w:r>
    </w:p>
    <w:p>
      <w:pPr>
        <w:pStyle w:val="ListNumber"/>
      </w:pPr>
      <w:r>
        <w:t>GDM dùng insulin trong chuyển dạ: truyền _____, mục tiêu glucose _____. GDM MNT đơn thuần: _____ theo dõi liên tục.</w:t>
      </w:r>
    </w:p>
    <w:p>
      <w:r>
        <w:t xml:space="preserve">Trả lời đầy đủ ngưỡng/số liệu: </w:t>
      </w:r>
    </w:p>
    <w:p>
      <w:pPr>
        <w:pStyle w:val="ListNumber"/>
      </w:pPr>
      <w:r>
        <w:t>Sàng lọc ĐTĐ type 2 sau GDM — KHI NÀO và BẰNG GÌ?</w:t>
      </w:r>
    </w:p>
    <w:p>
      <w:r>
        <w:t xml:space="preserve">Trả lời đầy đủ ngưỡng/số liệu: </w:t>
      </w:r>
    </w:p>
    <w:p>
      <w:pPr>
        <w:pStyle w:val="ListNumber"/>
      </w:pPr>
      <w:r>
        <w:t>Thai monitoring GDM — tần suất và công cụ?</w:t>
      </w:r>
    </w:p>
    <w:p>
      <w:r>
        <w:t xml:space="preserve">Trả lời đầy đủ ngưỡng/số liệu: </w:t>
      </w:r>
    </w:p>
    <w:p>
      <w:pPr>
        <w:pStyle w:val="ListNumber"/>
      </w:pPr>
      <w:r>
        <w:t>Thai monitoring GDM dùng thuốc: NST/BPP _____ từ _____. Siêu âm tăng trưởng mỗi _____ từ 28-32w. Macrosomia dấu hiệu sớm: _____.</w:t>
      </w:r>
    </w:p>
    <w:p>
      <w:r>
        <w:t xml:space="preserve">Trả lời đầy đủ ngưỡng/số liệu: </w:t>
      </w:r>
    </w:p>
    <w:p>
      <w:pPr>
        <w:pStyle w:val="ListNumber"/>
      </w:pPr>
      <w:r>
        <w:t>Sàng lọc GDM SỚM — chỉ định và công cụ?</w:t>
      </w:r>
    </w:p>
    <w:p>
      <w:r>
        <w:t xml:space="preserve">Trả lời đầy đủ ngưỡng/số liệu: </w:t>
      </w:r>
    </w:p>
    <w:p>
      <w:pPr>
        <w:pStyle w:val="ListNumber"/>
      </w:pPr>
      <w:r>
        <w:t>7 SAI LẦM THƯỜNG GẶP trong quản lý GDM?</w:t>
      </w:r>
    </w:p>
    <w:p>
      <w:r>
        <w:t xml:space="preserve">Trả lời đầy đủ ngưỡng/số liệu: </w:t>
      </w:r>
    </w:p>
    <w:p>
      <w:pPr>
        <w:pStyle w:val="ListNumber"/>
      </w:pPr>
      <w:r>
        <w:t>So sánh guideline GDM: ACOG vs FIGO vs IADPSG vs ADA?</w:t>
      </w:r>
    </w:p>
    <w:p>
      <w:r>
        <w:t xml:space="preserve">Trả lời đầy đủ ngưỡng/số liệu: </w:t>
      </w:r>
    </w:p>
    <w:p>
      <w:pPr>
        <w:pStyle w:val="ListNumber"/>
      </w:pPr>
      <w:r>
        <w:t>GDM tại Việt Nam — đặc điểm và thách thức?</w:t>
      </w:r>
    </w:p>
    <w:p>
      <w:r>
        <w:t xml:space="preserve">Trả lời đầy đủ ngưỡng/số liệu: </w:t>
      </w:r>
    </w:p>
    <w:p>
      <w:pPr>
        <w:pStyle w:val="ListNumber"/>
      </w:pPr>
      <w:r>
        <w:t>GDM tại VN: tỷ lệ _____ thai phụ thành thị. Sàng lọc chủ yếu dùng _____. Thuốc rẻ sẵn có: _____ và _____. Thách thức: _____ (chi phí que thử).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pPr>
        <w:pStyle w:val="ListNumber"/>
      </w:pPr>
      <w:r>
        <w:t>GDM là tình trạng rối loạn dung nạp _____ khởi phát hoặc phát hiện lần đầu trong _____. Sau GDM: _____ phát triển ĐTĐ type 2 trong 10-25 năm.</w:t>
      </w:r>
    </w:p>
    <w:p>
      <w:r>
        <w:t xml:space="preserve">Trả lời: </w:t>
      </w:r>
    </w:p>
    <w:p>
      <w:pPr>
        <w:pStyle w:val="ListNumber"/>
      </w:pPr>
      <w:r>
        <w:t>Hormone kháng insulin MẠNH NHẤT trong thai kỳ là _____, do _____ của nhau thai tiết. Cơ chế: ↓ _____ translocation.</w:t>
      </w:r>
    </w:p>
    <w:p>
      <w:r>
        <w:t xml:space="preserve">Trả lời: </w:t>
      </w:r>
    </w:p>
    <w:p>
      <w:pPr>
        <w:pStyle w:val="ListNumber"/>
      </w:pPr>
      <w:r>
        <w:t>GDM xảy ra khi tế bào _____ KHÔNG tăng tiết insulin đủ để bù trừ cho _____ sinh lý của thai kỳ. Yếu tố nguy cơ MẠNH NHẤT là _____ (OR 2-4).</w:t>
      </w:r>
    </w:p>
    <w:p>
      <w:r>
        <w:t xml:space="preserve">Trả lời: </w:t>
      </w:r>
    </w:p>
    <w:p>
      <w:pPr>
        <w:pStyle w:val="ListNumber"/>
      </w:pPr>
      <w:r>
        <w:t>Two-Step (ACOG): Bước 1 — GCT _____ glucose, đo sau _____. Dương tính nếu ≥ _____. Bước 2 — OGTT _____, tiêu chuẩn _____ (≥2/4).</w:t>
      </w:r>
    </w:p>
    <w:p>
      <w:r>
        <w:t xml:space="preserve">Trả lời: </w:t>
      </w:r>
    </w:p>
    <w:p>
      <w:pPr>
        <w:pStyle w:val="ListNumber"/>
      </w:pPr>
      <w:r>
        <w:t>IADPSG 2010 (OGTT 75g): Đói ≥ _____, 1h ≥ _____, 2h ≥ _____. Chẩn đoán GDM khi ≥ _____ giá trị vượt ngưỡng. Dựa trên _____ study.</w:t>
      </w:r>
    </w:p>
    <w:p>
      <w:r>
        <w:t xml:space="preserve">Trả lời: </w:t>
      </w:r>
    </w:p>
    <w:p>
      <w:pPr>
        <w:pStyle w:val="ListNumber"/>
      </w:pPr>
      <w:r>
        <w:t>5 yếu tố nguy cơ GDM mạnh nhất: _____ (OR 2-4), _____ (OR 10-20), _____ (OR 2-3), _____ (OR 2-4), _____ (OR 2-3).</w:t>
      </w:r>
    </w:p>
    <w:p>
      <w:r>
        <w:t xml:space="preserve">Trả lời: </w:t>
      </w:r>
    </w:p>
    <w:p>
      <w:pPr>
        <w:pStyle w:val="ListNumber"/>
      </w:pPr>
      <w:r>
        <w:t>Biến chứng thai GDM: Macrosomia OR _____, LGA OR _____, hạ đường huyết sơ sinh _____, RDS OR _____. ĐẶC HIỆU cho GDM: _____.</w:t>
      </w:r>
    </w:p>
    <w:p>
      <w:r>
        <w:t xml:space="preserve">Trả lời: </w:t>
      </w:r>
    </w:p>
    <w:p>
      <w:pPr>
        <w:pStyle w:val="ListNumber"/>
      </w:pPr>
      <w:r>
        <w:t>Mục tiêu đường huyết GDM (ACOG): Đói ≤ _____, 1h sau ăn ≤ _____, 2h sau ăn ≤ _____, HbA1c &lt; _____. SMBG _____ lần/ngày.</w:t>
      </w:r>
    </w:p>
    <w:p>
      <w:r>
        <w:t xml:space="preserve">Trả lời: </w:t>
      </w:r>
    </w:p>
    <w:p>
      <w:pPr>
        <w:pStyle w:val="ListNumber"/>
      </w:pPr>
      <w:r>
        <w:t>Khởi đầu thuốc GDM khi ≥ _____ giá trị vượt mục tiêu sau _____ MNT. Đói tăng → _____ 0.2 IU/kg. Sau ăn tăng → _____ 500mg.</w:t>
      </w:r>
    </w:p>
    <w:p>
      <w:r>
        <w:t xml:space="preserve">Trả lời: </w:t>
      </w:r>
    </w:p>
    <w:p>
      <w:pPr>
        <w:pStyle w:val="ListNumber"/>
      </w:pPr>
      <w:r>
        <w:t>Insulin GDM: NPH khởi đầu _____ buổi tối, tăng _____ mỗi 3 ngày. Regular khởi đầu _____ trước ăn. Tổng liều cuối thai kỳ thường _____.</w:t>
      </w:r>
    </w:p>
    <w:p>
      <w:r>
        <w:t xml:space="preserve">Trả lời: </w:t>
      </w:r>
    </w:p>
    <w:p>
      <w:pPr>
        <w:pStyle w:val="ListNumber"/>
      </w:pPr>
      <w:r>
        <w:t>GDM dùng insulin trong chuyển dạ: truyền _____, mục tiêu glucose _____. GDM MNT đơn thuần: _____ theo dõi liên tục.</w:t>
      </w:r>
    </w:p>
    <w:p>
      <w:r>
        <w:t xml:space="preserve">Trả lời: </w:t>
      </w:r>
    </w:p>
    <w:p>
      <w:pPr>
        <w:pStyle w:val="ListNumber"/>
      </w:pPr>
      <w:r>
        <w:t>Thai monitoring GDM dùng thuốc: NST/BPP _____ từ _____. Siêu âm tăng trưởng mỗi _____ từ 28-32w. Macrosomia dấu hiệu sớm: _____.</w:t>
      </w:r>
    </w:p>
    <w:p>
      <w:r>
        <w:t xml:space="preserve">Trả lời: </w:t>
      </w:r>
    </w:p>
    <w:p>
      <w:pPr>
        <w:pStyle w:val="ListNumber"/>
      </w:pPr>
      <w:r>
        <w:t>GDM tại VN: tỷ lệ _____ thai phụ thành thị. Sàng lọc chủ yếu dùng _____. Thuốc rẻ sẵn có: _____ và _____. Thách thức: _____ (chi phí que thử).</w:t>
      </w:r>
    </w:p>
    <w:p>
      <w:r>
        <w:t xml:space="preserve">Trả lời: 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Định nghĩa Đái tháo đường thai kỳ (GDM) theo ACOG PB #190?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Hormone nào gây kháng insulin MẠNH NHẤT trong thai kỳ? Cơ chế?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Two-Step Approach (ACOG) sàng lọc GDM? Các bước?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Tiêu chuẩn Carpenter-Coustan cho OGTT 100g?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Tiêu chuẩn IADPSG 2010 cho OGTT 75g (One-Step)?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So sánh Two-Step vs One-Step sàng lọc GDM?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Biến chứng GDM đối với MẸ?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Biến chứng GDM đối với THAI NHI và SƠ SINH?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đường huyết trong quản lý GDM theo ACOG?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khởi đầu THUỐC trong GDM? Lựa chọn first-line cho đường huyết đói vs sau ăn?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Liều insulin khởi đầu và điều chỉnh trong GDM?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Thời điểm sinh cho GDM theo mức độ kiểm soát?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Quản lý GDM trong chuyển dạ?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Sàng lọc ĐTĐ type 2 sau GDM — KHI NÀO và BẰNG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Sàng lọc GDM SỚM — chỉ định và công cụ?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7 SAI LẦM THƯỜNG GẶP trong quản lý GDM?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So sánh guideline GDM: ACOG vs FIGO vs IADPSG vs ADA?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GDM tại Việt Nam — đặc điểm và thách thức?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Định nghĩa Đái tháo đường thai kỳ (GDM) theo ACOG PB #190?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Cơ chế GDM: tại sao tế bào β thất bại trong việc bù trừ?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GDM xảy ra khi tế bào _____ KHÔNG tăng tiết insulin đủ để bù trừ cho _____ sinh lý của thai kỳ. Yếu tố nguy cơ MẠNH NHẤT là _____ (OR 2-4).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Two-Step Approach (ACOG) sàng lọc GDM? Các bước?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Tiêu chuẩn Carpenter-Coustan cho OGTT 100g?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So sánh Two-Step vs One-Step sàng lọc GDM?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5 yếu tố nguy cơ MẠNH NHẤT của GDM?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5 yếu tố nguy cơ GDM mạnh nhất: _____ (OR 2-4), _____ (OR 10-20), _____ (OR 2-3), _____ (OR 2-4), _____ (OR 2-3).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Biến chứng GDM đối với MẸ?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Biến chứng GDM đối với THAI NHI và SƠ SINH?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Biến chứng thai GDM: Macrosomia OR _____, LGA OR _____, hạ đường huyết sơ sinh _____, RDS OR _____. ĐẶC HIỆU cho GDM: _____.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Medical Nutrition Therapy (MNT) trong GDM — nguyên tắc chính?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khởi đầu THUỐC trong GDM? Lựa chọn first-line cho đường huyết đói vs sau ăn?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Khởi đầu thuốc GDM khi ≥ _____ giá trị vượt mục tiêu sau _____ MNT. Đói tăng → _____ 0.2 IU/kg. Sau ăn tăng → _____ 500mg.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So sánh Insulin vs Metformin vs Glyburide trong GDM?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Liều insulin khởi đầu và điều chỉnh trong GDM?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Insulin GDM: NPH khởi đầu _____ buổi tối, tăng _____ mỗi 3 ngày. Regular khởi đầu _____ trước ăn. Tổng liều cuối thai kỳ thường _____.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Thời điểm sinh cho GDM theo mức độ kiểm soát?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Quản lý GDM trong chuyển dạ?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GDM dùng insulin trong chuyển dạ: truyền _____, mục tiêu glucose _____. GDM MNT đơn thuần: _____ theo dõi liên tục.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Sàng lọc ĐTĐ type 2 sau GDM — KHI NÀO và BẰNG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Thai monitoring GDM — tần suất và công cụ?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Thai monitoring GDM dùng thuốc: NST/BPP _____ từ _____. Siêu âm tăng trưởng mỗi _____ từ 28-32w. Macrosomia dấu hiệu sớm: _____.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7 SAI LẦM THƯỜNG GẶP trong quản lý GDM?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So sánh guideline GDM: ACOG vs FIGO vs IADPSG vs ADA?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GDM tại Việt Nam — đặc điểm và thách thức?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GDM tại VN: tỷ lệ _____ thai phụ thành thị. Sàng lọc chủ yếu dùng _____. Thuốc rẻ sẵn có: _____ và _____. Thách thức: _____ (chi phí que thử).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