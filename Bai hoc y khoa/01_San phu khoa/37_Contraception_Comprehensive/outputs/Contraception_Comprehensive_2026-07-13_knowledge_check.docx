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Knowledge Check — Contraception_Comprehensive_2026-07-13</w:t>
      </w:r>
    </w:p>
    <w:p>
      <w:r>
        <w:t>Bai hoc y khoa - Contraception_Comprehensive_2026-07-13_knowledge_check</w:t>
      </w:r>
    </w:p>
    <w:p>
      <w:pPr>
        <w:pStyle w:val="Title"/>
      </w:pPr>
      <w:r>
        <w:t>Knowledge Check — Contraception_Comprehensive_2026-07-13</w:t>
      </w:r>
    </w:p>
    <w:p>
      <w:pPr>
        <w:pStyle w:val="Heading1"/>
      </w:pPr>
      <w:r>
        <w:t>Cách chấm điểm</w:t>
      </w:r>
    </w:p>
    <w:p>
      <w:pPr>
        <w:pStyle w:val="ListBullet"/>
      </w:pPr>
      <w:r>
        <w:t>0 = không nhớ / sai nguy hiểm</w:t>
      </w:r>
    </w:p>
    <w:p>
      <w:pPr>
        <w:pStyle w:val="ListBullet"/>
      </w:pPr>
      <w:r>
        <w:t>1 = nhớ ý chính nhưng thiếu số liệu hoặc điều kiện</w:t>
      </w:r>
    </w:p>
    <w:p>
      <w:pPr>
        <w:pStyle w:val="ListBullet"/>
      </w:pPr>
      <w:r>
        <w:t>2 = đúng đầy đủ, có ngưỡng/số liệu/ngoại lệ quan trọng</w:t>
      </w:r>
    </w:p>
    <w:p>
      <w:r>
        <w:t>Ngưỡng đạt:</w:t>
      </w:r>
    </w:p>
    <w:p>
      <w:pPr>
        <w:pStyle w:val="ListBullet"/>
      </w:pPr>
      <w:r>
        <w:t>≥80%: đạt</w:t>
      </w:r>
    </w:p>
    <w:p>
      <w:pPr>
        <w:pStyle w:val="ListBullet"/>
      </w:pPr>
      <w:r>
        <w:t>60-79%: cần ôn lại</w:t>
      </w:r>
    </w:p>
    <w:p>
      <w:pPr>
        <w:pStyle w:val="ListBullet"/>
      </w:pPr>
      <w:r>
        <w:t>&lt;60%: chưa đạt, không nên coi là nắm bài</w:t>
      </w:r>
    </w:p>
    <w:p>
      <w:r>
        <w:t>Critical miss:</w:t>
      </w:r>
    </w:p>
    <w:p>
      <w:pPr>
        <w:pStyle w:val="ListBullet"/>
      </w:pPr>
      <w:r>
        <w:t>Sai dose/timing/protocol/cutoff quan trọng = phải ôn lại dù tổng điểm cao</w:t>
      </w:r>
    </w:p>
    <w:p>
      <w:pPr>
        <w:ind w:left="567"/>
      </w:pPr>
      <w:r>
        <w:rPr>
          <w:i/>
        </w:rPr>
        <w:t>Làm closed-book trước. Sau đó tự chấm bằng answer key hoặc đưa file này cho Claude chấm.</w:t>
      </w:r>
    </w:p>
    <w:p>
      <w:pPr>
        <w:pStyle w:val="Heading1"/>
      </w:pPr>
      <w:r>
        <w:t>A. Closed-book recall</w:t>
      </w:r>
    </w:p>
    <w:p>
      <w:pPr>
        <w:pStyle w:val="ListNumber"/>
      </w:pPr>
      <w:r>
        <w:t>Khung guideline: WHO MEC vs WHO SPR khác nhau ở điểm nào?</w:t>
      </w:r>
    </w:p>
    <w:p>
      <w:r>
        <w:t xml:space="preserve">Trả lời: </w:t>
      </w:r>
    </w:p>
    <w:p>
      <w:pPr>
        <w:pStyle w:val="ListNumber"/>
      </w:pPr>
      <w:r>
        <w:t>4 mức MEC (WHO) — ý nghĩa và hành động lâm sàng?</w:t>
      </w:r>
    </w:p>
    <w:p>
      <w:r>
        <w:t xml:space="preserve">Trả lời: </w:t>
      </w:r>
    </w:p>
    <w:p>
      <w:pPr>
        <w:pStyle w:val="ListNumber"/>
      </w:pPr>
      <w:r>
        <w:t>Bốn lựa chọn Emergency Contraception — so sánh nhanh?</w:t>
      </w:r>
    </w:p>
    <w:p>
      <w:r>
        <w:t xml:space="preserve">Trả lời: </w:t>
      </w:r>
    </w:p>
    <w:p>
      <w:pPr>
        <w:pStyle w:val="ListNumber"/>
      </w:pPr>
      <w:r>
        <w:t>Sau UPA — tại sao phải trì hoãi HC nội tiết 5 ngày?</w:t>
      </w:r>
    </w:p>
    <w:p>
      <w:r>
        <w:t xml:space="preserve">Trả lời: </w:t>
      </w:r>
    </w:p>
    <w:p>
      <w:pPr>
        <w:pStyle w:val="ListNumber"/>
      </w:pPr>
      <w:r>
        <w:t>Sau LNG-EC — khi nào bắt đầu HC nội tiết?</w:t>
      </w:r>
    </w:p>
    <w:p>
      <w:r>
        <w:t xml:space="preserve">Trả lời: </w:t>
      </w:r>
    </w:p>
    <w:p>
      <w:pPr>
        <w:pStyle w:val="ListNumber"/>
      </w:pPr>
      <w:r>
        <w:t>Copper IUD — cơ chế thật sự là gì? (điểm hay sai)</w:t>
      </w:r>
    </w:p>
    <w:p>
      <w:r>
        <w:t xml:space="preserve">Trả lời: </w:t>
      </w:r>
    </w:p>
    <w:p>
      <w:pPr>
        <w:pStyle w:val="ListNumber"/>
      </w:pPr>
      <w:r>
        <w:t>LNG-IUS (Mirena) — cơ chế và chỉ định đặc biệt?</w:t>
      </w:r>
    </w:p>
    <w:p>
      <w:r>
        <w:t xml:space="preserve">Trả lời: </w:t>
      </w:r>
    </w:p>
    <w:p>
      <w:pPr>
        <w:pStyle w:val="ListNumber"/>
      </w:pPr>
      <w:r>
        <w:t>Quên COC — xử trí đúng theo SPR 4e (2025)?</w:t>
      </w:r>
    </w:p>
    <w:p>
      <w:r>
        <w:t xml:space="preserve">Trả lời: </w:t>
      </w:r>
    </w:p>
    <w:p>
      <w:pPr>
        <w:pStyle w:val="ListNumber"/>
      </w:pPr>
      <w:r>
        <w:t>DMPA — đặc điểm quan trọng cần tư vấn trước?</w:t>
      </w:r>
    </w:p>
    <w:p>
      <w:r>
        <w:t xml:space="preserve">Trả lời: </w:t>
      </w:r>
    </w:p>
    <w:p>
      <w:pPr>
        <w:pStyle w:val="ListNumber"/>
      </w:pPr>
      <w:r>
        <w:t>Implanon (ENG implant) — cơ chế, hiệu quả, tương tác?</w:t>
      </w:r>
    </w:p>
    <w:p>
      <w:r>
        <w:t xml:space="preserve">Trả lời: </w:t>
      </w:r>
    </w:p>
    <w:p>
      <w:pPr>
        <w:pStyle w:val="ListNumber"/>
      </w:pPr>
      <w:r>
        <w:t>Thủng tử cung khi đặt IUD — yếu tố nguy cơ và xử trí?</w:t>
      </w:r>
    </w:p>
    <w:p>
      <w:r>
        <w:t xml:space="preserve">Trả lời: </w:t>
      </w:r>
    </w:p>
    <w:p>
      <w:pPr>
        <w:pStyle w:val="ListNumber"/>
      </w:pPr>
      <w:r>
        <w:t>PID với IUD — khi nào tháo?</w:t>
      </w:r>
    </w:p>
    <w:p>
      <w:r>
        <w:t xml:space="preserve">Trả lời: </w:t>
      </w:r>
    </w:p>
    <w:p>
      <w:pPr>
        <w:pStyle w:val="ListNumber"/>
      </w:pPr>
      <w:r>
        <w:t>Chửa ngoài tử cung với IUD — xử trí?</w:t>
      </w:r>
    </w:p>
    <w:p>
      <w:r>
        <w:t xml:space="preserve">Trả lời: </w:t>
      </w:r>
    </w:p>
    <w:p>
      <w:pPr>
        <w:pStyle w:val="ListNumber"/>
      </w:pPr>
      <w:r>
        <w:t>Dây IUD mất (missing strings) — xử trí từng bước?</w:t>
      </w:r>
    </w:p>
    <w:p>
      <w:r>
        <w:t xml:space="preserve">Trả lời: </w:t>
      </w:r>
    </w:p>
    <w:p>
      <w:pPr>
        <w:pStyle w:val="ListNumber"/>
      </w:pPr>
      <w:r>
        <w:t>Migraine có aura — tại sao CHC chống chỉ định tuyệt đối?</w:t>
      </w:r>
    </w:p>
    <w:p>
      <w:r>
        <w:t xml:space="preserve">Trả lời: </w:t>
      </w:r>
    </w:p>
    <w:p>
      <w:pPr>
        <w:pStyle w:val="ListNumber"/>
      </w:pPr>
      <w:r>
        <w:t>Hút thuốc + CHC — ngưỡng nào nguy hiểm?</w:t>
      </w:r>
    </w:p>
    <w:p>
      <w:r>
        <w:t xml:space="preserve">Trả lời: </w:t>
      </w:r>
    </w:p>
    <w:p>
      <w:pPr>
        <w:pStyle w:val="ListNumber"/>
      </w:pPr>
      <w:r>
        <w:t>VTE / thrombophilia — lựa chọn tránh thai?</w:t>
      </w:r>
    </w:p>
    <w:p>
      <w:r>
        <w:t xml:space="preserve">Trả lời: </w:t>
      </w:r>
    </w:p>
    <w:p>
      <w:pPr>
        <w:pStyle w:val="ListNumber"/>
      </w:pPr>
      <w:r>
        <w:t>Lamotrigine + CHC — tương tác và xử trí?</w:t>
      </w:r>
    </w:p>
    <w:p>
      <w:r>
        <w:t xml:space="preserve">Trả lời: </w:t>
      </w:r>
    </w:p>
    <w:p>
      <w:pPr>
        <w:pStyle w:val="ListNumber"/>
      </w:pPr>
      <w:r>
        <w:t>Dùng rifampin — biện pháp tránh thai nào an toàn?</w:t>
      </w:r>
    </w:p>
    <w:p>
      <w:r>
        <w:t xml:space="preserve">Trả lời: </w:t>
      </w:r>
    </w:p>
    <w:p>
      <w:pPr>
        <w:pStyle w:val="ListNumber"/>
      </w:pPr>
      <w:r>
        <w:t>Bệnh hồng cầu liềm (SCD) — CHC có dùng được không? (U.S. MEC 2024)</w:t>
      </w:r>
    </w:p>
    <w:p>
      <w:r>
        <w:t xml:space="preserve">Trả lời: </w:t>
      </w:r>
    </w:p>
    <w:p>
      <w:pPr>
        <w:pStyle w:val="ListNumber"/>
      </w:pPr>
      <w:r>
        <w:t>Vị thành niên — LARC có phù hợp không?</w:t>
      </w:r>
    </w:p>
    <w:p>
      <w:r>
        <w:t xml:space="preserve">Trả lời: </w:t>
      </w:r>
    </w:p>
    <w:p>
      <w:pPr>
        <w:pStyle w:val="ListNumber"/>
      </w:pPr>
      <w:r>
        <w:t>Cho con bú &lt;6 tuần sau sinh — biện pháp nào AN TOÀN?</w:t>
      </w:r>
    </w:p>
    <w:p>
      <w:r>
        <w:t xml:space="preserve">Trả lời: </w:t>
      </w:r>
    </w:p>
    <w:p>
      <w:pPr>
        <w:pStyle w:val="ListNumber"/>
      </w:pPr>
      <w:r>
        <w:t>5 sai lầm cần tránh trong tránh thai tại phòng khám?</w:t>
      </w:r>
    </w:p>
    <w:p>
      <w:r>
        <w:t xml:space="preserve">Trả lời: </w:t>
      </w:r>
    </w:p>
    <w:p>
      <w:pPr>
        <w:pStyle w:val="ListNumber"/>
      </w:pPr>
      <w:r>
        <w:t>Ra máu với Implanon/DMPA/LNG-IUS — nguyên tắc xử trí?</w:t>
      </w:r>
    </w:p>
    <w:p>
      <w:r>
        <w:t xml:space="preserve">Trả lời: </w:t>
      </w:r>
    </w:p>
    <w:p>
      <w:pPr>
        <w:pStyle w:val="Heading1"/>
      </w:pPr>
      <w:r>
        <w:t>B. Thresholds and numbers</w:t>
      </w:r>
    </w:p>
    <w:p>
      <w:pPr>
        <w:pStyle w:val="ListNumber"/>
      </w:pPr>
      <w:r>
        <w:t>Khung guideline: WHO MEC vs WHO SPR khác nhau ở điểm nào?</w:t>
      </w:r>
    </w:p>
    <w:p>
      <w:r>
        <w:t xml:space="preserve">Trả lời đầy đủ ngưỡng/số liệu: </w:t>
      </w:r>
    </w:p>
    <w:p>
      <w:pPr>
        <w:pStyle w:val="ListNumber"/>
      </w:pPr>
      <w:r>
        <w:t>4 mức MEC (WHO) — ý nghĩa và hành động lâm sàng?</w:t>
      </w:r>
    </w:p>
    <w:p>
      <w:r>
        <w:t xml:space="preserve">Trả lời đầy đủ ngưỡng/số liệu: </w:t>
      </w:r>
    </w:p>
    <w:p>
      <w:pPr>
        <w:pStyle w:val="ListNumber"/>
      </w:pPr>
      <w:r>
        <w:t>Bốn lựa chọn Emergency Contraception — so sánh nhanh?</w:t>
      </w:r>
    </w:p>
    <w:p>
      <w:r>
        <w:t xml:space="preserve">Trả lời đầy đủ ngưỡng/số liệu: </w:t>
      </w:r>
    </w:p>
    <w:p>
      <w:pPr>
        <w:pStyle w:val="ListNumber"/>
      </w:pPr>
      <w:r>
        <w:t>Sau UPA — tại sao phải trì hoãi HC nội tiết 5 ngày?</w:t>
      </w:r>
    </w:p>
    <w:p>
      <w:r>
        <w:t xml:space="preserve">Trả lời đầy đủ ngưỡng/số liệu: </w:t>
      </w:r>
    </w:p>
    <w:p>
      <w:pPr>
        <w:pStyle w:val="ListNumber"/>
      </w:pPr>
      <w:r>
        <w:t>Sau LNG-EC — khi nào bắt đầu HC nội tiết?</w:t>
      </w:r>
    </w:p>
    <w:p>
      <w:r>
        <w:t xml:space="preserve">Trả lời đầy đủ ngưỡng/số liệu: </w:t>
      </w:r>
    </w:p>
    <w:p>
      <w:pPr>
        <w:pStyle w:val="ListNumber"/>
      </w:pPr>
      <w:r>
        <w:t>Copper IUD — cơ chế thật sự là gì? (điểm hay sai)</w:t>
      </w:r>
    </w:p>
    <w:p>
      <w:r>
        <w:t xml:space="preserve">Trả lời đầy đủ ngưỡng/số liệu: </w:t>
      </w:r>
    </w:p>
    <w:p>
      <w:pPr>
        <w:pStyle w:val="ListNumber"/>
      </w:pPr>
      <w:r>
        <w:t>LNG-IUS (Mirena) — cơ chế và chỉ định đặc biệt?</w:t>
      </w:r>
    </w:p>
    <w:p>
      <w:r>
        <w:t xml:space="preserve">Trả lời đầy đủ ngưỡng/số liệu: </w:t>
      </w:r>
    </w:p>
    <w:p>
      <w:pPr>
        <w:pStyle w:val="ListNumber"/>
      </w:pPr>
      <w:r>
        <w:t>POP có 3 nhóm với cửa sổ trễ _____: POP truyền thống (norethisterone/levonorgestrel) cửa sổ _____; POP desogestrel cửa sổ _____; POP drospirenone cửa sổ _____. Quên &gt;cửa sổ → bao cao su _____ + cân nhắc EC nếu có UPSI.</w:t>
      </w:r>
    </w:p>
    <w:p>
      <w:r>
        <w:t xml:space="preserve">Trả lời đầy đủ ngưỡng/số liệu: </w:t>
      </w:r>
    </w:p>
    <w:p>
      <w:pPr>
        <w:pStyle w:val="ListNumber"/>
      </w:pPr>
      <w:r>
        <w:t>Quên COC — xử trí đúng theo SPR 4e (2025)?</w:t>
      </w:r>
    </w:p>
    <w:p>
      <w:r>
        <w:t xml:space="preserve">Trả lời đầy đủ ngưỡng/số liệu: </w:t>
      </w:r>
    </w:p>
    <w:p>
      <w:pPr>
        <w:pStyle w:val="ListNumber"/>
      </w:pPr>
      <w:r>
        <w:t>DMPA — đặc điểm quan trọng cần tư vấn trước?</w:t>
      </w:r>
    </w:p>
    <w:p>
      <w:r>
        <w:t xml:space="preserve">Trả lời đầy đủ ngưỡng/số liệu: </w:t>
      </w:r>
    </w:p>
    <w:p>
      <w:pPr>
        <w:pStyle w:val="ListNumber"/>
      </w:pPr>
      <w:r>
        <w:t>Implanon (ENG implant) — cơ chế, hiệu quả, tương tác?</w:t>
      </w:r>
    </w:p>
    <w:p>
      <w:r>
        <w:t xml:space="preserve">Trả lời đầy đủ ngưỡng/số liệu: </w:t>
      </w:r>
    </w:p>
    <w:p>
      <w:pPr>
        <w:pStyle w:val="ListNumber"/>
      </w:pPr>
      <w:r>
        <w:t>Thủng tử cung khi đặt IUD — yếu tố nguy cơ và xử trí?</w:t>
      </w:r>
    </w:p>
    <w:p>
      <w:r>
        <w:t xml:space="preserve">Trả lời đầy đủ ngưỡng/số liệu: </w:t>
      </w:r>
    </w:p>
    <w:p>
      <w:pPr>
        <w:pStyle w:val="ListNumber"/>
      </w:pPr>
      <w:r>
        <w:t>PID với IUD — khi nào tháo?</w:t>
      </w:r>
    </w:p>
    <w:p>
      <w:r>
        <w:t xml:space="preserve">Trả lời đầy đủ ngưỡng/số liệu: </w:t>
      </w:r>
    </w:p>
    <w:p>
      <w:pPr>
        <w:pStyle w:val="ListNumber"/>
      </w:pPr>
      <w:r>
        <w:t>Chửa ngoài tử cung với IUD — xử trí?</w:t>
      </w:r>
    </w:p>
    <w:p>
      <w:r>
        <w:t xml:space="preserve">Trả lời đầy đủ ngưỡng/số liệu: </w:t>
      </w:r>
    </w:p>
    <w:p>
      <w:pPr>
        <w:pStyle w:val="ListNumber"/>
      </w:pPr>
      <w:r>
        <w:t>Dây IUD mất (missing strings) — xử trí từng bước?</w:t>
      </w:r>
    </w:p>
    <w:p>
      <w:r>
        <w:t xml:space="preserve">Trả lời đầy đủ ngưỡng/số liệu: </w:t>
      </w:r>
    </w:p>
    <w:p>
      <w:pPr>
        <w:pStyle w:val="ListNumber"/>
      </w:pPr>
      <w:r>
        <w:t>LAM đạt hiệu quả ~98% khi CẢ BA tiêu chí đúng: (1) _____; (2) _____ (khoảng cách ≤4 giờ ban ngày, ≤6 giờ ban đêm); (3) _____. Mất một tiêu chí → bắt đầu biện pháp khác ngay.</w:t>
      </w:r>
    </w:p>
    <w:p>
      <w:r>
        <w:t xml:space="preserve">Trả lời đầy đủ ngưỡng/số liệu: </w:t>
      </w:r>
    </w:p>
    <w:p>
      <w:pPr>
        <w:pStyle w:val="ListNumber"/>
      </w:pPr>
      <w:r>
        <w:t>Migraine có aura — tại sao CHC chống chỉ định tuyệt đối?</w:t>
      </w:r>
    </w:p>
    <w:p>
      <w:r>
        <w:t xml:space="preserve">Trả lời đầy đủ ngưỡng/số liệu: </w:t>
      </w:r>
    </w:p>
    <w:p>
      <w:pPr>
        <w:pStyle w:val="ListNumber"/>
      </w:pPr>
      <w:r>
        <w:t>Hút thuốc + CHC — ngưỡng nào nguy hiểm?</w:t>
      </w:r>
    </w:p>
    <w:p>
      <w:r>
        <w:t xml:space="preserve">Trả lời đầy đủ ngưỡng/số liệu: </w:t>
      </w:r>
    </w:p>
    <w:p>
      <w:pPr>
        <w:pStyle w:val="ListNumber"/>
      </w:pPr>
      <w:r>
        <w:t>VTE / thrombophilia — lựa chọn tránh thai?</w:t>
      </w:r>
    </w:p>
    <w:p>
      <w:r>
        <w:t xml:space="preserve">Trả lời đầy đủ ngưỡng/số liệu: </w:t>
      </w:r>
    </w:p>
    <w:p>
      <w:pPr>
        <w:pStyle w:val="ListNumber"/>
      </w:pPr>
      <w:r>
        <w:t>Lamotrigine + CHC — tương tác và xử trí?</w:t>
      </w:r>
    </w:p>
    <w:p>
      <w:r>
        <w:t xml:space="preserve">Trả lời đầy đủ ngưỡng/số liệu: </w:t>
      </w:r>
    </w:p>
    <w:p>
      <w:pPr>
        <w:pStyle w:val="ListNumber"/>
      </w:pPr>
      <w:r>
        <w:t>Dùng rifampin — biện pháp tránh thai nào an toàn?</w:t>
      </w:r>
    </w:p>
    <w:p>
      <w:r>
        <w:t xml:space="preserve">Trả lời đầy đủ ngưỡng/số liệu: </w:t>
      </w:r>
    </w:p>
    <w:p>
      <w:pPr>
        <w:pStyle w:val="ListNumber"/>
      </w:pPr>
      <w:r>
        <w:t>Bệnh hồng cầu liềm (SCD) — CHC có dùng được không? (U.S. MEC 2024)</w:t>
      </w:r>
    </w:p>
    <w:p>
      <w:r>
        <w:t xml:space="preserve">Trả lời đầy đủ ngưỡng/số liệu: </w:t>
      </w:r>
    </w:p>
    <w:p>
      <w:pPr>
        <w:pStyle w:val="ListNumber"/>
      </w:pPr>
      <w:r>
        <w:t>Vị thành niên — LARC có phù hợp không?</w:t>
      </w:r>
    </w:p>
    <w:p>
      <w:r>
        <w:t xml:space="preserve">Trả lời đầy đủ ngưỡng/số liệu: </w:t>
      </w:r>
    </w:p>
    <w:p>
      <w:pPr>
        <w:pStyle w:val="ListNumber"/>
      </w:pPr>
      <w:r>
        <w:t>Cho con bú &lt;6 tuần sau sinh — biện pháp nào AN TOÀN?</w:t>
      </w:r>
    </w:p>
    <w:p>
      <w:r>
        <w:t xml:space="preserve">Trả lời đầy đủ ngưỡng/số liệu: </w:t>
      </w:r>
    </w:p>
    <w:p>
      <w:pPr>
        <w:pStyle w:val="ListNumber"/>
      </w:pPr>
      <w:r>
        <w:t>5 sai lầm cần tránh trong tránh thai tại phòng khám?</w:t>
      </w:r>
    </w:p>
    <w:p>
      <w:r>
        <w:t xml:space="preserve">Trả lời đầy đủ ngưỡng/số liệu: </w:t>
      </w:r>
    </w:p>
    <w:p>
      <w:pPr>
        <w:pStyle w:val="ListNumber"/>
      </w:pPr>
      <w:r>
        <w:t>Ra máu với Implanon/DMPA/LNG-IUS — nguyên tắc xử trí?</w:t>
      </w:r>
    </w:p>
    <w:p>
      <w:r>
        <w:t xml:space="preserve">Trả lời đầy đủ ngưỡng/số liệu: </w:t>
      </w:r>
    </w:p>
    <w:p>
      <w:pPr>
        <w:pStyle w:val="Heading1"/>
      </w:pPr>
      <w:r>
        <w:t>C. Cloze drill</w:t>
      </w:r>
    </w:p>
    <w:p>
      <w:pPr>
        <w:pStyle w:val="ListNumber"/>
      </w:pPr>
      <w:r>
        <w:t>POP có 3 nhóm với cửa sổ trễ _____: POP truyền thống (norethisterone/levonorgestrel) cửa sổ _____; POP desogestrel cửa sổ _____; POP drospirenone cửa sổ _____. Quên &gt;cửa sổ → bao cao su _____ + cân nhắc EC nếu có UPSI.</w:t>
      </w:r>
    </w:p>
    <w:p>
      <w:r>
        <w:t xml:space="preserve">Trả lời: </w:t>
      </w:r>
    </w:p>
    <w:p>
      <w:pPr>
        <w:pStyle w:val="ListNumber"/>
      </w:pPr>
      <w:r>
        <w:t>LAM đạt hiệu quả ~98% khi CẢ BA tiêu chí đúng: (1) _____; (2) _____ (khoảng cách ≤4 giờ ban ngày, ≤6 giờ ban đêm); (3) _____. Mất một tiêu chí → bắt đầu biện pháp khác ngay.</w:t>
      </w:r>
    </w:p>
    <w:p>
      <w:r>
        <w:t xml:space="preserve">Trả lời: </w:t>
      </w:r>
    </w:p>
    <w:p>
      <w:pPr>
        <w:pStyle w:val="Heading1"/>
      </w:pPr>
      <w:r>
        <w:t>D. Clinical mini-cases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4 mức MEC (WHO) — ý nghĩa và hành động lâm sàng?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Bốn lựa chọn Emergency Contraception — so sánh nhanh?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Quên COC — xử trí đúng theo SPR 4e (2025)?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Thủng tử cung khi đặt IUD — yếu tố nguy cơ và xử trí?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Chửa ngoài tử cung với IUD — xử trí?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Dây IUD mất (missing strings) — xử trí từng bước?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Lamotrigine + CHC — tương tác và xử trí?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Dùng rifampin — biện pháp tránh thai nào an toàn?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Vị thành niên — LARC có phù hợp không?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5 sai lầm cần tránh trong tránh thai tại phòng khám?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Ra máu với Implanon/DMPA/LNG-IUS — nguyên tắc xử trí?</w:t>
      </w:r>
    </w:p>
    <w:p>
      <w:r>
        <w:t xml:space="preserve">Trả lời: </w:t>
      </w:r>
    </w:p>
    <w:p>
      <w:pPr>
        <w:pStyle w:val="Heading1"/>
      </w:pPr>
      <w:r>
        <w:t>E. Red-flag / common mistake check</w:t>
      </w:r>
    </w:p>
    <w:p>
      <w:pPr>
        <w:pStyle w:val="ListNumber"/>
      </w:pPr>
      <w:r>
        <w:t>Điểm dễ sai/cần tránh trong câu này là gì?</w:t>
      </w:r>
    </w:p>
    <w:p>
      <w:r>
        <w:t>Khung guideline: WHO MEC vs WHO SPR khác nhau ở điểm nào?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4 mức MEC (WHO) — ý nghĩa và hành động lâm sàng?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Bốn lựa chọn Emergency Contraception — so sánh nhanh?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Sau LNG-EC — khi nào bắt đầu HC nội tiết?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Copper IUD — cơ chế thật sự là gì? (điểm hay sai)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LNG-IUS (Mirena) — cơ chế và chỉ định đặc biệt?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POP có 3 nhóm với cửa sổ trễ _____: POP truyền thống (norethisterone/levonorgestrel) cửa sổ _____; POP desogestrel cửa sổ _____; POP drospirenone cửa sổ _____. Quên &gt;cửa sổ → bao cao su _____ + cân nhắc EC nếu có UPSI.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Quên COC — xử trí đúng theo SPR 4e (2025)?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Implanon (ENG implant) — cơ chế, hiệu quả, tương tác?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Thủng tử cung khi đặt IUD — yếu tố nguy cơ và xử trí?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PID với IUD — khi nào tháo?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Chửa ngoài tử cung với IUD — xử trí?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Dây IUD mất (missing strings) — xử trí từng bước?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Migraine có aura — tại sao CHC chống chỉ định tuyệt đối?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Hút thuốc + CHC — ngưỡng nào nguy hiểm?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VTE / thrombophilia — lựa chọn tránh thai?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Lamotrigine + CHC — tương tác và xử trí?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Dùng rifampin — biện pháp tránh thai nào an toàn?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Bệnh hồng cầu liềm (SCD) — CHC có dùng được không? (U.S. MEC 2024)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Vị thành niên — LARC có phù hợp không?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Cho con bú &lt;6 tuần sau sinh — biện pháp nào AN TOÀN?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5 sai lầm cần tránh trong tránh thai tại phòng khám?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Ra máu với Implanon/DMPA/LNG-IUS — nguyên tắc xử trí?</w:t>
      </w:r>
    </w:p>
    <w:p>
      <w:r>
        <w:t xml:space="preserve">Trả lời: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