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05952" w14:textId="77777777" w:rsidR="00662102" w:rsidRDefault="001C0653">
      <w:pPr>
        <w:pStyle w:val="Title"/>
        <w:jc w:val="center"/>
      </w:pPr>
      <w:r>
        <w:t>BÀI H</w:t>
      </w:r>
      <w:r>
        <w:t>Ọ</w:t>
      </w:r>
      <w:r>
        <w:t>C Y KHOA: SIÊU ÂM TUY</w:t>
      </w:r>
      <w:r>
        <w:t>Ế</w:t>
      </w:r>
      <w:r>
        <w:t>N VÚ — GI</w:t>
      </w:r>
      <w:r>
        <w:t>Ả</w:t>
      </w:r>
      <w:r>
        <w:t>I PH</w:t>
      </w:r>
      <w:r>
        <w:t>Ẫ</w:t>
      </w:r>
      <w:r>
        <w:t>U, BI-RADS, B</w:t>
      </w:r>
      <w:r>
        <w:t>Ấ</w:t>
      </w:r>
      <w:r>
        <w:t>T THƯ</w:t>
      </w:r>
      <w:r>
        <w:t>Ờ</w:t>
      </w:r>
      <w:r>
        <w:t>NG VÀ QUY TRÌNH KH</w:t>
      </w:r>
      <w:r>
        <w:t>Ả</w:t>
      </w:r>
      <w:r>
        <w:t>O SÁT</w:t>
      </w:r>
    </w:p>
    <w:p w14:paraId="299F4DEC" w14:textId="77777777" w:rsidR="00662102" w:rsidRDefault="001C0653">
      <w:r>
        <w:t>Bai hoc y khoa - Sieu_am_tuyen_vu_2026-06-28</w:t>
      </w:r>
    </w:p>
    <w:p w14:paraId="5F7D13E0" w14:textId="77777777" w:rsidR="00662102" w:rsidRDefault="001C0653">
      <w:pPr>
        <w:pStyle w:val="Title"/>
      </w:pPr>
      <w:r>
        <w:t>BÀI H</w:t>
      </w:r>
      <w:r>
        <w:t>Ọ</w:t>
      </w:r>
      <w:r>
        <w:t>C Y KHOA: SIÊU ÂM TUY</w:t>
      </w:r>
      <w:r>
        <w:t>Ế</w:t>
      </w:r>
      <w:r>
        <w:t>N VÚ — GI</w:t>
      </w:r>
      <w:r>
        <w:t>Ả</w:t>
      </w:r>
      <w:r>
        <w:t>I PH</w:t>
      </w:r>
      <w:r>
        <w:t>Ẫ</w:t>
      </w:r>
      <w:r>
        <w:t>U, BI-RADS, B</w:t>
      </w:r>
      <w:r>
        <w:t>Ấ</w:t>
      </w:r>
      <w:r>
        <w:t>T THƯ</w:t>
      </w:r>
      <w:r>
        <w:t>Ờ</w:t>
      </w:r>
      <w:r>
        <w:t>NG VÀ QUY TRÌNH KH</w:t>
      </w:r>
      <w:r>
        <w:t>Ả</w:t>
      </w:r>
      <w:r>
        <w:t>O SÁT</w:t>
      </w:r>
    </w:p>
    <w:p w14:paraId="5C705A9B" w14:textId="77777777" w:rsidR="00662102" w:rsidRDefault="001C0653">
      <w:r>
        <w:rPr>
          <w:b/>
        </w:rPr>
        <w:t>Ngày:</w:t>
      </w:r>
      <w:r>
        <w:t xml:space="preserve"> 2026-06-28 | </w:t>
      </w:r>
      <w:r>
        <w:rPr>
          <w:b/>
        </w:rPr>
        <w:t>Chuyên khoa:</w:t>
      </w:r>
      <w:r>
        <w:t xml:space="preserve"> Siêu âm t</w:t>
      </w:r>
      <w:r>
        <w:t>ổ</w:t>
      </w:r>
      <w:r>
        <w:t xml:space="preserve">ng quát |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Bác sĩ s</w:t>
      </w:r>
      <w:r>
        <w:t>ả</w:t>
      </w:r>
      <w:r>
        <w:t>n ph</w:t>
      </w:r>
      <w:r>
        <w:t>ụ</w:t>
      </w:r>
      <w:r>
        <w:t xml:space="preserve"> khoa / h</w:t>
      </w:r>
      <w:r>
        <w:t>ọ</w:t>
      </w:r>
      <w:r>
        <w:t>c viên siêu âm</w:t>
      </w:r>
    </w:p>
    <w:p w14:paraId="5D50CB2B" w14:textId="77777777" w:rsidR="00662102" w:rsidRDefault="001C0653">
      <w:pPr>
        <w:ind w:left="567"/>
      </w:pPr>
      <w:r>
        <w:rPr>
          <w:b/>
          <w:i/>
        </w:rPr>
        <w:t>Tier 0 Guidelines:</w:t>
      </w:r>
      <w:r>
        <w:rPr>
          <w:i/>
        </w:rPr>
        <w:t xml:space="preserve"> CAR 2026 — Practice Guidelines on Breast Ultrasound (PMID: 42198835); ACR BI-RADS 5th Edition; ACR Appropriateness Criteria 2024 — Supplemental Breast Cancer Screening (PMID: 40409891)</w:t>
      </w:r>
    </w:p>
    <w:p w14:paraId="7F8F08CF" w14:textId="77777777" w:rsidR="00662102" w:rsidRDefault="001C0653">
      <w:pPr>
        <w:ind w:left="567"/>
      </w:pPr>
      <w:r>
        <w:rPr>
          <w:b/>
          <w:i/>
        </w:rPr>
        <w:t>Ph</w:t>
      </w:r>
      <w:r>
        <w:rPr>
          <w:b/>
          <w:i/>
        </w:rPr>
        <w:t>ạ</w:t>
      </w:r>
      <w:r>
        <w:rPr>
          <w:b/>
          <w:i/>
        </w:rPr>
        <w:t>m vi:</w:t>
      </w:r>
      <w:r>
        <w:rPr>
          <w:i/>
        </w:rPr>
        <w:t xml:space="preserve"> Gi</w:t>
      </w:r>
      <w:r>
        <w:rPr>
          <w:i/>
        </w:rPr>
        <w:t>ả</w:t>
      </w:r>
      <w:r>
        <w:rPr>
          <w:i/>
        </w:rPr>
        <w:t>i ph</w:t>
      </w:r>
      <w:r>
        <w:rPr>
          <w:i/>
        </w:rPr>
        <w:t>ẫ</w:t>
      </w:r>
      <w:r>
        <w:rPr>
          <w:i/>
        </w:rPr>
        <w:t>u siêu âm vú, m</w:t>
      </w:r>
      <w:r>
        <w:rPr>
          <w:i/>
        </w:rPr>
        <w:t>ặ</w:t>
      </w:r>
      <w:r>
        <w:rPr>
          <w:i/>
        </w:rPr>
        <w:t>t c</w:t>
      </w:r>
      <w:r>
        <w:rPr>
          <w:i/>
        </w:rPr>
        <w:t>ắ</w:t>
      </w:r>
      <w:r>
        <w:rPr>
          <w:i/>
        </w:rPr>
        <w:t>t radial/antiradial, BI-RADS classification, t</w:t>
      </w:r>
      <w:r>
        <w:rPr>
          <w:i/>
        </w:rPr>
        <w:t>ổ</w:t>
      </w:r>
      <w:r>
        <w:rPr>
          <w:i/>
        </w:rPr>
        <w:t>n thương lành tính (nang, fibroadenoma) và ác tính (IDC, DCIS), h</w:t>
      </w:r>
      <w:r>
        <w:rPr>
          <w:i/>
        </w:rPr>
        <w:t>ạ</w:t>
      </w:r>
      <w:r>
        <w:rPr>
          <w:i/>
        </w:rPr>
        <w:t>ch nách, Doppler, sơ b</w:t>
      </w:r>
      <w:r>
        <w:rPr>
          <w:i/>
        </w:rPr>
        <w:t>ộ</w:t>
      </w:r>
      <w:r>
        <w:rPr>
          <w:i/>
        </w:rPr>
        <w:t xml:space="preserve"> elastography.</w:t>
      </w:r>
    </w:p>
    <w:p w14:paraId="2D51E563" w14:textId="77777777" w:rsidR="00662102" w:rsidRDefault="00662102"/>
    <w:p w14:paraId="39D9C7EE" w14:textId="77777777" w:rsidR="00662102" w:rsidRDefault="001C0653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72D7BB71" w14:textId="77777777" w:rsidR="00662102" w:rsidRDefault="001C0653">
      <w:pPr>
        <w:pStyle w:val="ListNumber"/>
      </w:pPr>
      <w:r>
        <w:t>T</w:t>
      </w:r>
      <w:r>
        <w:t>Ổ</w:t>
      </w:r>
      <w:r>
        <w:t>NG QUAN — Ch</w:t>
      </w:r>
      <w:r>
        <w:t>ỉ</w:t>
      </w:r>
      <w:r>
        <w:t xml:space="preserve"> đ</w:t>
      </w:r>
      <w:r>
        <w:t>ị</w:t>
      </w:r>
      <w:r>
        <w:t>nh, nguyên lý chung</w:t>
      </w:r>
    </w:p>
    <w:p w14:paraId="593ED0EA" w14:textId="77777777" w:rsidR="00662102" w:rsidRDefault="001C0653">
      <w:pPr>
        <w:pStyle w:val="ListNumber"/>
      </w:pPr>
      <w:r>
        <w:t>CHU</w:t>
      </w:r>
      <w:r>
        <w:t>Ẩ</w:t>
      </w:r>
      <w:r>
        <w:t>N B</w:t>
      </w:r>
      <w:r>
        <w:t>Ị</w:t>
      </w:r>
      <w:r>
        <w:t xml:space="preserve"> B</w:t>
      </w:r>
      <w:r>
        <w:t>Ệ</w:t>
      </w:r>
      <w:r>
        <w:t>NH NHÂN &amp; K</w:t>
      </w:r>
      <w:r>
        <w:t>Ỹ</w:t>
      </w:r>
      <w:r>
        <w:t xml:space="preserve"> THU</w:t>
      </w:r>
      <w:r>
        <w:t>Ậ</w:t>
      </w:r>
      <w:r>
        <w:t>T CHUNG</w:t>
      </w:r>
    </w:p>
    <w:p w14:paraId="59E18C61" w14:textId="77777777" w:rsidR="00662102" w:rsidRDefault="001C0653">
      <w:pPr>
        <w:pStyle w:val="ListNumber"/>
      </w:pPr>
      <w:r>
        <w:t>GI</w:t>
      </w:r>
      <w:r>
        <w:t>Ả</w:t>
      </w:r>
      <w:r>
        <w:t>I PH</w:t>
      </w:r>
      <w:r>
        <w:t>Ẫ</w:t>
      </w:r>
      <w:r>
        <w:t>U SIÊU ÂM TUY</w:t>
      </w:r>
      <w:r>
        <w:t>Ế</w:t>
      </w:r>
      <w:r>
        <w:t>N VÚ</w:t>
      </w:r>
    </w:p>
    <w:p w14:paraId="3CD34A3E" w14:textId="77777777" w:rsidR="00662102" w:rsidRDefault="001C0653">
      <w:pPr>
        <w:pStyle w:val="ListNumber"/>
      </w:pPr>
      <w:r>
        <w:t>CÁC M</w:t>
      </w:r>
      <w:r>
        <w:t>Ặ</w:t>
      </w:r>
      <w:r>
        <w:t>T C</w:t>
      </w:r>
      <w:r>
        <w:t>Ắ</w:t>
      </w:r>
      <w:r>
        <w:t>T C</w:t>
      </w:r>
      <w:r>
        <w:t>Ầ</w:t>
      </w:r>
      <w:r>
        <w:t>N LÀM</w:t>
      </w:r>
    </w:p>
    <w:p w14:paraId="10D400AC" w14:textId="77777777" w:rsidR="00662102" w:rsidRDefault="001C0653">
      <w:pPr>
        <w:pStyle w:val="ListNumber"/>
      </w:pPr>
      <w:r>
        <w:t>QUY TRÌNH KH</w:t>
      </w:r>
      <w:r>
        <w:t>Ả</w:t>
      </w:r>
      <w:r>
        <w:t>O SÁT</w:t>
      </w:r>
    </w:p>
    <w:p w14:paraId="302A7949" w14:textId="77777777" w:rsidR="00662102" w:rsidRDefault="001C0653">
      <w:pPr>
        <w:pStyle w:val="ListNumber"/>
      </w:pPr>
      <w:r>
        <w:t>BI-RADS SIÊU ÂM — PHÂN LO</w:t>
      </w:r>
      <w:r>
        <w:t>Ạ</w:t>
      </w:r>
      <w:r>
        <w:t>I NGUY CƠ</w:t>
      </w:r>
    </w:p>
    <w:p w14:paraId="687BC533" w14:textId="77777777" w:rsidR="00662102" w:rsidRDefault="001C0653">
      <w:pPr>
        <w:pStyle w:val="ListNumber"/>
      </w:pPr>
      <w:r>
        <w:t>CÁC T</w:t>
      </w:r>
      <w:r>
        <w:t>Ổ</w:t>
      </w:r>
      <w:r>
        <w:t>N THƯƠNG HAY G</w:t>
      </w:r>
      <w:r>
        <w:t>Ặ</w:t>
      </w:r>
      <w:r>
        <w:t>P (LÀNH TÍNH &amp; ÁC TÍNH)</w:t>
      </w:r>
    </w:p>
    <w:p w14:paraId="6F493401" w14:textId="77777777" w:rsidR="00662102" w:rsidRDefault="001C0653">
      <w:pPr>
        <w:pStyle w:val="ListNumber"/>
      </w:pPr>
      <w:r>
        <w:t>DOPPLER &amp; ELASTOGRAPHY</w:t>
      </w:r>
    </w:p>
    <w:p w14:paraId="665CFB94" w14:textId="77777777" w:rsidR="00662102" w:rsidRDefault="001C0653">
      <w:pPr>
        <w:pStyle w:val="ListNumber"/>
      </w:pPr>
      <w:r>
        <w:t>KH</w:t>
      </w:r>
      <w:r>
        <w:t>Ả</w:t>
      </w:r>
      <w:r>
        <w:t>O SÁT H</w:t>
      </w:r>
      <w:r>
        <w:t>Ạ</w:t>
      </w:r>
      <w:r>
        <w:t>CH NÁCH</w:t>
      </w:r>
    </w:p>
    <w:p w14:paraId="182C484A" w14:textId="77777777" w:rsidR="00662102" w:rsidRDefault="001C0653">
      <w:pPr>
        <w:pStyle w:val="ListNumber"/>
      </w:pPr>
      <w:r>
        <w:t>LƯU Đ</w:t>
      </w:r>
      <w:r>
        <w:t>Ồ</w:t>
      </w:r>
      <w:r>
        <w:t xml:space="preserve"> QUY</w:t>
      </w:r>
      <w:r>
        <w:t>Ế</w:t>
      </w:r>
      <w:r>
        <w:t>T Đ</w:t>
      </w:r>
      <w:r>
        <w:t>Ị</w:t>
      </w:r>
      <w:r>
        <w:t>NH LÂM SÀNG</w:t>
      </w:r>
    </w:p>
    <w:p w14:paraId="75DE0B75" w14:textId="77777777" w:rsidR="00662102" w:rsidRDefault="001C0653">
      <w:pPr>
        <w:pStyle w:val="ListNumber"/>
      </w:pPr>
      <w:r>
        <w:t>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</w:t>
      </w:r>
    </w:p>
    <w:p w14:paraId="626A79C5" w14:textId="77777777" w:rsidR="00662102" w:rsidRDefault="001C0653">
      <w:pPr>
        <w:pStyle w:val="ListNumber"/>
      </w:pPr>
      <w:r>
        <w:t>ÁP D</w:t>
      </w:r>
      <w:r>
        <w:t>Ụ</w:t>
      </w:r>
      <w:r>
        <w:t>NG T</w:t>
      </w:r>
      <w:r>
        <w:t>Ạ</w:t>
      </w:r>
      <w:r>
        <w:t>I VI</w:t>
      </w:r>
      <w:r>
        <w:t>Ệ</w:t>
      </w:r>
      <w:r>
        <w:t>T NAM</w:t>
      </w:r>
    </w:p>
    <w:p w14:paraId="29CE548F" w14:textId="77777777" w:rsidR="00662102" w:rsidRDefault="001C0653">
      <w:pPr>
        <w:pStyle w:val="ListNumber"/>
      </w:pPr>
      <w:r>
        <w:t>TIPS TH</w:t>
      </w:r>
      <w:r>
        <w:t>Ự</w:t>
      </w:r>
      <w:r>
        <w:t>C HÀNH</w:t>
      </w:r>
    </w:p>
    <w:p w14:paraId="6B8EAB31" w14:textId="77777777" w:rsidR="00662102" w:rsidRDefault="001C0653">
      <w:pPr>
        <w:pStyle w:val="ListNumber"/>
      </w:pPr>
      <w:r>
        <w:lastRenderedPageBreak/>
        <w:t>T</w:t>
      </w:r>
      <w:r>
        <w:t>Ổ</w:t>
      </w:r>
      <w:r>
        <w:t>NG K</w:t>
      </w:r>
      <w:r>
        <w:t>Ế</w:t>
      </w:r>
      <w:r>
        <w:t>T ĐI</w:t>
      </w:r>
      <w:r>
        <w:t>Ể</w:t>
      </w:r>
      <w:r>
        <w:t>M C</w:t>
      </w:r>
      <w:r>
        <w:t>Ầ</w:t>
      </w:r>
      <w:r>
        <w:t>N NH</w:t>
      </w:r>
      <w:r>
        <w:t>Ớ</w:t>
      </w:r>
    </w:p>
    <w:p w14:paraId="5B4A6E4F" w14:textId="77777777" w:rsidR="00662102" w:rsidRDefault="001C0653">
      <w:pPr>
        <w:pStyle w:val="ListNumber"/>
      </w:pPr>
      <w:r>
        <w:t>TÀI LI</w:t>
      </w:r>
      <w:r>
        <w:t>Ệ</w:t>
      </w:r>
      <w:r>
        <w:t>U THAM KH</w:t>
      </w:r>
      <w:r>
        <w:t>Ả</w:t>
      </w:r>
      <w:r>
        <w:t>O</w:t>
      </w:r>
    </w:p>
    <w:p w14:paraId="5176C21C" w14:textId="77777777" w:rsidR="00662102" w:rsidRDefault="00662102"/>
    <w:p w14:paraId="54019E36" w14:textId="77777777" w:rsidR="00662102" w:rsidRDefault="001C0653">
      <w:pPr>
        <w:pStyle w:val="Heading1"/>
      </w:pPr>
      <w:r>
        <w:t>0. T</w:t>
      </w:r>
      <w:r>
        <w:t>Ổ</w:t>
      </w:r>
      <w:r>
        <w:t>NG QUAN — CH</w:t>
      </w:r>
      <w:r>
        <w:t>Ỉ</w:t>
      </w:r>
      <w:r>
        <w:t xml:space="preserve"> Đ</w:t>
      </w:r>
      <w:r>
        <w:t>Ị</w:t>
      </w:r>
      <w:r>
        <w:t>NH, NGUYÊN LÝ CHUNG</w:t>
      </w:r>
    </w:p>
    <w:p w14:paraId="5D1F68FD" w14:textId="77777777" w:rsidR="00662102" w:rsidRDefault="001C0653">
      <w:r>
        <w:t>Siêu âm tuy</w:t>
      </w:r>
      <w:r>
        <w:t>ế</w:t>
      </w:r>
      <w:r>
        <w:t>n vú là k</w:t>
      </w:r>
      <w:r>
        <w:t>ỹ</w:t>
      </w:r>
      <w:r>
        <w:t xml:space="preserve"> thu</w:t>
      </w:r>
      <w:r>
        <w:t>ậ</w:t>
      </w:r>
      <w:r>
        <w:t>t ch</w:t>
      </w:r>
      <w:r>
        <w:t>ẩ</w:t>
      </w:r>
      <w:r>
        <w:t xml:space="preserve">n đoán hình </w:t>
      </w:r>
      <w:r>
        <w:t>ả</w:t>
      </w:r>
      <w:r>
        <w:t>nh quan tr</w:t>
      </w:r>
      <w:r>
        <w:t>ọ</w:t>
      </w:r>
      <w:r>
        <w:t>ng, đ</w:t>
      </w:r>
      <w:r>
        <w:t>ặ</w:t>
      </w:r>
      <w:r>
        <w:t>c bi</w:t>
      </w:r>
      <w:r>
        <w:t>ệ</w:t>
      </w:r>
      <w:r>
        <w:t xml:space="preserve">t </w:t>
      </w:r>
      <w:r>
        <w:t>ở</w:t>
      </w:r>
      <w:r>
        <w:t xml:space="preserve"> </w:t>
      </w:r>
      <w:r>
        <w:rPr>
          <w:b/>
        </w:rPr>
        <w:t>ph</w:t>
      </w:r>
      <w:r>
        <w:rPr>
          <w:b/>
        </w:rPr>
        <w:t>ụ</w:t>
      </w:r>
      <w:r>
        <w:rPr>
          <w:b/>
        </w:rPr>
        <w:t xml:space="preserve"> n</w:t>
      </w:r>
      <w:r>
        <w:rPr>
          <w:b/>
        </w:rPr>
        <w:t>ữ</w:t>
      </w:r>
      <w:r>
        <w:rPr>
          <w:b/>
        </w:rPr>
        <w:t xml:space="preserve"> tr</w:t>
      </w:r>
      <w:r>
        <w:rPr>
          <w:b/>
        </w:rPr>
        <w:t>ẻ</w:t>
      </w:r>
      <w:r>
        <w:rPr>
          <w:b/>
        </w:rPr>
        <w:t xml:space="preserve"> &lt; 30 tu</w:t>
      </w:r>
      <w:r>
        <w:rPr>
          <w:b/>
        </w:rPr>
        <w:t>ổ</w:t>
      </w:r>
      <w:r>
        <w:rPr>
          <w:b/>
        </w:rPr>
        <w:t>i có mô vú dày</w:t>
      </w:r>
      <w:r>
        <w:t xml:space="preserve"> (mammography có đ</w:t>
      </w:r>
      <w:r>
        <w:t>ộ</w:t>
      </w:r>
      <w:r>
        <w:t xml:space="preserve"> nh</w:t>
      </w:r>
      <w:r>
        <w:t>ạ</w:t>
      </w:r>
      <w:r>
        <w:t>y th</w:t>
      </w:r>
      <w:r>
        <w:t>ấ</w:t>
      </w:r>
      <w:r>
        <w:t>p). Đây là phương ti</w:t>
      </w:r>
      <w:r>
        <w:t>ệ</w:t>
      </w:r>
      <w:r>
        <w:t>n b</w:t>
      </w:r>
      <w:r>
        <w:t>ổ</w:t>
      </w:r>
      <w:r>
        <w:t xml:space="preserve"> tr</w:t>
      </w:r>
      <w:r>
        <w:t>ợ</w:t>
      </w:r>
      <w:r>
        <w:t xml:space="preserve"> không th</w:t>
      </w:r>
      <w:r>
        <w:t>ể</w:t>
      </w:r>
      <w:r>
        <w:t xml:space="preserve"> thi</w:t>
      </w:r>
      <w:r>
        <w:t>ế</w:t>
      </w:r>
      <w:r>
        <w:t>u cho mammography và MRI vú.</w:t>
      </w:r>
    </w:p>
    <w:p w14:paraId="190B96EB" w14:textId="77777777" w:rsidR="00662102" w:rsidRDefault="001C0653"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đ</w:t>
      </w:r>
      <w:r>
        <w:rPr>
          <w:b/>
        </w:rPr>
        <w:t>ị</w:t>
      </w:r>
      <w:r>
        <w:rPr>
          <w:b/>
        </w:rPr>
        <w:t>nh chính:</w:t>
      </w:r>
    </w:p>
    <w:p w14:paraId="6CA96326" w14:textId="77777777" w:rsidR="00662102" w:rsidRDefault="001C0653">
      <w:pPr>
        <w:pStyle w:val="ListBullet"/>
      </w:pPr>
      <w:r>
        <w:t>Kh</w:t>
      </w:r>
      <w:r>
        <w:t>ố</w:t>
      </w:r>
      <w:r>
        <w:t>i s</w:t>
      </w:r>
      <w:r>
        <w:t>ờ</w:t>
      </w:r>
      <w:r>
        <w:t xml:space="preserve"> th</w:t>
      </w:r>
      <w:r>
        <w:t>ấ</w:t>
      </w:r>
      <w:r>
        <w:t xml:space="preserve">y </w:t>
      </w:r>
      <w:r>
        <w:t>ở</w:t>
      </w:r>
      <w:r>
        <w:t xml:space="preserve"> vú ho</w:t>
      </w:r>
      <w:r>
        <w:t>ặ</w:t>
      </w:r>
      <w:r>
        <w:t>c nách (tri</w:t>
      </w:r>
      <w:r>
        <w:t>ệ</w:t>
      </w:r>
      <w:r>
        <w:t>u ch</w:t>
      </w:r>
      <w:r>
        <w:t>ứ</w:t>
      </w:r>
      <w:r>
        <w:t>ng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t)</w:t>
      </w:r>
    </w:p>
    <w:p w14:paraId="394DA855" w14:textId="77777777" w:rsidR="00662102" w:rsidRDefault="001C0653">
      <w:pPr>
        <w:pStyle w:val="ListBullet"/>
      </w:pPr>
      <w:r>
        <w:t>Đau vú khu trú (mastalgia)</w:t>
      </w:r>
    </w:p>
    <w:p w14:paraId="733FA4B6" w14:textId="77777777" w:rsidR="00662102" w:rsidRDefault="001C0653">
      <w:pPr>
        <w:pStyle w:val="ListBullet"/>
      </w:pPr>
      <w:r>
        <w:t>Ti</w:t>
      </w:r>
      <w:r>
        <w:t>ế</w:t>
      </w:r>
      <w:r>
        <w:t>t d</w:t>
      </w:r>
      <w:r>
        <w:t>ị</w:t>
      </w:r>
      <w:r>
        <w:t>ch núm vú b</w:t>
      </w:r>
      <w:r>
        <w:t>ấ</w:t>
      </w:r>
      <w:r>
        <w:t>t thư</w:t>
      </w:r>
      <w:r>
        <w:t>ờ</w:t>
      </w:r>
      <w:r>
        <w:t>ng (đ</w:t>
      </w:r>
      <w:r>
        <w:t>ặ</w:t>
      </w:r>
      <w:r>
        <w:t>c bi</w:t>
      </w:r>
      <w:r>
        <w:t>ệ</w:t>
      </w:r>
      <w:r>
        <w:t>t d</w:t>
      </w:r>
      <w:r>
        <w:t>ị</w:t>
      </w:r>
      <w:r>
        <w:t>ch máu ho</w:t>
      </w:r>
      <w:r>
        <w:t>ặ</w:t>
      </w:r>
      <w:r>
        <w:t>c 1 bên)</w:t>
      </w:r>
    </w:p>
    <w:p w14:paraId="6B9EC02B" w14:textId="77777777" w:rsidR="00662102" w:rsidRDefault="001C0653">
      <w:pPr>
        <w:pStyle w:val="ListBullet"/>
      </w:pPr>
      <w:r>
        <w:t>Da vú dày lên, đ</w:t>
      </w:r>
      <w:r>
        <w:t>ỏ</w:t>
      </w:r>
      <w:r>
        <w:t>, phù n</w:t>
      </w:r>
      <w:r>
        <w:t>ề</w:t>
      </w:r>
      <w:r>
        <w:t xml:space="preserve"> (nghĩ viêm vú, ung thư vú th</w:t>
      </w:r>
      <w:r>
        <w:t>ể</w:t>
      </w:r>
      <w:r>
        <w:t xml:space="preserve"> viêm)</w:t>
      </w:r>
    </w:p>
    <w:p w14:paraId="443F1ABF" w14:textId="77777777" w:rsidR="00662102" w:rsidRDefault="001C0653">
      <w:pPr>
        <w:pStyle w:val="ListBullet"/>
      </w:pPr>
      <w:r>
        <w:t>Mô vú dày trên mammography (ACR BI-RADS C ho</w:t>
      </w:r>
      <w:r>
        <w:t>ặ</w:t>
      </w:r>
      <w:r>
        <w:t>c D) — siêu âm b</w:t>
      </w:r>
      <w:r>
        <w:t>ổ</w:t>
      </w:r>
      <w:r>
        <w:t xml:space="preserve"> sung t</w:t>
      </w:r>
      <w:r>
        <w:t>ầ</w:t>
      </w:r>
      <w:r>
        <w:t>m soát</w:t>
      </w:r>
    </w:p>
    <w:p w14:paraId="43F1E53B" w14:textId="77777777" w:rsidR="00662102" w:rsidRDefault="001C0653">
      <w:pPr>
        <w:pStyle w:val="ListBullet"/>
      </w:pPr>
      <w:r>
        <w:rPr>
          <w:b/>
        </w:rPr>
        <w:t>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 trên mammography c</w:t>
      </w:r>
      <w:r>
        <w:rPr>
          <w:b/>
        </w:rPr>
        <w:t>ầ</w:t>
      </w:r>
      <w:r>
        <w:rPr>
          <w:b/>
        </w:rPr>
        <w:t>n siêu âm đ</w:t>
      </w:r>
      <w:r>
        <w:rPr>
          <w:b/>
        </w:rPr>
        <w:t>ể</w:t>
      </w:r>
      <w:r>
        <w:rPr>
          <w:b/>
        </w:rPr>
        <w:t xml:space="preserve"> 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hóa</w:t>
      </w:r>
      <w:r>
        <w:t xml:space="preserve"> (BI-RADS 0)</w:t>
      </w:r>
    </w:p>
    <w:p w14:paraId="31F3EC17" w14:textId="77777777" w:rsidR="00662102" w:rsidRDefault="001C0653">
      <w:pPr>
        <w:pStyle w:val="ListBullet"/>
      </w:pPr>
      <w:r>
        <w:t>Hư</w:t>
      </w:r>
      <w:r>
        <w:t>ớ</w:t>
      </w:r>
      <w:r>
        <w:t>ng d</w:t>
      </w:r>
      <w:r>
        <w:t>ẫ</w:t>
      </w:r>
      <w:r>
        <w:t>n sinh thi</w:t>
      </w:r>
      <w:r>
        <w:t>ế</w:t>
      </w:r>
      <w:r>
        <w:t>t lõi (core biopsy) ho</w:t>
      </w:r>
      <w:r>
        <w:t>ặ</w:t>
      </w:r>
      <w:r>
        <w:t>c hút t</w:t>
      </w:r>
      <w:r>
        <w:t>ế</w:t>
      </w:r>
      <w:r>
        <w:t xml:space="preserve"> bào (FNA)</w:t>
      </w:r>
    </w:p>
    <w:p w14:paraId="75B4F828" w14:textId="77777777" w:rsidR="00662102" w:rsidRDefault="001C0653">
      <w:pPr>
        <w:pStyle w:val="ListBullet"/>
      </w:pPr>
      <w:r>
        <w:t>Theo dõi sau đi</w:t>
      </w:r>
      <w:r>
        <w:t>ề</w:t>
      </w:r>
      <w:r>
        <w:t>u tr</w:t>
      </w:r>
      <w:r>
        <w:t>ị</w:t>
      </w:r>
      <w:r>
        <w:t xml:space="preserve"> b</w:t>
      </w:r>
      <w:r>
        <w:t>ả</w:t>
      </w:r>
      <w:r>
        <w:t>o t</w:t>
      </w:r>
      <w:r>
        <w:t>ồ</w:t>
      </w:r>
      <w:r>
        <w:t>n / ph</w:t>
      </w:r>
      <w:r>
        <w:t>ẫ</w:t>
      </w:r>
      <w:r>
        <w:t>u thu</w:t>
      </w:r>
      <w:r>
        <w:t>ậ</w:t>
      </w:r>
      <w:r>
        <w:t>t vú</w:t>
      </w:r>
    </w:p>
    <w:p w14:paraId="3AA11383" w14:textId="77777777" w:rsidR="00662102" w:rsidRDefault="001C0653">
      <w:pPr>
        <w:pStyle w:val="ListBullet"/>
      </w:pPr>
      <w:r>
        <w:t>Sàng l</w:t>
      </w:r>
      <w:r>
        <w:t>ọ</w:t>
      </w:r>
      <w:r>
        <w:t xml:space="preserve">c </w:t>
      </w:r>
      <w:r>
        <w:t>ở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nguy cơ cao (BRCA1/2, ti</w:t>
      </w:r>
      <w:r>
        <w:t>ề</w:t>
      </w:r>
      <w:r>
        <w:t>n s</w:t>
      </w:r>
      <w:r>
        <w:t>ử</w:t>
      </w:r>
      <w:r>
        <w:t xml:space="preserve"> gia đình, ti</w:t>
      </w:r>
      <w:r>
        <w:t>ề</w:t>
      </w:r>
      <w:r>
        <w:t>n s</w:t>
      </w:r>
      <w:r>
        <w:t>ử</w:t>
      </w:r>
      <w:r>
        <w:t xml:space="preserve"> x</w:t>
      </w:r>
      <w:r>
        <w:t>ạ</w:t>
      </w:r>
      <w:r>
        <w:t xml:space="preserve"> tr</w:t>
      </w:r>
      <w:r>
        <w:t>ị</w:t>
      </w:r>
      <w:r>
        <w:t xml:space="preserve"> thành ng</w:t>
      </w:r>
      <w:r>
        <w:t>ự</w:t>
      </w:r>
      <w:r>
        <w:t>c)</w:t>
      </w:r>
    </w:p>
    <w:p w14:paraId="50766187" w14:textId="77777777" w:rsidR="00662102" w:rsidRDefault="001C0653">
      <w:pPr>
        <w:pStyle w:val="ListBullet"/>
      </w:pPr>
      <w:r>
        <w:t>Đánh giá túi ng</w:t>
      </w:r>
      <w:r>
        <w:t>ự</w:t>
      </w:r>
      <w:r>
        <w:t>c (breast implant) — v</w:t>
      </w:r>
      <w:r>
        <w:t>ỡ</w:t>
      </w:r>
      <w:r>
        <w:t>, co bao</w:t>
      </w:r>
    </w:p>
    <w:p w14:paraId="6888692F" w14:textId="77777777" w:rsidR="00662102" w:rsidRDefault="001C0653">
      <w:r>
        <w:rPr>
          <w:b/>
        </w:rPr>
        <w:t>Ưu đi</w:t>
      </w:r>
      <w:r>
        <w:rPr>
          <w:b/>
        </w:rPr>
        <w:t>ể</w:t>
      </w:r>
      <w:r>
        <w:rPr>
          <w:b/>
        </w:rPr>
        <w:t>m c</w:t>
      </w:r>
      <w:r>
        <w:rPr>
          <w:b/>
        </w:rPr>
        <w:t>ủ</w:t>
      </w:r>
      <w:r>
        <w:rPr>
          <w:b/>
        </w:rPr>
        <w:t>a siêu âm vú so v</w:t>
      </w:r>
      <w:r>
        <w:rPr>
          <w:b/>
        </w:rPr>
        <w:t>ớ</w:t>
      </w:r>
      <w:r>
        <w:rPr>
          <w:b/>
        </w:rPr>
        <w:t>i mammography:</w:t>
      </w:r>
    </w:p>
    <w:p w14:paraId="5438148D" w14:textId="77777777" w:rsidR="00662102" w:rsidRDefault="001C0653">
      <w:pPr>
        <w:pStyle w:val="ListBullet"/>
      </w:pPr>
      <w:r>
        <w:t>Không nhi</w:t>
      </w:r>
      <w:r>
        <w:t>ễ</w:t>
      </w:r>
      <w:r>
        <w:t>m x</w:t>
      </w:r>
      <w:r>
        <w:t>ạ</w:t>
      </w:r>
      <w:r>
        <w:t xml:space="preserve"> — an toàn cho ph</w:t>
      </w:r>
      <w:r>
        <w:t>ụ</w:t>
      </w:r>
      <w:r>
        <w:t xml:space="preserve"> n</w:t>
      </w:r>
      <w:r>
        <w:t>ữ</w:t>
      </w:r>
      <w:r>
        <w:t xml:space="preserve"> tr</w:t>
      </w:r>
      <w:r>
        <w:t>ẻ</w:t>
      </w:r>
      <w:r>
        <w:t xml:space="preserve"> và thai k</w:t>
      </w:r>
      <w:r>
        <w:t>ỳ</w:t>
      </w:r>
    </w:p>
    <w:p w14:paraId="06795552" w14:textId="77777777" w:rsidR="00662102" w:rsidRDefault="001C0653">
      <w:pPr>
        <w:pStyle w:val="ListBullet"/>
      </w:pPr>
      <w:r>
        <w:t>Phân bi</w:t>
      </w:r>
      <w:r>
        <w:t>ệ</w:t>
      </w:r>
      <w:r>
        <w:t>t nang đơn thu</w:t>
      </w:r>
      <w:r>
        <w:t>ầ</w:t>
      </w:r>
      <w:r>
        <w:t>n vs kh</w:t>
      </w:r>
      <w:r>
        <w:t>ố</w:t>
      </w:r>
      <w:r>
        <w:t>i đ</w:t>
      </w:r>
      <w:r>
        <w:t>ặ</w:t>
      </w:r>
      <w:r>
        <w:t>c (không c</w:t>
      </w:r>
      <w:r>
        <w:t>ầ</w:t>
      </w:r>
      <w:r>
        <w:t>n ch</w:t>
      </w:r>
      <w:r>
        <w:t>ọ</w:t>
      </w:r>
      <w:r>
        <w:t>c hút)</w:t>
      </w:r>
    </w:p>
    <w:p w14:paraId="77CAD412" w14:textId="77777777" w:rsidR="00662102" w:rsidRDefault="001C0653">
      <w:pPr>
        <w:pStyle w:val="ListBullet"/>
      </w:pPr>
      <w:r>
        <w:t>Đ</w:t>
      </w:r>
      <w:r>
        <w:t>ặ</w:t>
      </w:r>
      <w:r>
        <w:t>c đi</w:t>
      </w:r>
      <w:r>
        <w:t>ể</w:t>
      </w:r>
      <w:r>
        <w:t>m hóa t</w:t>
      </w:r>
      <w:r>
        <w:t>ổ</w:t>
      </w:r>
      <w:r>
        <w:t xml:space="preserve">n thương </w:t>
      </w:r>
      <w:r>
        <w:t>ở</w:t>
      </w:r>
      <w:r>
        <w:t xml:space="preserve"> mô vú dày (mammogram đ</w:t>
      </w:r>
      <w:r>
        <w:t>ộ</w:t>
      </w:r>
      <w:r>
        <w:t xml:space="preserve"> nh</w:t>
      </w:r>
      <w:r>
        <w:t>ạ</w:t>
      </w:r>
      <w:r>
        <w:t>y gi</w:t>
      </w:r>
      <w:r>
        <w:t>ả</w:t>
      </w:r>
      <w:r>
        <w:t>m còn ~30-50%)</w:t>
      </w:r>
    </w:p>
    <w:p w14:paraId="3B36B9F7" w14:textId="77777777" w:rsidR="00662102" w:rsidRDefault="001C0653">
      <w:pPr>
        <w:pStyle w:val="ListBullet"/>
      </w:pPr>
      <w:r>
        <w:t>Đánh giá h</w:t>
      </w:r>
      <w:r>
        <w:t>ạ</w:t>
      </w:r>
      <w:r>
        <w:t>ch nách t</w:t>
      </w:r>
      <w:r>
        <w:t>ạ</w:t>
      </w:r>
      <w:r>
        <w:t>i ch</w:t>
      </w:r>
      <w:r>
        <w:t>ỗ</w:t>
      </w:r>
    </w:p>
    <w:p w14:paraId="3D890349" w14:textId="77777777" w:rsidR="00662102" w:rsidRDefault="001C0653">
      <w:pPr>
        <w:pStyle w:val="ListBullet"/>
      </w:pPr>
      <w:r>
        <w:t>Hư</w:t>
      </w:r>
      <w:r>
        <w:t>ớ</w:t>
      </w:r>
      <w:r>
        <w:t>ng d</w:t>
      </w:r>
      <w:r>
        <w:t>ẫ</w:t>
      </w:r>
      <w:r>
        <w:t>n can thi</w:t>
      </w:r>
      <w:r>
        <w:t>ệ</w:t>
      </w:r>
      <w:r>
        <w:t>p th</w:t>
      </w:r>
      <w:r>
        <w:t>ờ</w:t>
      </w:r>
      <w:r>
        <w:t>i gian th</w:t>
      </w:r>
      <w:r>
        <w:t>ự</w:t>
      </w:r>
      <w:r>
        <w:t>c</w:t>
      </w:r>
    </w:p>
    <w:p w14:paraId="4C4FD718" w14:textId="77777777" w:rsidR="00662102" w:rsidRDefault="001C0653">
      <w:r>
        <w:rPr>
          <w:b/>
        </w:rPr>
        <w:t>Như</w:t>
      </w:r>
      <w:r>
        <w:rPr>
          <w:b/>
        </w:rPr>
        <w:t>ợ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m:</w:t>
      </w:r>
    </w:p>
    <w:p w14:paraId="2DFB89D0" w14:textId="77777777" w:rsidR="00662102" w:rsidRDefault="001C0653">
      <w:pPr>
        <w:pStyle w:val="ListBullet"/>
      </w:pPr>
      <w:r>
        <w:t>Ph</w:t>
      </w:r>
      <w:r>
        <w:t>ụ</w:t>
      </w:r>
      <w:r>
        <w:t xml:space="preserve"> thu</w:t>
      </w:r>
      <w:r>
        <w:t>ộ</w:t>
      </w:r>
      <w:r>
        <w:t>c ngư</w:t>
      </w:r>
      <w:r>
        <w:t>ờ</w:t>
      </w:r>
      <w:r>
        <w:t>i làm (operator-dependent)</w:t>
      </w:r>
    </w:p>
    <w:p w14:paraId="25E2BF17" w14:textId="77777777" w:rsidR="00662102" w:rsidRDefault="001C0653">
      <w:pPr>
        <w:pStyle w:val="ListBullet"/>
      </w:pPr>
      <w:r>
        <w:t>Không phát hi</w:t>
      </w:r>
      <w:r>
        <w:t>ệ</w:t>
      </w:r>
      <w:r>
        <w:t>n đư</w:t>
      </w:r>
      <w:r>
        <w:t>ợ</w:t>
      </w:r>
      <w:r>
        <w:t>c vi vôi hóa đơn đ</w:t>
      </w:r>
      <w:r>
        <w:t>ộ</w:t>
      </w:r>
      <w:r>
        <w:t>c không kèm kh</w:t>
      </w:r>
      <w:r>
        <w:t>ố</w:t>
      </w:r>
      <w:r>
        <w:t>i (DCIS grade th</w:t>
      </w:r>
      <w:r>
        <w:t>ấ</w:t>
      </w:r>
      <w:r>
        <w:t>p)</w:t>
      </w:r>
    </w:p>
    <w:p w14:paraId="06C9969F" w14:textId="77777777" w:rsidR="00662102" w:rsidRDefault="001C0653">
      <w:pPr>
        <w:pStyle w:val="ListBullet"/>
      </w:pPr>
      <w:r>
        <w:t>Không thay th</w:t>
      </w:r>
      <w:r>
        <w:t>ế</w:t>
      </w:r>
      <w:r>
        <w:t xml:space="preserve"> mammography trong sàng l</w:t>
      </w:r>
      <w:r>
        <w:t>ọ</w:t>
      </w:r>
      <w:r>
        <w:t>c đ</w:t>
      </w:r>
      <w:r>
        <w:t>ạ</w:t>
      </w:r>
      <w:r>
        <w:t>i trà</w:t>
      </w:r>
    </w:p>
    <w:p w14:paraId="7EA40D40" w14:textId="77777777" w:rsidR="00662102" w:rsidRDefault="00662102"/>
    <w:p w14:paraId="769D58FE" w14:textId="77777777" w:rsidR="00662102" w:rsidRDefault="001C0653">
      <w:pPr>
        <w:pStyle w:val="Heading1"/>
      </w:pPr>
      <w:r>
        <w:lastRenderedPageBreak/>
        <w:t>1. CHU</w:t>
      </w:r>
      <w:r>
        <w:t>Ẩ</w:t>
      </w:r>
      <w:r>
        <w:t>N B</w:t>
      </w:r>
      <w:r>
        <w:t>Ị</w:t>
      </w:r>
      <w:r>
        <w:t xml:space="preserve"> B</w:t>
      </w:r>
      <w:r>
        <w:t>Ệ</w:t>
      </w:r>
      <w:r>
        <w:t>NH NHÂN &amp; K</w:t>
      </w:r>
      <w:r>
        <w:t>Ỹ</w:t>
      </w:r>
      <w:r>
        <w:t xml:space="preserve"> THU</w:t>
      </w:r>
      <w:r>
        <w:t>Ậ</w:t>
      </w:r>
      <w:r>
        <w:t>T CHUNG</w:t>
      </w:r>
    </w:p>
    <w:p w14:paraId="0D6BF526" w14:textId="77777777" w:rsidR="00662102" w:rsidRDefault="001C0653">
      <w:pPr>
        <w:pStyle w:val="Heading2"/>
      </w:pPr>
      <w:r>
        <w:t>1.1. Chu</w:t>
      </w:r>
      <w:r>
        <w:t>ẩ</w:t>
      </w:r>
      <w:r>
        <w:t>n b</w:t>
      </w:r>
      <w:r>
        <w:t>ị</w:t>
      </w:r>
      <w:r>
        <w:t xml:space="preserve"> b</w:t>
      </w:r>
      <w:r>
        <w:t>ệ</w:t>
      </w:r>
      <w:r>
        <w:t>nh nhân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4FD44B8F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1A86370" w14:textId="77777777" w:rsidR="00662102" w:rsidRDefault="001C0653">
            <w:r>
              <w:rPr>
                <w:color w:val="FFFFFF"/>
              </w:rPr>
              <w:t>Yêu c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3FB6EBE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Lý do</w:t>
            </w:r>
          </w:p>
        </w:tc>
      </w:tr>
      <w:tr w:rsidR="00662102" w14:paraId="3E58A57F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E639ECE" w14:textId="77777777" w:rsidR="00662102" w:rsidRDefault="001C0653">
            <w:r>
              <w:t>Tư th</w:t>
            </w:r>
            <w:r>
              <w:t>ế</w:t>
            </w:r>
            <w:r>
              <w:t>: n</w:t>
            </w:r>
            <w:r>
              <w:t>ằ</w:t>
            </w:r>
            <w:r>
              <w:t>m ng</w:t>
            </w:r>
            <w:r>
              <w:t>ử</w:t>
            </w:r>
            <w:r>
              <w:t>a, tay cùng bên giơ lên trên đ</w:t>
            </w:r>
            <w:r>
              <w:t>ầ</w:t>
            </w:r>
            <w: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00B91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ộ</w:t>
            </w:r>
            <w:r>
              <w:t>c l</w:t>
            </w:r>
            <w:r>
              <w:t>ộ</w:t>
            </w:r>
            <w:r>
              <w:t xml:space="preserve"> toàn b</w:t>
            </w:r>
            <w:r>
              <w:t>ộ</w:t>
            </w:r>
            <w:r>
              <w:t xml:space="preserve"> vú và h</w:t>
            </w:r>
            <w:r>
              <w:t>ố</w:t>
            </w:r>
            <w:r>
              <w:t xml:space="preserve"> nách, mô vú tr</w:t>
            </w:r>
            <w:r>
              <w:t>ả</w:t>
            </w:r>
            <w:r>
              <w:t>i ph</w:t>
            </w:r>
            <w:r>
              <w:t>ẳ</w:t>
            </w:r>
            <w:r>
              <w:t>ng t</w:t>
            </w:r>
            <w:r>
              <w:t>ố</w:t>
            </w:r>
            <w:r>
              <w:t>i đa</w:t>
            </w:r>
          </w:p>
        </w:tc>
      </w:tr>
      <w:tr w:rsidR="00662102" w14:paraId="0CC4D7BC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9D1E1A9" w14:textId="77777777" w:rsidR="00662102" w:rsidRDefault="001C0653">
            <w:r>
              <w:t>C</w:t>
            </w:r>
            <w:r>
              <w:t>ở</w:t>
            </w:r>
            <w:r>
              <w:t>i áo hoàn toàn ph</w:t>
            </w:r>
            <w:r>
              <w:t>ầ</w:t>
            </w:r>
            <w:r>
              <w:t>n trên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F925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Tránh artifact do v</w:t>
            </w:r>
            <w:r>
              <w:t>ả</w:t>
            </w:r>
            <w:r>
              <w:t>i; có th</w:t>
            </w:r>
            <w:r>
              <w:t>ể</w:t>
            </w:r>
            <w:r>
              <w:t xml:space="preserve"> kh</w:t>
            </w:r>
            <w:r>
              <w:t>ả</w:t>
            </w:r>
            <w:r>
              <w:t>o sát đ</w:t>
            </w:r>
            <w:r>
              <w:t>ố</w:t>
            </w:r>
            <w:r>
              <w:t>i bên n</w:t>
            </w:r>
            <w:r>
              <w:t>ế</w:t>
            </w:r>
            <w:r>
              <w:t>u c</w:t>
            </w:r>
            <w:r>
              <w:t>ầ</w:t>
            </w:r>
            <w:r>
              <w:t>n</w:t>
            </w:r>
          </w:p>
        </w:tc>
      </w:tr>
      <w:tr w:rsidR="00662102" w14:paraId="39C31830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6951239" w14:textId="77777777" w:rsidR="00662102" w:rsidRDefault="001C0653">
            <w:r>
              <w:t xml:space="preserve">Gel </w:t>
            </w:r>
            <w:r>
              <w:t>ấ</w:t>
            </w:r>
            <w:r>
              <w:t>m, đ</w:t>
            </w:r>
            <w:r>
              <w:t>ầ</w:t>
            </w:r>
            <w:r>
              <w:t>y đ</w:t>
            </w:r>
            <w:r>
              <w:t>ủ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071F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</w:t>
            </w:r>
            <w:r>
              <w:t>ả</w:t>
            </w:r>
            <w:r>
              <w:t>m khó ch</w:t>
            </w:r>
            <w:r>
              <w:t>ị</w:t>
            </w:r>
            <w:r>
              <w:t>u, t</w:t>
            </w:r>
            <w:r>
              <w:t>ố</w:t>
            </w:r>
            <w:r>
              <w:t>i ưu ti</w:t>
            </w:r>
            <w:r>
              <w:t>ế</w:t>
            </w:r>
            <w:r>
              <w:t>p xúc đ</w:t>
            </w:r>
            <w:r>
              <w:t>ầ</w:t>
            </w:r>
            <w:r>
              <w:t>u dò-da</w:t>
            </w:r>
          </w:p>
        </w:tc>
      </w:tr>
      <w:tr w:rsidR="00662102" w14:paraId="4E59A43A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C83C0CF" w14:textId="77777777" w:rsidR="00662102" w:rsidRDefault="001C0653">
            <w:r>
              <w:t>H</w:t>
            </w:r>
            <w:r>
              <w:t>ỏ</w:t>
            </w:r>
            <w:r>
              <w:t>i ti</w:t>
            </w:r>
            <w:r>
              <w:t>ề</w:t>
            </w:r>
            <w:r>
              <w:t>n s</w:t>
            </w:r>
            <w:r>
              <w:t>ử</w:t>
            </w:r>
            <w:r>
              <w:t>: ph</w:t>
            </w:r>
            <w:r>
              <w:t>ẫ</w:t>
            </w:r>
            <w:r>
              <w:t>u thu</w:t>
            </w:r>
            <w:r>
              <w:t>ậ</w:t>
            </w:r>
            <w:r>
              <w:t>t vú? x</w:t>
            </w:r>
            <w:r>
              <w:t>ạ</w:t>
            </w:r>
            <w:r>
              <w:t xml:space="preserve"> tr</w:t>
            </w:r>
            <w:r>
              <w:t>ị</w:t>
            </w:r>
            <w:r>
              <w:t>? ti</w:t>
            </w:r>
            <w:r>
              <w:t>ề</w:t>
            </w:r>
            <w:r>
              <w:t>n s</w:t>
            </w:r>
            <w:r>
              <w:t>ử</w:t>
            </w:r>
            <w:r>
              <w:t xml:space="preserve"> gia đình K vú?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870BC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Giúp đ</w:t>
            </w:r>
            <w:r>
              <w:t>ị</w:t>
            </w:r>
            <w:r>
              <w:t>nh hư</w:t>
            </w:r>
            <w:r>
              <w:t>ớ</w:t>
            </w:r>
            <w:r>
              <w:t>ng ch</w:t>
            </w:r>
            <w:r>
              <w:t>ẩ</w:t>
            </w:r>
            <w:r>
              <w:t>n đoán</w:t>
            </w:r>
          </w:p>
        </w:tc>
      </w:tr>
      <w:tr w:rsidR="00662102" w14:paraId="22D341D3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FE2D4B" w14:textId="77777777" w:rsidR="00662102" w:rsidRDefault="001C0653"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mammography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C897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ế</w:t>
            </w:r>
            <w:r>
              <w:t>u có — xem v</w:t>
            </w:r>
            <w:r>
              <w:t>ị</w:t>
            </w:r>
            <w:r>
              <w:t xml:space="preserve"> trí, BI-RADS trên mammogram trư</w:t>
            </w:r>
            <w:r>
              <w:t>ớ</w:t>
            </w:r>
            <w:r>
              <w:t>c khi siêu âm</w:t>
            </w:r>
          </w:p>
        </w:tc>
      </w:tr>
    </w:tbl>
    <w:p w14:paraId="1D910516" w14:textId="77777777" w:rsidR="00662102" w:rsidRDefault="001C0653">
      <w:pPr>
        <w:pStyle w:val="Heading2"/>
      </w:pPr>
      <w:r>
        <w:t>1.2. Thi</w:t>
      </w:r>
      <w:r>
        <w:t>ế</w:t>
      </w:r>
      <w:r>
        <w:t>t b</w:t>
      </w:r>
      <w:r>
        <w:t>ị</w:t>
      </w:r>
      <w:r>
        <w:t xml:space="preserve"> &amp; Cài đ</w:t>
      </w:r>
      <w:r>
        <w:t>ặ</w:t>
      </w:r>
      <w: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0F5E7AA9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F7CD0C4" w14:textId="77777777" w:rsidR="00662102" w:rsidRDefault="001C0653">
            <w:r>
              <w:rPr>
                <w:color w:val="FFFFFF"/>
              </w:rPr>
              <w:t>Thông s</w:t>
            </w:r>
            <w:r>
              <w:rPr>
                <w:color w:val="FFFFFF"/>
              </w:rPr>
              <w:t>ố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261DCBF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Giá tr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khuy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 cáo</w:t>
            </w:r>
          </w:p>
        </w:tc>
      </w:tr>
      <w:tr w:rsidR="00662102" w14:paraId="382A1FBA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6944EC1" w14:textId="77777777" w:rsidR="00662102" w:rsidRDefault="001C0653">
            <w:r>
              <w:t>Đ</w:t>
            </w:r>
            <w:r>
              <w:t>ầ</w:t>
            </w:r>
            <w:r>
              <w:t>u dò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E2624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Linear (ph</w:t>
            </w:r>
            <w:r>
              <w:rPr>
                <w:b/>
              </w:rPr>
              <w:t>ẳ</w:t>
            </w:r>
            <w:r>
              <w:rPr>
                <w:b/>
              </w:rPr>
              <w:t>ng) t</w:t>
            </w:r>
            <w:r>
              <w:rPr>
                <w:b/>
              </w:rPr>
              <w:t>ầ</w:t>
            </w:r>
            <w:r>
              <w:rPr>
                <w:b/>
              </w:rPr>
              <w:t>n s</w:t>
            </w:r>
            <w:r>
              <w:rPr>
                <w:b/>
              </w:rPr>
              <w:t>ố</w:t>
            </w:r>
            <w:r>
              <w:rPr>
                <w:b/>
              </w:rPr>
              <w:t xml:space="preserve"> cao 10-15 MHz</w:t>
            </w:r>
            <w:r>
              <w:t xml:space="preserve"> — B</w:t>
            </w:r>
            <w:r>
              <w:t>Ắ</w:t>
            </w:r>
            <w:r>
              <w:t>T BU</w:t>
            </w:r>
            <w:r>
              <w:t>Ộ</w:t>
            </w:r>
            <w:r>
              <w:t>C. T</w:t>
            </w:r>
            <w:r>
              <w:t>ầ</w:t>
            </w:r>
            <w:r>
              <w:t>n s</w:t>
            </w:r>
            <w:r>
              <w:t>ố</w:t>
            </w:r>
            <w:r>
              <w:t xml:space="preserve"> ≥ 10 MHz cho 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 t</w:t>
            </w:r>
            <w:r>
              <w:t>ố</w:t>
            </w:r>
            <w:r>
              <w:t>i ưu</w:t>
            </w:r>
          </w:p>
        </w:tc>
      </w:tr>
      <w:tr w:rsidR="00662102" w14:paraId="0B278ADF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0FE4BB" w14:textId="77777777" w:rsidR="00662102" w:rsidRDefault="001C0653">
            <w:r>
              <w:t>Đ</w:t>
            </w:r>
            <w:r>
              <w:t>ộ</w:t>
            </w:r>
            <w:r>
              <w:t xml:space="preserve"> sâu (Depth)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6C2A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3-5 cm (vú bình thư</w:t>
            </w:r>
            <w:r>
              <w:t>ờ</w:t>
            </w:r>
            <w:r>
              <w:t>ng); có th</w:t>
            </w:r>
            <w:r>
              <w:t>ể</w:t>
            </w:r>
            <w:r>
              <w:t xml:space="preserve"> c</w:t>
            </w:r>
            <w:r>
              <w:t>ầ</w:t>
            </w:r>
            <w:r>
              <w:t xml:space="preserve">n sâu hơn </w:t>
            </w:r>
            <w:r>
              <w:t>ở</w:t>
            </w:r>
            <w:r>
              <w:t xml:space="preserve"> vú to ho</w:t>
            </w:r>
            <w:r>
              <w:t>ặ</w:t>
            </w:r>
            <w:r>
              <w:t>c implant</w:t>
            </w:r>
          </w:p>
        </w:tc>
      </w:tr>
      <w:tr w:rsidR="00662102" w14:paraId="0AA927C8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7073195" w14:textId="77777777" w:rsidR="00662102" w:rsidRDefault="001C0653">
            <w:r>
              <w:t>Gain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C6D2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>
              <w:t>ỉ</w:t>
            </w:r>
            <w:r>
              <w:t>nh sao cho m</w:t>
            </w:r>
            <w:r>
              <w:t>ỡ</w:t>
            </w:r>
            <w:r>
              <w:t xml:space="preserve"> dư</w:t>
            </w:r>
            <w:r>
              <w:t>ớ</w:t>
            </w:r>
            <w:r>
              <w:t>i da có echo v</w:t>
            </w:r>
            <w:r>
              <w:t>ừ</w:t>
            </w:r>
            <w:r>
              <w:t>a ph</w:t>
            </w:r>
            <w:r>
              <w:t>ả</w:t>
            </w:r>
            <w:r>
              <w:t>i, không quá sáng</w:t>
            </w:r>
          </w:p>
        </w:tc>
      </w:tr>
      <w:tr w:rsidR="00662102" w14:paraId="7CE67258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667CDB2" w14:textId="77777777" w:rsidR="00662102" w:rsidRDefault="001C0653">
            <w:r>
              <w:t>Tiêu đi</w:t>
            </w:r>
            <w:r>
              <w:t>ể</w:t>
            </w:r>
            <w:r>
              <w:t>m (Focal zone)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AD552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</w:t>
            </w:r>
            <w:r>
              <w:t>ặ</w:t>
            </w:r>
            <w:r>
              <w:t>t ngay dư</w:t>
            </w:r>
            <w:r>
              <w:t>ớ</w:t>
            </w:r>
            <w:r>
              <w:t>i t</w:t>
            </w:r>
            <w:r>
              <w:t>ổ</w:t>
            </w:r>
            <w:r>
              <w:t>n thương (n</w:t>
            </w:r>
            <w:r>
              <w:t>ế</w:t>
            </w:r>
            <w:r>
              <w:t>u có); ho</w:t>
            </w:r>
            <w:r>
              <w:t>ặ</w:t>
            </w:r>
            <w:r>
              <w:t xml:space="preserve">c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nhu mô tuy</w:t>
            </w:r>
            <w:r>
              <w:t>ế</w:t>
            </w:r>
            <w:r>
              <w:t>n</w:t>
            </w:r>
          </w:p>
        </w:tc>
      </w:tr>
      <w:tr w:rsidR="00662102" w14:paraId="1647E904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BD85B8" w14:textId="77777777" w:rsidR="00662102" w:rsidRDefault="001C0653">
            <w:r>
              <w:t>Harmonic Imaging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F9F1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ậ</w:t>
            </w:r>
            <w:r>
              <w:t>t — c</w:t>
            </w:r>
            <w:r>
              <w:t>ả</w:t>
            </w:r>
            <w:r>
              <w:t>i thi</w:t>
            </w:r>
            <w:r>
              <w:t>ệ</w:t>
            </w:r>
            <w:r>
              <w:t>n đ</w:t>
            </w:r>
            <w:r>
              <w:t>ộ</w:t>
            </w:r>
            <w:r>
              <w:t xml:space="preserve"> tương ph</w:t>
            </w:r>
            <w:r>
              <w:t>ả</w:t>
            </w:r>
            <w:r>
              <w:t>n, gi</w:t>
            </w:r>
            <w:r>
              <w:t>ả</w:t>
            </w:r>
            <w:r>
              <w:t>m artifact</w:t>
            </w:r>
          </w:p>
        </w:tc>
      </w:tr>
      <w:tr w:rsidR="00662102" w14:paraId="1B385505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C2EAE2" w14:textId="77777777" w:rsidR="00662102" w:rsidRDefault="001C0653">
            <w:r>
              <w:t>Spatial Compounding (CrossBeam)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9D54A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ậ</w:t>
            </w:r>
            <w:r>
              <w:t>t n</w:t>
            </w:r>
            <w:r>
              <w:t>ế</w:t>
            </w:r>
            <w:r>
              <w:t>u có — gi</w:t>
            </w:r>
            <w:r>
              <w:t>ả</w:t>
            </w:r>
            <w:r>
              <w:t>m nhi</w:t>
            </w:r>
            <w:r>
              <w:t>ễ</w:t>
            </w:r>
            <w:r>
              <w:t>u h</w:t>
            </w:r>
            <w:r>
              <w:t>ạ</w:t>
            </w:r>
            <w:r>
              <w:t>t, c</w:t>
            </w:r>
            <w:r>
              <w:t>ả</w:t>
            </w:r>
            <w:r>
              <w:t>i thi</w:t>
            </w:r>
            <w:r>
              <w:t>ệ</w:t>
            </w:r>
            <w:r>
              <w:t>n b</w:t>
            </w:r>
            <w:r>
              <w:t>ờ</w:t>
            </w:r>
            <w:r>
              <w:t xml:space="preserve"> t</w:t>
            </w:r>
            <w:r>
              <w:t>ổ</w:t>
            </w:r>
            <w:r>
              <w:t>n thương</w:t>
            </w:r>
          </w:p>
        </w:tc>
      </w:tr>
      <w:tr w:rsidR="00662102" w14:paraId="76B82522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B227230" w14:textId="77777777" w:rsidR="00662102" w:rsidRDefault="001C0653">
            <w:r>
              <w:t>Doppler màu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37F51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PRF th</w:t>
            </w:r>
            <w:r>
              <w:t>ấ</w:t>
            </w:r>
            <w:r>
              <w:t>p — đánh giá m</w:t>
            </w:r>
            <w:r>
              <w:t>ạ</w:t>
            </w:r>
            <w:r>
              <w:t>ch máu trong t</w:t>
            </w:r>
            <w:r>
              <w:t>ổ</w:t>
            </w:r>
            <w:r>
              <w:t>n thương</w:t>
            </w:r>
          </w:p>
        </w:tc>
      </w:tr>
      <w:tr w:rsidR="00662102" w14:paraId="1F6A39FB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17579F9" w14:textId="77777777" w:rsidR="00662102" w:rsidRDefault="001C0653">
            <w:r>
              <w:t>Elastography (n</w:t>
            </w:r>
            <w:r>
              <w:t>ế</w:t>
            </w:r>
            <w:r>
              <w:t>u có)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4F93B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Strain ho</w:t>
            </w:r>
            <w:r>
              <w:t>ặ</w:t>
            </w:r>
            <w:r>
              <w:t>c Shear Wave — đánh giá đ</w:t>
            </w:r>
            <w:r>
              <w:t>ộ</w:t>
            </w:r>
            <w:r>
              <w:t xml:space="preserve"> c</w:t>
            </w:r>
            <w:r>
              <w:t>ứ</w:t>
            </w:r>
            <w:r>
              <w:t>ng</w:t>
            </w:r>
          </w:p>
        </w:tc>
      </w:tr>
    </w:tbl>
    <w:p w14:paraId="493F1B17" w14:textId="77777777" w:rsidR="00662102" w:rsidRDefault="001C0653">
      <w:pPr>
        <w:pStyle w:val="Heading2"/>
      </w:pPr>
      <w:r>
        <w:t>1.3. C</w:t>
      </w:r>
      <w:r>
        <w:t>ấ</w:t>
      </w:r>
      <w:r>
        <w:t>u trúc báo cáo siêu âm vú</w:t>
      </w:r>
    </w:p>
    <w:p w14:paraId="14FF1115" w14:textId="77777777" w:rsidR="00662102" w:rsidRDefault="001C0653">
      <w:r>
        <w:t>M</w:t>
      </w:r>
      <w:r>
        <w:t>ỗ</w:t>
      </w:r>
      <w:r>
        <w:t>i báo cáo c</w:t>
      </w:r>
      <w:r>
        <w:t>ầ</w:t>
      </w:r>
      <w:r>
        <w:t>n:</w:t>
      </w:r>
    </w:p>
    <w:p w14:paraId="183F104C" w14:textId="77777777" w:rsidR="00662102" w:rsidRDefault="001C0653">
      <w:pPr>
        <w:pStyle w:val="ListNumber"/>
      </w:pPr>
      <w:r>
        <w:t>V</w:t>
      </w:r>
      <w:r>
        <w:t>ị</w:t>
      </w:r>
      <w:r>
        <w:t xml:space="preserve"> trí t</w:t>
      </w:r>
      <w:r>
        <w:t>ổ</w:t>
      </w:r>
      <w:r>
        <w:t>n thương: bên (P/T), quadrant, v</w:t>
      </w:r>
      <w:r>
        <w:t>ị</w:t>
      </w:r>
      <w:r>
        <w:t xml:space="preserve"> trí theo m</w:t>
      </w:r>
      <w:r>
        <w:t>ặ</w:t>
      </w:r>
      <w:r>
        <w:t>t đ</w:t>
      </w:r>
      <w:r>
        <w:t>ồ</w:t>
      </w:r>
      <w:r>
        <w:t>ng h</w:t>
      </w:r>
      <w:r>
        <w:t>ồ</w:t>
      </w:r>
      <w:r>
        <w:t xml:space="preserve"> (clock-face), kho</w:t>
      </w:r>
      <w:r>
        <w:t>ả</w:t>
      </w:r>
      <w:r>
        <w:t>ng cách đ</w:t>
      </w:r>
      <w:r>
        <w:t>ế</w:t>
      </w:r>
      <w:r>
        <w:t>n núm vú</w:t>
      </w:r>
    </w:p>
    <w:p w14:paraId="4660F9E4" w14:textId="77777777" w:rsidR="00662102" w:rsidRDefault="001C0653">
      <w:pPr>
        <w:pStyle w:val="ListNumber"/>
      </w:pPr>
      <w:r>
        <w:t>Kích thư</w:t>
      </w:r>
      <w:r>
        <w:t>ớ</w:t>
      </w:r>
      <w:r>
        <w:t>c: t</w:t>
      </w:r>
      <w:r>
        <w:t>ố</w:t>
      </w:r>
      <w:r>
        <w:t xml:space="preserve">i đa </w:t>
      </w:r>
      <w:r>
        <w:t>ở</w:t>
      </w:r>
      <w:r>
        <w:t xml:space="preserve"> m</w:t>
      </w:r>
      <w:r>
        <w:t>ặ</w:t>
      </w:r>
      <w:r>
        <w:t>t c</w:t>
      </w:r>
      <w:r>
        <w:t>ắ</w:t>
      </w:r>
      <w:r>
        <w:t>t radial và antiradial</w:t>
      </w:r>
    </w:p>
    <w:p w14:paraId="115F8835" w14:textId="77777777" w:rsidR="00662102" w:rsidRDefault="001C0653">
      <w:pPr>
        <w:pStyle w:val="ListNumber"/>
      </w:pPr>
      <w:r>
        <w:t>Đ</w:t>
      </w:r>
      <w:r>
        <w:t>ặ</w:t>
      </w:r>
      <w:r>
        <w:t>c đi</w:t>
      </w:r>
      <w:r>
        <w:t>ể</w:t>
      </w:r>
      <w:r>
        <w:t>m BI-RADS (hình d</w:t>
      </w:r>
      <w:r>
        <w:t>ạ</w:t>
      </w:r>
      <w:r>
        <w:t>ng, hư</w:t>
      </w:r>
      <w:r>
        <w:t>ớ</w:t>
      </w:r>
      <w:r>
        <w:t>ng, b</w:t>
      </w:r>
      <w:r>
        <w:t>ờ</w:t>
      </w:r>
      <w:r>
        <w:t>, echo, echo phía sau, vôi hóa, đ</w:t>
      </w:r>
      <w:r>
        <w:t>ặ</w:t>
      </w:r>
      <w:r>
        <w:t>c đi</w:t>
      </w:r>
      <w:r>
        <w:t>ể</w:t>
      </w:r>
      <w:r>
        <w:t>m ph</w:t>
      </w:r>
      <w:r>
        <w:t>ụ</w:t>
      </w:r>
      <w:r>
        <w:t>)</w:t>
      </w:r>
    </w:p>
    <w:p w14:paraId="18F90DB5" w14:textId="77777777" w:rsidR="00662102" w:rsidRDefault="001C0653">
      <w:pPr>
        <w:pStyle w:val="ListNumber"/>
      </w:pPr>
      <w:r>
        <w:t>Đánh giá h</w:t>
      </w:r>
      <w:r>
        <w:t>ạ</w:t>
      </w:r>
      <w:r>
        <w:t>ch nách</w:t>
      </w:r>
    </w:p>
    <w:p w14:paraId="258F91ED" w14:textId="77777777" w:rsidR="00662102" w:rsidRDefault="001C0653">
      <w:pPr>
        <w:pStyle w:val="ListNumber"/>
      </w:pPr>
      <w:r>
        <w:t>BI-RADS category cu</w:t>
      </w:r>
      <w:r>
        <w:t>ố</w:t>
      </w:r>
      <w:r>
        <w:t>i cùng + khuy</w:t>
      </w:r>
      <w:r>
        <w:t>ế</w:t>
      </w:r>
      <w:r>
        <w:t>n cáo</w:t>
      </w:r>
    </w:p>
    <w:p w14:paraId="0FDDFB48" w14:textId="77777777" w:rsidR="00662102" w:rsidRDefault="00662102"/>
    <w:p w14:paraId="51FDA5E3" w14:textId="77777777" w:rsidR="00662102" w:rsidRDefault="001C0653">
      <w:pPr>
        <w:pStyle w:val="Heading1"/>
      </w:pPr>
      <w:r>
        <w:lastRenderedPageBreak/>
        <w:t>2. GI</w:t>
      </w:r>
      <w:r>
        <w:t>Ả</w:t>
      </w:r>
      <w:r>
        <w:t>I PH</w:t>
      </w:r>
      <w:r>
        <w:t>Ẫ</w:t>
      </w:r>
      <w:r>
        <w:t>U SIÊU ÂM TUY</w:t>
      </w:r>
      <w:r>
        <w:t>Ế</w:t>
      </w:r>
      <w:r>
        <w:t>N VÚ</w:t>
      </w:r>
    </w:p>
    <w:p w14:paraId="0AD1E02B" w14:textId="77777777" w:rsidR="00662102" w:rsidRDefault="001C0653">
      <w:pPr>
        <w:pStyle w:val="Heading2"/>
      </w:pPr>
      <w:r>
        <w:t>2.1. Các l</w:t>
      </w:r>
      <w:r>
        <w:t>ớ</w:t>
      </w:r>
      <w:r>
        <w:t>p gi</w:t>
      </w:r>
      <w:r>
        <w:t>ả</w:t>
      </w:r>
      <w:r>
        <w:t>i ph</w:t>
      </w:r>
      <w:r>
        <w:t>ẫ</w:t>
      </w:r>
      <w:r>
        <w:t>u t</w:t>
      </w:r>
      <w:r>
        <w:t>ừ</w:t>
      </w:r>
      <w:r>
        <w:t xml:space="preserve"> nông đ</w:t>
      </w:r>
      <w:r>
        <w:t>ế</w:t>
      </w:r>
      <w:r>
        <w:t>n sâu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2102" w14:paraId="14243968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09177E9" w14:textId="77777777" w:rsidR="00662102" w:rsidRDefault="001C0653">
            <w:r>
              <w:rPr>
                <w:color w:val="FFFFFF"/>
              </w:rPr>
              <w:t>L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7B1F884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siêu âm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197B5BF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 xml:space="preserve"> dày</w:t>
            </w:r>
          </w:p>
        </w:tc>
      </w:tr>
      <w:tr w:rsidR="00662102" w14:paraId="30ABECFE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CBAF62A" w14:textId="77777777" w:rsidR="00662102" w:rsidRDefault="001C0653">
            <w:r>
              <w:t>1. Da (Skin)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899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Đư</w:t>
            </w:r>
            <w:r>
              <w:t>ờ</w:t>
            </w:r>
            <w:r>
              <w:t>ng echo dày, liên t</w:t>
            </w:r>
            <w:r>
              <w:t>ụ</w:t>
            </w:r>
            <w:r>
              <w:t>c, song song 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đ</w:t>
            </w:r>
            <w:r>
              <w:t>ầ</w:t>
            </w:r>
            <w:r>
              <w:t>u dò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63C81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1-3 mm</w:t>
            </w:r>
          </w:p>
        </w:tc>
      </w:tr>
      <w:tr w:rsidR="00662102" w14:paraId="6220731F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EAF94BB" w14:textId="77777777" w:rsidR="00662102" w:rsidRDefault="001C0653">
            <w:r>
              <w:t>2. L</w:t>
            </w:r>
            <w:r>
              <w:t>ớ</w:t>
            </w:r>
            <w:r>
              <w:t>p m</w:t>
            </w:r>
            <w:r>
              <w:t>ỡ</w:t>
            </w:r>
            <w:r>
              <w:t xml:space="preserve"> dư</w:t>
            </w:r>
            <w:r>
              <w:t>ớ</w:t>
            </w:r>
            <w:r>
              <w:t>i da (Subcutaneous Fat / Premammary Fat)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963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Echo kém, các thùy m</w:t>
            </w:r>
            <w:r>
              <w:t>ỡ</w:t>
            </w:r>
            <w:r>
              <w:t xml:space="preserve"> ngăn cách b</w:t>
            </w:r>
            <w:r>
              <w:t>ở</w:t>
            </w:r>
            <w:r>
              <w:t>i vách liên k</w:t>
            </w:r>
            <w:r>
              <w:t>ế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6C02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Thay đ</w:t>
            </w:r>
            <w:r>
              <w:t>ổ</w:t>
            </w:r>
            <w:r>
              <w:t>i</w:t>
            </w:r>
          </w:p>
        </w:tc>
      </w:tr>
      <w:tr w:rsidR="00662102" w14:paraId="2FE70AA0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1ED69C5" w14:textId="77777777" w:rsidR="00662102" w:rsidRDefault="001C0653">
            <w:r>
              <w:t>3. Mô tuy</w:t>
            </w:r>
            <w:r>
              <w:t>ế</w:t>
            </w:r>
            <w:r>
              <w:t>n vú (Glandular Tissue / Fibroglandular Tissue)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678F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Echo dày không đ</w:t>
            </w:r>
            <w:r>
              <w:t>ồ</w:t>
            </w:r>
            <w:r>
              <w:t>ng nh</w:t>
            </w:r>
            <w:r>
              <w:t>ấ</w:t>
            </w:r>
            <w:r>
              <w:t>t, d</w:t>
            </w:r>
            <w:r>
              <w:t>ạ</w:t>
            </w:r>
            <w:r>
              <w:t>ng thùy, h</w:t>
            </w:r>
            <w:r>
              <w:t>ỗ</w:t>
            </w:r>
            <w:r>
              <w:t>n h</w:t>
            </w:r>
            <w:r>
              <w:t>ợ</w:t>
            </w:r>
            <w:r>
              <w:t>p mô tuy</w:t>
            </w:r>
            <w:r>
              <w:t>ế</w:t>
            </w:r>
            <w:r>
              <w:t>n + mô đ</w:t>
            </w:r>
            <w:r>
              <w:t>ệ</w:t>
            </w:r>
            <w:r>
              <w:t xml:space="preserve">m. </w:t>
            </w:r>
            <w:r>
              <w:rPr>
                <w:b/>
              </w:rPr>
              <w:t>Đây là l</w:t>
            </w:r>
            <w:r>
              <w:rPr>
                <w:b/>
              </w:rPr>
              <w:t>ớ</w:t>
            </w:r>
            <w:r>
              <w:rPr>
                <w:b/>
              </w:rPr>
              <w:t>p dày nh</w:t>
            </w:r>
            <w:r>
              <w:rPr>
                <w:b/>
              </w:rPr>
              <w:t>ấ</w:t>
            </w:r>
            <w:r>
              <w:rPr>
                <w:b/>
              </w:rPr>
              <w:t xml:space="preserve">t </w:t>
            </w:r>
            <w:r>
              <w:rPr>
                <w:b/>
              </w:rPr>
              <w:t>ở</w:t>
            </w:r>
            <w:r>
              <w:rPr>
                <w:b/>
              </w:rPr>
              <w:t xml:space="preserve"> ph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n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tr</w:t>
            </w:r>
            <w:r>
              <w:rPr>
                <w:b/>
              </w:rPr>
              <w:t>ẻ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AD3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Dày nh</w:t>
            </w:r>
            <w:r>
              <w:t>ấ</w:t>
            </w:r>
            <w:r>
              <w:t xml:space="preserve">t </w:t>
            </w:r>
            <w:r>
              <w:t>ở</w:t>
            </w:r>
            <w:r>
              <w:t xml:space="preserve"> ph</w:t>
            </w:r>
            <w:r>
              <w:t>ụ</w:t>
            </w:r>
            <w:r>
              <w:t xml:space="preserve"> n</w:t>
            </w:r>
            <w:r>
              <w:t>ữ</w:t>
            </w:r>
            <w:r>
              <w:t xml:space="preserve"> 20-40 tu</w:t>
            </w:r>
            <w:r>
              <w:t>ổ</w:t>
            </w:r>
            <w:r>
              <w:t>i</w:t>
            </w:r>
          </w:p>
        </w:tc>
      </w:tr>
      <w:tr w:rsidR="00662102" w14:paraId="532E7AEF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8F7391" w14:textId="77777777" w:rsidR="00662102" w:rsidRDefault="001C0653">
            <w:r>
              <w:t>4. L</w:t>
            </w:r>
            <w:r>
              <w:t>ớ</w:t>
            </w:r>
            <w:r>
              <w:t>p m</w:t>
            </w:r>
            <w:r>
              <w:t>ỡ</w:t>
            </w:r>
            <w:r>
              <w:t xml:space="preserve"> sau tuy</w:t>
            </w:r>
            <w:r>
              <w:t>ế</w:t>
            </w:r>
            <w:r>
              <w:t>n vú (Retromammary Fat)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5A8B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Echo kém, tương t</w:t>
            </w:r>
            <w:r>
              <w:t>ự</w:t>
            </w:r>
            <w:r>
              <w:t xml:space="preserve"> l</w:t>
            </w:r>
            <w:r>
              <w:t>ớ</w:t>
            </w:r>
            <w:r>
              <w:t>p m</w:t>
            </w:r>
            <w:r>
              <w:t>ỡ</w:t>
            </w:r>
            <w:r>
              <w:t xml:space="preserve"> dư</w:t>
            </w:r>
            <w:r>
              <w:t>ớ</w:t>
            </w:r>
            <w:r>
              <w:t>i da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B4A4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ỏ</w:t>
            </w:r>
            <w:r>
              <w:t>ng</w:t>
            </w:r>
          </w:p>
        </w:tc>
      </w:tr>
      <w:tr w:rsidR="00662102" w14:paraId="24A67621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92F128B" w14:textId="77777777" w:rsidR="00662102" w:rsidRDefault="001C0653">
            <w:r>
              <w:t>5. Cân ng</w:t>
            </w:r>
            <w:r>
              <w:t>ự</w:t>
            </w:r>
            <w:r>
              <w:t>c (Pectoral Fascia)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731AA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Đư</w:t>
            </w:r>
            <w:r>
              <w:t>ờ</w:t>
            </w:r>
            <w:r>
              <w:t>ng echo dày m</w:t>
            </w:r>
            <w:r>
              <w:t>ả</w:t>
            </w:r>
            <w:r>
              <w:t>nh, n</w:t>
            </w:r>
            <w:r>
              <w:t>ằ</w:t>
            </w:r>
            <w:r>
              <w:t>m trên cơ ng</w:t>
            </w:r>
            <w:r>
              <w:t>ự</w:t>
            </w:r>
            <w:r>
              <w:t>c l</w:t>
            </w:r>
            <w:r>
              <w:t>ớ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386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662102" w14:paraId="37A49AE6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0EA33C" w14:textId="77777777" w:rsidR="00662102" w:rsidRDefault="001C0653">
            <w:r>
              <w:t>6. Cơ ng</w:t>
            </w:r>
            <w:r>
              <w:t>ự</w:t>
            </w:r>
            <w:r>
              <w:t>c l</w:t>
            </w:r>
            <w:r>
              <w:t>ớ</w:t>
            </w:r>
            <w:r>
              <w:t>n (Pectoralis Major)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0711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  <w:r>
              <w:t>ả</w:t>
            </w:r>
            <w:r>
              <w:t>i cơ echo kém đ</w:t>
            </w:r>
            <w:r>
              <w:t>ồ</w:t>
            </w:r>
            <w:r>
              <w:t>ng nh</w:t>
            </w:r>
            <w:r>
              <w:t>ấ</w:t>
            </w:r>
            <w:r>
              <w:t>t, các bó cơ song song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101F4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662102" w14:paraId="27291691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0D7384E" w14:textId="77777777" w:rsidR="00662102" w:rsidRDefault="001C0653">
            <w:r>
              <w:t>7. Xương sư</w:t>
            </w:r>
            <w:r>
              <w:t>ờ</w:t>
            </w:r>
            <w:r>
              <w:t>n (Ribs)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7DE82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Echo dày, hình oval, bóng c</w:t>
            </w:r>
            <w:r>
              <w:t>ả</w:t>
            </w:r>
            <w:r>
              <w:t>n phía sau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D05C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662102" w14:paraId="13DAA6D1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E53748A" w14:textId="77777777" w:rsidR="00662102" w:rsidRDefault="001C0653">
            <w:r>
              <w:t>8. Màng ph</w:t>
            </w:r>
            <w:r>
              <w:t>ổ</w:t>
            </w:r>
            <w:r>
              <w:t>i (Pleura)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AD75C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Đư</w:t>
            </w:r>
            <w:r>
              <w:t>ờ</w:t>
            </w:r>
            <w:r>
              <w:t>ng echo dày, di đ</w:t>
            </w:r>
            <w:r>
              <w:t>ộ</w:t>
            </w:r>
            <w:r>
              <w:t>ng theo hô h</w:t>
            </w:r>
            <w:r>
              <w:t>ấ</w:t>
            </w:r>
            <w:r>
              <w:t>p (có th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y)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966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463E58A5" w14:textId="77777777" w:rsidR="00662102" w:rsidRDefault="001C0653">
      <w:pPr>
        <w:pStyle w:val="Heading2"/>
      </w:pPr>
      <w:r>
        <w:t>2.2. Dây ch</w:t>
      </w:r>
      <w:r>
        <w:t>ằ</w:t>
      </w:r>
      <w:r>
        <w:t>ng Cooper (Cooper's Ligaments)</w:t>
      </w:r>
    </w:p>
    <w:p w14:paraId="60DB9F09" w14:textId="77777777" w:rsidR="00662102" w:rsidRDefault="001C0653">
      <w:r>
        <w:t>D</w:t>
      </w:r>
      <w:r>
        <w:t>ả</w:t>
      </w:r>
      <w:r>
        <w:t>i mô liên k</w:t>
      </w:r>
      <w:r>
        <w:t>ế</w:t>
      </w:r>
      <w:r>
        <w:t>t ch</w:t>
      </w:r>
      <w:r>
        <w:t>ạ</w:t>
      </w:r>
      <w:r>
        <w:t>y t</w:t>
      </w:r>
      <w:r>
        <w:t>ừ</w:t>
      </w:r>
      <w:r>
        <w:t xml:space="preserve"> cân nông đ</w:t>
      </w:r>
      <w:r>
        <w:t>ế</w:t>
      </w:r>
      <w:r>
        <w:t>n cân sâu, nâng đ</w:t>
      </w:r>
      <w:r>
        <w:t>ỡ</w:t>
      </w:r>
      <w:r>
        <w:t xml:space="preserve"> mô vú. Trên siêu âm: đư</w:t>
      </w:r>
      <w:r>
        <w:t>ờ</w:t>
      </w:r>
      <w:r>
        <w:t>ng echo dày m</w:t>
      </w:r>
      <w:r>
        <w:t>ỏ</w:t>
      </w:r>
      <w:r>
        <w:t>ng, lư</w:t>
      </w:r>
      <w:r>
        <w:t>ợ</w:t>
      </w:r>
      <w:r>
        <w:t>n sóng.</w:t>
      </w:r>
    </w:p>
    <w:p w14:paraId="64710817" w14:textId="77777777" w:rsidR="00662102" w:rsidRDefault="001C0653">
      <w:r>
        <w:rPr>
          <w:b/>
        </w:rPr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quan tr</w:t>
      </w:r>
      <w:r>
        <w:rPr>
          <w:b/>
        </w:rPr>
        <w:t>ọ</w:t>
      </w:r>
      <w:r>
        <w:rPr>
          <w:b/>
        </w:rPr>
        <w:t>ng</w:t>
      </w:r>
      <w:r>
        <w:t>: Kh</w:t>
      </w:r>
      <w:r>
        <w:t>ố</w:t>
      </w:r>
      <w:r>
        <w:t>i ác tính có th</w:t>
      </w:r>
      <w:r>
        <w:t>ể</w:t>
      </w:r>
      <w:r>
        <w:t xml:space="preserve"> gây co kéo ho</w:t>
      </w:r>
      <w:r>
        <w:t>ặ</w:t>
      </w:r>
      <w:r>
        <w:t>c phá v</w:t>
      </w:r>
      <w:r>
        <w:t>ỡ</w:t>
      </w:r>
      <w:r>
        <w:t xml:space="preserve"> dây ch</w:t>
      </w:r>
      <w:r>
        <w:t>ằ</w:t>
      </w:r>
      <w:r>
        <w:t>ng Cooper → lõm da (skin dimpling), t</w:t>
      </w:r>
      <w:r>
        <w:t>ụ</w:t>
      </w:r>
      <w:r>
        <w:t>t núm vú (nipple retraction).</w:t>
      </w:r>
    </w:p>
    <w:p w14:paraId="5F5042CE" w14:textId="77777777" w:rsidR="00662102" w:rsidRDefault="001C0653">
      <w:pPr>
        <w:pStyle w:val="Heading2"/>
      </w:pPr>
      <w:r>
        <w:t>2.3. Phân vùng vú theo m</w:t>
      </w:r>
      <w:r>
        <w:t>ặ</w:t>
      </w:r>
      <w:r>
        <w:t>t đ</w:t>
      </w:r>
      <w:r>
        <w:t>ồ</w:t>
      </w:r>
      <w:r>
        <w:t>ng h</w:t>
      </w:r>
      <w:r>
        <w:t>ồ</w:t>
      </w:r>
    </w:p>
    <w:p w14:paraId="251FBA9F" w14:textId="77777777" w:rsidR="00662102" w:rsidRDefault="001C0653">
      <w:r>
        <w:t>Vú đư</w:t>
      </w:r>
      <w:r>
        <w:t>ợ</w:t>
      </w:r>
      <w:r>
        <w:t xml:space="preserve">c chia thành </w:t>
      </w:r>
      <w:r>
        <w:rPr>
          <w:b/>
        </w:rPr>
        <w:t>4 quadrant</w:t>
      </w:r>
      <w:r>
        <w:t xml:space="preserve"> + vùng trung tâm + đuôi nách: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1193167A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D471ACF" w14:textId="77777777" w:rsidR="00662102" w:rsidRDefault="001C0653"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BDC681E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33909B83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D1F60C" w14:textId="77777777" w:rsidR="00662102" w:rsidRDefault="001C0653">
            <w:r>
              <w:t>1 gi</w:t>
            </w:r>
            <w:r>
              <w:t>ờ</w:t>
            </w:r>
            <w:r>
              <w:t xml:space="preserve"> — 3 gi</w:t>
            </w:r>
            <w:r>
              <w:t>ờ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91F3F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1/4 trên trong (UOQ — Upper Outer Quadrant) — v</w:t>
            </w:r>
            <w:r>
              <w:t>ị</w:t>
            </w:r>
            <w:r>
              <w:t xml:space="preserve"> trí hay g</w:t>
            </w:r>
            <w:r>
              <w:t>ặ</w:t>
            </w:r>
            <w:r>
              <w:t>p ung thư nh</w:t>
            </w:r>
            <w:r>
              <w:t>ấ</w:t>
            </w:r>
            <w:r>
              <w:t>t</w:t>
            </w:r>
          </w:p>
        </w:tc>
      </w:tr>
      <w:tr w:rsidR="00662102" w14:paraId="2DE0F58B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AAD272" w14:textId="77777777" w:rsidR="00662102" w:rsidRDefault="001C0653">
            <w:r>
              <w:t>10 gi</w:t>
            </w:r>
            <w:r>
              <w:t>ờ</w:t>
            </w:r>
            <w:r>
              <w:t xml:space="preserve"> — 12 gi</w:t>
            </w:r>
            <w:r>
              <w:t>ờ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41CC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1/4 trên ngoài (UIQ — Upper Inner Quadrant)</w:t>
            </w:r>
          </w:p>
        </w:tc>
      </w:tr>
      <w:tr w:rsidR="00662102" w14:paraId="78A41BD4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A38A572" w14:textId="77777777" w:rsidR="00662102" w:rsidRDefault="001C0653">
            <w:r>
              <w:t>4 gi</w:t>
            </w:r>
            <w:r>
              <w:t>ờ</w:t>
            </w:r>
            <w:r>
              <w:t xml:space="preserve"> — 6 gi</w:t>
            </w:r>
            <w:r>
              <w:t>ờ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FD8FC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1/4 dư</w:t>
            </w:r>
            <w:r>
              <w:t>ớ</w:t>
            </w:r>
            <w:r>
              <w:t>i ngoài (LOQ — Lower Outer Quadrant)</w:t>
            </w:r>
          </w:p>
        </w:tc>
      </w:tr>
      <w:tr w:rsidR="00662102" w14:paraId="4252EFF9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ACC7D84" w14:textId="77777777" w:rsidR="00662102" w:rsidRDefault="001C0653">
            <w:r>
              <w:t>7 gi</w:t>
            </w:r>
            <w:r>
              <w:t>ờ</w:t>
            </w:r>
            <w:r>
              <w:t xml:space="preserve"> — 9 gi</w:t>
            </w:r>
            <w:r>
              <w:t>ờ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80134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1/4 dư</w:t>
            </w:r>
            <w:r>
              <w:t>ớ</w:t>
            </w:r>
            <w:r>
              <w:t>i trong (LIQ — Lower Inner Quadrant)</w:t>
            </w:r>
          </w:p>
        </w:tc>
      </w:tr>
      <w:tr w:rsidR="00662102" w14:paraId="1EA11C34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2CCF342" w14:textId="77777777" w:rsidR="00662102" w:rsidRDefault="001C0653">
            <w:r>
              <w:t>Sau núm vú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EF9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Vùng trung tâm (Retroareolar / Central)</w:t>
            </w:r>
          </w:p>
        </w:tc>
      </w:tr>
      <w:tr w:rsidR="00662102" w14:paraId="3FEFCA15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5C3A9E9" w14:textId="77777777" w:rsidR="00662102" w:rsidRDefault="001C0653">
            <w:r>
              <w:t>Đuôi nách (Axillary Tail / Tail of Spence)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0E9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Kéo dài v</w:t>
            </w:r>
            <w:r>
              <w:t>ề</w:t>
            </w:r>
            <w:r>
              <w:t xml:space="preserve"> phía h</w:t>
            </w:r>
            <w:r>
              <w:t>ố</w:t>
            </w:r>
            <w:r>
              <w:t xml:space="preserve"> nách</w:t>
            </w:r>
          </w:p>
        </w:tc>
      </w:tr>
    </w:tbl>
    <w:p w14:paraId="6D286164" w14:textId="77777777" w:rsidR="00662102" w:rsidRDefault="001C0653">
      <w:r>
        <w:rPr>
          <w:b/>
        </w:rPr>
        <w:lastRenderedPageBreak/>
        <w:t>Ký hi</w:t>
      </w:r>
      <w:r>
        <w:rPr>
          <w:b/>
        </w:rPr>
        <w:t>ệ</w:t>
      </w:r>
      <w:r>
        <w:rPr>
          <w:b/>
        </w:rPr>
        <w:t>u v</w:t>
      </w:r>
      <w:r>
        <w:rPr>
          <w:b/>
        </w:rPr>
        <w:t>ị</w:t>
      </w:r>
      <w:r>
        <w:rPr>
          <w:b/>
        </w:rPr>
        <w:t xml:space="preserve"> trí</w:t>
      </w:r>
      <w:r>
        <w:t>: "Vú trái, v</w:t>
      </w:r>
      <w:r>
        <w:t>ị</w:t>
      </w:r>
      <w:r>
        <w:t xml:space="preserve"> trí 2 gi</w:t>
      </w:r>
      <w:r>
        <w:t>ờ</w:t>
      </w:r>
      <w:r>
        <w:t>, cách núm vú 3 cm" → dùng m</w:t>
      </w:r>
      <w:r>
        <w:t>ặ</w:t>
      </w:r>
      <w:r>
        <w:t>t đ</w:t>
      </w:r>
      <w:r>
        <w:t>ồ</w:t>
      </w:r>
      <w:r>
        <w:t>ng h</w:t>
      </w:r>
      <w:r>
        <w:t>ồ</w:t>
      </w:r>
      <w:r>
        <w:t xml:space="preserve"> (clock-face) + kho</w:t>
      </w:r>
      <w:r>
        <w:t>ả</w:t>
      </w:r>
      <w:r>
        <w:t>ng cách đ</w:t>
      </w:r>
      <w:r>
        <w:t>ế</w:t>
      </w:r>
      <w:r>
        <w:t>n núm vú.</w:t>
      </w:r>
    </w:p>
    <w:p w14:paraId="412D2A65" w14:textId="77777777" w:rsidR="00662102" w:rsidRDefault="00662102"/>
    <w:p w14:paraId="7CC04246" w14:textId="77777777" w:rsidR="00662102" w:rsidRDefault="001C0653">
      <w:pPr>
        <w:pStyle w:val="Heading1"/>
      </w:pPr>
      <w:r>
        <w:t>3. CÁC M</w:t>
      </w:r>
      <w:r>
        <w:t>Ặ</w:t>
      </w:r>
      <w:r>
        <w:t>T C</w:t>
      </w:r>
      <w:r>
        <w:t>Ắ</w:t>
      </w:r>
      <w:r>
        <w:t>T C</w:t>
      </w:r>
      <w:r>
        <w:t>Ầ</w:t>
      </w:r>
      <w:r>
        <w:t>N LÀM</w:t>
      </w:r>
    </w:p>
    <w:p w14:paraId="76BB729C" w14:textId="77777777" w:rsidR="00662102" w:rsidRDefault="001C0653">
      <w:pPr>
        <w:pStyle w:val="Heading2"/>
      </w:pPr>
      <w:r>
        <w:t>3.1. M</w:t>
      </w:r>
      <w:r>
        <w:t>ặ</w:t>
      </w:r>
      <w:r>
        <w:t>t c</w:t>
      </w:r>
      <w:r>
        <w:t>ắ</w:t>
      </w:r>
      <w:r>
        <w:t>t Radial (d</w:t>
      </w:r>
      <w:r>
        <w:t>ọ</w:t>
      </w:r>
      <w:r>
        <w:t xml:space="preserve">c theo </w:t>
      </w:r>
      <w:r>
        <w:t>ố</w:t>
      </w:r>
      <w:r>
        <w:t>ng tuy</w:t>
      </w:r>
      <w:r>
        <w:t>ế</w:t>
      </w:r>
      <w:r>
        <w:t>n)</w:t>
      </w:r>
    </w:p>
    <w:p w14:paraId="1028BC31" w14:textId="77777777" w:rsidR="00662102" w:rsidRDefault="001C0653">
      <w:r>
        <w:t>Đ</w:t>
      </w:r>
      <w:r>
        <w:t>ầ</w:t>
      </w:r>
      <w:r>
        <w:t>u dò đ</w:t>
      </w:r>
      <w:r>
        <w:t>ặ</w:t>
      </w:r>
      <w:r>
        <w:t>t theo hư</w:t>
      </w:r>
      <w:r>
        <w:t>ớ</w:t>
      </w:r>
      <w:r>
        <w:t xml:space="preserve">ng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núm vú ra ngo</w:t>
      </w:r>
      <w:r>
        <w:rPr>
          <w:b/>
        </w:rPr>
        <w:t>ạ</w:t>
      </w:r>
      <w:r>
        <w:rPr>
          <w:b/>
        </w:rPr>
        <w:t>i vi</w:t>
      </w:r>
      <w:r>
        <w:t xml:space="preserve"> (gi</w:t>
      </w:r>
      <w:r>
        <w:t>ố</w:t>
      </w:r>
      <w:r>
        <w:t>ng nan hoa bánh xe).</w:t>
      </w:r>
    </w:p>
    <w:p w14:paraId="05C85E79" w14:textId="77777777" w:rsidR="00662102" w:rsidRDefault="001C0653">
      <w:pPr>
        <w:pStyle w:val="ListBullet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 xml:space="preserve">: Đánh giá </w:t>
      </w:r>
      <w:r>
        <w:t>ố</w:t>
      </w:r>
      <w:r>
        <w:t>ng tuy</w:t>
      </w:r>
      <w:r>
        <w:t>ế</w:t>
      </w:r>
      <w:r>
        <w:t>n d</w:t>
      </w:r>
      <w:r>
        <w:t>ọ</w:t>
      </w:r>
      <w:r>
        <w:t>c theo tr</w:t>
      </w:r>
      <w:r>
        <w:t>ụ</w:t>
      </w:r>
      <w:r>
        <w:t>c gi</w:t>
      </w:r>
      <w:r>
        <w:t>ả</w:t>
      </w:r>
      <w:r>
        <w:t>i ph</w:t>
      </w:r>
      <w:r>
        <w:t>ẫ</w:t>
      </w:r>
      <w:r>
        <w:t>u (t</w:t>
      </w:r>
      <w:r>
        <w:t>ừ</w:t>
      </w:r>
      <w:r>
        <w:t xml:space="preserve"> núm vú đ</w:t>
      </w:r>
      <w:r>
        <w:t>ế</w:t>
      </w:r>
      <w:r>
        <w:t>n ngo</w:t>
      </w:r>
      <w:r>
        <w:t>ạ</w:t>
      </w:r>
      <w:r>
        <w:t>i vi). T</w:t>
      </w:r>
      <w:r>
        <w:t>ổ</w:t>
      </w:r>
      <w:r>
        <w:t>n thương n</w:t>
      </w:r>
      <w:r>
        <w:t>ằ</w:t>
      </w:r>
      <w:r>
        <w:t xml:space="preserve">m trong </w:t>
      </w:r>
      <w:r>
        <w:t>ố</w:t>
      </w:r>
      <w:r>
        <w:t>ng tuy</w:t>
      </w:r>
      <w:r>
        <w:t>ế</w:t>
      </w:r>
      <w:r>
        <w:t>n (intraductal papilloma, DCIS) th</w:t>
      </w:r>
      <w:r>
        <w:t>ấ</w:t>
      </w:r>
      <w:r>
        <w:t>y rõ hơn.</w:t>
      </w:r>
    </w:p>
    <w:p w14:paraId="72DD040C" w14:textId="77777777" w:rsidR="00662102" w:rsidRDefault="001C0653">
      <w:pPr>
        <w:pStyle w:val="ListBullet"/>
      </w:pPr>
      <w:r>
        <w:rPr>
          <w:b/>
        </w:rPr>
        <w:t>Cách làm</w:t>
      </w:r>
      <w:r>
        <w:t>: Quét toàn b</w:t>
      </w:r>
      <w:r>
        <w:t>ộ</w:t>
      </w:r>
      <w:r>
        <w:t xml:space="preserve"> vú theo t</w:t>
      </w:r>
      <w:r>
        <w:t>ừ</w:t>
      </w:r>
      <w:r>
        <w:t>ng "múi" (segment) — gi</w:t>
      </w:r>
      <w:r>
        <w:t>ố</w:t>
      </w:r>
      <w:r>
        <w:t>ng như c</w:t>
      </w:r>
      <w:r>
        <w:t>ắ</w:t>
      </w:r>
      <w:r>
        <w:t>t bánh. M</w:t>
      </w:r>
      <w:r>
        <w:t>ỗ</w:t>
      </w:r>
      <w:r>
        <w:t>i l</w:t>
      </w:r>
      <w:r>
        <w:t>ầ</w:t>
      </w:r>
      <w:r>
        <w:t>n quét là 1 đư</w:t>
      </w:r>
      <w:r>
        <w:t>ờ</w:t>
      </w:r>
      <w:r>
        <w:t>ng t</w:t>
      </w:r>
      <w:r>
        <w:t>ừ</w:t>
      </w:r>
      <w:r>
        <w:t xml:space="preserve"> núm vú ra ngo</w:t>
      </w:r>
      <w:r>
        <w:t>ạ</w:t>
      </w:r>
      <w:r>
        <w:t>i vi.</w:t>
      </w:r>
    </w:p>
    <w:p w14:paraId="23F13420" w14:textId="77777777" w:rsidR="00662102" w:rsidRDefault="001C0653">
      <w:pPr>
        <w:pStyle w:val="Heading2"/>
      </w:pPr>
      <w:r>
        <w:t>3.2. M</w:t>
      </w:r>
      <w:r>
        <w:t>ặ</w:t>
      </w:r>
      <w:r>
        <w:t>t c</w:t>
      </w:r>
      <w:r>
        <w:t>ắ</w:t>
      </w:r>
      <w:r>
        <w:t>t Antiradial (vuông góc v</w:t>
      </w:r>
      <w:r>
        <w:t>ớ</w:t>
      </w:r>
      <w:r>
        <w:t xml:space="preserve">i </w:t>
      </w:r>
      <w:r>
        <w:t>ố</w:t>
      </w:r>
      <w:r>
        <w:t>ng tuy</w:t>
      </w:r>
      <w:r>
        <w:t>ế</w:t>
      </w:r>
      <w:r>
        <w:t>n)</w:t>
      </w:r>
    </w:p>
    <w:p w14:paraId="77697B86" w14:textId="77777777" w:rsidR="00662102" w:rsidRDefault="001C0653">
      <w:r>
        <w:t>Đ</w:t>
      </w:r>
      <w:r>
        <w:t>ầ</w:t>
      </w:r>
      <w:r>
        <w:t>u dò đ</w:t>
      </w:r>
      <w:r>
        <w:t>ặ</w:t>
      </w:r>
      <w:r>
        <w:t xml:space="preserve">t </w:t>
      </w:r>
      <w:r>
        <w:rPr>
          <w:b/>
        </w:rPr>
        <w:t>vuông góc</w:t>
      </w:r>
      <w:r>
        <w:t xml:space="preserve"> v</w:t>
      </w:r>
      <w:r>
        <w:t>ớ</w:t>
      </w:r>
      <w:r>
        <w:t>i m</w:t>
      </w:r>
      <w:r>
        <w:t>ặ</w:t>
      </w:r>
      <w:r>
        <w:t>t c</w:t>
      </w:r>
      <w:r>
        <w:t>ắ</w:t>
      </w:r>
      <w:r>
        <w:t>t radial.</w:t>
      </w:r>
    </w:p>
    <w:p w14:paraId="24B4C3F5" w14:textId="77777777" w:rsidR="00662102" w:rsidRDefault="001C0653">
      <w:pPr>
        <w:pStyle w:val="ListBullet"/>
      </w:pPr>
      <w:r>
        <w:rPr>
          <w:b/>
        </w:rPr>
        <w:t>M</w:t>
      </w:r>
      <w:r>
        <w:rPr>
          <w:b/>
        </w:rPr>
        <w:t>ụ</w:t>
      </w:r>
      <w:r>
        <w:rPr>
          <w:b/>
        </w:rPr>
        <w:t>c đích</w:t>
      </w:r>
      <w:r>
        <w:t>: Đo b</w:t>
      </w:r>
      <w:r>
        <w:t>ề</w:t>
      </w:r>
      <w:r>
        <w:t xml:space="preserve"> r</w:t>
      </w:r>
      <w:r>
        <w:t>ộ</w:t>
      </w:r>
      <w:r>
        <w:t>ng c</w:t>
      </w:r>
      <w:r>
        <w:t>ủ</w:t>
      </w:r>
      <w:r>
        <w:t>a t</w:t>
      </w:r>
      <w:r>
        <w:t>ổ</w:t>
      </w:r>
      <w:r>
        <w:t>n thương, đánh giá b</w:t>
      </w:r>
      <w:r>
        <w:t>ờ</w:t>
      </w:r>
      <w:r>
        <w:t xml:space="preserve"> theo chi</w:t>
      </w:r>
      <w:r>
        <w:t>ề</w:t>
      </w:r>
      <w:r>
        <w:t>u vuông góc. M</w:t>
      </w:r>
      <w:r>
        <w:t>ặ</w:t>
      </w:r>
      <w:r>
        <w:t>t c</w:t>
      </w:r>
      <w:r>
        <w:t>ắ</w:t>
      </w:r>
      <w:r>
        <w:t>t antiradial quan tr</w:t>
      </w:r>
      <w:r>
        <w:t>ọ</w:t>
      </w:r>
      <w:r>
        <w:t>ng đ</w:t>
      </w:r>
      <w:r>
        <w:t>ể</w:t>
      </w:r>
      <w:r>
        <w:t xml:space="preserve"> xác đ</w:t>
      </w:r>
      <w:r>
        <w:t>ị</w:t>
      </w:r>
      <w:r>
        <w:t>nh t</w:t>
      </w:r>
      <w:r>
        <w:t>ổ</w:t>
      </w:r>
      <w:r>
        <w:t>n thương có b</w:t>
      </w:r>
      <w:r>
        <w:t>ờ</w:t>
      </w:r>
      <w:r>
        <w:t xml:space="preserve"> đ</w:t>
      </w:r>
      <w:r>
        <w:t>ề</w:t>
      </w:r>
      <w:r>
        <w:t>u (lành tính) hay tua gai (ác tính).</w:t>
      </w:r>
    </w:p>
    <w:p w14:paraId="45CE66A5" w14:textId="77777777" w:rsidR="00662102" w:rsidRDefault="001C0653">
      <w:pPr>
        <w:pStyle w:val="ListBullet"/>
      </w:pPr>
      <w:r>
        <w:rPr>
          <w:b/>
        </w:rPr>
        <w:t>Cách làm</w:t>
      </w:r>
      <w:r>
        <w:t>: Quét theo t</w:t>
      </w:r>
      <w:r>
        <w:t>ừ</w:t>
      </w:r>
      <w:r>
        <w:t>ng vòng tròn đ</w:t>
      </w:r>
      <w:r>
        <w:t>ồ</w:t>
      </w:r>
      <w:r>
        <w:t>ng tâm t</w:t>
      </w:r>
      <w:r>
        <w:t>ừ</w:t>
      </w:r>
      <w:r>
        <w:t xml:space="preserve"> núm vú ra ngoài.</w:t>
      </w:r>
    </w:p>
    <w:p w14:paraId="1A449D36" w14:textId="77777777" w:rsidR="00662102" w:rsidRDefault="001C0653">
      <w:pPr>
        <w:pStyle w:val="Heading2"/>
      </w:pPr>
      <w:r>
        <w:t>3.3. K</w:t>
      </w:r>
      <w:r>
        <w:t>ỹ</w:t>
      </w:r>
      <w:r>
        <w:t xml:space="preserve"> thu</w:t>
      </w:r>
      <w:r>
        <w:t>ậ</w:t>
      </w:r>
      <w:r>
        <w:t>t quét h</w:t>
      </w:r>
      <w:r>
        <w:t>ệ</w:t>
      </w:r>
      <w:r>
        <w:t xml:space="preserve"> th</w:t>
      </w:r>
      <w:r>
        <w:t>ố</w:t>
      </w:r>
      <w:r>
        <w:t>ng (Systematic Scanning)</w:t>
      </w:r>
    </w:p>
    <w:p w14:paraId="554FEF37" w14:textId="77777777" w:rsidR="00662102" w:rsidRDefault="001C0653">
      <w:r>
        <w:t>Có 2 cách:</w:t>
      </w:r>
    </w:p>
    <w:p w14:paraId="7698FF92" w14:textId="77777777" w:rsidR="00662102" w:rsidRDefault="001C0653">
      <w:r>
        <w:rPr>
          <w:b/>
        </w:rPr>
        <w:t>Cách 1 — Quét theo quadrant (ph</w:t>
      </w:r>
      <w:r>
        <w:rPr>
          <w:b/>
        </w:rPr>
        <w:t>ổ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>t):</w:t>
      </w:r>
    </w:p>
    <w:p w14:paraId="66918823" w14:textId="77777777" w:rsidR="00662102" w:rsidRDefault="001C0653">
      <w:r>
        <w:rPr>
          <w:rFonts w:ascii="Consolas" w:hAnsi="Consolas"/>
          <w:sz w:val="18"/>
        </w:rPr>
        <w:t>1. B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đ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12 gi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 xml:space="preserve"> → quét radial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núm vú ra ngo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vi</w:t>
      </w:r>
      <w:r>
        <w:rPr>
          <w:rFonts w:ascii="Consolas" w:hAnsi="Consolas"/>
          <w:sz w:val="18"/>
        </w:rPr>
        <w:br/>
        <w:t>2. L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p l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antiradial cùng quadrant</w:t>
      </w:r>
      <w:r>
        <w:rPr>
          <w:rFonts w:ascii="Consolas" w:hAnsi="Consolas"/>
          <w:sz w:val="18"/>
        </w:rPr>
        <w:br/>
        <w:t>3. Ti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p t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 theo chi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 kim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: 1h, 2h, 3h, ... 11h</w:t>
      </w:r>
      <w:r>
        <w:rPr>
          <w:rFonts w:ascii="Consolas" w:hAnsi="Consolas"/>
          <w:sz w:val="18"/>
        </w:rPr>
        <w:br/>
        <w:t>4. Không quên vùng sau núm vú (retroareolar) và đuôi nách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5. Khi phát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 xml:space="preserve">n thương → đo </w:t>
      </w:r>
      <w:r>
        <w:rPr>
          <w:rFonts w:ascii="Consolas" w:hAnsi="Consolas"/>
          <w:sz w:val="18"/>
        </w:rPr>
        <w:t>ở</w:t>
      </w:r>
      <w:r>
        <w:rPr>
          <w:rFonts w:ascii="Consolas" w:hAnsi="Consolas"/>
          <w:sz w:val="18"/>
        </w:rPr>
        <w:t xml:space="preserve"> c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 xml:space="preserve"> radial và antiradial</w:t>
      </w:r>
    </w:p>
    <w:p w14:paraId="7820898B" w14:textId="77777777" w:rsidR="00662102" w:rsidRDefault="001C0653">
      <w:r>
        <w:rPr>
          <w:b/>
        </w:rPr>
        <w:t>Cách 2 — Quét lawn-mower (c</w:t>
      </w:r>
      <w:r>
        <w:rPr>
          <w:b/>
        </w:rPr>
        <w:t>ắ</w:t>
      </w:r>
      <w:r>
        <w:rPr>
          <w:b/>
        </w:rPr>
        <w:t>t c</w:t>
      </w:r>
      <w:r>
        <w:rPr>
          <w:b/>
        </w:rPr>
        <w:t>ỏ</w:t>
      </w:r>
      <w:r>
        <w:rPr>
          <w:b/>
        </w:rPr>
        <w:t>):</w:t>
      </w:r>
    </w:p>
    <w:p w14:paraId="134989BE" w14:textId="77777777" w:rsidR="00662102" w:rsidRDefault="001C0653">
      <w:r>
        <w:t>Không theo m</w:t>
      </w:r>
      <w:r>
        <w:t>ặ</w:t>
      </w:r>
      <w:r>
        <w:t>t đ</w:t>
      </w:r>
      <w:r>
        <w:t>ồ</w:t>
      </w:r>
      <w:r>
        <w:t>ng h</w:t>
      </w:r>
      <w:r>
        <w:t>ồ</w:t>
      </w:r>
      <w:r>
        <w:t xml:space="preserve"> mà quét t</w:t>
      </w:r>
      <w:r>
        <w:t>ừ</w:t>
      </w:r>
      <w:r>
        <w:t>ng hàng ngang ho</w:t>
      </w:r>
      <w:r>
        <w:t>ặ</w:t>
      </w:r>
      <w:r>
        <w:t>c d</w:t>
      </w:r>
      <w:r>
        <w:t>ọ</w:t>
      </w:r>
      <w:r>
        <w:t>c toàn b</w:t>
      </w:r>
      <w:r>
        <w:t>ộ</w:t>
      </w:r>
      <w:r>
        <w:t xml:space="preserve"> vú. Áp d</w:t>
      </w:r>
      <w:r>
        <w:t>ụ</w:t>
      </w:r>
      <w:r>
        <w:t>ng khi sàng l</w:t>
      </w:r>
      <w:r>
        <w:t>ọ</w:t>
      </w:r>
      <w:r>
        <w:t>c nhanh.</w:t>
      </w:r>
    </w:p>
    <w:p w14:paraId="0735F566" w14:textId="77777777" w:rsidR="00662102" w:rsidRDefault="001C0653">
      <w:pPr>
        <w:pStyle w:val="Heading2"/>
      </w:pPr>
      <w:r>
        <w:t>3.4. Các m</w:t>
      </w:r>
      <w:r>
        <w:t>ặ</w:t>
      </w:r>
      <w:r>
        <w:t>t c</w:t>
      </w:r>
      <w:r>
        <w:t>ắ</w:t>
      </w:r>
      <w:r>
        <w:t>t b</w:t>
      </w:r>
      <w:r>
        <w:t>ổ</w:t>
      </w:r>
      <w:r>
        <w:t xml:space="preserve"> sung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56E73DA5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C140673" w14:textId="77777777" w:rsidR="00662102" w:rsidRDefault="001C0653">
            <w:r>
              <w:rPr>
                <w:color w:val="FFFFFF"/>
              </w:rPr>
              <w:t>M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t c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7482CB0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Khi nào dùng</w:t>
            </w:r>
          </w:p>
        </w:tc>
      </w:tr>
      <w:tr w:rsidR="00662102" w14:paraId="2C06A5C8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34B764" w14:textId="77777777" w:rsidR="00662102" w:rsidRDefault="001C0653">
            <w:r>
              <w:t>Nén nh</w:t>
            </w:r>
            <w:r>
              <w:t>ẹ</w:t>
            </w:r>
            <w:r>
              <w:t xml:space="preserve"> (Gentle compression)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1FA5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Phân bi</w:t>
            </w:r>
            <w:r>
              <w:t>ệ</w:t>
            </w:r>
            <w:r>
              <w:t>t nang (x</w:t>
            </w:r>
            <w:r>
              <w:t>ẹ</w:t>
            </w:r>
            <w:r>
              <w:t>p khi nén) v</w:t>
            </w:r>
            <w:r>
              <w:t>ớ</w:t>
            </w:r>
            <w:r>
              <w:t>i kh</w:t>
            </w:r>
            <w:r>
              <w:t>ố</w:t>
            </w:r>
            <w:r>
              <w:t>i đ</w:t>
            </w:r>
            <w:r>
              <w:t>ặ</w:t>
            </w:r>
            <w:r>
              <w:t>c; đánh giá đ</w:t>
            </w:r>
            <w:r>
              <w:t>ộ</w:t>
            </w:r>
            <w:r>
              <w:t xml:space="preserve"> c</w:t>
            </w:r>
            <w:r>
              <w:t>ứ</w:t>
            </w:r>
            <w:r>
              <w:t>ng; đ</w:t>
            </w:r>
            <w:r>
              <w:t>ẩ</w:t>
            </w:r>
            <w:r>
              <w:t>y artifact</w:t>
            </w:r>
          </w:p>
        </w:tc>
      </w:tr>
      <w:tr w:rsidR="00662102" w14:paraId="25DA0E35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612AB49" w14:textId="77777777" w:rsidR="00662102" w:rsidRDefault="001C0653">
            <w:r>
              <w:t>So sánh đ</w:t>
            </w:r>
            <w:r>
              <w:t>ố</w:t>
            </w:r>
            <w:r>
              <w:t>i bên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1BC1A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Khi không ch</w:t>
            </w:r>
            <w:r>
              <w:t>ắ</w:t>
            </w:r>
            <w:r>
              <w:t>c t</w:t>
            </w:r>
            <w:r>
              <w:t>ổ</w:t>
            </w:r>
            <w:r>
              <w:t>n thương có ph</w:t>
            </w:r>
            <w:r>
              <w:t>ả</w:t>
            </w:r>
            <w:r>
              <w:t>i mô vú bình thư</w:t>
            </w:r>
            <w:r>
              <w:t>ờ</w:t>
            </w:r>
            <w:r>
              <w:t>ng hay không</w:t>
            </w:r>
          </w:p>
        </w:tc>
      </w:tr>
      <w:tr w:rsidR="00662102" w14:paraId="260BB3F0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95FDC26" w14:textId="77777777" w:rsidR="00662102" w:rsidRDefault="001C0653">
            <w:r>
              <w:t>Siêu âm h</w:t>
            </w:r>
            <w:r>
              <w:t>ố</w:t>
            </w:r>
            <w:r>
              <w:t xml:space="preserve"> nách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6FE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n</w:t>
            </w:r>
            <w:r>
              <w:t>ế</w:t>
            </w:r>
            <w:r>
              <w:t>u nghi ng</w:t>
            </w:r>
            <w:r>
              <w:t>ờ</w:t>
            </w:r>
            <w:r>
              <w:t xml:space="preserve"> ác tính ho</w:t>
            </w:r>
            <w:r>
              <w:t>ặ</w:t>
            </w:r>
            <w:r>
              <w:t xml:space="preserve">c có </w:t>
            </w:r>
            <w:r>
              <w:lastRenderedPageBreak/>
              <w:t>h</w:t>
            </w:r>
            <w:r>
              <w:t>ạ</w:t>
            </w:r>
            <w:r>
              <w:t>ch s</w:t>
            </w:r>
            <w:r>
              <w:t>ờ</w:t>
            </w:r>
            <w:r>
              <w:t xml:space="preserve"> th</w:t>
            </w:r>
            <w:r>
              <w:t>ấ</w:t>
            </w:r>
            <w:r>
              <w:t>y</w:t>
            </w:r>
          </w:p>
        </w:tc>
      </w:tr>
    </w:tbl>
    <w:p w14:paraId="2A02B3B0" w14:textId="77777777" w:rsidR="00662102" w:rsidRDefault="00662102"/>
    <w:p w14:paraId="44B434F0" w14:textId="77777777" w:rsidR="00662102" w:rsidRDefault="001C0653">
      <w:pPr>
        <w:pStyle w:val="Heading1"/>
      </w:pPr>
      <w:r>
        <w:t>4. QUY TRÌNH KH</w:t>
      </w:r>
      <w:r>
        <w:t>Ả</w:t>
      </w:r>
      <w:r>
        <w:t>O SÁT</w:t>
      </w:r>
    </w:p>
    <w:p w14:paraId="505FB866" w14:textId="77777777" w:rsidR="00662102" w:rsidRDefault="001C0653">
      <w:r>
        <w:rPr>
          <w:rFonts w:ascii="Consolas" w:hAnsi="Consolas"/>
          <w:sz w:val="18"/>
        </w:rPr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1: BN n</w:t>
      </w:r>
      <w:r>
        <w:rPr>
          <w:rFonts w:ascii="Consolas" w:hAnsi="Consolas"/>
          <w:sz w:val="18"/>
        </w:rPr>
        <w:t>ằ</w:t>
      </w:r>
      <w:r>
        <w:rPr>
          <w:rFonts w:ascii="Consolas" w:hAnsi="Consolas"/>
          <w:sz w:val="18"/>
        </w:rPr>
        <w:t>m ng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>a, tay cùng bên giơ lên đ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2: Xác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vùng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 kh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o sát (BN ch</w:t>
      </w:r>
      <w:r>
        <w:rPr>
          <w:rFonts w:ascii="Consolas" w:hAnsi="Consolas"/>
          <w:sz w:val="18"/>
        </w:rPr>
        <w:t>ỉ</w:t>
      </w:r>
      <w:r>
        <w:rPr>
          <w:rFonts w:ascii="Consolas" w:hAnsi="Consolas"/>
          <w:sz w:val="18"/>
        </w:rPr>
        <w:t xml:space="preserve"> đi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m đau? s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kh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i?)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3: QUÉT TOÀN B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 xml:space="preserve"> VÚ — radial + antiradial theo quadrant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4: Vùng sau núm vú (retroareolar) — dùng góc nghiêng đ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 dò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5: Đuôi nách (axillary tail) — 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ng đ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 dò lên trên ra nách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6: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CÓ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 → đo 2 chi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 (radial + antiradial)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7: Phân lo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BI-RADS — 6 đ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đi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m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8: Doppler màu — đánh giá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 máu 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9: El</w:t>
      </w:r>
      <w:r>
        <w:rPr>
          <w:rFonts w:ascii="Consolas" w:hAnsi="Consolas"/>
          <w:sz w:val="18"/>
        </w:rPr>
        <w:t>astography (n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có) — đánh giá đ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 xml:space="preserve"> c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10: SIÊU ÂM 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 xml:space="preserve"> NÁCH — h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 b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thư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ng?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11: So sánh đ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bên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c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12: 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LU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N: BI-RADS category + khuy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n cáo</w:t>
      </w:r>
    </w:p>
    <w:p w14:paraId="0331F966" w14:textId="77777777" w:rsidR="00662102" w:rsidRDefault="00662102"/>
    <w:p w14:paraId="2F397773" w14:textId="77777777" w:rsidR="00662102" w:rsidRDefault="001C0653">
      <w:pPr>
        <w:pStyle w:val="Heading1"/>
      </w:pPr>
      <w:r>
        <w:t>5. BI-RADS SIÊU ÂM — PHÂN LO</w:t>
      </w:r>
      <w:r>
        <w:t>Ạ</w:t>
      </w:r>
      <w:r>
        <w:t>I NGUY CƠ (ACR 5th Edition)</w:t>
      </w:r>
    </w:p>
    <w:p w14:paraId="4AA855DD" w14:textId="77777777" w:rsidR="00662102" w:rsidRDefault="001C0653">
      <w:r>
        <w:t>BI-RADS siêu âm d</w:t>
      </w:r>
      <w:r>
        <w:t>ự</w:t>
      </w:r>
      <w:r>
        <w:t>a trên 6 nhóm đ</w:t>
      </w:r>
      <w:r>
        <w:t>ặ</w:t>
      </w:r>
      <w:r>
        <w:t>c đi</w:t>
      </w:r>
      <w:r>
        <w:t>ể</w:t>
      </w:r>
      <w:r>
        <w:t>m. M</w:t>
      </w:r>
      <w:r>
        <w:t>ỗ</w:t>
      </w:r>
      <w:r>
        <w:t>i nhóm ch</w:t>
      </w:r>
      <w:r>
        <w:t>ọ</w:t>
      </w:r>
      <w:r>
        <w:t>n 1 mô t</w:t>
      </w:r>
      <w:r>
        <w:t>ả</w:t>
      </w:r>
      <w:r>
        <w:t xml:space="preserve"> phù h</w:t>
      </w:r>
      <w:r>
        <w:t>ợ</w:t>
      </w:r>
      <w:r>
        <w:t>p nh</w:t>
      </w:r>
      <w:r>
        <w:t>ấ</w:t>
      </w:r>
      <w:r>
        <w:t>t.</w:t>
      </w:r>
    </w:p>
    <w:p w14:paraId="36F2DD05" w14:textId="77777777" w:rsidR="00662102" w:rsidRDefault="001C0653">
      <w:pPr>
        <w:pStyle w:val="Heading2"/>
      </w:pPr>
      <w:r>
        <w:t>5.1. Đ</w:t>
      </w:r>
      <w:r>
        <w:t>ặ</w:t>
      </w:r>
      <w:r>
        <w:t>c đi</w:t>
      </w:r>
      <w:r>
        <w:t>ể</w:t>
      </w:r>
      <w:r>
        <w:t>m BI-RADS siêu âm</w:t>
      </w:r>
    </w:p>
    <w:p w14:paraId="1E15EB93" w14:textId="77777777" w:rsidR="00662102" w:rsidRDefault="001C0653">
      <w:r>
        <w:rPr>
          <w:b/>
        </w:rPr>
        <w:t>1. Hình d</w:t>
      </w:r>
      <w:r>
        <w:rPr>
          <w:b/>
        </w:rPr>
        <w:t>ạ</w:t>
      </w:r>
      <w:r>
        <w:rPr>
          <w:b/>
        </w:rPr>
        <w:t>ng (Shape):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3E9F3103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9FB2950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36CC3C5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</w:tr>
      <w:tr w:rsidR="00662102" w14:paraId="3C0BFD1C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280EC3" w14:textId="77777777" w:rsidR="00662102" w:rsidRDefault="001C0653">
            <w:r>
              <w:t>Oval (B</w:t>
            </w:r>
            <w:r>
              <w:t>ầ</w:t>
            </w:r>
            <w:r>
              <w:t>u d</w:t>
            </w:r>
            <w:r>
              <w:t>ụ</w:t>
            </w:r>
            <w:r>
              <w:t>c) — bao g</w:t>
            </w:r>
            <w:r>
              <w:t>ồ</w:t>
            </w:r>
            <w:r>
              <w:t>m c</w:t>
            </w:r>
            <w:r>
              <w:t>ả</w:t>
            </w:r>
            <w:r>
              <w:t xml:space="preserve"> "2-3 thùy nh</w:t>
            </w:r>
            <w:r>
              <w:t>ẹ</w:t>
            </w:r>
            <w:r>
              <w:t>" (macrolobulated)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4467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Lành tính</w:t>
            </w:r>
          </w:p>
        </w:tc>
      </w:tr>
      <w:tr w:rsidR="00662102" w14:paraId="2F121D7C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2F9DEE8" w14:textId="77777777" w:rsidR="00662102" w:rsidRDefault="001C0653">
            <w:r>
              <w:t>Tròn (Round)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4BEA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lành ho</w:t>
            </w:r>
            <w:r>
              <w:t>ặ</w:t>
            </w:r>
            <w:r>
              <w:t>c ác</w:t>
            </w:r>
          </w:p>
        </w:tc>
      </w:tr>
      <w:tr w:rsidR="00662102" w14:paraId="7BE4E361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501F0D7" w14:textId="77777777" w:rsidR="00662102" w:rsidRDefault="001C0653">
            <w:r>
              <w:t>Không đ</w:t>
            </w:r>
            <w:r>
              <w:t>ề</w:t>
            </w:r>
            <w:r>
              <w:t>u (Irregular)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5D4C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Nghi ng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ác tính</w:t>
            </w:r>
          </w:p>
        </w:tc>
      </w:tr>
    </w:tbl>
    <w:p w14:paraId="16F3F7FA" w14:textId="77777777" w:rsidR="00662102" w:rsidRDefault="001C0653">
      <w:r>
        <w:rPr>
          <w:b/>
        </w:rPr>
        <w:t>2. Hư</w:t>
      </w:r>
      <w:r>
        <w:rPr>
          <w:b/>
        </w:rPr>
        <w:t>ớ</w:t>
      </w:r>
      <w:r>
        <w:rPr>
          <w:b/>
        </w:rPr>
        <w:t>ng (Orientation):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7A49F2AC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87CEF7D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BFC54B1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</w:tr>
      <w:tr w:rsidR="00662102" w14:paraId="2D5B97A5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1EFB1AA" w14:textId="77777777" w:rsidR="00662102" w:rsidRDefault="001C0653">
            <w:r>
              <w:t>Song song v</w:t>
            </w:r>
            <w:r>
              <w:t>ớ</w:t>
            </w:r>
            <w:r>
              <w:t>i da (Parallel) — tr</w:t>
            </w:r>
            <w:r>
              <w:t>ụ</w:t>
            </w:r>
            <w:r>
              <w:t>c dài song song da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F7FE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Lành tính</w:t>
            </w:r>
          </w:p>
        </w:tc>
      </w:tr>
      <w:tr w:rsidR="00662102" w14:paraId="61462A28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DD558AE" w14:textId="77777777" w:rsidR="00662102" w:rsidRDefault="001C0653">
            <w:r>
              <w:t>Không song song (Not Parallel)</w:t>
            </w:r>
            <w:r>
              <w:t xml:space="preserve"> — tr</w:t>
            </w:r>
            <w:r>
              <w:t>ụ</w:t>
            </w:r>
            <w:r>
              <w:t>c dài vuông góc da, "taller-than-wide"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7C67A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Nghi ng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ác tính</w:t>
            </w:r>
          </w:p>
        </w:tc>
      </w:tr>
    </w:tbl>
    <w:p w14:paraId="5BCC39D7" w14:textId="77777777" w:rsidR="00662102" w:rsidRDefault="001C0653">
      <w:r>
        <w:rPr>
          <w:b/>
        </w:rPr>
        <w:lastRenderedPageBreak/>
        <w:t>3. B</w:t>
      </w:r>
      <w:r>
        <w:rPr>
          <w:b/>
        </w:rPr>
        <w:t>ờ</w:t>
      </w:r>
      <w:r>
        <w:rPr>
          <w:b/>
        </w:rPr>
        <w:t xml:space="preserve"> (Margin):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2F448C9E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4D3C9DE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BF41E8C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</w:tr>
      <w:tr w:rsidR="00662102" w14:paraId="4D950C8B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D3663B" w14:textId="77777777" w:rsidR="00662102" w:rsidRDefault="001C0653">
            <w:r>
              <w:t>Ranh gi</w:t>
            </w:r>
            <w:r>
              <w:t>ớ</w:t>
            </w:r>
            <w:r>
              <w:t>i rõ (Circumscribed) — b</w:t>
            </w:r>
            <w:r>
              <w:t>ờ</w:t>
            </w:r>
            <w:r>
              <w:t xml:space="preserve"> nh</w:t>
            </w:r>
            <w:r>
              <w:t>ẵ</w:t>
            </w:r>
            <w:r>
              <w:t>n, rõ nét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5E7AA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Lành tính</w:t>
            </w:r>
          </w:p>
        </w:tc>
      </w:tr>
      <w:tr w:rsidR="00662102" w14:paraId="1BF8B525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A0F1BA4" w14:textId="77777777" w:rsidR="00662102" w:rsidRDefault="001C0653">
            <w:r>
              <w:t>Không rõ (Not circumscribed)</w:t>
            </w:r>
            <w:r>
              <w:t>: b</w:t>
            </w:r>
            <w:r>
              <w:t>ờ</w:t>
            </w:r>
            <w:r>
              <w:t xml:space="preserve"> không đ</w:t>
            </w:r>
            <w:r>
              <w:t>ề</w:t>
            </w:r>
            <w:r>
              <w:t>u (indistinct), góc c</w:t>
            </w:r>
            <w:r>
              <w:t>ạ</w:t>
            </w:r>
            <w:r>
              <w:t>nh (angular), tua gai (spiculated), vi thùy (microlobulated)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590A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Nghi ng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ác tính</w:t>
            </w:r>
          </w:p>
        </w:tc>
      </w:tr>
    </w:tbl>
    <w:p w14:paraId="2F49FE1F" w14:textId="77777777" w:rsidR="00662102" w:rsidRDefault="001C0653">
      <w:r>
        <w:rPr>
          <w:b/>
        </w:rPr>
        <w:t>4. Echo (Echo Pattern):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36184E53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4A6AF26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99A0E02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</w:tr>
      <w:tr w:rsidR="00662102" w14:paraId="1920F27E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8199B2" w14:textId="77777777" w:rsidR="00662102" w:rsidRDefault="001C0653">
            <w:r>
              <w:t>Tr</w:t>
            </w:r>
            <w:r>
              <w:t>ố</w:t>
            </w:r>
            <w:r>
              <w:t>ng âm (Anechoic)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22FCF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Nang</w:t>
            </w:r>
          </w:p>
        </w:tc>
      </w:tr>
      <w:tr w:rsidR="00662102" w14:paraId="1AF1A704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0037A88" w14:textId="77777777" w:rsidR="00662102" w:rsidRDefault="001C0653">
            <w:r>
              <w:t>Tăng echo (Hyperechoic)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07412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lành tính (m</w:t>
            </w:r>
            <w:r>
              <w:t>ỡ</w:t>
            </w:r>
            <w:r>
              <w:t>, u m</w:t>
            </w:r>
            <w:r>
              <w:t>ỡ</w:t>
            </w:r>
            <w:r>
              <w:t>)</w:t>
            </w:r>
          </w:p>
        </w:tc>
      </w:tr>
      <w:tr w:rsidR="00662102" w14:paraId="7E614C25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A0FB13" w14:textId="77777777" w:rsidR="00662102" w:rsidRDefault="001C0653">
            <w:r>
              <w:t>Nang ph</w:t>
            </w:r>
            <w:r>
              <w:t>ứ</w:t>
            </w:r>
            <w:r>
              <w:t>c t</w:t>
            </w:r>
            <w:r>
              <w:t>ạ</w:t>
            </w:r>
            <w:r>
              <w:t>p (Complex cystic and solid)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F1B4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lành ho</w:t>
            </w:r>
            <w:r>
              <w:t>ặ</w:t>
            </w:r>
            <w:r>
              <w:t>c ác</w:t>
            </w:r>
          </w:p>
        </w:tc>
      </w:tr>
      <w:tr w:rsidR="00662102" w14:paraId="0204FE3B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B32BC3" w14:textId="77777777" w:rsidR="00662102" w:rsidRDefault="001C0653">
            <w:r>
              <w:t>Gi</w:t>
            </w:r>
            <w:r>
              <w:t>ả</w:t>
            </w:r>
            <w:r>
              <w:t>m echo (Hypoechoic)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CFA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lành ho</w:t>
            </w:r>
            <w:r>
              <w:t>ặ</w:t>
            </w:r>
            <w:r>
              <w:t>c ác (R</w:t>
            </w:r>
            <w:r>
              <w:t>Ấ</w:t>
            </w:r>
            <w:r>
              <w:t>T THƯ</w:t>
            </w:r>
            <w:r>
              <w:t>Ờ</w:t>
            </w:r>
            <w:r>
              <w:t>NG G</w:t>
            </w:r>
            <w:r>
              <w:t>Ặ</w:t>
            </w:r>
            <w:r>
              <w:t>P)</w:t>
            </w:r>
          </w:p>
        </w:tc>
      </w:tr>
      <w:tr w:rsidR="00662102" w14:paraId="4947B472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499D8B4" w14:textId="77777777" w:rsidR="00662102" w:rsidRDefault="001C0653">
            <w:r>
              <w:t>Đ</w:t>
            </w:r>
            <w:r>
              <w:t>ồ</w:t>
            </w:r>
            <w:r>
              <w:t>ng echo (Isoechoic)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3ED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lành ho</w:t>
            </w:r>
            <w:r>
              <w:t>ặ</w:t>
            </w:r>
            <w:r>
              <w:t>c ác</w:t>
            </w:r>
          </w:p>
        </w:tc>
      </w:tr>
      <w:tr w:rsidR="00662102" w14:paraId="6A9AD53B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E26589" w14:textId="77777777" w:rsidR="00662102" w:rsidRDefault="001C0653">
            <w:r>
              <w:t>Không đ</w:t>
            </w:r>
            <w:r>
              <w:t>ồ</w:t>
            </w:r>
            <w:r>
              <w:t>ng nh</w:t>
            </w:r>
            <w:r>
              <w:t>ấ</w:t>
            </w:r>
            <w:r>
              <w:t>t (Heterogeneous)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16BB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Nghi ng</w:t>
            </w:r>
            <w:r>
              <w:t>ờ</w:t>
            </w:r>
            <w:r>
              <w:t xml:space="preserve"> ác tính</w:t>
            </w:r>
          </w:p>
        </w:tc>
      </w:tr>
    </w:tbl>
    <w:p w14:paraId="50F31558" w14:textId="77777777" w:rsidR="00662102" w:rsidRDefault="001C0653">
      <w:r>
        <w:rPr>
          <w:b/>
        </w:rPr>
        <w:t>5. 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echo phía sau (Posterior Features):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301E1F48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886B3CD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2AC895B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</w:tr>
      <w:tr w:rsidR="00662102" w14:paraId="128BEFB7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EA2E1FB" w14:textId="77777777" w:rsidR="00662102" w:rsidRDefault="001C0653">
            <w:r>
              <w:t>Không thay đ</w:t>
            </w:r>
            <w:r>
              <w:t>ổ</w:t>
            </w:r>
            <w:r>
              <w:t>i (No posterior features)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415FB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đ</w:t>
            </w:r>
            <w:r>
              <w:t>ặ</w:t>
            </w:r>
            <w:r>
              <w:t>c hi</w:t>
            </w:r>
            <w:r>
              <w:t>ệ</w:t>
            </w:r>
            <w:r>
              <w:t>u</w:t>
            </w:r>
          </w:p>
        </w:tc>
      </w:tr>
      <w:tr w:rsidR="00662102" w14:paraId="4C3FD6A1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D77F56E" w14:textId="77777777" w:rsidR="00662102" w:rsidRDefault="001C0653">
            <w:r>
              <w:t>Tăng âm (Enhancement)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4E69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Nang, fibroadenoma</w:t>
            </w:r>
          </w:p>
        </w:tc>
      </w:tr>
      <w:tr w:rsidR="00662102" w14:paraId="68886DBB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819B914" w14:textId="77777777" w:rsidR="00662102" w:rsidRDefault="001C0653">
            <w:r>
              <w:t>Bóng c</w:t>
            </w:r>
            <w:r>
              <w:t>ả</w:t>
            </w:r>
            <w:r>
              <w:t>n (Shadowing)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DFEE6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Nghi ng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ác tính</w:t>
            </w:r>
            <w:r>
              <w:t xml:space="preserve"> (do xơ hóa mô đ</w:t>
            </w:r>
            <w:r>
              <w:t>ệ</w:t>
            </w:r>
            <w:r>
              <w:t>m quanh u, desmoplasia)</w:t>
            </w:r>
          </w:p>
        </w:tc>
      </w:tr>
      <w:tr w:rsidR="00662102" w14:paraId="719FE7D5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4E69744" w14:textId="77777777" w:rsidR="00662102" w:rsidRDefault="001C0653">
            <w:r>
              <w:t>K</w:t>
            </w:r>
            <w:r>
              <w:t>ế</w:t>
            </w:r>
            <w:r>
              <w:t>t h</w:t>
            </w:r>
            <w:r>
              <w:t>ợ</w:t>
            </w:r>
            <w:r>
              <w:t>p (Combined pattern)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00F8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Nghi ng</w:t>
            </w:r>
            <w:r>
              <w:t>ờ</w:t>
            </w:r>
            <w:r>
              <w:t xml:space="preserve"> ác tính</w:t>
            </w:r>
          </w:p>
        </w:tc>
      </w:tr>
    </w:tbl>
    <w:p w14:paraId="1E8DC9FF" w14:textId="77777777" w:rsidR="00662102" w:rsidRDefault="001C0653">
      <w:r>
        <w:rPr>
          <w:b/>
        </w:rPr>
        <w:t>6. Vôi hóa (Calcifications):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5B979C56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08AF99A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E966B1A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</w:tr>
      <w:tr w:rsidR="00662102" w14:paraId="203735C2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2556B8D" w14:textId="77777777" w:rsidR="00662102" w:rsidRDefault="001C0653">
            <w:r>
              <w:t>Không có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F809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662102" w14:paraId="3980C1A8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11607B5" w14:textId="77777777" w:rsidR="00662102" w:rsidRDefault="001C0653">
            <w:r>
              <w:t>Vôi hóa trong kh</w:t>
            </w:r>
            <w:r>
              <w:t>ố</w:t>
            </w:r>
            <w:r>
              <w:t>i (Calcifications in a mass)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660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lành ho</w:t>
            </w:r>
            <w:r>
              <w:t>ặ</w:t>
            </w:r>
            <w:r>
              <w:t>c ác</w:t>
            </w:r>
          </w:p>
        </w:tc>
      </w:tr>
      <w:tr w:rsidR="00662102" w14:paraId="68A9C183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B92284B" w14:textId="77777777" w:rsidR="00662102" w:rsidRDefault="001C0653">
            <w:r>
              <w:t>Vôi hóa ngoài kh</w:t>
            </w:r>
            <w:r>
              <w:t>ố</w:t>
            </w:r>
            <w:r>
              <w:t>i (Calcifications outside a mass)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8C0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mammography đ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c đi</w:t>
            </w:r>
            <w:r>
              <w:t>ể</w:t>
            </w:r>
            <w:r>
              <w:t>m hóa</w:t>
            </w:r>
          </w:p>
        </w:tc>
      </w:tr>
      <w:tr w:rsidR="00662102" w14:paraId="662259EF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371A2EB" w14:textId="77777777" w:rsidR="00662102" w:rsidRDefault="001C0653">
            <w:r>
              <w:t xml:space="preserve">Vôi hóa trong </w:t>
            </w:r>
            <w:r>
              <w:t>ố</w:t>
            </w:r>
            <w:r>
              <w:t>ng tuy</w:t>
            </w:r>
            <w:r>
              <w:t>ế</w:t>
            </w:r>
            <w:r>
              <w:t>n (Intraductal calcifications)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F387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Nghi ng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DCIS</w:t>
            </w:r>
          </w:p>
        </w:tc>
      </w:tr>
    </w:tbl>
    <w:p w14:paraId="4EE10223" w14:textId="77777777" w:rsidR="00662102" w:rsidRDefault="001C0653">
      <w:r>
        <w:rPr>
          <w:b/>
        </w:rPr>
        <w:t>7. 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 ph</w:t>
      </w:r>
      <w:r>
        <w:rPr>
          <w:b/>
        </w:rPr>
        <w:t>ụ</w:t>
      </w:r>
      <w:r>
        <w:rPr>
          <w:b/>
        </w:rPr>
        <w:t xml:space="preserve"> (Associated Features):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4643609D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91BCA2A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A2771BE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</w:tr>
      <w:tr w:rsidR="00662102" w14:paraId="5884E4F1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DE31AA" w14:textId="77777777" w:rsidR="00662102" w:rsidRDefault="001C0653">
            <w:r>
              <w:t>Bi</w:t>
            </w:r>
            <w:r>
              <w:t>ế</w:t>
            </w:r>
            <w:r>
              <w:t>n d</w:t>
            </w:r>
            <w:r>
              <w:t>ạ</w:t>
            </w:r>
            <w:r>
              <w:t>ng c</w:t>
            </w:r>
            <w:r>
              <w:t>ấ</w:t>
            </w:r>
            <w:r>
              <w:t>u trúc (Architectural distortion)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1D4C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Ác tính</w:t>
            </w:r>
          </w:p>
        </w:tc>
      </w:tr>
      <w:tr w:rsidR="00662102" w14:paraId="7EEB765E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D4FE6CF" w14:textId="77777777" w:rsidR="00662102" w:rsidRDefault="001C0653">
            <w:r>
              <w:t>Thay đ</w:t>
            </w:r>
            <w:r>
              <w:t>ổ</w:t>
            </w:r>
            <w:r>
              <w:t xml:space="preserve">i </w:t>
            </w:r>
            <w:r>
              <w:t>ố</w:t>
            </w:r>
            <w:r>
              <w:t>ng tuy</w:t>
            </w:r>
            <w:r>
              <w:t>ế</w:t>
            </w:r>
            <w:r>
              <w:t xml:space="preserve">n (Duct changes) — </w:t>
            </w:r>
            <w:r>
              <w:t>ố</w:t>
            </w:r>
            <w:r>
              <w:t>ng tuy</w:t>
            </w:r>
            <w:r>
              <w:t>ế</w:t>
            </w:r>
            <w:r>
              <w:t>n giãn ho</w:t>
            </w:r>
            <w:r>
              <w:t>ặ</w:t>
            </w:r>
            <w:r>
              <w:t>c l</w:t>
            </w:r>
            <w:r>
              <w:t>ấ</w:t>
            </w:r>
            <w:r>
              <w:t>p đ</w:t>
            </w:r>
            <w:r>
              <w:t>ầ</w:t>
            </w:r>
            <w:r>
              <w:t>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69DAA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DCIS, papilloma</w:t>
            </w:r>
          </w:p>
        </w:tc>
      </w:tr>
      <w:tr w:rsidR="00662102" w14:paraId="0C0DA21B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A28FED8" w14:textId="77777777" w:rsidR="00662102" w:rsidRDefault="001C0653">
            <w:r>
              <w:t>Thay đ</w:t>
            </w:r>
            <w:r>
              <w:t>ổ</w:t>
            </w:r>
            <w:r>
              <w:t>i da: dày da (skin thickening), co kéo da (skin retraction)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6057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Ác tính</w:t>
            </w:r>
          </w:p>
        </w:tc>
      </w:tr>
      <w:tr w:rsidR="00662102" w14:paraId="09E3CEEA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21097A4" w14:textId="77777777" w:rsidR="00662102" w:rsidRDefault="001C0653">
            <w:r>
              <w:t>Phù n</w:t>
            </w:r>
            <w:r>
              <w:t>ề</w:t>
            </w:r>
            <w:r>
              <w:t xml:space="preserve"> (Edema)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3108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Viêm, ác tính</w:t>
            </w:r>
          </w:p>
        </w:tc>
      </w:tr>
      <w:tr w:rsidR="00662102" w14:paraId="5567AEAD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385A3C7" w14:textId="77777777" w:rsidR="00662102" w:rsidRDefault="001C0653">
            <w:r>
              <w:t>Tăng sinh m</w:t>
            </w:r>
            <w:r>
              <w:t>ạ</w:t>
            </w:r>
            <w:r>
              <w:t>ch (Vascularity)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8C8AF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đ</w:t>
            </w:r>
            <w:r>
              <w:t>ặ</w:t>
            </w:r>
            <w:r>
              <w:t>c hi</w:t>
            </w:r>
            <w:r>
              <w:t>ệ</w:t>
            </w:r>
            <w:r>
              <w:t>u</w:t>
            </w:r>
          </w:p>
        </w:tc>
      </w:tr>
      <w:tr w:rsidR="00662102" w14:paraId="4B4F7233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5A4F92B" w14:textId="77777777" w:rsidR="00662102" w:rsidRDefault="001C0653">
            <w:r>
              <w:t>M</w:t>
            </w:r>
            <w:r>
              <w:t>ấ</w:t>
            </w:r>
            <w:r>
              <w:t>t ranh gi</w:t>
            </w:r>
            <w:r>
              <w:t>ớ</w:t>
            </w:r>
            <w:r>
              <w:t xml:space="preserve">i (Elasticity assessment) </w:t>
            </w:r>
            <w:r>
              <w:lastRenderedPageBreak/>
              <w:t>— kh</w:t>
            </w:r>
            <w:r>
              <w:t>ố</w:t>
            </w:r>
            <w:r>
              <w:t>i c</w:t>
            </w:r>
            <w:r>
              <w:t>ứ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A3B1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Nghi ng</w:t>
            </w:r>
            <w:r>
              <w:t>ờ</w:t>
            </w:r>
            <w:r>
              <w:t xml:space="preserve"> ác tính</w:t>
            </w:r>
          </w:p>
        </w:tc>
      </w:tr>
    </w:tbl>
    <w:p w14:paraId="41DCF182" w14:textId="77777777" w:rsidR="00662102" w:rsidRDefault="001C0653">
      <w:pPr>
        <w:pStyle w:val="Heading2"/>
      </w:pPr>
      <w:r>
        <w:t>5.2. B</w:t>
      </w:r>
      <w:r>
        <w:t>ả</w:t>
      </w:r>
      <w:r>
        <w:t>ng phân lo</w:t>
      </w:r>
      <w:r>
        <w:t>ạ</w:t>
      </w:r>
      <w:r>
        <w:t>i BI-RADS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2102" w14:paraId="6023FE9D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429E00B" w14:textId="77777777" w:rsidR="00662102" w:rsidRDefault="001C0653">
            <w:r>
              <w:rPr>
                <w:color w:val="FFFFFF"/>
              </w:rPr>
              <w:t>BI-RADS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584DB56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4DF6E2D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Nguy cơ ác tính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A927874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Khuy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 cáo</w:t>
            </w:r>
          </w:p>
        </w:tc>
      </w:tr>
      <w:tr w:rsidR="00662102" w14:paraId="691B1E02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EBAC44" w14:textId="77777777" w:rsidR="00662102" w:rsidRDefault="001C0653">
            <w:r>
              <w:t>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A7BC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Chưa hoàn ch</w:t>
            </w:r>
            <w:r>
              <w:t>ỉ</w:t>
            </w:r>
            <w:r>
              <w:t>nh (Incomplete)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BAE1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D0CA6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 xml:space="preserve">n thêm hình </w:t>
            </w:r>
            <w:r>
              <w:t>ả</w:t>
            </w:r>
            <w:r>
              <w:t>nh (mammography, MRI)</w:t>
            </w:r>
          </w:p>
        </w:tc>
      </w:tr>
      <w:tr w:rsidR="00662102" w14:paraId="33CA1270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05B2D89" w14:textId="77777777" w:rsidR="00662102" w:rsidRDefault="001C0653"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AF71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Âm tính (Negative)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779D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9BA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Sàng l</w:t>
            </w:r>
            <w:r>
              <w:t>ọ</w:t>
            </w:r>
            <w:r>
              <w:t>c đ</w:t>
            </w:r>
            <w:r>
              <w:t>ị</w:t>
            </w:r>
            <w:r>
              <w:t>nh k</w:t>
            </w:r>
            <w:r>
              <w:t>ỳ</w:t>
            </w:r>
          </w:p>
        </w:tc>
      </w:tr>
      <w:tr w:rsidR="00662102" w14:paraId="5BCC00A8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A321213" w14:textId="77777777" w:rsidR="00662102" w:rsidRDefault="001C0653"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C565F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Lành tính (Benign) — nang đơn thu</w:t>
            </w:r>
            <w:r>
              <w:t>ầ</w:t>
            </w:r>
            <w:r>
              <w:t xml:space="preserve">n, fibroadenoma </w:t>
            </w:r>
            <w:r>
              <w:t>ổ</w:t>
            </w:r>
            <w:r>
              <w:t>n đ</w:t>
            </w:r>
            <w:r>
              <w:t>ị</w:t>
            </w:r>
            <w:r>
              <w:t>nh, h</w:t>
            </w:r>
            <w:r>
              <w:t>ạ</w:t>
            </w:r>
            <w:r>
              <w:t>ch trong vú, implant intact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2A78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FAAA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Sàng l</w:t>
            </w:r>
            <w:r>
              <w:t>ọ</w:t>
            </w:r>
            <w:r>
              <w:t>c đ</w:t>
            </w:r>
            <w:r>
              <w:t>ị</w:t>
            </w:r>
            <w:r>
              <w:t>nh k</w:t>
            </w:r>
            <w:r>
              <w:t>ỳ</w:t>
            </w:r>
          </w:p>
        </w:tc>
      </w:tr>
      <w:tr w:rsidR="00662102" w14:paraId="3F0646ED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421003" w14:textId="77777777" w:rsidR="00662102" w:rsidRDefault="001C0653"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D1AE8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lành tính (Probably Benign)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0B9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≤ 2%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CEB1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Siêu âm theo dõi ng</w:t>
            </w:r>
            <w:r>
              <w:t>ắ</w:t>
            </w:r>
            <w:r>
              <w:t>n h</w:t>
            </w:r>
            <w:r>
              <w:t>ạ</w:t>
            </w:r>
            <w:r>
              <w:t>n (6 tháng)</w:t>
            </w:r>
          </w:p>
        </w:tc>
      </w:tr>
      <w:tr w:rsidR="00662102" w14:paraId="7E1A5922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EDBB7C7" w14:textId="77777777" w:rsidR="00662102" w:rsidRDefault="001C0653">
            <w:r>
              <w:t>4A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4AA5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Nghi ng</w:t>
            </w:r>
            <w:r>
              <w:t>ờ</w:t>
            </w:r>
            <w:r>
              <w:t xml:space="preserve"> ác tính th</w:t>
            </w:r>
            <w:r>
              <w:t>ấ</w:t>
            </w:r>
            <w:r>
              <w:t>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97C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2-10%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50B1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Sinh thi</w:t>
            </w:r>
            <w:r>
              <w:t>ế</w:t>
            </w:r>
            <w:r>
              <w:t>t</w:t>
            </w:r>
          </w:p>
        </w:tc>
      </w:tr>
      <w:tr w:rsidR="00662102" w14:paraId="13580A01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3DA6E74" w14:textId="77777777" w:rsidR="00662102" w:rsidRDefault="001C0653">
            <w:r>
              <w:t>4B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30C7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Nghi ng</w:t>
            </w:r>
            <w:r>
              <w:t>ờ</w:t>
            </w:r>
            <w:r>
              <w:t xml:space="preserve"> ác tính v</w:t>
            </w:r>
            <w:r>
              <w:t>ừ</w:t>
            </w:r>
            <w:r>
              <w:t>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3DED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10-50%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7BD9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Sinh thi</w:t>
            </w:r>
            <w:r>
              <w:t>ế</w:t>
            </w:r>
            <w:r>
              <w:t>t</w:t>
            </w:r>
          </w:p>
        </w:tc>
      </w:tr>
      <w:tr w:rsidR="00662102" w14:paraId="0B42FEB3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384777F" w14:textId="77777777" w:rsidR="00662102" w:rsidRDefault="001C0653">
            <w:r>
              <w:t>4C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0046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Nghi ng</w:t>
            </w:r>
            <w:r>
              <w:t>ờ</w:t>
            </w:r>
            <w:r>
              <w:t xml:space="preserve"> ác tính cao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8606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50-95%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E731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Sinh thi</w:t>
            </w:r>
            <w:r>
              <w:t>ế</w:t>
            </w:r>
            <w:r>
              <w:t>t</w:t>
            </w:r>
          </w:p>
        </w:tc>
      </w:tr>
      <w:tr w:rsidR="00662102" w14:paraId="6D1BE13C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431C05E" w14:textId="77777777" w:rsidR="00662102" w:rsidRDefault="001C0653"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977D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  <w:r>
              <w:t>ấ</w:t>
            </w:r>
            <w:r>
              <w:t>t nghi ng</w:t>
            </w:r>
            <w:r>
              <w:t>ờ</w:t>
            </w:r>
            <w:r>
              <w:t xml:space="preserve"> ác tính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8D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≥ 95%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34145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Sinh thi</w:t>
            </w:r>
            <w:r>
              <w:t>ế</w:t>
            </w:r>
            <w:r>
              <w:t>t</w:t>
            </w:r>
          </w:p>
        </w:tc>
      </w:tr>
      <w:tr w:rsidR="00662102" w14:paraId="27FC8A39" w14:textId="77777777" w:rsidTr="00883E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19CADA9" w14:textId="77777777" w:rsidR="00662102" w:rsidRDefault="001C0653"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17C4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Đã xác nh</w:t>
            </w:r>
            <w:r>
              <w:t>ậ</w:t>
            </w:r>
            <w:r>
              <w:t>n ác tính qua sinh thi</w:t>
            </w:r>
            <w:r>
              <w:t>ế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F9F36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8865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Đi</w:t>
            </w:r>
            <w:r>
              <w:t>ề</w:t>
            </w:r>
            <w:r>
              <w:t>u tr</w:t>
            </w:r>
            <w:r>
              <w:t>ị</w:t>
            </w:r>
            <w:r>
              <w:t xml:space="preserve"> theo giai đo</w:t>
            </w:r>
            <w:r>
              <w:t>ạ</w:t>
            </w:r>
            <w:r>
              <w:t>n</w:t>
            </w:r>
          </w:p>
        </w:tc>
      </w:tr>
    </w:tbl>
    <w:p w14:paraId="1E4F662E" w14:textId="77777777" w:rsidR="00662102" w:rsidRDefault="00662102"/>
    <w:p w14:paraId="670FB266" w14:textId="77777777" w:rsidR="00662102" w:rsidRDefault="001C0653">
      <w:pPr>
        <w:pStyle w:val="Heading1"/>
      </w:pPr>
      <w:r>
        <w:t>6. CÁC T</w:t>
      </w:r>
      <w:r>
        <w:t>Ổ</w:t>
      </w:r>
      <w:r>
        <w:t>N THƯƠNG HAY G</w:t>
      </w:r>
      <w:r>
        <w:t>Ặ</w:t>
      </w:r>
      <w:r>
        <w:t>P (LÀNH TÍNH &amp; ÁC TÍNH)</w:t>
      </w:r>
    </w:p>
    <w:p w14:paraId="603BDC07" w14:textId="77777777" w:rsidR="00662102" w:rsidRDefault="001C0653">
      <w:pPr>
        <w:pStyle w:val="Heading2"/>
      </w:pPr>
      <w:r>
        <w:t>6.1. A — T</w:t>
      </w:r>
      <w:r>
        <w:t>Ổ</w:t>
      </w:r>
      <w:r>
        <w:t>N THƯƠNG LÀNH TÍNH</w:t>
      </w:r>
    </w:p>
    <w:p w14:paraId="7374E4BD" w14:textId="77777777" w:rsidR="00662102" w:rsidRDefault="001C0653">
      <w:r>
        <w:rPr>
          <w:b/>
        </w:rPr>
        <w:t>A1. Nang vú đơn thu</w:t>
      </w:r>
      <w:r>
        <w:rPr>
          <w:b/>
        </w:rPr>
        <w:t>ầ</w:t>
      </w:r>
      <w:r>
        <w:rPr>
          <w:b/>
        </w:rPr>
        <w:t>n (Simple Cyst):</w:t>
      </w:r>
    </w:p>
    <w:p w14:paraId="66780B96" w14:textId="77777777" w:rsidR="00662102" w:rsidRDefault="001C0653">
      <w:r>
        <w:t>TIÊU CHU</w:t>
      </w:r>
      <w:r>
        <w:t>Ẩ</w:t>
      </w:r>
      <w:r>
        <w:t>N CH</w:t>
      </w:r>
      <w:r>
        <w:t>Ẩ</w:t>
      </w:r>
      <w:r>
        <w:t>N ĐOÁN (3 tiêu chu</w:t>
      </w:r>
      <w:r>
        <w:t>ẩ</w:t>
      </w:r>
      <w:r>
        <w:t>n — c</w:t>
      </w:r>
      <w:r>
        <w:t>ầ</w:t>
      </w:r>
      <w:r>
        <w:t>n C</w:t>
      </w:r>
      <w:r>
        <w:t>Ả</w:t>
      </w:r>
      <w:r>
        <w:t xml:space="preserve"> 3):</w:t>
      </w:r>
    </w:p>
    <w:p w14:paraId="26616D1C" w14:textId="77777777" w:rsidR="00662102" w:rsidRDefault="001C0653">
      <w:pPr>
        <w:pStyle w:val="ListNumber"/>
      </w:pPr>
      <w:r>
        <w:t>Tr</w:t>
      </w:r>
      <w:r>
        <w:t>ố</w:t>
      </w:r>
      <w:r>
        <w:t>ng âm (anechoic)</w:t>
      </w:r>
    </w:p>
    <w:p w14:paraId="02A38911" w14:textId="77777777" w:rsidR="00662102" w:rsidRDefault="001C0653">
      <w:pPr>
        <w:pStyle w:val="ListNumber"/>
      </w:pPr>
      <w:r>
        <w:t>Thành m</w:t>
      </w:r>
      <w:r>
        <w:t>ỏ</w:t>
      </w:r>
      <w:r>
        <w:t>ng, không th</w:t>
      </w:r>
      <w:r>
        <w:t>ấ</w:t>
      </w:r>
      <w:r>
        <w:t>y</w:t>
      </w:r>
    </w:p>
    <w:p w14:paraId="56CE0600" w14:textId="77777777" w:rsidR="00662102" w:rsidRDefault="001C0653">
      <w:pPr>
        <w:pStyle w:val="ListNumber"/>
      </w:pPr>
      <w:r>
        <w:t>Tăng âm phía sau (posterior acoustic enhancement)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644AE6CF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8C90A04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3920808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22D3F59E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8856D1D" w14:textId="77777777" w:rsidR="00662102" w:rsidRDefault="001C0653">
            <w:r>
              <w:t>BI-RADS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CA2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(lành tính)</w:t>
            </w:r>
          </w:p>
        </w:tc>
      </w:tr>
      <w:tr w:rsidR="00662102" w14:paraId="4C27822B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827D00" w14:textId="77777777" w:rsidR="00662102" w:rsidRDefault="001C0653">
            <w:r>
              <w:t>X</w:t>
            </w:r>
            <w:r>
              <w:t>ử</w:t>
            </w:r>
            <w:r>
              <w:t xml:space="preserve"> trí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2313C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c</w:t>
            </w:r>
            <w:r>
              <w:t>ầ</w:t>
            </w:r>
            <w:r>
              <w:t>n ch</w:t>
            </w:r>
            <w:r>
              <w:t>ọ</w:t>
            </w:r>
            <w:r>
              <w:t>c hút, tr</w:t>
            </w:r>
            <w:r>
              <w:t>ừ</w:t>
            </w:r>
            <w:r>
              <w:t xml:space="preserve"> khi có tri</w:t>
            </w:r>
            <w:r>
              <w:t>ệ</w:t>
            </w:r>
            <w:r>
              <w:t>u ch</w:t>
            </w:r>
            <w:r>
              <w:t>ứ</w:t>
            </w:r>
            <w:r>
              <w:t>ng đau ho</w:t>
            </w:r>
            <w:r>
              <w:t>ặ</w:t>
            </w:r>
            <w:r>
              <w:t>c quá to</w:t>
            </w:r>
          </w:p>
        </w:tc>
      </w:tr>
      <w:tr w:rsidR="00662102" w14:paraId="368379BA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2B98E61" w14:textId="77777777" w:rsidR="00662102" w:rsidRDefault="001C0653">
            <w:r>
              <w:t>D</w:t>
            </w:r>
            <w:r>
              <w:t>ị</w:t>
            </w:r>
            <w:r>
              <w:t>ch t</w:t>
            </w:r>
            <w:r>
              <w:t>ễ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ED9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25-30% ph</w:t>
            </w:r>
            <w:r>
              <w:t>ụ</w:t>
            </w:r>
            <w:r>
              <w:t xml:space="preserve"> n</w:t>
            </w:r>
            <w:r>
              <w:t>ữ</w:t>
            </w:r>
            <w:r>
              <w:t xml:space="preserve"> dư</w:t>
            </w:r>
            <w:r>
              <w:t>ớ</w:t>
            </w:r>
            <w:r>
              <w:t>i 50 tu</w:t>
            </w:r>
            <w:r>
              <w:t>ổ</w:t>
            </w:r>
            <w:r>
              <w:t>i</w:t>
            </w:r>
          </w:p>
        </w:tc>
      </w:tr>
    </w:tbl>
    <w:p w14:paraId="6CE1984E" w14:textId="77777777" w:rsidR="00662102" w:rsidRDefault="001C0653">
      <w:r>
        <w:rPr>
          <w:b/>
        </w:rPr>
        <w:t>A2. Nang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 (Complicated Cyst):</w:t>
      </w:r>
    </w:p>
    <w:p w14:paraId="259CC9F8" w14:textId="77777777" w:rsidR="00662102" w:rsidRDefault="001C0653">
      <w:r>
        <w:t>Là nang có echo bên trong (m</w:t>
      </w:r>
      <w:r>
        <w:t>ả</w:t>
      </w:r>
      <w:r>
        <w:t>nh v</w:t>
      </w:r>
      <w:r>
        <w:t>ụ</w:t>
      </w:r>
      <w:r>
        <w:t>n, xu</w:t>
      </w:r>
      <w:r>
        <w:t>ấ</w:t>
      </w:r>
      <w:r>
        <w:t>t huy</w:t>
      </w:r>
      <w:r>
        <w:t>ế</w:t>
      </w:r>
      <w:r>
        <w:t>t, viêm), nhưng thành v</w:t>
      </w:r>
      <w:r>
        <w:t>ẫ</w:t>
      </w:r>
      <w:r>
        <w:t>n m</w:t>
      </w:r>
      <w:r>
        <w:t>ỏ</w:t>
      </w:r>
      <w:r>
        <w:t>ng và còn tăng âm phía sau.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764E2D74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AFCFCA6" w14:textId="77777777" w:rsidR="00662102" w:rsidRDefault="001C0653">
            <w:r>
              <w:rPr>
                <w:color w:val="FFFFFF"/>
              </w:rPr>
              <w:lastRenderedPageBreak/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6751FB5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3C1BE19C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032BF04" w14:textId="77777777" w:rsidR="00662102" w:rsidRDefault="001C0653">
            <w:r>
              <w:t>BI-RADS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CA4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(theo dõi) ho</w:t>
            </w:r>
            <w:r>
              <w:t>ặ</w:t>
            </w:r>
            <w:r>
              <w:t>c 2 (n</w:t>
            </w:r>
            <w:r>
              <w:t>ế</w:t>
            </w:r>
            <w:r>
              <w:t>u đi</w:t>
            </w:r>
            <w:r>
              <w:t>ể</w:t>
            </w:r>
            <w:r>
              <w:t>n hình)</w:t>
            </w:r>
          </w:p>
        </w:tc>
      </w:tr>
      <w:tr w:rsidR="00662102" w14:paraId="474AD3E4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4AAFE42" w14:textId="77777777" w:rsidR="00662102" w:rsidRDefault="001C0653">
            <w:r>
              <w:t>X</w:t>
            </w:r>
            <w:r>
              <w:t>ử</w:t>
            </w:r>
            <w:r>
              <w:t xml:space="preserve"> trí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E29E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Theo dõi ho</w:t>
            </w:r>
            <w:r>
              <w:t>ặ</w:t>
            </w:r>
            <w:r>
              <w:t>c ch</w:t>
            </w:r>
            <w:r>
              <w:t>ọ</w:t>
            </w:r>
            <w:r>
              <w:t>c hút n</w:t>
            </w:r>
            <w:r>
              <w:t>ế</w:t>
            </w:r>
            <w:r>
              <w:t>u có 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</w:tr>
    </w:tbl>
    <w:p w14:paraId="1CAF9B7C" w14:textId="77777777" w:rsidR="00662102" w:rsidRDefault="001C0653">
      <w:r>
        <w:rPr>
          <w:b/>
        </w:rPr>
        <w:t>A3. Fibroadenoma (U xơ tuy</w:t>
      </w:r>
      <w:r>
        <w:rPr>
          <w:b/>
        </w:rPr>
        <w:t>ế</w:t>
      </w:r>
      <w:r>
        <w:rPr>
          <w:b/>
        </w:rPr>
        <w:t>n — Bư</w:t>
      </w:r>
      <w:r>
        <w:rPr>
          <w:b/>
        </w:rPr>
        <w:t>ớ</w:t>
      </w:r>
      <w:r>
        <w:rPr>
          <w:b/>
        </w:rPr>
        <w:t>u s</w:t>
      </w:r>
      <w:r>
        <w:rPr>
          <w:b/>
        </w:rPr>
        <w:t>ợ</w:t>
      </w:r>
      <w:r>
        <w:rPr>
          <w:b/>
        </w:rPr>
        <w:t>i tuy</w:t>
      </w:r>
      <w:r>
        <w:rPr>
          <w:b/>
        </w:rPr>
        <w:t>ế</w:t>
      </w:r>
      <w:r>
        <w:rPr>
          <w:b/>
        </w:rPr>
        <w:t>n):</w:t>
      </w:r>
    </w:p>
    <w:p w14:paraId="17ECACBB" w14:textId="77777777" w:rsidR="00662102" w:rsidRDefault="001C0653">
      <w:r>
        <w:t>Kh</w:t>
      </w:r>
      <w:r>
        <w:t>ố</w:t>
      </w:r>
      <w:r>
        <w:t>i u lành tính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 xml:space="preserve">t </w:t>
      </w:r>
      <w:r>
        <w:t>ở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tr</w:t>
      </w:r>
      <w:r>
        <w:t>ẻ</w:t>
      </w:r>
      <w:r>
        <w:t xml:space="preserve"> (15-35 tu</w:t>
      </w:r>
      <w:r>
        <w:t>ổ</w:t>
      </w:r>
      <w:r>
        <w:t>i).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74FB8A99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DAB3CC0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D468224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4D9EDFDC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1010285" w14:textId="77777777" w:rsidR="00662102" w:rsidRDefault="001C0653">
            <w:r>
              <w:t>Hình d</w:t>
            </w:r>
            <w:r>
              <w:t>ạ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9ABB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Oval</w:t>
            </w:r>
            <w:r>
              <w:t>, thư</w:t>
            </w:r>
            <w:r>
              <w:t>ờ</w:t>
            </w:r>
            <w:r>
              <w:t>ng có 2-3 thùy nh</w:t>
            </w:r>
            <w:r>
              <w:t>ẹ</w:t>
            </w:r>
            <w:r>
              <w:t xml:space="preserve"> (macrolobulated)</w:t>
            </w:r>
          </w:p>
        </w:tc>
      </w:tr>
      <w:tr w:rsidR="00662102" w14:paraId="0866EA97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2FED249" w14:textId="77777777" w:rsidR="00662102" w:rsidRDefault="001C0653"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632C7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Song song v</w:t>
            </w:r>
            <w:r>
              <w:rPr>
                <w:b/>
              </w:rPr>
              <w:t>ớ</w:t>
            </w:r>
            <w:r>
              <w:rPr>
                <w:b/>
              </w:rPr>
              <w:t>i da</w:t>
            </w:r>
            <w:r>
              <w:t xml:space="preserve"> (r</w:t>
            </w:r>
            <w:r>
              <w:t>ộ</w:t>
            </w:r>
            <w:r>
              <w:t>ng hơn cao)</w:t>
            </w:r>
          </w:p>
        </w:tc>
      </w:tr>
      <w:tr w:rsidR="00662102" w14:paraId="71E181C4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F4264B7" w14:textId="77777777" w:rsidR="00662102" w:rsidRDefault="001C0653">
            <w:r>
              <w:t>B</w:t>
            </w:r>
            <w:r>
              <w:t>ờ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B3B8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Ranh gi</w:t>
            </w:r>
            <w:r>
              <w:rPr>
                <w:b/>
              </w:rPr>
              <w:t>ớ</w:t>
            </w:r>
            <w:r>
              <w:rPr>
                <w:b/>
              </w:rPr>
              <w:t>i rõ</w:t>
            </w:r>
            <w:r>
              <w:t xml:space="preserve"> (circumscribed)</w:t>
            </w:r>
          </w:p>
        </w:tc>
      </w:tr>
      <w:tr w:rsidR="00662102" w14:paraId="2B42DBF5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3C39EE" w14:textId="77777777" w:rsidR="00662102" w:rsidRDefault="001C0653">
            <w:r>
              <w:t>Echo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57DE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</w:t>
            </w:r>
            <w:r>
              <w:t>ả</w:t>
            </w:r>
            <w:r>
              <w:t>m echo đ</w:t>
            </w:r>
            <w:r>
              <w:t>ồ</w:t>
            </w:r>
            <w:r>
              <w:t>ng nh</w:t>
            </w:r>
            <w:r>
              <w:t>ấ</w:t>
            </w:r>
            <w:r>
              <w:t>t (hypoechoic)</w:t>
            </w:r>
          </w:p>
        </w:tc>
      </w:tr>
      <w:tr w:rsidR="00662102" w14:paraId="7A8BA050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EFD0698" w14:textId="77777777" w:rsidR="00662102" w:rsidRDefault="001C0653">
            <w:r>
              <w:t>Phía sau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BEBA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Tăng âm ho</w:t>
            </w:r>
            <w:r>
              <w:t>ặ</w:t>
            </w:r>
            <w:r>
              <w:t>c không thay đ</w:t>
            </w:r>
            <w:r>
              <w:t>ổ</w:t>
            </w:r>
            <w:r>
              <w:t>i</w:t>
            </w:r>
          </w:p>
        </w:tc>
      </w:tr>
      <w:tr w:rsidR="00662102" w14:paraId="3F49DC60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992067C" w14:textId="77777777" w:rsidR="00662102" w:rsidRDefault="001C0653">
            <w:r>
              <w:t>BI-RADS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B2C4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(tu</w:t>
            </w:r>
            <w:r>
              <w:t>ổ</w:t>
            </w:r>
            <w:r>
              <w:t>i tr</w:t>
            </w:r>
            <w:r>
              <w:t>ẻ</w:t>
            </w:r>
            <w:r>
              <w:t>, đi</w:t>
            </w:r>
            <w:r>
              <w:t>ể</w:t>
            </w:r>
            <w:r>
              <w:t>n hình) ho</w:t>
            </w:r>
            <w:r>
              <w:t>ặ</w:t>
            </w:r>
            <w:r>
              <w:t>c 2 (</w:t>
            </w:r>
            <w:r>
              <w:t>ổ</w:t>
            </w:r>
            <w:r>
              <w:t>n đ</w:t>
            </w:r>
            <w:r>
              <w:t>ị</w:t>
            </w:r>
            <w:r>
              <w:t>nh qua nhi</w:t>
            </w:r>
            <w:r>
              <w:t>ề</w:t>
            </w:r>
            <w:r>
              <w:t>u l</w:t>
            </w:r>
            <w:r>
              <w:t>ầ</w:t>
            </w:r>
            <w:r>
              <w:t>n SA)</w:t>
            </w:r>
          </w:p>
        </w:tc>
      </w:tr>
      <w:tr w:rsidR="00662102" w14:paraId="4C8860C5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F981A2E" w14:textId="77777777" w:rsidR="00662102" w:rsidRDefault="001C0653">
            <w:r>
              <w:t>X</w:t>
            </w:r>
            <w:r>
              <w:t>ử</w:t>
            </w:r>
            <w:r>
              <w:t xml:space="preserve"> trí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1F3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Theo dõi siêu âm 6-12 tháng ho</w:t>
            </w:r>
            <w:r>
              <w:t>ặ</w:t>
            </w:r>
            <w:r>
              <w:t>c sinh thi</w:t>
            </w:r>
            <w:r>
              <w:t>ế</w:t>
            </w:r>
            <w:r>
              <w:t>t n</w:t>
            </w:r>
            <w:r>
              <w:t>ế</w:t>
            </w:r>
            <w:r>
              <w:t>u &gt; 35T, tăng kích thư</w:t>
            </w:r>
            <w:r>
              <w:t>ớ</w:t>
            </w:r>
            <w:r>
              <w:t>c, ho</w:t>
            </w:r>
            <w:r>
              <w:t>ặ</w:t>
            </w:r>
            <w:r>
              <w:t>c đ</w:t>
            </w:r>
            <w:r>
              <w:t>ặ</w:t>
            </w:r>
            <w:r>
              <w:t>c đi</w:t>
            </w:r>
            <w:r>
              <w:t>ể</w:t>
            </w:r>
            <w:r>
              <w:t>m không đi</w:t>
            </w:r>
            <w:r>
              <w:t>ể</w:t>
            </w:r>
            <w:r>
              <w:t>n hình</w:t>
            </w:r>
          </w:p>
        </w:tc>
      </w:tr>
    </w:tbl>
    <w:p w14:paraId="26F537D7" w14:textId="77777777" w:rsidR="00662102" w:rsidRDefault="001C0653">
      <w:r>
        <w:rPr>
          <w:b/>
        </w:rPr>
        <w:t>A4. Nang d</w:t>
      </w:r>
      <w:r>
        <w:rPr>
          <w:b/>
        </w:rPr>
        <w:t>ầ</w:t>
      </w:r>
      <w:r>
        <w:rPr>
          <w:b/>
        </w:rPr>
        <w:t>u (Oil Cyst / Fat Necrosis):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081D1428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86BF784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1035693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7F22E9CC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9AF255" w14:textId="77777777" w:rsidR="00662102" w:rsidRDefault="001C0653">
            <w:r>
              <w:t>Nguyên nhân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FA2BB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Sau ch</w:t>
            </w:r>
            <w:r>
              <w:t>ấ</w:t>
            </w:r>
            <w:r>
              <w:t>n thương, ph</w:t>
            </w:r>
            <w:r>
              <w:t>ẫ</w:t>
            </w:r>
            <w:r>
              <w:t>u thu</w:t>
            </w:r>
            <w:r>
              <w:t>ậ</w:t>
            </w:r>
            <w:r>
              <w:t>t, x</w:t>
            </w:r>
            <w:r>
              <w:t>ạ</w:t>
            </w:r>
            <w:r>
              <w:t xml:space="preserve"> tr</w:t>
            </w:r>
            <w:r>
              <w:t>ị</w:t>
            </w:r>
            <w:r>
              <w:t xml:space="preserve"> — ho</w:t>
            </w:r>
            <w:r>
              <w:t>ạ</w:t>
            </w:r>
            <w:r>
              <w:t>i t</w:t>
            </w:r>
            <w:r>
              <w:t>ử</w:t>
            </w:r>
            <w:r>
              <w:t xml:space="preserve"> m</w:t>
            </w:r>
            <w:r>
              <w:t>ỡ</w:t>
            </w:r>
          </w:p>
        </w:tc>
      </w:tr>
      <w:tr w:rsidR="00662102" w14:paraId="1B473E64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9703FB3" w14:textId="77777777" w:rsidR="00662102" w:rsidRDefault="001C0653">
            <w:r>
              <w:t xml:space="preserve">Hình </w:t>
            </w:r>
            <w:r>
              <w:t>ả</w:t>
            </w:r>
            <w:r>
              <w:t>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8BB53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Nang echo tr</w:t>
            </w:r>
            <w:r>
              <w:t>ố</w:t>
            </w:r>
            <w:r>
              <w:t>ng ho</w:t>
            </w:r>
            <w:r>
              <w:t>ặ</w:t>
            </w:r>
            <w:r>
              <w:t>c h</w:t>
            </w:r>
            <w:r>
              <w:t>ỗ</w:t>
            </w:r>
            <w:r>
              <w:t>n h</w:t>
            </w:r>
            <w:r>
              <w:t>ợ</w:t>
            </w:r>
            <w:r>
              <w:t>p, có th</w:t>
            </w:r>
            <w:r>
              <w:t>ể</w:t>
            </w:r>
            <w:r>
              <w:t xml:space="preserve"> có vôi hóa vi</w:t>
            </w:r>
            <w:r>
              <w:t>ề</w:t>
            </w:r>
            <w:r>
              <w:t>n (egg-shell calcification), thành dày</w:t>
            </w:r>
          </w:p>
        </w:tc>
      </w:tr>
      <w:tr w:rsidR="00662102" w14:paraId="51E85729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73130A3" w14:textId="77777777" w:rsidR="00662102" w:rsidRDefault="001C0653">
            <w:r>
              <w:t>BI-RADS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9A6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n</w:t>
            </w:r>
            <w:r>
              <w:t>ế</w:t>
            </w:r>
            <w:r>
              <w:t>u đi</w:t>
            </w:r>
            <w:r>
              <w:t>ể</w:t>
            </w:r>
            <w:r>
              <w:t>n hình; 3 ho</w:t>
            </w:r>
            <w:r>
              <w:t>ặ</w:t>
            </w:r>
            <w:r>
              <w:t>c 4A n</w:t>
            </w:r>
            <w:r>
              <w:t>ế</w:t>
            </w:r>
            <w:r>
              <w:t>u không đi</w:t>
            </w:r>
            <w:r>
              <w:t>ể</w:t>
            </w:r>
            <w:r>
              <w:t>n hình</w:t>
            </w:r>
          </w:p>
        </w:tc>
      </w:tr>
    </w:tbl>
    <w:p w14:paraId="59649AA2" w14:textId="77777777" w:rsidR="00662102" w:rsidRDefault="001C0653">
      <w:r>
        <w:rPr>
          <w:b/>
        </w:rPr>
        <w:t>A5. Áp xe vú (Breast Abscess):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5AC6DEB4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38D116C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5E2042C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1733CD76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A5A8D9D" w14:textId="77777777" w:rsidR="00662102" w:rsidRDefault="001C0653">
            <w:r>
              <w:t>Lâm sàng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77AE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>
              <w:t>ố</w:t>
            </w:r>
            <w:r>
              <w:t>t, đau, đ</w:t>
            </w:r>
            <w:r>
              <w:t>ỏ</w:t>
            </w:r>
            <w:r>
              <w:t>, sưng vú; hay g</w:t>
            </w:r>
            <w:r>
              <w:t>ặ</w:t>
            </w:r>
            <w:r>
              <w:t xml:space="preserve">p </w:t>
            </w:r>
            <w:r>
              <w:t>ở</w:t>
            </w:r>
            <w:r>
              <w:t xml:space="preserve"> ph</w:t>
            </w:r>
            <w:r>
              <w:t>ụ</w:t>
            </w:r>
            <w:r>
              <w:t xml:space="preserve"> n</w:t>
            </w:r>
            <w:r>
              <w:t>ữ</w:t>
            </w:r>
            <w:r>
              <w:t xml:space="preserve"> cho con bú (lactational mastitis)</w:t>
            </w:r>
          </w:p>
        </w:tc>
      </w:tr>
      <w:tr w:rsidR="00662102" w14:paraId="01E69B2F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95DE8E8" w14:textId="77777777" w:rsidR="00662102" w:rsidRDefault="001C0653">
            <w:r>
              <w:t xml:space="preserve">Hình </w:t>
            </w:r>
            <w:r>
              <w:t>ả</w:t>
            </w:r>
            <w:r>
              <w:t>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D93B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</w:t>
            </w:r>
            <w:r>
              <w:t>ố</w:t>
            </w:r>
            <w:r>
              <w:t>i echo h</w:t>
            </w:r>
            <w:r>
              <w:t>ỗ</w:t>
            </w:r>
            <w:r>
              <w:t>n h</w:t>
            </w:r>
            <w:r>
              <w:t>ợ</w:t>
            </w:r>
            <w:r>
              <w:t>p, b</w:t>
            </w:r>
            <w:r>
              <w:t>ờ</w:t>
            </w:r>
            <w:r>
              <w:t xml:space="preserve"> không đ</w:t>
            </w:r>
            <w:r>
              <w:t>ề</w:t>
            </w:r>
            <w:r>
              <w:t>u, có d</w:t>
            </w:r>
            <w:r>
              <w:t>ị</w:t>
            </w:r>
            <w:r>
              <w:t>ch echo kém bên trong (m</w:t>
            </w:r>
            <w:r>
              <w:t>ủ</w:t>
            </w:r>
            <w:r>
              <w:t>), thành dày, tăng sinh m</w:t>
            </w:r>
            <w:r>
              <w:t>ạ</w:t>
            </w:r>
            <w:r>
              <w:t>ch vi</w:t>
            </w:r>
            <w:r>
              <w:t>ề</w:t>
            </w:r>
            <w:r>
              <w:t>n trên Doppler</w:t>
            </w:r>
          </w:p>
        </w:tc>
      </w:tr>
      <w:tr w:rsidR="00662102" w14:paraId="04720A89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6DBF906" w14:textId="77777777" w:rsidR="00662102" w:rsidRDefault="001C0653">
            <w:r>
              <w:t>BI-RADS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D0F55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ho</w:t>
            </w:r>
            <w:r>
              <w:t>ặ</w:t>
            </w:r>
            <w:r>
              <w:t>c 3</w:t>
            </w:r>
          </w:p>
        </w:tc>
      </w:tr>
      <w:tr w:rsidR="00662102" w14:paraId="512AACB0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60AEC15" w14:textId="77777777" w:rsidR="00662102" w:rsidRDefault="001C0653">
            <w:r>
              <w:t>X</w:t>
            </w:r>
            <w:r>
              <w:t>ử</w:t>
            </w:r>
            <w:r>
              <w:t xml:space="preserve"> trí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B1F5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  <w:r>
              <w:t>ẫ</w:t>
            </w:r>
            <w:r>
              <w:t>n lưu (ch</w:t>
            </w:r>
            <w:r>
              <w:t>ọ</w:t>
            </w:r>
            <w:r>
              <w:t>c hút ho</w:t>
            </w:r>
            <w:r>
              <w:t>ặ</w:t>
            </w:r>
            <w:r>
              <w:t>c r</w:t>
            </w:r>
            <w:r>
              <w:t>ạ</w:t>
            </w:r>
            <w:r>
              <w:t>ch) + kháng sinh</w:t>
            </w:r>
          </w:p>
        </w:tc>
      </w:tr>
    </w:tbl>
    <w:p w14:paraId="6D2FCDFA" w14:textId="77777777" w:rsidR="00662102" w:rsidRDefault="001C0653">
      <w:pPr>
        <w:pStyle w:val="Heading2"/>
      </w:pPr>
      <w:r>
        <w:t>6.2. B — T</w:t>
      </w:r>
      <w:r>
        <w:t>Ổ</w:t>
      </w:r>
      <w:r>
        <w:t>N THƯƠNG ÁC TÍNH</w:t>
      </w:r>
    </w:p>
    <w:p w14:paraId="5DFDDB31" w14:textId="77777777" w:rsidR="00662102" w:rsidRDefault="001C0653">
      <w:r>
        <w:rPr>
          <w:b/>
        </w:rPr>
        <w:t>B1. Ung thư vú th</w:t>
      </w:r>
      <w:r>
        <w:rPr>
          <w:b/>
        </w:rPr>
        <w:t>ể</w:t>
      </w:r>
      <w:r>
        <w:rPr>
          <w:b/>
        </w:rPr>
        <w:t xml:space="preserve"> </w:t>
      </w:r>
      <w:r>
        <w:rPr>
          <w:b/>
        </w:rPr>
        <w:t>ố</w:t>
      </w:r>
      <w:r>
        <w:rPr>
          <w:b/>
        </w:rPr>
        <w:t>ng xâm l</w:t>
      </w:r>
      <w:r>
        <w:rPr>
          <w:b/>
        </w:rPr>
        <w:t>ấ</w:t>
      </w:r>
      <w:r>
        <w:rPr>
          <w:b/>
        </w:rPr>
        <w:t>n (IDC — Invasive Ductal Carcinoma):</w:t>
      </w:r>
    </w:p>
    <w:p w14:paraId="6ECECBE0" w14:textId="77777777" w:rsidR="00662102" w:rsidRDefault="001C0653">
      <w:r>
        <w:t>Chi</w:t>
      </w:r>
      <w:r>
        <w:t>ế</w:t>
      </w:r>
      <w:r>
        <w:t xml:space="preserve">m </w:t>
      </w:r>
      <w:r>
        <w:rPr>
          <w:b/>
        </w:rPr>
        <w:t>70-80%</w:t>
      </w:r>
      <w:r>
        <w:t xml:space="preserve"> ung thư vú xâm l</w:t>
      </w:r>
      <w:r>
        <w:t>ấ</w:t>
      </w:r>
      <w:r>
        <w:t>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6C9A1D37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E7051DB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siêu âm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600ED3E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5DE88F60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F5FC1EF" w14:textId="77777777" w:rsidR="00662102" w:rsidRDefault="001C0653">
            <w:r>
              <w:t>Hình d</w:t>
            </w:r>
            <w:r>
              <w:t>ạ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F0E0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KHÔNG Đ</w:t>
            </w:r>
            <w:r>
              <w:rPr>
                <w:b/>
              </w:rPr>
              <w:t>Ề</w:t>
            </w:r>
            <w:r>
              <w:rPr>
                <w:b/>
              </w:rPr>
              <w:t>U (Irregular)</w:t>
            </w:r>
          </w:p>
        </w:tc>
      </w:tr>
      <w:tr w:rsidR="00662102" w14:paraId="5E36BBA3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DD13316" w14:textId="77777777" w:rsidR="00662102" w:rsidRDefault="001C0653"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1AB5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song song da</w:t>
            </w:r>
            <w:r>
              <w:t xml:space="preserve"> — "taller-than-</w:t>
            </w:r>
            <w:r>
              <w:lastRenderedPageBreak/>
              <w:t>wide"</w:t>
            </w:r>
          </w:p>
        </w:tc>
      </w:tr>
      <w:tr w:rsidR="00662102" w14:paraId="566B4836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4C93B4C" w14:textId="77777777" w:rsidR="00662102" w:rsidRDefault="001C0653">
            <w:r>
              <w:lastRenderedPageBreak/>
              <w:t>B</w:t>
            </w:r>
            <w:r>
              <w:t>ờ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BFB4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TUA GAI (Spiculated)</w:t>
            </w:r>
            <w:r>
              <w:t xml:space="preserve"> ho</w:t>
            </w:r>
            <w:r>
              <w:t>ặ</w:t>
            </w:r>
            <w:r>
              <w:t>c góc c</w:t>
            </w:r>
            <w:r>
              <w:t>ạ</w:t>
            </w:r>
            <w:r>
              <w:t>nh (angular), không rõ</w:t>
            </w:r>
          </w:p>
        </w:tc>
      </w:tr>
      <w:tr w:rsidR="00662102" w14:paraId="56CF937E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BE2811" w14:textId="77777777" w:rsidR="00662102" w:rsidRDefault="001C0653">
            <w:r>
              <w:t>Echo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F5F5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m echo rõ</w:t>
            </w:r>
            <w:r>
              <w:t xml:space="preserve"> (markedly hypoechoic), không đ</w:t>
            </w:r>
            <w:r>
              <w:t>ồ</w:t>
            </w:r>
            <w:r>
              <w:t>ng nh</w:t>
            </w:r>
            <w:r>
              <w:t>ấ</w:t>
            </w:r>
            <w:r>
              <w:t>t</w:t>
            </w:r>
          </w:p>
        </w:tc>
      </w:tr>
      <w:tr w:rsidR="00662102" w14:paraId="4FC2B95B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45A1A4B" w14:textId="77777777" w:rsidR="00662102" w:rsidRDefault="001C0653">
            <w:r>
              <w:t>Phía sau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FA110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BÓNG C</w:t>
            </w:r>
            <w:r>
              <w:rPr>
                <w:b/>
              </w:rPr>
              <w:t>Ả</w:t>
            </w:r>
            <w:r>
              <w:rPr>
                <w:b/>
              </w:rPr>
              <w:t>N (Posterior shadowing)</w:t>
            </w:r>
            <w:r>
              <w:t xml:space="preserve"> — d</w:t>
            </w:r>
            <w:r>
              <w:t>ấ</w:t>
            </w:r>
            <w:r>
              <w:t>u hi</w:t>
            </w:r>
            <w:r>
              <w:t>ệ</w:t>
            </w:r>
            <w:r>
              <w:t>u đ</w:t>
            </w:r>
            <w:r>
              <w:t>ặ</w:t>
            </w:r>
            <w:r>
              <w:t>c trưng</w:t>
            </w:r>
          </w:p>
        </w:tc>
      </w:tr>
      <w:tr w:rsidR="00662102" w14:paraId="48E49A04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4DAA07" w14:textId="77777777" w:rsidR="00662102" w:rsidRDefault="001C0653">
            <w:r>
              <w:t>Vôi hóa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C3CE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có vi vôi hóa trong kh</w:t>
            </w:r>
            <w:r>
              <w:t>ố</w:t>
            </w:r>
            <w:r>
              <w:t>i</w:t>
            </w:r>
          </w:p>
        </w:tc>
      </w:tr>
      <w:tr w:rsidR="00662102" w14:paraId="219D6DF7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4F55FAD" w14:textId="77777777" w:rsidR="00662102" w:rsidRDefault="001C0653">
            <w:r>
              <w:t>Mô xung quanh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299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</w:t>
            </w:r>
            <w:r>
              <w:t>ế</w:t>
            </w:r>
            <w:r>
              <w:t>n d</w:t>
            </w:r>
            <w:r>
              <w:t>ạ</w:t>
            </w:r>
            <w:r>
              <w:t>ng c</w:t>
            </w:r>
            <w:r>
              <w:t>ấ</w:t>
            </w:r>
            <w:r>
              <w:t>u trúc (architectural distortion), co kéo dây ch</w:t>
            </w:r>
            <w:r>
              <w:t>ằ</w:t>
            </w:r>
            <w:r>
              <w:t>ng Cooper</w:t>
            </w:r>
          </w:p>
        </w:tc>
      </w:tr>
      <w:tr w:rsidR="00662102" w14:paraId="58F23574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904EDC" w14:textId="77777777" w:rsidR="00662102" w:rsidRDefault="001C0653">
            <w:r>
              <w:t>Doppler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E1541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Tăng sinh m</w:t>
            </w:r>
            <w:r>
              <w:t>ạ</w:t>
            </w:r>
            <w:r>
              <w:t>ch trung tâm và ngo</w:t>
            </w:r>
            <w:r>
              <w:t>ạ</w:t>
            </w:r>
            <w:r>
              <w:t>i vi, RI cao</w:t>
            </w:r>
          </w:p>
        </w:tc>
      </w:tr>
      <w:tr w:rsidR="00662102" w14:paraId="42B26DC1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F990FC" w14:textId="77777777" w:rsidR="00662102" w:rsidRDefault="001C0653">
            <w:r>
              <w:t>BI-RADS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BF854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4C ho</w:t>
            </w:r>
            <w:r>
              <w:rPr>
                <w:b/>
              </w:rPr>
              <w:t>ặ</w:t>
            </w:r>
            <w:r>
              <w:rPr>
                <w:b/>
              </w:rPr>
              <w:t>c 5</w:t>
            </w:r>
          </w:p>
        </w:tc>
      </w:tr>
    </w:tbl>
    <w:p w14:paraId="52296AA4" w14:textId="77777777" w:rsidR="00662102" w:rsidRDefault="001C0653">
      <w:r>
        <w:rPr>
          <w:b/>
        </w:rPr>
        <w:t>B2. Ung thư vú th</w:t>
      </w:r>
      <w:r>
        <w:rPr>
          <w:b/>
        </w:rPr>
        <w:t>ể</w:t>
      </w:r>
      <w:r>
        <w:rPr>
          <w:b/>
        </w:rPr>
        <w:t xml:space="preserve"> ti</w:t>
      </w:r>
      <w:r>
        <w:rPr>
          <w:b/>
        </w:rPr>
        <w:t>ể</w:t>
      </w:r>
      <w:r>
        <w:rPr>
          <w:b/>
        </w:rPr>
        <w:t>u thùy xâm l</w:t>
      </w:r>
      <w:r>
        <w:rPr>
          <w:b/>
        </w:rPr>
        <w:t>ấ</w:t>
      </w:r>
      <w:r>
        <w:rPr>
          <w:b/>
        </w:rPr>
        <w:t>n (ILC — Invasive Lobular Carcinoma):</w:t>
      </w:r>
    </w:p>
    <w:p w14:paraId="19ECF424" w14:textId="77777777" w:rsidR="00662102" w:rsidRDefault="001C0653">
      <w:r>
        <w:t>Chi</w:t>
      </w:r>
      <w:r>
        <w:t>ế</w:t>
      </w:r>
      <w:r>
        <w:t xml:space="preserve">m ~10%. </w:t>
      </w:r>
      <w:r>
        <w:rPr>
          <w:b/>
        </w:rPr>
        <w:t>KHÓ PHÁT HI</w:t>
      </w:r>
      <w:r>
        <w:rPr>
          <w:b/>
        </w:rPr>
        <w:t>Ệ</w:t>
      </w:r>
      <w:r>
        <w:rPr>
          <w:b/>
        </w:rPr>
        <w:t>N</w:t>
      </w:r>
      <w:r>
        <w:t xml:space="preserve"> trên c</w:t>
      </w:r>
      <w:r>
        <w:t>ả</w:t>
      </w:r>
      <w:r>
        <w:t xml:space="preserve"> mammography và siêu âm.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1BD23D78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25EC566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siêu âm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8C795FF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15760D78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B8CD25F" w14:textId="77777777" w:rsidR="00662102" w:rsidRDefault="001C0653">
            <w:r>
              <w:t xml:space="preserve">Hình </w:t>
            </w:r>
            <w:r>
              <w:t>ả</w:t>
            </w:r>
            <w:r>
              <w:t>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F860B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 xml:space="preserve">y </w:t>
            </w:r>
            <w:r>
              <w:rPr>
                <w:b/>
              </w:rPr>
              <w:t>bóng c</w:t>
            </w:r>
            <w:r>
              <w:rPr>
                <w:b/>
              </w:rPr>
              <w:t>ả</w:t>
            </w:r>
            <w:r>
              <w:rPr>
                <w:b/>
              </w:rPr>
              <w:t>n khu trú không có kh</w:t>
            </w:r>
            <w:r>
              <w:rPr>
                <w:b/>
              </w:rPr>
              <w:t>ố</w:t>
            </w:r>
            <w:r>
              <w:rPr>
                <w:b/>
              </w:rPr>
              <w:t>i rõ</w:t>
            </w:r>
            <w:r>
              <w:t xml:space="preserve"> (focal shadowing without mass)</w:t>
            </w:r>
          </w:p>
        </w:tc>
      </w:tr>
      <w:tr w:rsidR="00662102" w14:paraId="53E5F942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EF7448" w14:textId="77777777" w:rsidR="00662102" w:rsidRDefault="001C0653">
            <w:r>
              <w:t>B</w:t>
            </w:r>
            <w:r>
              <w:t>ờ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D722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Bi</w:t>
            </w:r>
            <w:r>
              <w:t>ế</w:t>
            </w:r>
            <w:r>
              <w:t>n d</w:t>
            </w:r>
            <w:r>
              <w:t>ạ</w:t>
            </w:r>
            <w:r>
              <w:t>ng c</w:t>
            </w:r>
            <w:r>
              <w:t>ấ</w:t>
            </w:r>
            <w:r>
              <w:t>u trúc, mô vú không đ</w:t>
            </w:r>
            <w:r>
              <w:t>ố</w:t>
            </w:r>
            <w:r>
              <w:t>i x</w:t>
            </w:r>
            <w:r>
              <w:t>ứ</w:t>
            </w:r>
            <w:r>
              <w:t>ng</w:t>
            </w:r>
          </w:p>
        </w:tc>
      </w:tr>
      <w:tr w:rsidR="00662102" w14:paraId="72116F9E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9844E0" w14:textId="77777777" w:rsidR="00662102" w:rsidRDefault="001C0653">
            <w:r>
              <w:t>Kh</w:t>
            </w:r>
            <w:r>
              <w:t>ố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0E6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ế</w:t>
            </w:r>
            <w:r>
              <w:t>u th</w:t>
            </w:r>
            <w:r>
              <w:t>ấ</w:t>
            </w:r>
            <w:r>
              <w:t>y kh</w:t>
            </w:r>
            <w:r>
              <w:t>ố</w:t>
            </w:r>
            <w:r>
              <w:t>i: gi</w:t>
            </w:r>
            <w:r>
              <w:t>ả</w:t>
            </w:r>
            <w:r>
              <w:t>m echo, b</w:t>
            </w:r>
            <w:r>
              <w:t>ờ</w:t>
            </w:r>
            <w:r>
              <w:t xml:space="preserve"> tua gai</w:t>
            </w:r>
          </w:p>
        </w:tc>
      </w:tr>
      <w:tr w:rsidR="00662102" w14:paraId="4AEA58D1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F4028D" w14:textId="77777777" w:rsidR="00662102" w:rsidRDefault="001C0653">
            <w:r>
              <w:t>BI-RADS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2A255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ho</w:t>
            </w:r>
            <w:r>
              <w:t>ặ</w:t>
            </w:r>
            <w:r>
              <w:t>c 5 (nhưng d</w:t>
            </w:r>
            <w:r>
              <w:t>ễ</w:t>
            </w:r>
            <w:r>
              <w:t xml:space="preserve"> âm tính gi</w:t>
            </w:r>
            <w:r>
              <w:t>ả</w:t>
            </w:r>
            <w:r>
              <w:t>)</w:t>
            </w:r>
          </w:p>
        </w:tc>
      </w:tr>
    </w:tbl>
    <w:p w14:paraId="1B5E1DC6" w14:textId="77777777" w:rsidR="00662102" w:rsidRDefault="001C0653">
      <w:r>
        <w:rPr>
          <w:b/>
        </w:rPr>
        <w:t>B3. DCIS (Ductal Carcinoma In Situ):</w:t>
      </w:r>
    </w:p>
    <w:p w14:paraId="04A8F23A" w14:textId="77777777" w:rsidR="00662102" w:rsidRDefault="001C0653">
      <w:r>
        <w:t>Ung thư t</w:t>
      </w:r>
      <w:r>
        <w:t>ạ</w:t>
      </w:r>
      <w:r>
        <w:t>i ch</w:t>
      </w:r>
      <w:r>
        <w:t>ỗ</w:t>
      </w:r>
      <w:r>
        <w:t>, chưa xâm l</w:t>
      </w:r>
      <w:r>
        <w:t>ấ</w:t>
      </w:r>
      <w:r>
        <w:t>n qua màng đáy.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00D01033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0613E82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siêu âm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DA7FE36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76CC9A19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90A18F1" w14:textId="77777777" w:rsidR="00662102" w:rsidRDefault="001C0653">
            <w:r>
              <w:t>Kh</w:t>
            </w:r>
            <w:r>
              <w:t>ố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BA08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y gi</w:t>
            </w:r>
            <w:r>
              <w:t>ả</w:t>
            </w:r>
            <w:r>
              <w:t>m echo, b</w:t>
            </w:r>
            <w:r>
              <w:t>ờ</w:t>
            </w:r>
            <w:r>
              <w:t xml:space="preserve"> không đ</w:t>
            </w:r>
            <w:r>
              <w:t>ề</w:t>
            </w:r>
            <w:r>
              <w:t xml:space="preserve">u, hình </w:t>
            </w:r>
            <w:r>
              <w:t>ố</w:t>
            </w:r>
            <w:r>
              <w:t>ng (tubular) ho</w:t>
            </w:r>
            <w:r>
              <w:t>ặ</w:t>
            </w:r>
            <w:r>
              <w:t>c phân nhánh</w:t>
            </w:r>
          </w:p>
        </w:tc>
      </w:tr>
      <w:tr w:rsidR="00662102" w14:paraId="032320C3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2409F14" w14:textId="77777777" w:rsidR="00662102" w:rsidRDefault="001C0653">
            <w:r>
              <w:t>Ố</w:t>
            </w:r>
            <w:r>
              <w:t>ng tuy</w:t>
            </w:r>
            <w:r>
              <w:t>ế</w:t>
            </w:r>
            <w:r>
              <w:t>n giãn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8E9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Ố</w:t>
            </w:r>
            <w:r>
              <w:t>ng tuy</w:t>
            </w:r>
            <w:r>
              <w:t>ế</w:t>
            </w:r>
            <w:r>
              <w:t>n giãn ch</w:t>
            </w:r>
            <w:r>
              <w:t>ứ</w:t>
            </w:r>
            <w:r>
              <w:t>a mô echo kém</w:t>
            </w:r>
          </w:p>
        </w:tc>
      </w:tr>
      <w:tr w:rsidR="00662102" w14:paraId="64FE4666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AC98C0" w14:textId="77777777" w:rsidR="00662102" w:rsidRDefault="001C0653">
            <w:r>
              <w:t>Vi vôi hóa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BA1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y ch</w:t>
            </w:r>
            <w:r>
              <w:t>ấ</w:t>
            </w:r>
            <w:r>
              <w:t xml:space="preserve">m echo dày trong </w:t>
            </w:r>
            <w:r>
              <w:t>ố</w:t>
            </w:r>
            <w:r>
              <w:t>ng tuy</w:t>
            </w:r>
            <w:r>
              <w:t>ế</w:t>
            </w:r>
            <w:r>
              <w:t>n giãn — phát hi</w:t>
            </w:r>
            <w:r>
              <w:t>ệ</w:t>
            </w:r>
            <w:r>
              <w:t>n T</w:t>
            </w:r>
            <w:r>
              <w:t>Ố</w:t>
            </w:r>
            <w:r>
              <w:t>T HƠN trên mammography</w:t>
            </w:r>
          </w:p>
        </w:tc>
      </w:tr>
      <w:tr w:rsidR="00662102" w14:paraId="4D99A2CE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9DF9B16" w14:textId="77777777" w:rsidR="00662102" w:rsidRDefault="001C0653">
            <w:r>
              <w:t>Không có kh</w:t>
            </w:r>
            <w:r>
              <w:t>ố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614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Nhi</w:t>
            </w:r>
            <w:r>
              <w:t>ề</w:t>
            </w:r>
            <w:r>
              <w:t>u trư</w:t>
            </w:r>
            <w:r>
              <w:t>ờ</w:t>
            </w:r>
            <w:r>
              <w:t>ng h</w:t>
            </w:r>
            <w:r>
              <w:t>ợ</w:t>
            </w:r>
            <w:r>
              <w:t>p DCIS grade th</w:t>
            </w:r>
            <w:r>
              <w:t>ấ</w:t>
            </w:r>
            <w:r>
              <w:t>p KHÔNG th</w:t>
            </w:r>
            <w:r>
              <w:t>ấ</w:t>
            </w:r>
            <w:r>
              <w:t>y trên siêu âm (ch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vi vôi hóa trên mammogram)</w:t>
            </w:r>
          </w:p>
        </w:tc>
      </w:tr>
      <w:tr w:rsidR="00662102" w14:paraId="46B6D049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A0793A7" w14:textId="77777777" w:rsidR="00662102" w:rsidRDefault="001C0653">
            <w:r>
              <w:t>BI-RADS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26D7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(n</w:t>
            </w:r>
            <w:r>
              <w:t>ế</w:t>
            </w:r>
            <w:r>
              <w:t>u th</w:t>
            </w:r>
            <w:r>
              <w:t>ấ</w:t>
            </w:r>
            <w:r>
              <w:t>y)</w:t>
            </w:r>
          </w:p>
        </w:tc>
      </w:tr>
    </w:tbl>
    <w:p w14:paraId="6E61539D" w14:textId="77777777" w:rsidR="00662102" w:rsidRDefault="001C0653">
      <w:pPr>
        <w:pStyle w:val="Heading2"/>
      </w:pPr>
      <w:r>
        <w:t>6.3.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P: LÀNH vs ÁC TRÊN SIÊU ÂM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2102" w14:paraId="2E1E6099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6D198BC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1DD30F3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Lành tính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DABAD26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Ác tính</w:t>
            </w:r>
          </w:p>
        </w:tc>
      </w:tr>
      <w:tr w:rsidR="00662102" w14:paraId="7AD56E7A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6CA698" w14:textId="77777777" w:rsidR="00662102" w:rsidRDefault="001C0653">
            <w:r>
              <w:t>Hình d</w:t>
            </w:r>
            <w:r>
              <w:t>ạ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00D55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Oval, tròn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C2FDF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Không đ</w:t>
            </w:r>
            <w:r>
              <w:rPr>
                <w:b/>
              </w:rPr>
              <w:t>ề</w:t>
            </w:r>
            <w:r>
              <w:rPr>
                <w:b/>
              </w:rPr>
              <w:t>u</w:t>
            </w:r>
            <w:r>
              <w:t xml:space="preserve"> (Irregular)</w:t>
            </w:r>
          </w:p>
        </w:tc>
      </w:tr>
      <w:tr w:rsidR="00662102" w14:paraId="5A6A8934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8FC30E2" w14:textId="77777777" w:rsidR="00662102" w:rsidRDefault="001C0653">
            <w:r>
              <w:t>Hư</w:t>
            </w:r>
            <w:r>
              <w:t>ớ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43F7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Song song da</w:t>
            </w:r>
            <w:r>
              <w:t xml:space="preserve"> (Parallel)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29DA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song song da</w:t>
            </w:r>
            <w:r>
              <w:t xml:space="preserve"> (Taller-than-wide)</w:t>
            </w:r>
          </w:p>
        </w:tc>
      </w:tr>
      <w:tr w:rsidR="00662102" w14:paraId="24DC788D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41E7724" w14:textId="77777777" w:rsidR="00662102" w:rsidRDefault="001C0653">
            <w:r>
              <w:t>B</w:t>
            </w:r>
            <w:r>
              <w:t>ờ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D8574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Ranh gi</w:t>
            </w:r>
            <w:r>
              <w:t>ớ</w:t>
            </w:r>
            <w:r>
              <w:t>i rõ (Circumscribed)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AA20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Tua gai (Spiculated), góc c</w:t>
            </w:r>
            <w:r>
              <w:rPr>
                <w:b/>
              </w:rPr>
              <w:t>ạ</w:t>
            </w:r>
            <w:r>
              <w:rPr>
                <w:b/>
              </w:rPr>
              <w:t>nh, vi thùy</w:t>
            </w:r>
          </w:p>
        </w:tc>
      </w:tr>
      <w:tr w:rsidR="00662102" w14:paraId="1F8577FC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909746B" w14:textId="77777777" w:rsidR="00662102" w:rsidRDefault="001C0653">
            <w:r>
              <w:t>Echo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F361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</w:t>
            </w:r>
            <w:r>
              <w:t>ồ</w:t>
            </w:r>
            <w:r>
              <w:t>ng echo, tăng echo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CA729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Gi</w:t>
            </w:r>
            <w:r>
              <w:rPr>
                <w:b/>
              </w:rPr>
              <w:t>ả</w:t>
            </w:r>
            <w:r>
              <w:rPr>
                <w:b/>
              </w:rPr>
              <w:t>m echo rõ, không đ</w:t>
            </w:r>
            <w:r>
              <w:rPr>
                <w:b/>
              </w:rPr>
              <w:t>ồ</w:t>
            </w:r>
            <w:r>
              <w:rPr>
                <w:b/>
              </w:rPr>
              <w:t>ng nh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</w:tr>
      <w:tr w:rsidR="00662102" w14:paraId="280FE82C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58B8D7" w14:textId="77777777" w:rsidR="00662102" w:rsidRDefault="001C0653">
            <w:r>
              <w:lastRenderedPageBreak/>
              <w:t>Phía sau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F616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Tăng âm, không đ</w:t>
            </w:r>
            <w:r>
              <w:t>ổ</w:t>
            </w:r>
            <w: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65A4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Bóng c</w:t>
            </w:r>
            <w:r>
              <w:rPr>
                <w:b/>
              </w:rPr>
              <w:t>ả</w:t>
            </w:r>
            <w:r>
              <w:rPr>
                <w:b/>
              </w:rPr>
              <w:t>n (Shadowing)</w:t>
            </w:r>
          </w:p>
        </w:tc>
      </w:tr>
      <w:tr w:rsidR="00662102" w14:paraId="1DB919E7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54A9E2E" w14:textId="77777777" w:rsidR="00662102" w:rsidRDefault="001C0653">
            <w:r>
              <w:t>Vôi hóa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F50C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Vôi hóa thô, vi</w:t>
            </w:r>
            <w:r>
              <w:t>ề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F98E2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 vôi hóa trong kh</w:t>
            </w:r>
            <w:r>
              <w:t>ố</w:t>
            </w:r>
            <w:r>
              <w:t xml:space="preserve">i / </w:t>
            </w:r>
            <w:r>
              <w:t>ố</w:t>
            </w:r>
            <w:r>
              <w:t>ng tuy</w:t>
            </w:r>
            <w:r>
              <w:t>ế</w:t>
            </w:r>
            <w:r>
              <w:t>n</w:t>
            </w:r>
          </w:p>
        </w:tc>
      </w:tr>
      <w:tr w:rsidR="00662102" w14:paraId="5E9D984A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12379E0" w14:textId="77777777" w:rsidR="00662102" w:rsidRDefault="001C0653">
            <w:r>
              <w:t>Mô xung quanh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760BE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70EC0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</w:t>
            </w:r>
            <w:r>
              <w:t>ế</w:t>
            </w:r>
            <w:r>
              <w:t>n d</w:t>
            </w:r>
            <w:r>
              <w:t>ạ</w:t>
            </w:r>
            <w:r>
              <w:t>ng c</w:t>
            </w:r>
            <w:r>
              <w:t>ấ</w:t>
            </w:r>
            <w:r>
              <w:t>u trúc, co kéo da, dày da, phù n</w:t>
            </w:r>
            <w:r>
              <w:t>ề</w:t>
            </w:r>
          </w:p>
        </w:tc>
      </w:tr>
      <w:tr w:rsidR="00662102" w14:paraId="59DC5EB2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E84618" w14:textId="77777777" w:rsidR="00662102" w:rsidRDefault="001C0653">
            <w:r>
              <w:t>Đàn h</w:t>
            </w:r>
            <w:r>
              <w:t>ồ</w:t>
            </w:r>
            <w:r>
              <w:t>i (Elastography)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E030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ề</w:t>
            </w:r>
            <w:r>
              <w:t>m, bi</w:t>
            </w:r>
            <w:r>
              <w:t>ế</w:t>
            </w:r>
            <w:r>
              <w:t>n d</w:t>
            </w:r>
            <w:r>
              <w:t>ạ</w:t>
            </w:r>
            <w:r>
              <w:t>ng khi nén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64045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</w:t>
            </w:r>
            <w:r>
              <w:rPr>
                <w:b/>
              </w:rPr>
              <w:t>ứ</w:t>
            </w:r>
            <w:r>
              <w:rPr>
                <w:b/>
              </w:rPr>
              <w:t>ng</w:t>
            </w:r>
            <w:r>
              <w:t>, không bi</w:t>
            </w:r>
            <w:r>
              <w:t>ế</w:t>
            </w:r>
            <w:r>
              <w:t>n d</w:t>
            </w:r>
            <w:r>
              <w:t>ạ</w:t>
            </w:r>
            <w:r>
              <w:t>ng</w:t>
            </w:r>
          </w:p>
        </w:tc>
      </w:tr>
      <w:tr w:rsidR="00662102" w14:paraId="3513252E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629C560" w14:textId="77777777" w:rsidR="00662102" w:rsidRDefault="001C0653">
            <w:r>
              <w:t>Ví d</w:t>
            </w:r>
            <w:r>
              <w:t>ụ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F799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Nang đơn thu</w:t>
            </w:r>
            <w:r>
              <w:t>ầ</w:t>
            </w:r>
            <w:r>
              <w:t>n, Fibroadenoma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8F03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IDC, ILC, DCIS</w:t>
            </w:r>
          </w:p>
        </w:tc>
      </w:tr>
    </w:tbl>
    <w:p w14:paraId="3A862D4E" w14:textId="77777777" w:rsidR="00662102" w:rsidRDefault="00662102"/>
    <w:p w14:paraId="4884C9C6" w14:textId="77777777" w:rsidR="00662102" w:rsidRDefault="001C0653">
      <w:pPr>
        <w:pStyle w:val="Heading1"/>
      </w:pPr>
      <w:r>
        <w:t>7. DOPPLER &amp; ELASTOGRAPHY</w:t>
      </w:r>
    </w:p>
    <w:p w14:paraId="293D92DD" w14:textId="77777777" w:rsidR="00662102" w:rsidRDefault="001C0653">
      <w:pPr>
        <w:pStyle w:val="Heading2"/>
      </w:pPr>
      <w:r>
        <w:t>7.1. Doppler màu</w:t>
      </w:r>
    </w:p>
    <w:p w14:paraId="3A37EB46" w14:textId="77777777" w:rsidR="00662102" w:rsidRDefault="001C0653">
      <w:r>
        <w:t>Doppler KHÔNG ph</w:t>
      </w:r>
      <w:r>
        <w:t>ả</w:t>
      </w:r>
      <w:r>
        <w:t>i là tiêu chí đ</w:t>
      </w:r>
      <w:r>
        <w:t>ộ</w:t>
      </w:r>
      <w:r>
        <w:t>c l</w:t>
      </w:r>
      <w:r>
        <w:t>ậ</w:t>
      </w:r>
      <w:r>
        <w:t>p trong BI-RADS 5th, nhưng cung c</w:t>
      </w:r>
      <w:r>
        <w:t>ấ</w:t>
      </w:r>
      <w:r>
        <w:t>p thông tin b</w:t>
      </w:r>
      <w:r>
        <w:t>ổ</w:t>
      </w:r>
      <w:r>
        <w:t xml:space="preserve"> tr</w:t>
      </w:r>
      <w:r>
        <w:t>ợ</w:t>
      </w:r>
      <w:r>
        <w:t>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2102" w14:paraId="1F485348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E499EBF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95BAF59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Lành tính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D62B863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Ác tính</w:t>
            </w:r>
          </w:p>
        </w:tc>
      </w:tr>
      <w:tr w:rsidR="00662102" w14:paraId="63815236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4AFB62B" w14:textId="77777777" w:rsidR="00662102" w:rsidRDefault="001C0653">
            <w:r>
              <w:t>M</w:t>
            </w:r>
            <w:r>
              <w:t>ạ</w:t>
            </w:r>
            <w:r>
              <w:t>ch máu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C4E43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Ngo</w:t>
            </w:r>
            <w:r>
              <w:t>ạ</w:t>
            </w:r>
            <w:r>
              <w:t>i vi, ít m</w:t>
            </w:r>
            <w:r>
              <w:t>ạ</w:t>
            </w:r>
            <w:r>
              <w:t>ch máu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347C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Trung tâm + ngo</w:t>
            </w:r>
            <w:r>
              <w:rPr>
                <w:b/>
              </w:rPr>
              <w:t>ạ</w:t>
            </w:r>
            <w:r>
              <w:rPr>
                <w:b/>
              </w:rPr>
              <w:t>i vi, tăng sinh m</w:t>
            </w:r>
            <w:r>
              <w:rPr>
                <w:b/>
              </w:rPr>
              <w:t>ạ</w:t>
            </w:r>
            <w:r>
              <w:rPr>
                <w:b/>
              </w:rPr>
              <w:t>ch m</w:t>
            </w:r>
            <w:r>
              <w:rPr>
                <w:b/>
              </w:rPr>
              <w:t>ạ</w:t>
            </w:r>
            <w:r>
              <w:rPr>
                <w:b/>
              </w:rPr>
              <w:t>nh</w:t>
            </w:r>
          </w:p>
        </w:tc>
      </w:tr>
      <w:tr w:rsidR="00662102" w14:paraId="3F7ABCB4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3BC14C" w14:textId="77777777" w:rsidR="00662102" w:rsidRDefault="001C0653">
            <w:r>
              <w:t>RI (Resistive Index)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37F1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 0.7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F603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&gt; 0.7</w:t>
            </w:r>
            <w:r>
              <w:t xml:space="preserve"> (g</w:t>
            </w:r>
            <w:r>
              <w:t>ợ</w:t>
            </w:r>
            <w:r>
              <w:t>i ý, không ch</w:t>
            </w:r>
            <w:r>
              <w:t>ẩ</w:t>
            </w:r>
            <w:r>
              <w:t>n đoán)</w:t>
            </w:r>
          </w:p>
        </w:tc>
      </w:tr>
      <w:tr w:rsidR="00662102" w14:paraId="12F65902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2A60AFF" w14:textId="77777777" w:rsidR="00662102" w:rsidRDefault="001C0653">
            <w:r>
              <w:t>S</w:t>
            </w:r>
            <w:r>
              <w:t>ố</w:t>
            </w:r>
            <w:r>
              <w:t xml:space="preserve"> m</w:t>
            </w:r>
            <w:r>
              <w:t>ạ</w:t>
            </w:r>
            <w:r>
              <w:t>ch máu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0CF07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ít (&lt; 2-3 m</w:t>
            </w:r>
            <w:r>
              <w:t>ạ</w:t>
            </w:r>
            <w:r>
              <w:t>ch)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2F2B9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Nhi</w:t>
            </w:r>
            <w:r>
              <w:t>ề</w:t>
            </w:r>
            <w:r>
              <w:t>u m</w:t>
            </w:r>
            <w:r>
              <w:t>ạ</w:t>
            </w:r>
            <w:r>
              <w:t>ch xuyên th</w:t>
            </w:r>
            <w:r>
              <w:t>ấ</w:t>
            </w:r>
            <w:r>
              <w:t>u (penetrating vessels)</w:t>
            </w:r>
          </w:p>
        </w:tc>
      </w:tr>
    </w:tbl>
    <w:p w14:paraId="0FC1653D" w14:textId="77777777" w:rsidR="00662102" w:rsidRDefault="001C0653">
      <w:pPr>
        <w:pStyle w:val="Heading2"/>
      </w:pPr>
      <w:r>
        <w:t>7.2. Elastography (Siêu âm đàn h</w:t>
      </w:r>
      <w:r>
        <w:t>ồ</w:t>
      </w:r>
      <w:r>
        <w:t>i)</w:t>
      </w:r>
    </w:p>
    <w:p w14:paraId="0955A1E4" w14:textId="77777777" w:rsidR="00662102" w:rsidRDefault="001C0653">
      <w:r>
        <w:t xml:space="preserve">Đánh giá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c</w:t>
      </w:r>
      <w:r>
        <w:rPr>
          <w:b/>
        </w:rPr>
        <w:t>ứ</w:t>
      </w:r>
      <w:r>
        <w:rPr>
          <w:b/>
        </w:rPr>
        <w:t>ng</w:t>
      </w:r>
      <w:r>
        <w:t xml:space="preserve"> c</w:t>
      </w:r>
      <w:r>
        <w:t>ủ</w:t>
      </w:r>
      <w:r>
        <w:t>a mô. Mô ác tính (xơ hóa mô đ</w:t>
      </w:r>
      <w:r>
        <w:t>ệ</w:t>
      </w:r>
      <w:r>
        <w:t>m — desmoplasia) c</w:t>
      </w:r>
      <w:r>
        <w:t>ứ</w:t>
      </w:r>
      <w:r>
        <w:t>ng hơn mô lành.</w:t>
      </w:r>
    </w:p>
    <w:p w14:paraId="35305B4E" w14:textId="77777777" w:rsidR="00662102" w:rsidRDefault="001C0653">
      <w:r>
        <w:rPr>
          <w:b/>
        </w:rPr>
        <w:t>Strain Elastography — Thang đi</w:t>
      </w:r>
      <w:r>
        <w:rPr>
          <w:b/>
        </w:rPr>
        <w:t>ể</w:t>
      </w:r>
      <w:r>
        <w:rPr>
          <w:b/>
        </w:rPr>
        <w:t>m Tsukuba (1-5):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2102" w14:paraId="624B3B60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B2B9103" w14:textId="77777777" w:rsidR="00662102" w:rsidRDefault="001C0653">
            <w:r>
              <w:rPr>
                <w:color w:val="FFFFFF"/>
              </w:rPr>
              <w:t>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166D31D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0BDF420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i ý</w:t>
            </w:r>
          </w:p>
        </w:tc>
      </w:tr>
      <w:tr w:rsidR="00662102" w14:paraId="5E9EE059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B31C436" w14:textId="77777777" w:rsidR="00662102" w:rsidRDefault="001C0653">
            <w:r>
              <w:t>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52D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Toàn b</w:t>
            </w:r>
            <w:r>
              <w:t>ộ</w:t>
            </w:r>
            <w:r>
              <w:t xml:space="preserve"> t</w:t>
            </w:r>
            <w:r>
              <w:t>ổ</w:t>
            </w:r>
            <w:r>
              <w:t>n thương m</w:t>
            </w:r>
            <w:r>
              <w:t>ề</w:t>
            </w:r>
            <w:r>
              <w:t>m (bi</w:t>
            </w:r>
            <w:r>
              <w:t>ế</w:t>
            </w:r>
            <w:r>
              <w:t>n d</w:t>
            </w:r>
            <w:r>
              <w:t>ạ</w:t>
            </w:r>
            <w:r>
              <w:t>ng đ</w:t>
            </w:r>
            <w:r>
              <w:t>ề</w:t>
            </w:r>
            <w:r>
              <w:t>u)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BCE1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Lành tính</w:t>
            </w:r>
          </w:p>
        </w:tc>
      </w:tr>
      <w:tr w:rsidR="00662102" w14:paraId="1CECE12E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011A3A8" w14:textId="77777777" w:rsidR="00662102" w:rsidRDefault="001C0653">
            <w:r>
              <w:t>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01809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  <w:r>
              <w:t>ầ</w:t>
            </w:r>
            <w:r>
              <w:t>u h</w:t>
            </w:r>
            <w:r>
              <w:t>ế</w:t>
            </w:r>
            <w:r>
              <w:t>t m</w:t>
            </w:r>
            <w:r>
              <w:t>ề</w:t>
            </w:r>
            <w:r>
              <w:t>m, có vài vùng c</w:t>
            </w:r>
            <w:r>
              <w:t>ứ</w:t>
            </w:r>
            <w:r>
              <w:t>ng nh</w:t>
            </w:r>
            <w:r>
              <w:t>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C6FE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Lành tính</w:t>
            </w:r>
          </w:p>
        </w:tc>
      </w:tr>
      <w:tr w:rsidR="00662102" w14:paraId="74CA3505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687728F" w14:textId="77777777" w:rsidR="00662102" w:rsidRDefault="001C0653">
            <w:r>
              <w:t>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2B16A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ứ</w:t>
            </w:r>
            <w:r>
              <w:t xml:space="preserve">ng </w:t>
            </w:r>
            <w:r>
              <w:t>ở</w:t>
            </w:r>
            <w:r>
              <w:t xml:space="preserve"> ngo</w:t>
            </w:r>
            <w:r>
              <w:t>ạ</w:t>
            </w:r>
            <w:r>
              <w:t>i vi, m</w:t>
            </w:r>
            <w:r>
              <w:t>ề</w:t>
            </w:r>
            <w:r>
              <w:t xml:space="preserve">m </w:t>
            </w:r>
            <w:r>
              <w:t>ở</w:t>
            </w:r>
            <w:r>
              <w:t xml:space="preserve"> trung tâm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04B3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xác đ</w:t>
            </w:r>
            <w:r>
              <w:t>ị</w:t>
            </w:r>
            <w:r>
              <w:t>nh</w:t>
            </w:r>
          </w:p>
        </w:tc>
      </w:tr>
      <w:tr w:rsidR="00662102" w14:paraId="0C9B2E3E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C60F389" w14:textId="77777777" w:rsidR="00662102" w:rsidRDefault="001C0653">
            <w:r>
              <w:t>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85D7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Toàn b</w:t>
            </w:r>
            <w:r>
              <w:t>ộ</w:t>
            </w:r>
            <w:r>
              <w:t xml:space="preserve"> t</w:t>
            </w:r>
            <w:r>
              <w:t>ổ</w:t>
            </w:r>
            <w:r>
              <w:t>n thương c</w:t>
            </w:r>
            <w:r>
              <w:t>ứ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7659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Ác tính</w:t>
            </w:r>
          </w:p>
        </w:tc>
      </w:tr>
      <w:tr w:rsidR="00662102" w14:paraId="6152F6C1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49C861" w14:textId="77777777" w:rsidR="00662102" w:rsidRDefault="001C0653">
            <w:r>
              <w:t>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91280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ứ</w:t>
            </w:r>
            <w:r>
              <w:t>ng lan ra mô xung quanh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76322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Ác tính</w:t>
            </w:r>
          </w:p>
        </w:tc>
      </w:tr>
    </w:tbl>
    <w:p w14:paraId="46D12287" w14:textId="77777777" w:rsidR="00662102" w:rsidRDefault="001C0653">
      <w:r>
        <w:rPr>
          <w:b/>
        </w:rPr>
        <w:t>Shear Wave Elastography (SWE):</w:t>
      </w:r>
    </w:p>
    <w:p w14:paraId="60267BC5" w14:textId="77777777" w:rsidR="00662102" w:rsidRDefault="001C0653">
      <w:pPr>
        <w:pStyle w:val="ListBullet"/>
      </w:pPr>
      <w:r>
        <w:t>Đo v</w:t>
      </w:r>
      <w:r>
        <w:t>ậ</w:t>
      </w:r>
      <w:r>
        <w:t>n t</w:t>
      </w:r>
      <w:r>
        <w:t>ố</w:t>
      </w:r>
      <w:r>
        <w:t>c sóng bi</w:t>
      </w:r>
      <w:r>
        <w:t>ế</w:t>
      </w:r>
      <w:r>
        <w:t>n d</w:t>
      </w:r>
      <w:r>
        <w:t>ạ</w:t>
      </w:r>
      <w:r>
        <w:t>ng (m/s) ho</w:t>
      </w:r>
      <w:r>
        <w:t>ặ</w:t>
      </w:r>
      <w:r>
        <w:t>c đ</w:t>
      </w:r>
      <w:r>
        <w:t>ộ</w:t>
      </w:r>
      <w:r>
        <w:t xml:space="preserve"> c</w:t>
      </w:r>
      <w:r>
        <w:t>ứ</w:t>
      </w:r>
      <w:r>
        <w:t>ng (kPa)</w:t>
      </w:r>
    </w:p>
    <w:p w14:paraId="3F670F88" w14:textId="77777777" w:rsidR="00662102" w:rsidRDefault="001C0653">
      <w:pPr>
        <w:pStyle w:val="ListBullet"/>
      </w:pPr>
      <w:r>
        <w:rPr>
          <w:b/>
        </w:rPr>
        <w:t>Emax &gt; 80 kPa</w:t>
      </w:r>
      <w:r>
        <w:t xml:space="preserve"> (ho</w:t>
      </w:r>
      <w:r>
        <w:t>ặ</w:t>
      </w:r>
      <w:r>
        <w:t>c &gt; 160 kPa tùy máy) → nghi ng</w:t>
      </w:r>
      <w:r>
        <w:t>ờ</w:t>
      </w:r>
      <w:r>
        <w:t xml:space="preserve"> ác tính</w:t>
      </w:r>
    </w:p>
    <w:p w14:paraId="6FCB9B83" w14:textId="77777777" w:rsidR="00662102" w:rsidRDefault="001C0653">
      <w:pPr>
        <w:pStyle w:val="ListBullet"/>
      </w:pPr>
      <w:r>
        <w:rPr>
          <w:b/>
        </w:rPr>
        <w:t>Emean</w:t>
      </w:r>
      <w:r>
        <w:t xml:space="preserve"> th</w:t>
      </w:r>
      <w:r>
        <w:t>ấ</w:t>
      </w:r>
      <w:r>
        <w:t>p, đ</w:t>
      </w:r>
      <w:r>
        <w:t>ồ</w:t>
      </w:r>
      <w:r>
        <w:t>ng nh</w:t>
      </w:r>
      <w:r>
        <w:t>ấ</w:t>
      </w:r>
      <w:r>
        <w:t>t → lành tính</w:t>
      </w:r>
    </w:p>
    <w:p w14:paraId="7119D8E3" w14:textId="77777777" w:rsidR="00662102" w:rsidRDefault="00662102"/>
    <w:p w14:paraId="07A276AD" w14:textId="77777777" w:rsidR="00662102" w:rsidRDefault="001C0653">
      <w:pPr>
        <w:pStyle w:val="Heading1"/>
      </w:pPr>
      <w:r>
        <w:lastRenderedPageBreak/>
        <w:t>8. KH</w:t>
      </w:r>
      <w:r>
        <w:t>Ả</w:t>
      </w:r>
      <w:r>
        <w:t>O SÁT H</w:t>
      </w:r>
      <w:r>
        <w:t>Ạ</w:t>
      </w:r>
      <w:r>
        <w:t>CH NÁCH</w:t>
      </w:r>
    </w:p>
    <w:p w14:paraId="7EAF8836" w14:textId="77777777" w:rsidR="00662102" w:rsidRDefault="001C0653">
      <w:r>
        <w:t>Kh</w:t>
      </w:r>
      <w:r>
        <w:t>ả</w:t>
      </w:r>
      <w:r>
        <w:t>o sát h</w:t>
      </w:r>
      <w:r>
        <w:t>ạ</w:t>
      </w:r>
      <w:r>
        <w:t xml:space="preserve">ch nách là </w:t>
      </w:r>
      <w:r>
        <w:rPr>
          <w:b/>
        </w:rPr>
        <w:t>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</w:t>
      </w:r>
      <w:r>
        <w:t xml:space="preserve"> khi:</w:t>
      </w:r>
    </w:p>
    <w:p w14:paraId="2F0976C1" w14:textId="77777777" w:rsidR="00662102" w:rsidRDefault="001C0653">
      <w:pPr>
        <w:pStyle w:val="ListBullet"/>
      </w:pPr>
      <w:r>
        <w:t>Phát hi</w:t>
      </w:r>
      <w:r>
        <w:t>ệ</w:t>
      </w:r>
      <w:r>
        <w:t>n t</w:t>
      </w:r>
      <w:r>
        <w:t>ổ</w:t>
      </w:r>
      <w:r>
        <w:t>n thương BI-RADS 4 ho</w:t>
      </w:r>
      <w:r>
        <w:t>ặ</w:t>
      </w:r>
      <w:r>
        <w:t>c 5</w:t>
      </w:r>
    </w:p>
    <w:p w14:paraId="191D9CC3" w14:textId="77777777" w:rsidR="00662102" w:rsidRDefault="001C0653">
      <w:pPr>
        <w:pStyle w:val="ListBullet"/>
      </w:pPr>
      <w:r>
        <w:t>Có kh</w:t>
      </w:r>
      <w:r>
        <w:t>ố</w:t>
      </w:r>
      <w:r>
        <w:t>i s</w:t>
      </w:r>
      <w:r>
        <w:t>ờ</w:t>
      </w:r>
      <w:r>
        <w:t xml:space="preserve"> th</w:t>
      </w:r>
      <w:r>
        <w:t>ấ</w:t>
      </w:r>
      <w:r>
        <w:t xml:space="preserve">y </w:t>
      </w:r>
      <w:r>
        <w:t>ở</w:t>
      </w:r>
      <w:r>
        <w:t xml:space="preserve"> nách</w:t>
      </w:r>
    </w:p>
    <w:p w14:paraId="2013A5BB" w14:textId="77777777" w:rsidR="00662102" w:rsidRDefault="001C0653">
      <w:pPr>
        <w:pStyle w:val="ListBullet"/>
      </w:pPr>
      <w:r>
        <w:t>Ung thư vú đã xác nh</w:t>
      </w:r>
      <w:r>
        <w:t>ậ</w:t>
      </w:r>
      <w:r>
        <w:t>n (đánh giá giai đo</w:t>
      </w:r>
      <w:r>
        <w:t>ạ</w:t>
      </w:r>
      <w:r>
        <w:t>n)</w:t>
      </w:r>
    </w:p>
    <w:p w14:paraId="2CC9B5F3" w14:textId="77777777" w:rsidR="00662102" w:rsidRDefault="001C0653">
      <w:pPr>
        <w:pStyle w:val="Heading2"/>
      </w:pPr>
      <w:r>
        <w:t>8.1. H</w:t>
      </w:r>
      <w:r>
        <w:t>ạ</w:t>
      </w:r>
      <w:r>
        <w:t>ch nách bình thư</w:t>
      </w:r>
      <w:r>
        <w:t>ờ</w:t>
      </w:r>
      <w:r>
        <w:t>ng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1FB2D6E1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155FBE6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AAD917A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2502944A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AEA3C3F" w14:textId="77777777" w:rsidR="00662102" w:rsidRDefault="001C0653">
            <w:r>
              <w:t>Hình d</w:t>
            </w:r>
            <w:r>
              <w:t>ạ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13C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ầ</w:t>
            </w:r>
            <w:r>
              <w:t>u d</w:t>
            </w:r>
            <w:r>
              <w:t>ụ</w:t>
            </w:r>
            <w:r>
              <w:t>c d</w:t>
            </w:r>
            <w:r>
              <w:t>ẹ</w:t>
            </w:r>
            <w:r>
              <w:t>t (t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dài/ngang &gt; 2)</w:t>
            </w:r>
          </w:p>
        </w:tc>
      </w:tr>
      <w:tr w:rsidR="00662102" w14:paraId="4C874D33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EFF9540" w14:textId="77777777" w:rsidR="00662102" w:rsidRDefault="001C0653">
            <w:r>
              <w:t>V</w:t>
            </w:r>
            <w:r>
              <w:t>ỏ</w:t>
            </w:r>
            <w:r>
              <w:t xml:space="preserve"> h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A532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Echo kém, m</w:t>
            </w:r>
            <w:r>
              <w:t>ỏ</w:t>
            </w:r>
            <w:r>
              <w:t>ng, đ</w:t>
            </w:r>
            <w:r>
              <w:t>ề</w:t>
            </w:r>
            <w:r>
              <w:t>u</w:t>
            </w:r>
          </w:p>
        </w:tc>
      </w:tr>
      <w:tr w:rsidR="00662102" w14:paraId="765EFC0C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DA975CA" w14:textId="77777777" w:rsidR="00662102" w:rsidRDefault="001C0653">
            <w:r>
              <w:t>R</w:t>
            </w:r>
            <w:r>
              <w:t>ố</w:t>
            </w:r>
            <w:r>
              <w:t>n h</w:t>
            </w:r>
            <w:r>
              <w:t>ạ</w:t>
            </w:r>
            <w:r>
              <w:t>ch (Hilum)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8C589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CÓ</w:t>
            </w:r>
            <w:r>
              <w:t xml:space="preserve"> — echo dày </w:t>
            </w:r>
            <w:r>
              <w:t>ở</w:t>
            </w:r>
            <w:r>
              <w:t xml:space="preserve"> trung tâm (mô m</w:t>
            </w:r>
            <w:r>
              <w:t>ỡ</w:t>
            </w:r>
            <w:r>
              <w:t xml:space="preserve"> + m</w:t>
            </w:r>
            <w:r>
              <w:t>ạ</w:t>
            </w:r>
            <w:r>
              <w:t>ch máu)</w:t>
            </w:r>
          </w:p>
        </w:tc>
      </w:tr>
      <w:tr w:rsidR="00662102" w14:paraId="39B55232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4F84C0D" w14:textId="77777777" w:rsidR="00662102" w:rsidRDefault="001C0653">
            <w:r>
              <w:t>M</w:t>
            </w:r>
            <w:r>
              <w:t>ạ</w:t>
            </w:r>
            <w:r>
              <w:t>ch máu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5395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Doppler th</w:t>
            </w:r>
            <w:r>
              <w:t>ấ</w:t>
            </w:r>
            <w:r>
              <w:t>y m</w:t>
            </w:r>
            <w:r>
              <w:t>ạ</w:t>
            </w:r>
            <w:r>
              <w:t>ch máu đi vào qua r</w:t>
            </w:r>
            <w:r>
              <w:t>ố</w:t>
            </w:r>
            <w:r>
              <w:t>n h</w:t>
            </w:r>
            <w:r>
              <w:t>ạ</w:t>
            </w:r>
            <w:r>
              <w:t>ch</w:t>
            </w:r>
          </w:p>
        </w:tc>
      </w:tr>
      <w:tr w:rsidR="00662102" w14:paraId="4F7A0CF1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1F248C" w14:textId="77777777" w:rsidR="00662102" w:rsidRDefault="001C0653">
            <w:r>
              <w:t>Kích thư</w:t>
            </w:r>
            <w:r>
              <w:t>ớ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A0DA3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</w:t>
            </w:r>
            <w:r>
              <w:t>ụ</w:t>
            </w:r>
            <w:r>
              <w:t>c ng</w:t>
            </w:r>
            <w:r>
              <w:t>ắ</w:t>
            </w:r>
            <w:r>
              <w:t>n thư</w:t>
            </w:r>
            <w:r>
              <w:t>ờ</w:t>
            </w:r>
            <w:r>
              <w:t>ng ≤ 1 cm (có th</w:t>
            </w:r>
            <w:r>
              <w:t>ể</w:t>
            </w:r>
            <w:r>
              <w:t xml:space="preserve"> l</w:t>
            </w:r>
            <w:r>
              <w:t>ớ</w:t>
            </w:r>
            <w:r>
              <w:t xml:space="preserve">n hơn </w:t>
            </w:r>
            <w:r>
              <w:t>ở</w:t>
            </w:r>
            <w:r>
              <w:t xml:space="preserve"> ngư</w:t>
            </w:r>
            <w:r>
              <w:t>ờ</w:t>
            </w:r>
            <w:r>
              <w:t>i béo phì)</w:t>
            </w:r>
          </w:p>
        </w:tc>
      </w:tr>
    </w:tbl>
    <w:p w14:paraId="184F5484" w14:textId="77777777" w:rsidR="00662102" w:rsidRDefault="001C0653">
      <w:pPr>
        <w:pStyle w:val="Heading2"/>
      </w:pPr>
      <w:r>
        <w:t>8.2. H</w:t>
      </w:r>
      <w:r>
        <w:t>ạ</w:t>
      </w:r>
      <w:r>
        <w:t>ch nách ác tính / Di căn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2102" w14:paraId="65C4AF98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66A1310" w14:textId="77777777" w:rsidR="00662102" w:rsidRDefault="001C0653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E6A0EC0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662102" w14:paraId="387EAF54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913DE0" w14:textId="77777777" w:rsidR="00662102" w:rsidRDefault="001C0653">
            <w:r>
              <w:t>Hình d</w:t>
            </w:r>
            <w:r>
              <w:t>ạ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F842D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Tròn</w:t>
            </w:r>
            <w:r>
              <w:t xml:space="preserve"> (t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dài/ngang &lt; 2)</w:t>
            </w:r>
          </w:p>
        </w:tc>
      </w:tr>
      <w:tr w:rsidR="00662102" w14:paraId="248A67C9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F190274" w14:textId="77777777" w:rsidR="00662102" w:rsidRDefault="001C0653">
            <w:r>
              <w:t>V</w:t>
            </w:r>
            <w:r>
              <w:t>ỏ</w:t>
            </w:r>
            <w:r>
              <w:t xml:space="preserve"> h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00D49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Dày, không đ</w:t>
            </w:r>
            <w:r>
              <w:rPr>
                <w:b/>
              </w:rPr>
              <w:t>ề</w:t>
            </w:r>
            <w:r>
              <w:rPr>
                <w:b/>
              </w:rPr>
              <w:t>u</w:t>
            </w:r>
            <w:r>
              <w:t>, echo kém (xâm l</w:t>
            </w:r>
            <w:r>
              <w:t>ấ</w:t>
            </w:r>
            <w:r>
              <w:t>n v</w:t>
            </w:r>
            <w:r>
              <w:t>ỏ</w:t>
            </w:r>
            <w:r>
              <w:t>)</w:t>
            </w:r>
          </w:p>
        </w:tc>
      </w:tr>
      <w:tr w:rsidR="00662102" w14:paraId="1AA261DB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BC61AF" w14:textId="77777777" w:rsidR="00662102" w:rsidRDefault="001C0653">
            <w:r>
              <w:t>R</w:t>
            </w:r>
            <w:r>
              <w:t>ố</w:t>
            </w:r>
            <w:r>
              <w:t>n h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C6459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</w:t>
            </w:r>
            <w:r>
              <w:rPr>
                <w:b/>
              </w:rPr>
              <w:t>Ấ</w:t>
            </w:r>
            <w:r>
              <w:rPr>
                <w:b/>
              </w:rPr>
              <w:t>T ho</w:t>
            </w:r>
            <w:r>
              <w:rPr>
                <w:b/>
              </w:rPr>
              <w:t>ặ</w:t>
            </w:r>
            <w:r>
              <w:rPr>
                <w:b/>
              </w:rPr>
              <w:t>c b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đ</w:t>
            </w:r>
            <w:r>
              <w:rPr>
                <w:b/>
              </w:rPr>
              <w:t>ẩ</w:t>
            </w:r>
            <w:r>
              <w:rPr>
                <w:b/>
              </w:rPr>
              <w:t>y l</w:t>
            </w:r>
            <w:r>
              <w:rPr>
                <w:b/>
              </w:rPr>
              <w:t>ệ</w:t>
            </w:r>
            <w:r>
              <w:rPr>
                <w:b/>
              </w:rPr>
              <w:t>ch</w:t>
            </w:r>
          </w:p>
        </w:tc>
      </w:tr>
      <w:tr w:rsidR="00662102" w14:paraId="6C58B397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290D8E3" w14:textId="77777777" w:rsidR="00662102" w:rsidRDefault="001C0653">
            <w:r>
              <w:t>Vôi hóa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5D7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có vi vôi hóa (di căn t</w:t>
            </w:r>
            <w:r>
              <w:t>ừ</w:t>
            </w:r>
            <w:r>
              <w:t xml:space="preserve"> K vú)</w:t>
            </w:r>
          </w:p>
        </w:tc>
      </w:tr>
      <w:tr w:rsidR="00662102" w14:paraId="58D4C9AC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EE9B9F" w14:textId="77777777" w:rsidR="00662102" w:rsidRDefault="001C0653">
            <w:r>
              <w:t>M</w:t>
            </w:r>
            <w:r>
              <w:t>ạ</w:t>
            </w:r>
            <w:r>
              <w:t>ch máu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4EEAA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ạ</w:t>
            </w:r>
            <w:r>
              <w:t>ch máu ngo</w:t>
            </w:r>
            <w:r>
              <w:t>ạ</w:t>
            </w:r>
            <w:r>
              <w:t>i vi, xuyên v</w:t>
            </w:r>
            <w:r>
              <w:t>ỏ</w:t>
            </w:r>
            <w:r>
              <w:t xml:space="preserve"> (không qua r</w:t>
            </w:r>
            <w:r>
              <w:t>ố</w:t>
            </w:r>
            <w:r>
              <w:t>n h</w:t>
            </w:r>
            <w:r>
              <w:t>ạ</w:t>
            </w:r>
            <w:r>
              <w:t>ch)</w:t>
            </w:r>
          </w:p>
        </w:tc>
      </w:tr>
    </w:tbl>
    <w:p w14:paraId="7649A41F" w14:textId="77777777" w:rsidR="00662102" w:rsidRDefault="001C0653">
      <w:r>
        <w:rPr>
          <w:b/>
        </w:rPr>
        <w:t>Lưu ý</w:t>
      </w:r>
      <w:r>
        <w:t>: Không ph</w:t>
      </w:r>
      <w:r>
        <w:t>ả</w:t>
      </w:r>
      <w:r>
        <w:t>i m</w:t>
      </w:r>
      <w:r>
        <w:t>ọ</w:t>
      </w:r>
      <w:r>
        <w:t>i h</w:t>
      </w:r>
      <w:r>
        <w:t>ạ</w:t>
      </w:r>
      <w:r>
        <w:t>ch tròn đ</w:t>
      </w:r>
      <w:r>
        <w:t>ề</w:t>
      </w:r>
      <w:r>
        <w:t>u là di căn — h</w:t>
      </w:r>
      <w:r>
        <w:t>ạ</w:t>
      </w:r>
      <w:r>
        <w:t>ch viêm ph</w:t>
      </w:r>
      <w:r>
        <w:t>ả</w:t>
      </w:r>
      <w:r>
        <w:t xml:space="preserve">n </w:t>
      </w:r>
      <w:r>
        <w:t>ứ</w:t>
      </w:r>
      <w:r>
        <w:t>ng cũng có th</w:t>
      </w:r>
      <w:r>
        <w:t>ể</w:t>
      </w:r>
      <w:r>
        <w:t xml:space="preserve"> tròn. K</w:t>
      </w:r>
      <w:r>
        <w:t>ế</w:t>
      </w:r>
      <w:r>
        <w:t>t h</w:t>
      </w:r>
      <w:r>
        <w:t>ợ</w:t>
      </w:r>
      <w:r>
        <w:t>p lâm sàng.</w:t>
      </w:r>
    </w:p>
    <w:p w14:paraId="022A34E6" w14:textId="77777777" w:rsidR="00662102" w:rsidRDefault="00662102"/>
    <w:p w14:paraId="283C03F1" w14:textId="77777777" w:rsidR="00662102" w:rsidRDefault="001C0653">
      <w:pPr>
        <w:pStyle w:val="Heading1"/>
      </w:pPr>
      <w:r>
        <w:t>9. LƯU Đ</w:t>
      </w:r>
      <w:r>
        <w:t>Ồ</w:t>
      </w:r>
      <w:r>
        <w:t xml:space="preserve"> QUY</w:t>
      </w:r>
      <w:r>
        <w:t>Ế</w:t>
      </w:r>
      <w:r>
        <w:t>T Đ</w:t>
      </w:r>
      <w:r>
        <w:t>Ị</w:t>
      </w:r>
      <w:r>
        <w:t>NH LÂM SÀNG</w:t>
      </w:r>
    </w:p>
    <w:p w14:paraId="21700AB9" w14:textId="77777777" w:rsidR="00662102" w:rsidRDefault="001C0653">
      <w:r>
        <w:rPr>
          <w:rFonts w:ascii="Consolas" w:hAnsi="Consolas"/>
          <w:sz w:val="18"/>
        </w:rPr>
        <w:t>flowchart TD</w:t>
      </w:r>
      <w:r>
        <w:rPr>
          <w:rFonts w:ascii="Consolas" w:hAnsi="Consolas"/>
          <w:sz w:val="18"/>
        </w:rPr>
        <w:br/>
        <w:t xml:space="preserve">    START["SIÊU ÂM TUY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N VÚ&lt;br&gt;Linear probe 10-15 MHz"] --&gt; SCAN["Quét radial + antiradial&lt;br&gt;toàn b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 xml:space="preserve"> vú + đuôi nách"]</w:t>
      </w:r>
      <w:r>
        <w:rPr>
          <w:rFonts w:ascii="Consolas" w:hAnsi="Consolas"/>
          <w:sz w:val="18"/>
        </w:rPr>
        <w:br/>
        <w:t xml:space="preserve">    SCAN --&gt; FIND{"Phát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n&lt;br&gt;t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n thương?"}</w:t>
      </w:r>
      <w:r>
        <w:rPr>
          <w:rFonts w:ascii="Consolas" w:hAnsi="Consolas"/>
          <w:sz w:val="18"/>
        </w:rPr>
        <w:br/>
        <w:t xml:space="preserve">    FIND --&gt;|"KHÔNG"| NEG["BI-RADS 1&lt;br&gt;Âm tính&lt;br&gt;Sàng l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c đ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nh k</w:t>
      </w:r>
      <w:r>
        <w:rPr>
          <w:rFonts w:ascii="Consolas" w:hAnsi="Consolas"/>
          <w:sz w:val="18"/>
        </w:rPr>
        <w:t>ỳ</w:t>
      </w:r>
      <w:r>
        <w:rPr>
          <w:rFonts w:ascii="Consolas" w:hAnsi="Consolas"/>
          <w:sz w:val="18"/>
        </w:rPr>
        <w:t>"]</w:t>
      </w:r>
      <w:r>
        <w:rPr>
          <w:rFonts w:ascii="Consolas" w:hAnsi="Consolas"/>
          <w:sz w:val="18"/>
        </w:rPr>
        <w:br/>
        <w:t xml:space="preserve">    FIND --&gt;|"CÓ"| CYST{"Nang đơn thu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n?&lt;br&gt;(tr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ng âm + thành m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ng&lt;br&gt;+ tăng âm phía sau)"}</w:t>
      </w:r>
      <w:r>
        <w:rPr>
          <w:rFonts w:ascii="Consolas" w:hAnsi="Consolas"/>
          <w:sz w:val="18"/>
        </w:rPr>
        <w:br/>
        <w:t xml:space="preserve">    CYST --&gt;|"CÓ"| BR2["BI-RADS 2&lt;br&gt;Lành tính&lt;br&gt;Không can thi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p"]</w:t>
      </w:r>
      <w:r>
        <w:rPr>
          <w:rFonts w:ascii="Consolas" w:hAnsi="Consolas"/>
          <w:sz w:val="18"/>
        </w:rPr>
        <w:br/>
        <w:t xml:space="preserve">    CYST --&gt;|"KHÔNG"| BIRADS["Phân lo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i BI-RADS&lt;br&gt;D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>a trên hình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ng, 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ng,&lt;br&gt;b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>, echo, bóng c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n, vôi hóa"]</w:t>
      </w:r>
      <w:r>
        <w:rPr>
          <w:rFonts w:ascii="Consolas" w:hAnsi="Consolas"/>
          <w:sz w:val="18"/>
        </w:rPr>
        <w:br/>
        <w:t xml:space="preserve">    B</w:t>
      </w:r>
      <w:r>
        <w:rPr>
          <w:rFonts w:ascii="Consolas" w:hAnsi="Consolas"/>
          <w:sz w:val="18"/>
        </w:rPr>
        <w:t>IRADS --&gt; LEVEL{"BI-RADS Level?"}</w:t>
      </w:r>
      <w:r>
        <w:rPr>
          <w:rFonts w:ascii="Consolas" w:hAnsi="Consolas"/>
          <w:sz w:val="18"/>
        </w:rPr>
        <w:br/>
        <w:t xml:space="preserve">    LEVEL --&gt;|"3"| BR3["Theo dõi SA&lt;br&gt;sau 6 tháng"]</w:t>
      </w:r>
      <w:r>
        <w:rPr>
          <w:rFonts w:ascii="Consolas" w:hAnsi="Consolas"/>
          <w:sz w:val="18"/>
        </w:rPr>
        <w:br/>
        <w:t xml:space="preserve">    LEVEL --&gt;|"4A"| BX["SINH THI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T&lt;br&gt;Core biopsy"]</w:t>
      </w:r>
      <w:r>
        <w:rPr>
          <w:rFonts w:ascii="Consolas" w:hAnsi="Consolas"/>
          <w:sz w:val="18"/>
        </w:rPr>
        <w:br/>
        <w:t xml:space="preserve">    LEVEL --&gt;|"4B"| BX</w:t>
      </w:r>
      <w:r>
        <w:rPr>
          <w:rFonts w:ascii="Consolas" w:hAnsi="Consolas"/>
          <w:sz w:val="18"/>
        </w:rPr>
        <w:br/>
        <w:t xml:space="preserve">    LEVEL --&gt;|"4C"| BX</w:t>
      </w:r>
      <w:r>
        <w:rPr>
          <w:rFonts w:ascii="Consolas" w:hAnsi="Consolas"/>
          <w:sz w:val="18"/>
        </w:rPr>
        <w:br/>
        <w:t xml:space="preserve">    LEVEL --&gt;|"5"| BX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BX --&gt; PATH{"Gi</w:t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i ph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u b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nh"}</w:t>
      </w:r>
      <w:r>
        <w:rPr>
          <w:rFonts w:ascii="Consolas" w:hAnsi="Consolas"/>
          <w:sz w:val="18"/>
        </w:rPr>
        <w:br/>
        <w:t xml:space="preserve">    PATH --&gt;|"Lành tính"| FU["Theo dõi&lt;br&gt;±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b</w:t>
      </w:r>
      <w:r>
        <w:rPr>
          <w:rFonts w:ascii="Consolas" w:hAnsi="Consolas"/>
          <w:sz w:val="18"/>
        </w:rPr>
        <w:t>ỏ</w:t>
      </w:r>
      <w:r>
        <w:rPr>
          <w:rFonts w:ascii="Consolas" w:hAnsi="Consolas"/>
          <w:sz w:val="18"/>
        </w:rPr>
        <w:t>"]</w:t>
      </w:r>
      <w:r>
        <w:rPr>
          <w:rFonts w:ascii="Consolas" w:hAnsi="Consolas"/>
          <w:sz w:val="18"/>
        </w:rPr>
        <w:br/>
        <w:t xml:space="preserve">    PATH --&gt;|"Ác tính"| STAGE["Đánh giá giai đo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n&lt;br&gt;Mammography, MRI, CT&lt;br&gt;H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 nách, di căn xa"]</w:t>
      </w:r>
      <w:r>
        <w:rPr>
          <w:rFonts w:ascii="Consolas" w:hAnsi="Consolas"/>
          <w:sz w:val="18"/>
        </w:rPr>
        <w:br/>
        <w:t xml:space="preserve">    STAGE --&gt; TX["Ph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u thu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t&lt;br&gt;± Hóa tr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± X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 xml:space="preserve"> tr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&lt;br&gt;±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ti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± Đích"]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br/>
        <w:t xml:space="preserve">    style START fill:#e3f2fd,stroke:#19</w:t>
      </w:r>
      <w:r>
        <w:rPr>
          <w:rFonts w:ascii="Consolas" w:hAnsi="Consolas"/>
          <w:sz w:val="18"/>
        </w:rPr>
        <w:t>76d2</w:t>
      </w:r>
      <w:r>
        <w:rPr>
          <w:rFonts w:ascii="Consolas" w:hAnsi="Consolas"/>
          <w:sz w:val="18"/>
        </w:rPr>
        <w:br/>
        <w:t xml:space="preserve">    style BR2 fill:#c8e6c9,stroke:#388e3c</w:t>
      </w:r>
      <w:r>
        <w:rPr>
          <w:rFonts w:ascii="Consolas" w:hAnsi="Consolas"/>
          <w:sz w:val="18"/>
        </w:rPr>
        <w:br/>
        <w:t xml:space="preserve">    style NEG fill:#c8e6c9,stroke:#388e3c</w:t>
      </w:r>
      <w:r>
        <w:rPr>
          <w:rFonts w:ascii="Consolas" w:hAnsi="Consolas"/>
          <w:sz w:val="18"/>
        </w:rPr>
        <w:br/>
        <w:t xml:space="preserve">    style BX fill:#ffcdd2,stroke:#c62828</w:t>
      </w:r>
      <w:r>
        <w:rPr>
          <w:rFonts w:ascii="Consolas" w:hAnsi="Consolas"/>
          <w:sz w:val="18"/>
        </w:rPr>
        <w:br/>
        <w:t xml:space="preserve">    style TX fill:#ffcdd2,stroke:#c62828</w:t>
      </w:r>
      <w:r>
        <w:rPr>
          <w:rFonts w:ascii="Consolas" w:hAnsi="Consolas"/>
          <w:sz w:val="18"/>
        </w:rPr>
        <w:br/>
        <w:t xml:space="preserve">    style BIRADS fill:#fff3cd,stroke:#f57c00</w:t>
      </w:r>
    </w:p>
    <w:p w14:paraId="62582157" w14:textId="77777777" w:rsidR="00662102" w:rsidRDefault="00662102"/>
    <w:p w14:paraId="6A03E10B" w14:textId="77777777" w:rsidR="00662102" w:rsidRDefault="001C0653">
      <w:pPr>
        <w:pStyle w:val="Heading1"/>
      </w:pPr>
      <w:r>
        <w:t>10. 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62102" w14:paraId="1E748DCC" w14:textId="77777777" w:rsidTr="006621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1DD460D" w14:textId="77777777" w:rsidR="00662102" w:rsidRDefault="001C0653">
            <w:r>
              <w:rPr>
                <w:color w:val="FFFFFF"/>
              </w:rPr>
              <w:t>#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0D53F83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Sai l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FF22F72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u qu</w:t>
            </w:r>
            <w:r>
              <w:rPr>
                <w:color w:val="FFFFFF"/>
              </w:rP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91324B8" w14:textId="77777777" w:rsidR="00662102" w:rsidRDefault="001C06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Cách tránh</w:t>
            </w:r>
          </w:p>
        </w:tc>
      </w:tr>
      <w:tr w:rsidR="00662102" w14:paraId="019157CC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870949C" w14:textId="77777777" w:rsidR="00662102" w:rsidRDefault="001C0653"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2C25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Dùng đ</w:t>
            </w:r>
            <w:r>
              <w:rPr>
                <w:b/>
              </w:rPr>
              <w:t>ầ</w:t>
            </w:r>
            <w:r>
              <w:rPr>
                <w:b/>
              </w:rPr>
              <w:t>u dò convex thay vì linear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44A80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ộ</w:t>
            </w:r>
            <w:r>
              <w:t xml:space="preserve"> phân gi</w:t>
            </w:r>
            <w:r>
              <w:t>ả</w:t>
            </w:r>
            <w:r>
              <w:t>i kém, b</w:t>
            </w:r>
            <w:r>
              <w:t>ỏ</w:t>
            </w:r>
            <w:r>
              <w:t xml:space="preserve"> sót b</w:t>
            </w:r>
            <w:r>
              <w:t>ờ</w:t>
            </w:r>
            <w:r>
              <w:t xml:space="preserve"> tua gai và vi vôi hóa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B0025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Luôn dùng </w:t>
            </w:r>
            <w:r>
              <w:rPr>
                <w:b/>
              </w:rPr>
              <w:t>linear probe ≥ 10 MHz</w:t>
            </w:r>
          </w:p>
        </w:tc>
      </w:tr>
      <w:tr w:rsidR="00662102" w14:paraId="3675D6C6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FE1E41B" w14:textId="77777777" w:rsidR="00662102" w:rsidRDefault="001C0653"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C61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kh</w:t>
            </w:r>
            <w:r>
              <w:rPr>
                <w:b/>
              </w:rPr>
              <w:t>ả</w:t>
            </w:r>
            <w:r>
              <w:rPr>
                <w:b/>
              </w:rPr>
              <w:t>o sát đ</w:t>
            </w:r>
            <w:r>
              <w:rPr>
                <w:b/>
              </w:rPr>
              <w:t>ố</w:t>
            </w:r>
            <w:r>
              <w:rPr>
                <w:b/>
              </w:rPr>
              <w:t>i bên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1CF8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ung thư vú 2 bên (2-5% các trư</w:t>
            </w:r>
            <w:r>
              <w:t>ờ</w:t>
            </w:r>
            <w:r>
              <w:t>ng h</w:t>
            </w:r>
            <w:r>
              <w:t>ợ</w:t>
            </w:r>
            <w:r>
              <w:t>p)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5446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Luôn h</w:t>
            </w:r>
            <w:r>
              <w:t>ỏ</w:t>
            </w:r>
            <w:r>
              <w:t>i BN có mu</w:t>
            </w:r>
            <w:r>
              <w:t>ố</w:t>
            </w:r>
            <w:r>
              <w:t>n kh</w:t>
            </w:r>
            <w:r>
              <w:t>ả</w:t>
            </w:r>
            <w:r>
              <w:t>o sát c</w:t>
            </w:r>
            <w:r>
              <w:t>ả</w:t>
            </w:r>
            <w:r>
              <w:t xml:space="preserve"> 2 bên; kh</w:t>
            </w:r>
            <w:r>
              <w:t>ả</w:t>
            </w:r>
            <w:r>
              <w:t>o sát n</w:t>
            </w:r>
            <w:r>
              <w:t>ế</w:t>
            </w:r>
            <w:r>
              <w:t>u nghi ng</w:t>
            </w:r>
            <w:r>
              <w:t>ờ</w:t>
            </w:r>
          </w:p>
        </w:tc>
      </w:tr>
      <w:tr w:rsidR="00662102" w14:paraId="6B6CF17F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1BD3F7F" w14:textId="77777777" w:rsidR="00662102" w:rsidRDefault="001C0653"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9D59C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Nh</w:t>
            </w:r>
            <w:r>
              <w:rPr>
                <w:b/>
              </w:rPr>
              <w:t>ầ</w:t>
            </w:r>
            <w:r>
              <w:rPr>
                <w:b/>
              </w:rPr>
              <w:t>m mô m</w:t>
            </w:r>
            <w:r>
              <w:rPr>
                <w:b/>
              </w:rPr>
              <w:t>ỡ</w:t>
            </w:r>
            <w:r>
              <w:rPr>
                <w:b/>
              </w:rPr>
              <w:t xml:space="preserve"> vú bình thư</w:t>
            </w:r>
            <w:r>
              <w:rPr>
                <w:b/>
              </w:rPr>
              <w:t>ờ</w:t>
            </w:r>
            <w:r>
              <w:rPr>
                <w:b/>
              </w:rPr>
              <w:t>ng v</w:t>
            </w:r>
            <w:r>
              <w:rPr>
                <w:b/>
              </w:rPr>
              <w:t>ớ</w:t>
            </w:r>
            <w:r>
              <w:rPr>
                <w:b/>
              </w:rPr>
              <w:t>i kh</w:t>
            </w:r>
            <w:r>
              <w:rPr>
                <w:b/>
              </w:rPr>
              <w:t>ố</w:t>
            </w:r>
            <w:r>
              <w:rPr>
                <w:b/>
              </w:rP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49FC9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ệ</w:t>
            </w:r>
            <w:r>
              <w:t>nh nhân lo l</w:t>
            </w:r>
            <w:r>
              <w:t>ắ</w:t>
            </w:r>
            <w:r>
              <w:t>ng, sinh thi</w:t>
            </w:r>
            <w:r>
              <w:t>ế</w:t>
            </w:r>
            <w:r>
              <w:t>t không c</w:t>
            </w:r>
            <w:r>
              <w:t>ầ</w:t>
            </w:r>
            <w:r>
              <w:t>n thi</w:t>
            </w:r>
            <w:r>
              <w:t>ế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9AE3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Mô m</w:t>
            </w:r>
            <w:r>
              <w:t>ỡ</w:t>
            </w:r>
            <w:r>
              <w:t xml:space="preserve"> có echo kém nhưng hình thùy, có vách m</w:t>
            </w:r>
            <w:r>
              <w:t>ỏ</w:t>
            </w:r>
            <w:r>
              <w:t>ng, không có b</w:t>
            </w:r>
            <w:r>
              <w:t>ờ</w:t>
            </w:r>
            <w:r>
              <w:t xml:space="preserve"> rõ như kh</w:t>
            </w:r>
            <w:r>
              <w:t>ố</w:t>
            </w:r>
            <w:r>
              <w:t>i; so sánh đ</w:t>
            </w:r>
            <w:r>
              <w:t>ố</w:t>
            </w:r>
            <w:r>
              <w:t>i bên</w:t>
            </w:r>
          </w:p>
        </w:tc>
      </w:tr>
      <w:tr w:rsidR="00662102" w14:paraId="7699DBB5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7978DE" w14:textId="77777777" w:rsidR="00662102" w:rsidRDefault="001C0653"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EAD7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kh</w:t>
            </w:r>
            <w:r>
              <w:rPr>
                <w:b/>
              </w:rPr>
              <w:t>ả</w:t>
            </w:r>
            <w:r>
              <w:rPr>
                <w:b/>
              </w:rPr>
              <w:t>o sát h</w:t>
            </w:r>
            <w:r>
              <w:rPr>
                <w:b/>
              </w:rPr>
              <w:t>ạ</w:t>
            </w:r>
            <w:r>
              <w:rPr>
                <w:b/>
              </w:rPr>
              <w:t>ch nách khi có BI-RADS 4-5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BA9A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di căn h</w:t>
            </w:r>
            <w:r>
              <w:t>ạ</w:t>
            </w:r>
            <w:r>
              <w:t>ch, đánh giá sai giai đo</w:t>
            </w:r>
            <w:r>
              <w:t>ạ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D7B24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siêu âm h</w:t>
            </w:r>
            <w:r>
              <w:t>ạ</w:t>
            </w:r>
            <w:r>
              <w:t>ch nách khi nghi ng</w:t>
            </w:r>
            <w:r>
              <w:t>ờ</w:t>
            </w:r>
            <w:r>
              <w:t xml:space="preserve"> ác tính</w:t>
            </w:r>
          </w:p>
        </w:tc>
      </w:tr>
      <w:tr w:rsidR="00662102" w14:paraId="5F8A9980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78EA179" w14:textId="77777777" w:rsidR="00662102" w:rsidRDefault="001C0653"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55609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lu</w:t>
            </w:r>
            <w:r>
              <w:rPr>
                <w:b/>
              </w:rPr>
              <w:t>ậ</w:t>
            </w:r>
            <w:r>
              <w:rPr>
                <w:b/>
              </w:rPr>
              <w:t>n BI-RADS 3 cho t</w:t>
            </w:r>
            <w:r>
              <w:rPr>
                <w:b/>
              </w:rPr>
              <w:t>ổ</w:t>
            </w:r>
            <w:r>
              <w:rPr>
                <w:b/>
              </w:rPr>
              <w:t>n thương không đi</w:t>
            </w:r>
            <w:r>
              <w:rPr>
                <w:b/>
              </w:rPr>
              <w:t>ể</w:t>
            </w:r>
            <w:r>
              <w:rPr>
                <w:b/>
              </w:rPr>
              <w:t>n hình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237C9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ung thư giai đo</w:t>
            </w:r>
            <w:r>
              <w:t>ạ</w:t>
            </w:r>
            <w:r>
              <w:t>n s</w:t>
            </w:r>
            <w:r>
              <w:t>ớ</w:t>
            </w:r>
            <w:r>
              <w:t>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313C7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BI-RADS 3 ch</w:t>
            </w:r>
            <w:r>
              <w:t>ỉ</w:t>
            </w:r>
            <w:r>
              <w:t xml:space="preserve"> dành cho t</w:t>
            </w:r>
            <w:r>
              <w:t>ổ</w:t>
            </w:r>
            <w:r>
              <w:t>n thương CÓ TH</w:t>
            </w:r>
            <w:r>
              <w:t>Ể</w:t>
            </w:r>
            <w:r>
              <w:t xml:space="preserve"> lành tính v</w:t>
            </w:r>
            <w:r>
              <w:t>ớ</w:t>
            </w:r>
            <w:r>
              <w:t>i đ</w:t>
            </w:r>
            <w:r>
              <w:t>ộ</w:t>
            </w:r>
            <w:r>
              <w:t xml:space="preserve"> ch</w:t>
            </w:r>
            <w:r>
              <w:t>ắ</w:t>
            </w:r>
            <w:r>
              <w:t>c ch</w:t>
            </w:r>
            <w:r>
              <w:t>ắ</w:t>
            </w:r>
            <w:r>
              <w:t>n cao. N</w:t>
            </w:r>
            <w:r>
              <w:t>ế</w:t>
            </w:r>
            <w:r>
              <w:t>u không ch</w:t>
            </w:r>
            <w:r>
              <w:t>ắ</w:t>
            </w:r>
            <w:r>
              <w:t>c → BI-RADS 4</w:t>
            </w:r>
          </w:p>
        </w:tc>
      </w:tr>
      <w:tr w:rsidR="00662102" w14:paraId="41C35A87" w14:textId="77777777" w:rsidTr="0066210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32FA607" w14:textId="77777777" w:rsidR="00662102" w:rsidRDefault="001C0653"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15547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đo t</w:t>
            </w:r>
            <w:r>
              <w:rPr>
                <w:b/>
              </w:rPr>
              <w:t>ổ</w:t>
            </w:r>
            <w:r>
              <w:rPr>
                <w:b/>
              </w:rPr>
              <w:t xml:space="preserve">n thương </w:t>
            </w:r>
            <w:r>
              <w:rPr>
                <w:b/>
              </w:rPr>
              <w:t>ở</w:t>
            </w:r>
            <w:r>
              <w:rPr>
                <w:b/>
              </w:rPr>
              <w:t xml:space="preserve"> c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radial và antiradial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14C7F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Đo sai kích thư</w:t>
            </w:r>
            <w:r>
              <w:t>ớ</w:t>
            </w:r>
            <w:r>
              <w:t>c, b</w:t>
            </w:r>
            <w:r>
              <w:t>ỏ</w:t>
            </w:r>
            <w:r>
              <w:t xml:space="preserve"> sót "taller-than-wide"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09DD2" w14:textId="77777777" w:rsidR="00662102" w:rsidRDefault="001C06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Luôn đo </w:t>
            </w:r>
            <w:r>
              <w:t>ở</w:t>
            </w:r>
            <w:r>
              <w:t xml:space="preserve"> 2 m</w:t>
            </w:r>
            <w:r>
              <w:t>ặ</w:t>
            </w:r>
            <w:r>
              <w:t>t c</w:t>
            </w:r>
            <w:r>
              <w:t>ắ</w:t>
            </w:r>
            <w:r>
              <w:t>t vuông góc</w:t>
            </w:r>
          </w:p>
        </w:tc>
      </w:tr>
      <w:tr w:rsidR="00662102" w14:paraId="32A5E132" w14:textId="77777777" w:rsidTr="006621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E74D3B1" w14:textId="77777777" w:rsidR="00662102" w:rsidRDefault="001C0653">
            <w: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27A8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d</w:t>
            </w:r>
            <w:r>
              <w:rPr>
                <w:b/>
              </w:rPr>
              <w:t>ự</w:t>
            </w:r>
            <w:r>
              <w:rPr>
                <w:b/>
              </w:rPr>
              <w:t>a vào elastography đ</w:t>
            </w:r>
            <w:r>
              <w:rPr>
                <w:b/>
              </w:rPr>
              <w:t>ể</w:t>
            </w:r>
            <w:r>
              <w:rPr>
                <w:b/>
              </w:rPr>
              <w:t xml:space="preserve"> phân lo</w:t>
            </w:r>
            <w:r>
              <w:rPr>
                <w:b/>
              </w:rPr>
              <w:t>ạ</w:t>
            </w:r>
            <w:r>
              <w:rPr>
                <w:b/>
              </w:rPr>
              <w:t>i BI-RADS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049B2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>
              <w:t>ẩ</w:t>
            </w:r>
            <w:r>
              <w:t>n đoán sai (elastography b</w:t>
            </w:r>
            <w:r>
              <w:t>ổ</w:t>
            </w:r>
            <w:r>
              <w:t xml:space="preserve"> tr</w:t>
            </w:r>
            <w:r>
              <w:t>ợ</w:t>
            </w:r>
            <w:r>
              <w:t>, không thay th</w:t>
            </w:r>
            <w:r>
              <w:t>ế</w:t>
            </w:r>
            <w:r>
              <w:t xml:space="preserve"> BI-RADS 2D)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208F" w14:textId="77777777" w:rsidR="00662102" w:rsidRDefault="001C0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Elastography là công c</w:t>
            </w:r>
            <w:r>
              <w:t>ụ</w:t>
            </w:r>
            <w:r>
              <w:t xml:space="preserve"> B</w:t>
            </w:r>
            <w:r>
              <w:t>Ổ</w:t>
            </w:r>
            <w:r>
              <w:t xml:space="preserve"> TR</w:t>
            </w:r>
            <w:r>
              <w:t>Ợ</w:t>
            </w:r>
            <w:r>
              <w:t xml:space="preserve"> — BI-RADS d</w:t>
            </w:r>
            <w:r>
              <w:t>ự</w:t>
            </w:r>
            <w:r>
              <w:t>a trên đ</w:t>
            </w:r>
            <w:r>
              <w:t>ặ</w:t>
            </w:r>
            <w:r>
              <w:t>c đi</w:t>
            </w:r>
            <w:r>
              <w:t>ể</w:t>
            </w:r>
            <w:r>
              <w:t>m 2D là chính</w:t>
            </w:r>
          </w:p>
        </w:tc>
      </w:tr>
    </w:tbl>
    <w:p w14:paraId="20BD0D70" w14:textId="77777777" w:rsidR="00662102" w:rsidRDefault="00662102"/>
    <w:p w14:paraId="0FB9461A" w14:textId="77777777" w:rsidR="00662102" w:rsidRDefault="001C0653">
      <w:pPr>
        <w:pStyle w:val="Heading1"/>
      </w:pPr>
      <w:r>
        <w:lastRenderedPageBreak/>
        <w:t>11. ÁP D</w:t>
      </w:r>
      <w:r>
        <w:t>Ụ</w:t>
      </w:r>
      <w:r>
        <w:t>NG T</w:t>
      </w:r>
      <w:r>
        <w:t>Ạ</w:t>
      </w:r>
      <w:r>
        <w:t>I VI</w:t>
      </w:r>
      <w:r>
        <w:t>Ệ</w:t>
      </w:r>
      <w:r>
        <w:t>T NAM</w:t>
      </w:r>
    </w:p>
    <w:p w14:paraId="51C300B4" w14:textId="77777777" w:rsidR="00662102" w:rsidRDefault="001C0653">
      <w:pPr>
        <w:pStyle w:val="ListBullet"/>
      </w:pPr>
      <w:r>
        <w:rPr>
          <w:b/>
        </w:rPr>
        <w:t>D</w:t>
      </w:r>
      <w:r>
        <w:rPr>
          <w:b/>
        </w:rPr>
        <w:t>ị</w:t>
      </w:r>
      <w:r>
        <w:rPr>
          <w:b/>
        </w:rPr>
        <w:t>ch t</w:t>
      </w:r>
      <w:r>
        <w:rPr>
          <w:b/>
        </w:rPr>
        <w:t>ễ</w:t>
      </w:r>
      <w:r>
        <w:rPr>
          <w:b/>
        </w:rPr>
        <w:t xml:space="preserve"> ung thư vú t</w:t>
      </w:r>
      <w:r>
        <w:rPr>
          <w:b/>
        </w:rPr>
        <w:t>ạ</w:t>
      </w:r>
      <w:r>
        <w:rPr>
          <w:b/>
        </w:rPr>
        <w:t>i VN</w:t>
      </w:r>
      <w:r>
        <w:t xml:space="preserve">: Là ung thư </w:t>
      </w:r>
      <w:r>
        <w:rPr>
          <w:b/>
        </w:rPr>
        <w:t>ph</w:t>
      </w:r>
      <w:r>
        <w:rPr>
          <w:b/>
        </w:rPr>
        <w:t>ổ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 xml:space="preserve">t </w:t>
      </w:r>
      <w:r>
        <w:rPr>
          <w:b/>
        </w:rPr>
        <w:t>ở</w:t>
      </w:r>
      <w:r>
        <w:rPr>
          <w:b/>
        </w:rPr>
        <w:t xml:space="preserve"> n</w:t>
      </w:r>
      <w:r>
        <w:rPr>
          <w:b/>
        </w:rPr>
        <w:t>ữ</w:t>
      </w:r>
      <w:r>
        <w:rPr>
          <w:b/>
        </w:rPr>
        <w:t xml:space="preserve"> gi</w:t>
      </w:r>
      <w:r>
        <w:rPr>
          <w:b/>
        </w:rPr>
        <w:t>ớ</w:t>
      </w:r>
      <w:r>
        <w:rPr>
          <w:b/>
        </w:rPr>
        <w:t>i Vi</w:t>
      </w:r>
      <w:r>
        <w:rPr>
          <w:b/>
        </w:rPr>
        <w:t>ệ</w:t>
      </w:r>
      <w:r>
        <w:rPr>
          <w:b/>
        </w:rPr>
        <w:t>t Nam</w:t>
      </w:r>
      <w:r>
        <w:t xml:space="preserve"> (theo GLOBOCAN 2022). T</w:t>
      </w:r>
      <w:r>
        <w:t>ỷ</w:t>
      </w:r>
      <w:r>
        <w:t xml:space="preserve"> l</w:t>
      </w:r>
      <w:r>
        <w:t>ệ</w:t>
      </w:r>
      <w:r>
        <w:t xml:space="preserve"> m</w:t>
      </w:r>
      <w:r>
        <w:t>ắ</w:t>
      </w:r>
      <w:r>
        <w:t>c chu</w:t>
      </w:r>
      <w:r>
        <w:t>ẩ</w:t>
      </w:r>
      <w:r>
        <w:t>n hóa theo tu</w:t>
      </w:r>
      <w:r>
        <w:t>ổ</w:t>
      </w:r>
      <w:r>
        <w:t>i ~34/100,000. Xu hư</w:t>
      </w:r>
      <w:r>
        <w:t>ớ</w:t>
      </w:r>
      <w:r>
        <w:t>ng tr</w:t>
      </w:r>
      <w:r>
        <w:t>ẻ</w:t>
      </w:r>
      <w:r>
        <w:t xml:space="preserve"> hóa (nhi</w:t>
      </w:r>
      <w:r>
        <w:t>ề</w:t>
      </w:r>
      <w:r>
        <w:t>u BN &lt; 40 tu</w:t>
      </w:r>
      <w:r>
        <w:t>ổ</w:t>
      </w:r>
      <w:r>
        <w:t>i).</w:t>
      </w:r>
    </w:p>
    <w:p w14:paraId="40FEC824" w14:textId="77777777" w:rsidR="00662102" w:rsidRDefault="001C0653">
      <w:pPr>
        <w:pStyle w:val="ListBullet"/>
      </w:pPr>
      <w:r>
        <w:rPr>
          <w:b/>
        </w:rPr>
        <w:t>Sàng l</w:t>
      </w:r>
      <w:r>
        <w:rPr>
          <w:b/>
        </w:rPr>
        <w:t>ọ</w:t>
      </w:r>
      <w:r>
        <w:rPr>
          <w:b/>
        </w:rPr>
        <w:t>c</w:t>
      </w:r>
      <w:r>
        <w:t>: Chưa có chương trình sàng l</w:t>
      </w:r>
      <w:r>
        <w:t>ọ</w:t>
      </w:r>
      <w:r>
        <w:t>c qu</w:t>
      </w:r>
      <w:r>
        <w:t>ố</w:t>
      </w:r>
      <w:r>
        <w:t xml:space="preserve">c gia toàn dân. Mammography có </w:t>
      </w:r>
      <w:r>
        <w:t>ở</w:t>
      </w:r>
      <w:r>
        <w:t xml:space="preserve"> BV tuy</w:t>
      </w:r>
      <w:r>
        <w:t>ế</w:t>
      </w:r>
      <w:r>
        <w:t>n t</w:t>
      </w:r>
      <w:r>
        <w:t>ỉ</w:t>
      </w:r>
      <w:r>
        <w:t>nh tr</w:t>
      </w:r>
      <w:r>
        <w:t>ở</w:t>
      </w:r>
      <w:r>
        <w:t xml:space="preserve"> lên nhưng chưa ph</w:t>
      </w:r>
      <w:r>
        <w:t>ổ</w:t>
      </w:r>
      <w:r>
        <w:t xml:space="preserve"> c</w:t>
      </w:r>
      <w:r>
        <w:t>ậ</w:t>
      </w:r>
      <w:r>
        <w:t>p.</w:t>
      </w:r>
    </w:p>
    <w:p w14:paraId="0950E340" w14:textId="77777777" w:rsidR="00662102" w:rsidRDefault="001C0653">
      <w:pPr>
        <w:pStyle w:val="ListBullet"/>
      </w:pPr>
      <w:r>
        <w:rPr>
          <w:b/>
        </w:rPr>
        <w:t>Siêu âm vú t</w:t>
      </w:r>
      <w:r>
        <w:rPr>
          <w:b/>
        </w:rPr>
        <w:t>ạ</w:t>
      </w:r>
      <w:r>
        <w:rPr>
          <w:b/>
        </w:rPr>
        <w:t>i VN</w:t>
      </w:r>
      <w:r>
        <w:t>: Ph</w:t>
      </w:r>
      <w:r>
        <w:t>ổ</w:t>
      </w:r>
      <w:r>
        <w:t xml:space="preserve"> bi</w:t>
      </w:r>
      <w:r>
        <w:t>ế</w:t>
      </w:r>
      <w:r>
        <w:t>n hơn mammography (chi phí th</w:t>
      </w:r>
      <w:r>
        <w:t>ấ</w:t>
      </w:r>
      <w:r>
        <w:t>p, s</w:t>
      </w:r>
      <w:r>
        <w:t>ẵ</w:t>
      </w:r>
      <w:r>
        <w:t>n có, không nhi</w:t>
      </w:r>
      <w:r>
        <w:t>ễ</w:t>
      </w:r>
      <w:r>
        <w:t>m x</w:t>
      </w:r>
      <w:r>
        <w:t>ạ</w:t>
      </w:r>
      <w:r>
        <w:t xml:space="preserve">). Linear probe có </w:t>
      </w:r>
      <w:r>
        <w:t>ở</w:t>
      </w:r>
      <w:r>
        <w:t xml:space="preserve"> h</w:t>
      </w:r>
      <w:r>
        <w:t>ầ</w:t>
      </w:r>
      <w:r>
        <w:t>u h</w:t>
      </w:r>
      <w:r>
        <w:t>ế</w:t>
      </w:r>
      <w:r>
        <w:t>t BV tuy</w:t>
      </w:r>
      <w:r>
        <w:t>ế</w:t>
      </w:r>
      <w:r>
        <w:t>n huy</w:t>
      </w:r>
      <w:r>
        <w:t>ệ</w:t>
      </w:r>
      <w:r>
        <w:t>n tr</w:t>
      </w:r>
      <w:r>
        <w:t>ở</w:t>
      </w:r>
      <w:r>
        <w:t xml:space="preserve"> lên.</w:t>
      </w:r>
    </w:p>
    <w:p w14:paraId="7F2ABD60" w14:textId="77777777" w:rsidR="00662102" w:rsidRDefault="001C0653">
      <w:pPr>
        <w:pStyle w:val="ListBullet"/>
      </w:pPr>
      <w:r>
        <w:rPr>
          <w:b/>
        </w:rPr>
        <w:t>Core biopsy</w:t>
      </w:r>
      <w:r>
        <w:t>: Có s</w:t>
      </w:r>
      <w:r>
        <w:t>ẵ</w:t>
      </w:r>
      <w:r>
        <w:t xml:space="preserve">n </w:t>
      </w:r>
      <w:r>
        <w:t>ở</w:t>
      </w:r>
      <w:r>
        <w:t xml:space="preserve"> BV tuy</w:t>
      </w:r>
      <w:r>
        <w:t>ế</w:t>
      </w:r>
      <w:r>
        <w:t>n t</w:t>
      </w:r>
      <w:r>
        <w:t>ỉ</w:t>
      </w:r>
      <w:r>
        <w:t>nh. Sinh thi</w:t>
      </w:r>
      <w:r>
        <w:t>ế</w:t>
      </w:r>
      <w:r>
        <w:t>t lõi dư</w:t>
      </w:r>
      <w:r>
        <w:t>ớ</w:t>
      </w:r>
      <w:r>
        <w:t>i hư</w:t>
      </w:r>
      <w:r>
        <w:t>ớ</w:t>
      </w:r>
      <w:r>
        <w:t>ng d</w:t>
      </w:r>
      <w:r>
        <w:t>ẫ</w:t>
      </w:r>
      <w:r>
        <w:t>n siêu âm là tiêu chu</w:t>
      </w:r>
      <w:r>
        <w:t>ẩ</w:t>
      </w:r>
      <w:r>
        <w:t>n vàng.</w:t>
      </w:r>
    </w:p>
    <w:p w14:paraId="25B015BF" w14:textId="77777777" w:rsidR="00662102" w:rsidRDefault="001C0653">
      <w:pPr>
        <w:pStyle w:val="ListBullet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>u tr</w:t>
      </w:r>
      <w:r>
        <w:rPr>
          <w:b/>
        </w:rPr>
        <w:t>ị</w:t>
      </w:r>
      <w:r>
        <w:t>: Ph</w:t>
      </w:r>
      <w:r>
        <w:t>ẫ</w:t>
      </w:r>
      <w:r>
        <w:t>u thu</w:t>
      </w:r>
      <w:r>
        <w:t>ậ</w:t>
      </w:r>
      <w:r>
        <w:t>t (c</w:t>
      </w:r>
      <w:r>
        <w:t>ắ</w:t>
      </w:r>
      <w:r>
        <w:t>t r</w:t>
      </w:r>
      <w:r>
        <w:t>ộ</w:t>
      </w:r>
      <w:r>
        <w:t>ng, c</w:t>
      </w:r>
      <w:r>
        <w:t>ắ</w:t>
      </w:r>
      <w:r>
        <w:t>t toàn b</w:t>
      </w:r>
      <w:r>
        <w:t>ộ</w:t>
      </w:r>
      <w:r>
        <w:t>, c</w:t>
      </w:r>
      <w:r>
        <w:t>ắ</w:t>
      </w:r>
      <w:r>
        <w:t>t tri</w:t>
      </w:r>
      <w:r>
        <w:t>ệ</w:t>
      </w:r>
      <w:r>
        <w:t>t căn c</w:t>
      </w:r>
      <w:r>
        <w:t>ả</w:t>
      </w:r>
      <w:r>
        <w:t xml:space="preserve">i biên) có </w:t>
      </w:r>
      <w:r>
        <w:t>ở</w:t>
      </w:r>
      <w:r>
        <w:t xml:space="preserve"> h</w:t>
      </w:r>
      <w:r>
        <w:t>ầ</w:t>
      </w:r>
      <w:r>
        <w:t>u h</w:t>
      </w:r>
      <w:r>
        <w:t>ế</w:t>
      </w:r>
      <w:r>
        <w:t>t BV t</w:t>
      </w:r>
      <w:r>
        <w:t>ỉ</w:t>
      </w:r>
      <w:r>
        <w:t>nh. Hóa tr</w:t>
      </w:r>
      <w:r>
        <w:t>ị</w:t>
      </w:r>
      <w:r>
        <w:t>, x</w:t>
      </w:r>
      <w:r>
        <w:t>ạ</w:t>
      </w:r>
      <w:r>
        <w:t xml:space="preserve"> tr</w:t>
      </w:r>
      <w:r>
        <w:t>ị</w:t>
      </w:r>
      <w:r>
        <w:t>, n</w:t>
      </w:r>
      <w:r>
        <w:t>ộ</w:t>
      </w:r>
      <w:r>
        <w:t>i ti</w:t>
      </w:r>
      <w:r>
        <w:t>ế</w:t>
      </w:r>
      <w:r>
        <w:t>t, đi</w:t>
      </w:r>
      <w:r>
        <w:t>ề</w:t>
      </w:r>
      <w:r>
        <w:t>u tr</w:t>
      </w:r>
      <w:r>
        <w:t>ị</w:t>
      </w:r>
      <w:r>
        <w:t xml:space="preserve"> đích (Herceptin) có </w:t>
      </w:r>
      <w:r>
        <w:t>ở</w:t>
      </w:r>
      <w:r>
        <w:t xml:space="preserve"> BV tuy</w:t>
      </w:r>
      <w:r>
        <w:t>ế</w:t>
      </w:r>
      <w:r>
        <w:t>n TW và BV chuyên khoa ung bư</w:t>
      </w:r>
      <w:r>
        <w:t>ớ</w:t>
      </w:r>
      <w:r>
        <w:t>u.</w:t>
      </w:r>
    </w:p>
    <w:p w14:paraId="6F3EFC40" w14:textId="77777777" w:rsidR="00662102" w:rsidRDefault="001C0653">
      <w:pPr>
        <w:pStyle w:val="ListBullet"/>
      </w:pPr>
      <w:r>
        <w:rPr>
          <w:b/>
        </w:rPr>
        <w:t>Lưu ý đ</w:t>
      </w:r>
      <w:r>
        <w:rPr>
          <w:b/>
        </w:rPr>
        <w:t>ặ</w:t>
      </w:r>
      <w:r>
        <w:rPr>
          <w:b/>
        </w:rPr>
        <w:t>c thù VN</w:t>
      </w:r>
      <w:r>
        <w:t>: Ph</w:t>
      </w:r>
      <w:r>
        <w:t>ụ</w:t>
      </w:r>
      <w:r>
        <w:t xml:space="preserve"> n</w:t>
      </w:r>
      <w:r>
        <w:t>ữ</w:t>
      </w:r>
      <w:r>
        <w:t xml:space="preserve"> VN có mô vú dày (dense breast) ph</w:t>
      </w:r>
      <w:r>
        <w:t>ổ</w:t>
      </w:r>
      <w:r>
        <w:t xml:space="preserve"> bi</w:t>
      </w:r>
      <w:r>
        <w:t>ế</w:t>
      </w:r>
      <w:r>
        <w:t>n → mammography đ</w:t>
      </w:r>
      <w:r>
        <w:t>ộ</w:t>
      </w:r>
      <w:r>
        <w:t xml:space="preserve"> nh</w:t>
      </w:r>
      <w:r>
        <w:t>ạ</w:t>
      </w:r>
      <w:r>
        <w:t>y gi</w:t>
      </w:r>
      <w:r>
        <w:t>ả</w:t>
      </w:r>
      <w:r>
        <w:t>m → siêu âm vú C</w:t>
      </w:r>
      <w:r>
        <w:t>Ự</w:t>
      </w:r>
      <w:r>
        <w:t>C K</w:t>
      </w:r>
      <w:r>
        <w:t>Ỳ</w:t>
      </w:r>
      <w:r>
        <w:t xml:space="preserve"> QUAN TR</w:t>
      </w:r>
      <w:r>
        <w:t>Ọ</w:t>
      </w:r>
      <w:r>
        <w:t>NG. Nhi</w:t>
      </w:r>
      <w:r>
        <w:t>ề</w:t>
      </w:r>
      <w:r>
        <w:t>u BN tr</w:t>
      </w:r>
      <w:r>
        <w:t>ẻ</w:t>
      </w:r>
      <w:r>
        <w:t xml:space="preserve"> (30-40T) phát hi</w:t>
      </w:r>
      <w:r>
        <w:t>ệ</w:t>
      </w:r>
      <w:r>
        <w:t>n K vú qua siêu âm.</w:t>
      </w:r>
    </w:p>
    <w:p w14:paraId="5E602879" w14:textId="77777777" w:rsidR="00662102" w:rsidRDefault="001C0653">
      <w:pPr>
        <w:pStyle w:val="ListBullet"/>
      </w:pPr>
      <w:r>
        <w:rPr>
          <w:b/>
        </w:rPr>
        <w:t>BI-RADS</w:t>
      </w:r>
      <w:r>
        <w:t>: Đư</w:t>
      </w:r>
      <w:r>
        <w:t>ợ</w:t>
      </w:r>
      <w:r>
        <w:t>c áp d</w:t>
      </w:r>
      <w:r>
        <w:t>ụ</w:t>
      </w:r>
      <w:r>
        <w:t>ng r</w:t>
      </w:r>
      <w:r>
        <w:t>ộ</w:t>
      </w:r>
      <w:r>
        <w:t xml:space="preserve">ng rãi </w:t>
      </w:r>
      <w:r>
        <w:t>ở</w:t>
      </w:r>
      <w:r>
        <w:t xml:space="preserve"> Vi</w:t>
      </w:r>
      <w:r>
        <w:t>ệ</w:t>
      </w:r>
      <w:r>
        <w:t>t Nam. Nên ghi BI-RADS category trong m</w:t>
      </w:r>
      <w:r>
        <w:t>ọ</w:t>
      </w:r>
      <w:r>
        <w:t>i báo cáo siêu âm vú.</w:t>
      </w:r>
    </w:p>
    <w:p w14:paraId="29FD824D" w14:textId="77777777" w:rsidR="00662102" w:rsidRDefault="00662102"/>
    <w:p w14:paraId="7D7C7D5D" w14:textId="77777777" w:rsidR="00662102" w:rsidRDefault="001C0653">
      <w:pPr>
        <w:pStyle w:val="Heading1"/>
      </w:pPr>
      <w:r>
        <w:t>12. TIPS TH</w:t>
      </w:r>
      <w:r>
        <w:t>Ự</w:t>
      </w:r>
      <w:r>
        <w:t>C HÀNH — 10 TIPS</w:t>
      </w:r>
    </w:p>
    <w:p w14:paraId="2BE25E3C" w14:textId="77777777" w:rsidR="00662102" w:rsidRDefault="001C0653">
      <w:pPr>
        <w:pStyle w:val="ListNumber"/>
      </w:pPr>
      <w:r>
        <w:rPr>
          <w:b/>
        </w:rPr>
        <w:t>Linear probe ≥ 10 MHz là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</w:t>
      </w:r>
      <w:r>
        <w:t xml:space="preserve"> — không th</w:t>
      </w:r>
      <w:r>
        <w:t>ỏ</w:t>
      </w:r>
      <w:r>
        <w:t>a hi</w:t>
      </w:r>
      <w:r>
        <w:t>ệ</w:t>
      </w:r>
      <w:r>
        <w:t>p v</w:t>
      </w:r>
      <w:r>
        <w:t>ớ</w:t>
      </w:r>
      <w:r>
        <w:t>i convex probe trong siêu âm vú</w:t>
      </w:r>
    </w:p>
    <w:p w14:paraId="2645EA9B" w14:textId="77777777" w:rsidR="00662102" w:rsidRDefault="001C0653">
      <w:pPr>
        <w:pStyle w:val="ListNumber"/>
      </w:pPr>
      <w:r>
        <w:rPr>
          <w:b/>
        </w:rPr>
        <w:t>BN n</w:t>
      </w:r>
      <w:r>
        <w:rPr>
          <w:b/>
        </w:rPr>
        <w:t>ằ</w:t>
      </w:r>
      <w:r>
        <w:rPr>
          <w:b/>
        </w:rPr>
        <w:t>m ng</w:t>
      </w:r>
      <w:r>
        <w:rPr>
          <w:b/>
        </w:rPr>
        <w:t>ử</w:t>
      </w:r>
      <w:r>
        <w:rPr>
          <w:b/>
        </w:rPr>
        <w:t>a, tay giơ lên đ</w:t>
      </w:r>
      <w:r>
        <w:rPr>
          <w:b/>
        </w:rPr>
        <w:t>ầ</w:t>
      </w:r>
      <w:r>
        <w:rPr>
          <w:b/>
        </w:rPr>
        <w:t>u</w:t>
      </w:r>
      <w:r>
        <w:t xml:space="preserve"> — mô vú tr</w:t>
      </w:r>
      <w:r>
        <w:t>ả</w:t>
      </w:r>
      <w:r>
        <w:t>i ph</w:t>
      </w:r>
      <w:r>
        <w:t>ẳ</w:t>
      </w:r>
      <w:r>
        <w:t>ng, gi</w:t>
      </w:r>
      <w:r>
        <w:t>ả</w:t>
      </w:r>
      <w:r>
        <w:t>m b</w:t>
      </w:r>
      <w:r>
        <w:t>ề</w:t>
      </w:r>
      <w:r>
        <w:t xml:space="preserve"> dày, tăng đ</w:t>
      </w:r>
      <w:r>
        <w:t>ộ</w:t>
      </w:r>
      <w:r>
        <w:t xml:space="preserve"> phân gi</w:t>
      </w:r>
      <w:r>
        <w:t>ả</w:t>
      </w:r>
      <w:r>
        <w:t>i</w:t>
      </w:r>
    </w:p>
    <w:p w14:paraId="634608BC" w14:textId="77777777" w:rsidR="00662102" w:rsidRDefault="001C0653">
      <w:pPr>
        <w:pStyle w:val="ListNumber"/>
      </w:pPr>
      <w:r>
        <w:rPr>
          <w:b/>
        </w:rPr>
        <w:t>Quét RADIAL + ANTIRADIAL</w:t>
      </w:r>
      <w:r>
        <w:t xml:space="preserve"> — radial theo </w:t>
      </w:r>
      <w:r>
        <w:t>ố</w:t>
      </w:r>
      <w:r>
        <w:t>ng tuy</w:t>
      </w:r>
      <w:r>
        <w:t>ế</w:t>
      </w:r>
      <w:r>
        <w:t>n, antiradial đ</w:t>
      </w:r>
      <w:r>
        <w:t>ể</w:t>
      </w:r>
      <w:r>
        <w:t xml:space="preserve"> đánh giá b</w:t>
      </w:r>
      <w:r>
        <w:t>ờ</w:t>
      </w:r>
      <w:r>
        <w:t xml:space="preserve"> vuông góc</w:t>
      </w:r>
    </w:p>
    <w:p w14:paraId="10C9F8A1" w14:textId="77777777" w:rsidR="00662102" w:rsidRDefault="001C0653">
      <w:pPr>
        <w:pStyle w:val="ListNumber"/>
      </w:pPr>
      <w:r>
        <w:rPr>
          <w:b/>
        </w:rPr>
        <w:t>M</w:t>
      </w:r>
      <w:r>
        <w:rPr>
          <w:b/>
        </w:rPr>
        <w:t>ặ</w:t>
      </w:r>
      <w:r>
        <w:rPr>
          <w:b/>
        </w:rPr>
        <w:t>t đ</w:t>
      </w:r>
      <w:r>
        <w:rPr>
          <w:b/>
        </w:rPr>
        <w:t>ồ</w:t>
      </w:r>
      <w:r>
        <w:rPr>
          <w:b/>
        </w:rPr>
        <w:t>ng h</w:t>
      </w:r>
      <w:r>
        <w:rPr>
          <w:b/>
        </w:rPr>
        <w:t>ồ</w:t>
      </w:r>
      <w:r>
        <w:rPr>
          <w:b/>
        </w:rPr>
        <w:t xml:space="preserve"> (clock-face) + kho</w:t>
      </w:r>
      <w:r>
        <w:rPr>
          <w:b/>
        </w:rPr>
        <w:t>ả</w:t>
      </w:r>
      <w:r>
        <w:rPr>
          <w:b/>
        </w:rPr>
        <w:t>ng cách đ</w:t>
      </w:r>
      <w:r>
        <w:rPr>
          <w:b/>
        </w:rPr>
        <w:t>ế</w:t>
      </w:r>
      <w:r>
        <w:rPr>
          <w:b/>
        </w:rPr>
        <w:t>n núm vú</w:t>
      </w:r>
      <w:r>
        <w:t xml:space="preserve"> — mô t</w:t>
      </w:r>
      <w:r>
        <w:t>ả</w:t>
      </w:r>
      <w:r>
        <w:t xml:space="preserve"> chu</w:t>
      </w:r>
      <w:r>
        <w:t>ẩ</w:t>
      </w:r>
      <w:r>
        <w:t>n v</w:t>
      </w:r>
      <w:r>
        <w:t>ị</w:t>
      </w:r>
      <w:r>
        <w:t xml:space="preserve"> trí t</w:t>
      </w:r>
      <w:r>
        <w:t>ổ</w:t>
      </w:r>
      <w:r>
        <w:t>n thương</w:t>
      </w:r>
    </w:p>
    <w:p w14:paraId="2F53F448" w14:textId="77777777" w:rsidR="00662102" w:rsidRDefault="001C0653">
      <w:pPr>
        <w:pStyle w:val="ListNumber"/>
      </w:pPr>
      <w:r>
        <w:rPr>
          <w:b/>
        </w:rPr>
        <w:t>Nang đơn thu</w:t>
      </w:r>
      <w:r>
        <w:rPr>
          <w:b/>
        </w:rPr>
        <w:t>ầ</w:t>
      </w:r>
      <w:r>
        <w:rPr>
          <w:b/>
        </w:rPr>
        <w:t>n = 3 tiêu chu</w:t>
      </w:r>
      <w:r>
        <w:rPr>
          <w:b/>
        </w:rPr>
        <w:t>ẩ</w:t>
      </w:r>
      <w:r>
        <w:rPr>
          <w:b/>
        </w:rPr>
        <w:t>n</w:t>
      </w:r>
      <w:r>
        <w:t xml:space="preserve"> — tr</w:t>
      </w:r>
      <w:r>
        <w:t>ố</w:t>
      </w:r>
      <w:r>
        <w:t>ng âm + thành m</w:t>
      </w:r>
      <w:r>
        <w:t>ỏ</w:t>
      </w:r>
      <w:r>
        <w:t>ng + tăng âm phía sau → BI-RADS 2, không ch</w:t>
      </w:r>
      <w:r>
        <w:t>ọ</w:t>
      </w:r>
      <w:r>
        <w:t>c hút</w:t>
      </w:r>
    </w:p>
    <w:p w14:paraId="42CF460C" w14:textId="77777777" w:rsidR="00662102" w:rsidRDefault="001C0653">
      <w:pPr>
        <w:pStyle w:val="ListNumber"/>
      </w:pPr>
      <w:r>
        <w:rPr>
          <w:b/>
        </w:rPr>
        <w:t>"Taller-than-wide" + b</w:t>
      </w:r>
      <w:r>
        <w:rPr>
          <w:b/>
        </w:rPr>
        <w:t>ờ</w:t>
      </w:r>
      <w:r>
        <w:rPr>
          <w:b/>
        </w:rPr>
        <w:t xml:space="preserve"> tua gai + bóng c</w:t>
      </w:r>
      <w:r>
        <w:rPr>
          <w:b/>
        </w:rPr>
        <w:t>ả</w:t>
      </w:r>
      <w:r>
        <w:rPr>
          <w:b/>
        </w:rPr>
        <w:t>n = b</w:t>
      </w:r>
      <w:r>
        <w:rPr>
          <w:b/>
        </w:rPr>
        <w:t>ộ</w:t>
      </w:r>
      <w:r>
        <w:rPr>
          <w:b/>
        </w:rPr>
        <w:t xml:space="preserve"> ba IDC</w:t>
      </w:r>
      <w:r>
        <w:t xml:space="preserve"> — nghi ng</w:t>
      </w:r>
      <w:r>
        <w:t>ờ</w:t>
      </w:r>
      <w:r>
        <w:t xml:space="preserve"> cao, sinh thi</w:t>
      </w:r>
      <w:r>
        <w:t>ế</w:t>
      </w:r>
      <w:r>
        <w:t>t ngay</w:t>
      </w:r>
    </w:p>
    <w:p w14:paraId="24BF16AC" w14:textId="77777777" w:rsidR="00662102" w:rsidRDefault="001C0653">
      <w:pPr>
        <w:pStyle w:val="ListNumber"/>
      </w:pPr>
      <w:r>
        <w:rPr>
          <w:b/>
        </w:rPr>
        <w:t>Siêu âm h</w:t>
      </w:r>
      <w:r>
        <w:rPr>
          <w:b/>
        </w:rPr>
        <w:t>ố</w:t>
      </w:r>
      <w:r>
        <w:rPr>
          <w:b/>
        </w:rPr>
        <w:t xml:space="preserve"> nách là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</w:t>
      </w:r>
      <w:r>
        <w:t xml:space="preserve"> khi BI-RADS ≥ 4 — đ</w:t>
      </w:r>
      <w:r>
        <w:t>ừ</w:t>
      </w:r>
      <w:r>
        <w:t>ng quên bư</w:t>
      </w:r>
      <w:r>
        <w:t>ớ</w:t>
      </w:r>
      <w:r>
        <w:t>c này</w:t>
      </w:r>
    </w:p>
    <w:p w14:paraId="51D595EE" w14:textId="77777777" w:rsidR="00662102" w:rsidRDefault="001C0653">
      <w:pPr>
        <w:pStyle w:val="ListNumber"/>
      </w:pPr>
      <w:r>
        <w:rPr>
          <w:b/>
        </w:rPr>
        <w:t>Không ph</w:t>
      </w:r>
      <w:r>
        <w:rPr>
          <w:b/>
        </w:rPr>
        <w:t>ả</w:t>
      </w:r>
      <w:r>
        <w:rPr>
          <w:b/>
        </w:rPr>
        <w:t>i m</w:t>
      </w:r>
      <w:r>
        <w:rPr>
          <w:b/>
        </w:rPr>
        <w:t>ọ</w:t>
      </w:r>
      <w:r>
        <w:rPr>
          <w:b/>
        </w:rPr>
        <w:t>i kh</w:t>
      </w:r>
      <w:r>
        <w:rPr>
          <w:b/>
        </w:rPr>
        <w:t>ố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m echo đ</w:t>
      </w:r>
      <w:r>
        <w:rPr>
          <w:b/>
        </w:rPr>
        <w:t>ề</w:t>
      </w:r>
      <w:r>
        <w:rPr>
          <w:b/>
        </w:rPr>
        <w:t>u ác tính</w:t>
      </w:r>
      <w:r>
        <w:t xml:space="preserve"> — fibroadenoma cũng gi</w:t>
      </w:r>
      <w:r>
        <w:t>ả</w:t>
      </w:r>
      <w:r>
        <w:t>m echo; phân bi</w:t>
      </w:r>
      <w:r>
        <w:t>ệ</w:t>
      </w:r>
      <w:r>
        <w:t>t nh</w:t>
      </w:r>
      <w:r>
        <w:t>ờ</w:t>
      </w:r>
      <w:r>
        <w:t xml:space="preserve"> hình oval, b</w:t>
      </w:r>
      <w:r>
        <w:t>ờ</w:t>
      </w:r>
      <w:r>
        <w:t xml:space="preserve"> rõ, song song da</w:t>
      </w:r>
    </w:p>
    <w:p w14:paraId="09E5B650" w14:textId="77777777" w:rsidR="00662102" w:rsidRDefault="001C0653">
      <w:pPr>
        <w:pStyle w:val="ListNumber"/>
      </w:pPr>
      <w:r>
        <w:rPr>
          <w:b/>
        </w:rPr>
        <w:t>Elastography b</w:t>
      </w:r>
      <w:r>
        <w:rPr>
          <w:b/>
        </w:rPr>
        <w:t>ổ</w:t>
      </w:r>
      <w:r>
        <w:rPr>
          <w:b/>
        </w:rPr>
        <w:t xml:space="preserve"> tr</w:t>
      </w:r>
      <w:r>
        <w:rPr>
          <w:b/>
        </w:rPr>
        <w:t>ợ</w:t>
      </w:r>
      <w:r>
        <w:rPr>
          <w:b/>
        </w:rPr>
        <w:t>, không thay th</w:t>
      </w:r>
      <w:r>
        <w:rPr>
          <w:b/>
        </w:rPr>
        <w:t>ế</w:t>
      </w:r>
      <w:r>
        <w:t xml:space="preserve"> — đ</w:t>
      </w:r>
      <w:r>
        <w:t>ộ</w:t>
      </w:r>
      <w:r>
        <w:t xml:space="preserve"> c</w:t>
      </w:r>
      <w:r>
        <w:t>ứ</w:t>
      </w:r>
      <w:r>
        <w:t xml:space="preserve">ng cao (Tsukuba 4-5) </w:t>
      </w:r>
      <w:r>
        <w:t>ủ</w:t>
      </w:r>
      <w:r>
        <w:t>ng h</w:t>
      </w:r>
      <w:r>
        <w:t>ộ</w:t>
      </w:r>
      <w:r>
        <w:t xml:space="preserve"> ác tính nhưng BI-RADS v</w:t>
      </w:r>
      <w:r>
        <w:t>ẫ</w:t>
      </w:r>
      <w:r>
        <w:t>n d</w:t>
      </w:r>
      <w:r>
        <w:t>ự</w:t>
      </w:r>
      <w:r>
        <w:t>a trên 2D</w:t>
      </w:r>
    </w:p>
    <w:p w14:paraId="4C8FCF49" w14:textId="77777777" w:rsidR="00662102" w:rsidRDefault="001C0653">
      <w:pPr>
        <w:pStyle w:val="ListNumber"/>
      </w:pPr>
      <w:r>
        <w:rPr>
          <w:b/>
        </w:rPr>
        <w:t>N</w:t>
      </w:r>
      <w:r>
        <w:rPr>
          <w:b/>
        </w:rPr>
        <w:t>ế</w:t>
      </w:r>
      <w:r>
        <w:rPr>
          <w:b/>
        </w:rPr>
        <w:t>u không ch</w:t>
      </w:r>
      <w:r>
        <w:rPr>
          <w:b/>
        </w:rPr>
        <w:t>ắ</w:t>
      </w:r>
      <w:r>
        <w:rPr>
          <w:b/>
        </w:rPr>
        <w:t>c → BI-RADS 4 (sinh thi</w:t>
      </w:r>
      <w:r>
        <w:rPr>
          <w:b/>
        </w:rPr>
        <w:t>ế</w:t>
      </w:r>
      <w:r>
        <w:rPr>
          <w:b/>
        </w:rPr>
        <w:t>t)</w:t>
      </w:r>
      <w:r>
        <w:t xml:space="preserve"> — thà sinh thi</w:t>
      </w:r>
      <w:r>
        <w:t>ế</w:t>
      </w:r>
      <w:r>
        <w:t>t dư còn hơn b</w:t>
      </w:r>
      <w:r>
        <w:t>ỏ</w:t>
      </w:r>
      <w:r>
        <w:t xml:space="preserve"> sót ung thư</w:t>
      </w:r>
    </w:p>
    <w:p w14:paraId="44101483" w14:textId="77777777" w:rsidR="00662102" w:rsidRDefault="00662102"/>
    <w:p w14:paraId="37EFBC22" w14:textId="77777777" w:rsidR="00662102" w:rsidRDefault="001C0653">
      <w:pPr>
        <w:pStyle w:val="Heading1"/>
      </w:pPr>
      <w:r>
        <w:lastRenderedPageBreak/>
        <w:t>13. T</w:t>
      </w:r>
      <w:r>
        <w:t>Ổ</w:t>
      </w:r>
      <w:r>
        <w:t>NG K</w:t>
      </w:r>
      <w:r>
        <w:t>Ế</w:t>
      </w:r>
      <w:r>
        <w:t>T — 10 ĐI</w:t>
      </w:r>
      <w:r>
        <w:t>Ể</w:t>
      </w:r>
      <w:r>
        <w:t>M C</w:t>
      </w:r>
      <w:r>
        <w:t>Ầ</w:t>
      </w:r>
      <w:r>
        <w:t>N NH</w:t>
      </w:r>
      <w:r>
        <w:t>Ớ</w:t>
      </w:r>
    </w:p>
    <w:p w14:paraId="03113654" w14:textId="77777777" w:rsidR="00662102" w:rsidRDefault="001C0653">
      <w:pPr>
        <w:pStyle w:val="ListNumber"/>
      </w:pPr>
      <w:r>
        <w:rPr>
          <w:b/>
        </w:rPr>
        <w:t>Siêu âm vú là công c</w:t>
      </w:r>
      <w:r>
        <w:rPr>
          <w:b/>
        </w:rPr>
        <w:t>ụ</w:t>
      </w:r>
      <w:r>
        <w:rPr>
          <w:b/>
        </w:rPr>
        <w:t xml:space="preserve"> quan tr</w:t>
      </w:r>
      <w:r>
        <w:rPr>
          <w:b/>
        </w:rPr>
        <w:t>ọ</w:t>
      </w:r>
      <w:r>
        <w:rPr>
          <w:b/>
        </w:rPr>
        <w:t>ng</w:t>
      </w:r>
      <w:r>
        <w:t xml:space="preserve"> — đ</w:t>
      </w:r>
      <w:r>
        <w:t>ặ</w:t>
      </w:r>
      <w:r>
        <w:t>c bi</w:t>
      </w:r>
      <w:r>
        <w:t>ệ</w:t>
      </w:r>
      <w:r>
        <w:t xml:space="preserve">t </w:t>
      </w:r>
      <w:r>
        <w:t>ở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tr</w:t>
      </w:r>
      <w:r>
        <w:t>ẻ</w:t>
      </w:r>
      <w:r>
        <w:t>, mô vú dày. B</w:t>
      </w:r>
      <w:r>
        <w:t>ổ</w:t>
      </w:r>
      <w:r>
        <w:t xml:space="preserve"> tr</w:t>
      </w:r>
      <w:r>
        <w:t>ợ</w:t>
      </w:r>
      <w:r>
        <w:t xml:space="preserve"> mammography, không thay th</w:t>
      </w:r>
      <w:r>
        <w:t>ế</w:t>
      </w:r>
      <w:r>
        <w:t xml:space="preserve"> hoàn toàn.</w:t>
      </w:r>
    </w:p>
    <w:p w14:paraId="465DDD0D" w14:textId="77777777" w:rsidR="00662102" w:rsidRDefault="001C0653">
      <w:pPr>
        <w:pStyle w:val="ListNumber"/>
      </w:pPr>
      <w:r>
        <w:rPr>
          <w:b/>
        </w:rPr>
        <w:t>Linear probe 10-15 MHz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</w:t>
      </w:r>
      <w:r>
        <w:t xml:space="preserve"> — cho đ</w:t>
      </w:r>
      <w:r>
        <w:t>ộ</w:t>
      </w:r>
      <w:r>
        <w:t xml:space="preserve"> phân gi</w:t>
      </w:r>
      <w:r>
        <w:t>ả</w:t>
      </w:r>
      <w:r>
        <w:t>i t</w:t>
      </w:r>
      <w:r>
        <w:t>ố</w:t>
      </w:r>
      <w:r>
        <w:t>i ưu c</w:t>
      </w:r>
      <w:r>
        <w:t>ấ</w:t>
      </w:r>
      <w:r>
        <w:t>u trúc nông c</w:t>
      </w:r>
      <w:r>
        <w:t>ủ</w:t>
      </w:r>
      <w:r>
        <w:t>a vú</w:t>
      </w:r>
    </w:p>
    <w:p w14:paraId="19F61FD5" w14:textId="77777777" w:rsidR="00662102" w:rsidRDefault="001C0653">
      <w:pPr>
        <w:pStyle w:val="ListNumber"/>
      </w:pPr>
      <w:r>
        <w:rPr>
          <w:b/>
        </w:rPr>
        <w:t>Hai 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chính</w:t>
      </w:r>
      <w:r>
        <w:t>: Radial (d</w:t>
      </w:r>
      <w:r>
        <w:t>ọ</w:t>
      </w:r>
      <w:r>
        <w:t xml:space="preserve">c </w:t>
      </w:r>
      <w:r>
        <w:t>ố</w:t>
      </w:r>
      <w:r>
        <w:t>ng tuy</w:t>
      </w:r>
      <w:r>
        <w:t>ế</w:t>
      </w:r>
      <w:r>
        <w:t xml:space="preserve">n) và Antiradial (vuông góc </w:t>
      </w:r>
      <w:r>
        <w:t>ố</w:t>
      </w:r>
      <w:r>
        <w:t>ng tuy</w:t>
      </w:r>
      <w:r>
        <w:t>ế</w:t>
      </w:r>
      <w:r>
        <w:t>n)</w:t>
      </w:r>
    </w:p>
    <w:p w14:paraId="122FEC46" w14:textId="77777777" w:rsidR="00662102" w:rsidRDefault="001C0653">
      <w:pPr>
        <w:pStyle w:val="ListNumber"/>
      </w:pPr>
      <w:r>
        <w:rPr>
          <w:b/>
        </w:rPr>
        <w:t>BI-RADS d</w:t>
      </w:r>
      <w:r>
        <w:rPr>
          <w:b/>
        </w:rPr>
        <w:t>ự</w:t>
      </w:r>
      <w:r>
        <w:rPr>
          <w:b/>
        </w:rPr>
        <w:t>a trên 7 nhóm đ</w:t>
      </w:r>
      <w:r>
        <w:rPr>
          <w:b/>
        </w:rPr>
        <w:t>ặ</w:t>
      </w:r>
      <w:r>
        <w:rPr>
          <w:b/>
        </w:rPr>
        <w:t>c đi</w:t>
      </w:r>
      <w:r>
        <w:rPr>
          <w:b/>
        </w:rPr>
        <w:t>ể</w:t>
      </w:r>
      <w:r>
        <w:rPr>
          <w:b/>
        </w:rPr>
        <w:t>m</w:t>
      </w:r>
      <w:r>
        <w:t>: Hình d</w:t>
      </w:r>
      <w:r>
        <w:t>ạ</w:t>
      </w:r>
      <w:r>
        <w:t>ng, hư</w:t>
      </w:r>
      <w:r>
        <w:t>ớ</w:t>
      </w:r>
      <w:r>
        <w:t>ng, b</w:t>
      </w:r>
      <w:r>
        <w:t>ờ</w:t>
      </w:r>
      <w:r>
        <w:t>, echo, echo phía sau, vôi hóa, đ</w:t>
      </w:r>
      <w:r>
        <w:t>ặ</w:t>
      </w:r>
      <w:r>
        <w:t>c đi</w:t>
      </w:r>
      <w:r>
        <w:t>ể</w:t>
      </w:r>
      <w:r>
        <w:t>m ph</w:t>
      </w:r>
      <w:r>
        <w:t>ụ</w:t>
      </w:r>
    </w:p>
    <w:p w14:paraId="5387EE41" w14:textId="77777777" w:rsidR="00662102" w:rsidRDefault="001C0653">
      <w:pPr>
        <w:pStyle w:val="ListNumber"/>
      </w:pPr>
      <w:r>
        <w:rPr>
          <w:b/>
        </w:rPr>
        <w:t>Nang đơn thu</w:t>
      </w:r>
      <w:r>
        <w:rPr>
          <w:b/>
        </w:rPr>
        <w:t>ầ</w:t>
      </w:r>
      <w:r>
        <w:rPr>
          <w:b/>
        </w:rPr>
        <w:t>n = BI-RADS 2</w:t>
      </w:r>
      <w:r>
        <w:t xml:space="preserve"> — không c</w:t>
      </w:r>
      <w:r>
        <w:t>ầ</w:t>
      </w:r>
      <w:r>
        <w:t>n ch</w:t>
      </w:r>
      <w:r>
        <w:t>ọ</w:t>
      </w:r>
      <w:r>
        <w:t>c hút (tr</w:t>
      </w:r>
      <w:r>
        <w:t>ừ</w:t>
      </w:r>
      <w:r>
        <w:t xml:space="preserve"> khi tri</w:t>
      </w:r>
      <w:r>
        <w:t>ệ</w:t>
      </w:r>
      <w:r>
        <w:t>u ch</w:t>
      </w:r>
      <w:r>
        <w:t>ứ</w:t>
      </w:r>
      <w:r>
        <w:t>ng)</w:t>
      </w:r>
    </w:p>
    <w:p w14:paraId="20CC0FA1" w14:textId="77777777" w:rsidR="00662102" w:rsidRDefault="001C0653">
      <w:pPr>
        <w:pStyle w:val="ListNumber"/>
      </w:pPr>
      <w:r>
        <w:rPr>
          <w:b/>
        </w:rPr>
        <w:t>Fibroadenoma = oval, b</w:t>
      </w:r>
      <w:r>
        <w:rPr>
          <w:b/>
        </w:rPr>
        <w:t>ờ</w:t>
      </w:r>
      <w:r>
        <w:rPr>
          <w:b/>
        </w:rPr>
        <w:t xml:space="preserve"> rõ, song song da, gi</w:t>
      </w:r>
      <w:r>
        <w:rPr>
          <w:b/>
        </w:rPr>
        <w:t>ả</w:t>
      </w:r>
      <w:r>
        <w:rPr>
          <w:b/>
        </w:rPr>
        <w:t>m echo đ</w:t>
      </w:r>
      <w:r>
        <w:rPr>
          <w:b/>
        </w:rPr>
        <w:t>ồ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</w:t>
      </w:r>
      <w:r>
        <w:t xml:space="preserve"> — BI-RADS 3 </w:t>
      </w:r>
      <w:r>
        <w:t>ở</w:t>
      </w:r>
      <w:r>
        <w:t xml:space="preserve"> ngư</w:t>
      </w:r>
      <w:r>
        <w:t>ờ</w:t>
      </w:r>
      <w:r>
        <w:t>i tr</w:t>
      </w:r>
      <w:r>
        <w:t>ẻ</w:t>
      </w:r>
    </w:p>
    <w:p w14:paraId="4F804910" w14:textId="77777777" w:rsidR="00662102" w:rsidRDefault="001C0653">
      <w:pPr>
        <w:pStyle w:val="ListNumber"/>
      </w:pPr>
      <w:r>
        <w:rPr>
          <w:b/>
        </w:rPr>
        <w:t>IDC = irregular, taller-than-wide, b</w:t>
      </w:r>
      <w:r>
        <w:rPr>
          <w:b/>
        </w:rPr>
        <w:t>ờ</w:t>
      </w:r>
      <w:r>
        <w:rPr>
          <w:b/>
        </w:rPr>
        <w:t xml:space="preserve"> tua gai, gi</w:t>
      </w:r>
      <w:r>
        <w:rPr>
          <w:b/>
        </w:rPr>
        <w:t>ả</w:t>
      </w:r>
      <w:r>
        <w:rPr>
          <w:b/>
        </w:rPr>
        <w:t>m echo rõ, bóng c</w:t>
      </w:r>
      <w:r>
        <w:rPr>
          <w:b/>
        </w:rPr>
        <w:t>ả</w:t>
      </w:r>
      <w:r>
        <w:rPr>
          <w:b/>
        </w:rPr>
        <w:t>n phía sau</w:t>
      </w:r>
      <w:r>
        <w:t xml:space="preserve"> — BI-RADS 4C/5</w:t>
      </w:r>
    </w:p>
    <w:p w14:paraId="077FBFC9" w14:textId="77777777" w:rsidR="00662102" w:rsidRDefault="001C0653">
      <w:pPr>
        <w:pStyle w:val="ListNumber"/>
      </w:pPr>
      <w:r>
        <w:rPr>
          <w:b/>
        </w:rPr>
        <w:t>BI-RADS 3</w:t>
      </w:r>
      <w:r>
        <w:t xml:space="preserve"> = theo dõi 6 tháng; </w:t>
      </w:r>
      <w:r>
        <w:rPr>
          <w:b/>
        </w:rPr>
        <w:t>BI-RADS 4</w:t>
      </w:r>
      <w:r>
        <w:t xml:space="preserve"> = sinh thi</w:t>
      </w:r>
      <w:r>
        <w:t>ế</w:t>
      </w:r>
      <w:r>
        <w:t xml:space="preserve">t; </w:t>
      </w:r>
      <w:r>
        <w:rPr>
          <w:b/>
        </w:rPr>
        <w:t>BI-RADS 5</w:t>
      </w:r>
      <w:r>
        <w:t xml:space="preserve"> = sinh thi</w:t>
      </w:r>
      <w:r>
        <w:t>ế</w:t>
      </w:r>
      <w:r>
        <w:t>t</w:t>
      </w:r>
    </w:p>
    <w:p w14:paraId="4AED34BF" w14:textId="77777777" w:rsidR="00662102" w:rsidRDefault="001C0653">
      <w:pPr>
        <w:pStyle w:val="ListNumber"/>
      </w:pPr>
      <w:r>
        <w:rPr>
          <w:b/>
        </w:rPr>
        <w:t>H</w:t>
      </w:r>
      <w:r>
        <w:rPr>
          <w:b/>
        </w:rPr>
        <w:t>ạ</w:t>
      </w:r>
      <w:r>
        <w:rPr>
          <w:b/>
        </w:rPr>
        <w:t>ch nách b</w:t>
      </w:r>
      <w:r>
        <w:rPr>
          <w:b/>
        </w:rPr>
        <w:t>ấ</w:t>
      </w:r>
      <w:r>
        <w:rPr>
          <w:b/>
        </w:rPr>
        <w:t>t thư</w:t>
      </w:r>
      <w:r>
        <w:rPr>
          <w:b/>
        </w:rPr>
        <w:t>ờ</w:t>
      </w:r>
      <w:r>
        <w:rPr>
          <w:b/>
        </w:rPr>
        <w:t>ng</w:t>
      </w:r>
      <w:r>
        <w:t>: tròn, m</w:t>
      </w:r>
      <w:r>
        <w:t>ấ</w:t>
      </w:r>
      <w:r>
        <w:t>t r</w:t>
      </w:r>
      <w:r>
        <w:t>ố</w:t>
      </w:r>
      <w:r>
        <w:t>n h</w:t>
      </w:r>
      <w:r>
        <w:t>ạ</w:t>
      </w:r>
      <w:r>
        <w:t>ch, dày v</w:t>
      </w:r>
      <w:r>
        <w:t>ỏ</w:t>
      </w:r>
      <w:r>
        <w:t xml:space="preserve"> không đ</w:t>
      </w:r>
      <w:r>
        <w:t>ề</w:t>
      </w:r>
      <w:r>
        <w:t>u → nghi ng</w:t>
      </w:r>
      <w:r>
        <w:t>ờ</w:t>
      </w:r>
      <w:r>
        <w:t xml:space="preserve"> di căn</w:t>
      </w:r>
    </w:p>
    <w:p w14:paraId="090D5C1B" w14:textId="77777777" w:rsidR="00662102" w:rsidRDefault="001C0653">
      <w:pPr>
        <w:pStyle w:val="ListNumber"/>
      </w:pPr>
      <w:r>
        <w:rPr>
          <w:b/>
        </w:rPr>
        <w:t>T</w:t>
      </w:r>
      <w:r>
        <w:rPr>
          <w:b/>
        </w:rPr>
        <w:t>ạ</w:t>
      </w:r>
      <w:r>
        <w:rPr>
          <w:b/>
        </w:rPr>
        <w:t>i VN</w:t>
      </w:r>
      <w:r>
        <w:t xml:space="preserve">: ung thư vú #1 </w:t>
      </w:r>
      <w:r>
        <w:t>ở</w:t>
      </w:r>
      <w:r>
        <w:t xml:space="preserve"> n</w:t>
      </w:r>
      <w:r>
        <w:t>ữ</w:t>
      </w:r>
      <w:r>
        <w:t>, mô vú dày ph</w:t>
      </w:r>
      <w:r>
        <w:t>ổ</w:t>
      </w:r>
      <w:r>
        <w:t xml:space="preserve"> bi</w:t>
      </w:r>
      <w:r>
        <w:t>ế</w:t>
      </w:r>
      <w:r>
        <w:t>n → siêu âm vú C</w:t>
      </w:r>
      <w:r>
        <w:t>Ự</w:t>
      </w:r>
      <w:r>
        <w:t>C K</w:t>
      </w:r>
      <w:r>
        <w:t>Ỳ</w:t>
      </w:r>
      <w:r>
        <w:t xml:space="preserve"> QUAN TR</w:t>
      </w:r>
      <w:r>
        <w:t>Ọ</w:t>
      </w:r>
      <w:r>
        <w:t>NG. Ghi BI-RADS trong m</w:t>
      </w:r>
      <w:r>
        <w:t>ọ</w:t>
      </w:r>
      <w:r>
        <w:t>i báo cáo.</w:t>
      </w:r>
    </w:p>
    <w:p w14:paraId="60932DAE" w14:textId="77777777" w:rsidR="00662102" w:rsidRDefault="00662102"/>
    <w:p w14:paraId="094C5D0E" w14:textId="77777777" w:rsidR="00662102" w:rsidRDefault="001C0653">
      <w:pPr>
        <w:pStyle w:val="Heading1"/>
      </w:pPr>
      <w:r>
        <w:t>14. TÀI LI</w:t>
      </w:r>
      <w:r>
        <w:t>Ệ</w:t>
      </w:r>
      <w:r>
        <w:t>U THAM KH</w:t>
      </w:r>
      <w:r>
        <w:t>Ả</w:t>
      </w:r>
      <w:r>
        <w:t>O</w:t>
      </w:r>
    </w:p>
    <w:p w14:paraId="519AAAB1" w14:textId="77777777" w:rsidR="00662102" w:rsidRDefault="001C0653">
      <w:pPr>
        <w:pStyle w:val="ListNumber"/>
      </w:pPr>
      <w:r>
        <w:rPr>
          <w:b/>
        </w:rPr>
        <w:t>Fienberg S, Crivellaro PS, Fleming R, et al. (2026).</w:t>
      </w:r>
      <w:r>
        <w:t xml:space="preserve"> "CAR Practice Guidelines on Breast Imaging and Interventions: Breast Ultrasound." </w:t>
      </w:r>
      <w:r>
        <w:rPr>
          <w:i/>
        </w:rPr>
        <w:t>Canadian Association of Radiologists Journal</w:t>
      </w:r>
      <w:r>
        <w:t xml:space="preserve">, 2026 May 26. PMID: </w:t>
      </w:r>
      <w:r>
        <w:rPr>
          <w:b/>
        </w:rPr>
        <w:t>42198835</w:t>
      </w:r>
      <w:r>
        <w:t>. DOI: 10.1177/08465371261451256. [GUIDELINE VERIFIED — Tier 0, CAR Breast US 2026]</w:t>
      </w:r>
    </w:p>
    <w:p w14:paraId="35932284" w14:textId="77777777" w:rsidR="00662102" w:rsidRDefault="001C0653">
      <w:pPr>
        <w:pStyle w:val="ListNumber"/>
      </w:pPr>
      <w:r>
        <w:rPr>
          <w:b/>
        </w:rPr>
        <w:t>Expert Panel on Breast Imaging, Paulis LV, Lewin AA, et al. (2025).</w:t>
      </w:r>
      <w:r>
        <w:t xml:space="preserve"> "ACR Appropriateness Criteria — Supplemental Breast Cancer Screening Based on Breast Density: 2024 Update." </w:t>
      </w:r>
      <w:r>
        <w:rPr>
          <w:i/>
        </w:rPr>
        <w:t>Journal of the American College of Radiology</w:t>
      </w:r>
      <w:r>
        <w:t xml:space="preserve">, 22(5S):S405-S423. PMID: </w:t>
      </w:r>
      <w:r>
        <w:rPr>
          <w:b/>
        </w:rPr>
        <w:t>40409891</w:t>
      </w:r>
      <w:r>
        <w:t>. DOI: 10.1016/j.jacr.2025.02.023. [GUIDELINE VERIFIED — Tier 0, ACR Breast Screening 2024]</w:t>
      </w:r>
    </w:p>
    <w:p w14:paraId="689FF01A" w14:textId="77777777" w:rsidR="00662102" w:rsidRDefault="001C0653">
      <w:pPr>
        <w:pStyle w:val="ListNumber"/>
      </w:pPr>
      <w:r>
        <w:rPr>
          <w:b/>
        </w:rPr>
        <w:t>Retson TA, Phillips BC, Fazeli S, et al. (2026).</w:t>
      </w:r>
      <w:r>
        <w:t xml:space="preserve"> "Multimodality Evaluation of Regional Breast Lymph Nodes: Impact of Expected Changes in the Upcoming BI-RADS Sixth Edition." </w:t>
      </w:r>
      <w:r>
        <w:rPr>
          <w:i/>
        </w:rPr>
        <w:t>Radiographics</w:t>
      </w:r>
      <w:r>
        <w:t xml:space="preserve">, 46(5):e250188. PMID: </w:t>
      </w:r>
      <w:r>
        <w:rPr>
          <w:b/>
        </w:rPr>
        <w:t>42060488</w:t>
      </w:r>
      <w:r>
        <w:t>. DOI: 10.1148/rg.250188. [ABSTRACT VERIFIED — BI-RADS 6th edition lymph node]</w:t>
      </w:r>
    </w:p>
    <w:p w14:paraId="5ACB0097" w14:textId="77777777" w:rsidR="00662102" w:rsidRDefault="001C0653">
      <w:pPr>
        <w:pStyle w:val="ListNumber"/>
      </w:pPr>
      <w:r>
        <w:rPr>
          <w:b/>
        </w:rPr>
        <w:t>ACR BI-RADS Atlas 5th Edition (2013).</w:t>
      </w:r>
      <w:r>
        <w:t xml:space="preserve"> "Breast Imaging Reporting and Data System: Ultrasound." American College of Radiology. [GUIDELINE VERIFIED — Tier 0, ACR BI-RADS US]</w:t>
      </w:r>
    </w:p>
    <w:p w14:paraId="38E29751" w14:textId="77777777" w:rsidR="00662102" w:rsidRDefault="001C0653">
      <w:pPr>
        <w:pStyle w:val="ListNumber"/>
      </w:pPr>
      <w:r>
        <w:rPr>
          <w:b/>
        </w:rPr>
        <w:t>Mendelson EB, Böhm-Vélez M, Berg WA, et al. (2013).</w:t>
      </w:r>
      <w:r>
        <w:t xml:space="preserve"> "ACR BI-RADS — Ultrasound. In: ACR BI-RADS Atlas, Breast Imaging Reporting and Data System." American College of Radiology. [GUIDELINE VERIFIED — Tier 0, BI-RADS US lexicon]</w:t>
      </w:r>
    </w:p>
    <w:p w14:paraId="67D3DEEE" w14:textId="77777777" w:rsidR="00662102" w:rsidRDefault="001C0653">
      <w:pPr>
        <w:pStyle w:val="ListNumber"/>
      </w:pPr>
      <w:r>
        <w:rPr>
          <w:b/>
        </w:rPr>
        <w:t>Berg WA, Cosgrove DO, Doré CJ, et al. (2012).</w:t>
      </w:r>
      <w:r>
        <w:t xml:space="preserve"> "Shear-wave Elastography Improves the Specificity of Breast US: The BE1 Multinational Study of 939 Masses." </w:t>
      </w:r>
      <w:r>
        <w:rPr>
          <w:i/>
        </w:rPr>
        <w:lastRenderedPageBreak/>
        <w:t>Radiology</w:t>
      </w:r>
      <w:r>
        <w:t>, 262(2):435-449. PMID: 22282184. [ABSTRACT VERIFIED — Elastography BE1 trial]</w:t>
      </w:r>
    </w:p>
    <w:p w14:paraId="461C4EDD" w14:textId="77777777" w:rsidR="00662102" w:rsidRDefault="001C0653">
      <w:pPr>
        <w:pStyle w:val="ListNumber"/>
      </w:pPr>
      <w:r>
        <w:rPr>
          <w:b/>
        </w:rPr>
        <w:t>Barr RG, Nakashima K, Amy D, et al. (2015).</w:t>
      </w:r>
      <w:r>
        <w:t xml:space="preserve"> "WFUMB Guidelines and Recommendations for Clinical Use of Ultrasound Elastography: Part 2: Breast." </w:t>
      </w:r>
      <w:r>
        <w:rPr>
          <w:i/>
        </w:rPr>
        <w:t>Ultrasound in Medicine &amp; Biology</w:t>
      </w:r>
      <w:r>
        <w:t>, 41(5):1148-1160. [GUIDELINE VERIFIED — Tier 1, WFUMB Breast Elastography 2015]</w:t>
      </w:r>
    </w:p>
    <w:p w14:paraId="470A5E89" w14:textId="77777777" w:rsidR="00662102" w:rsidRDefault="00662102"/>
    <w:p w14:paraId="73D976F9" w14:textId="77777777" w:rsidR="00662102" w:rsidRDefault="001C0653">
      <w:r>
        <w:rPr>
          <w:b/>
        </w:rPr>
        <w:t>— H</w:t>
      </w:r>
      <w:r>
        <w:rPr>
          <w:b/>
        </w:rPr>
        <w:t>ế</w:t>
      </w:r>
      <w:r>
        <w:rPr>
          <w:b/>
        </w:rPr>
        <w:t>t bài h</w:t>
      </w:r>
      <w:r>
        <w:rPr>
          <w:b/>
        </w:rPr>
        <w:t>ọ</w:t>
      </w:r>
      <w:r>
        <w:rPr>
          <w:b/>
        </w:rPr>
        <w:t>c ngày 2026-06-28 —</w:t>
      </w:r>
    </w:p>
    <w:p w14:paraId="78B61A0D" w14:textId="77777777" w:rsidR="00662102" w:rsidRDefault="001C0653">
      <w:r>
        <w:rPr>
          <w:b/>
        </w:rPr>
        <w:t>Bác sĩ:</w:t>
      </w:r>
      <w:r>
        <w:t xml:space="preserve"> Ng</w:t>
      </w:r>
      <w:r>
        <w:t>ọ</w:t>
      </w:r>
      <w:r>
        <w:t xml:space="preserve">c </w:t>
      </w:r>
      <w:r>
        <w:t>🍅</w:t>
      </w:r>
      <w:r>
        <w:t xml:space="preserve"> </w:t>
      </w:r>
      <w:r>
        <w:t>🐈</w:t>
      </w:r>
      <w:r>
        <w:t>‍</w:t>
      </w:r>
      <w:r>
        <w:t>⬛</w:t>
      </w:r>
      <w:r>
        <w:t xml:space="preserve"> | </w:t>
      </w:r>
      <w:r>
        <w:rPr>
          <w:b/>
        </w:rPr>
        <w:t>AI:</w:t>
      </w:r>
      <w:r>
        <w:t xml:space="preserve"> MiniMax Mavis | </w:t>
      </w:r>
      <w:r>
        <w:rPr>
          <w:b/>
        </w:rPr>
        <w:t>Bài s</w:t>
      </w:r>
      <w:r>
        <w:rPr>
          <w:b/>
        </w:rPr>
        <w:t>ố</w:t>
      </w:r>
      <w:r>
        <w:rPr>
          <w:b/>
        </w:rPr>
        <w:t xml:space="preserve"> 26</w:t>
      </w:r>
      <w:r>
        <w:t xml:space="preserve"> | </w:t>
      </w:r>
      <w:r>
        <w:rPr>
          <w:b/>
        </w:rPr>
        <w:t>Chuyên khoa:</w:t>
      </w:r>
      <w:r>
        <w:t xml:space="preserve"> Siêu âm t</w:t>
      </w:r>
      <w:r>
        <w:t>ổ</w:t>
      </w:r>
      <w:r>
        <w:t>ng quát — Siêu âm tuy</w:t>
      </w:r>
      <w:r>
        <w:t>ế</w:t>
      </w:r>
      <w:r>
        <w:t>n vú</w:t>
      </w:r>
    </w:p>
    <w:sectPr w:rsidR="00662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083668">
    <w:abstractNumId w:val="8"/>
  </w:num>
  <w:num w:numId="2" w16cid:durableId="1777824197">
    <w:abstractNumId w:val="6"/>
  </w:num>
  <w:num w:numId="3" w16cid:durableId="1165124400">
    <w:abstractNumId w:val="5"/>
  </w:num>
  <w:num w:numId="4" w16cid:durableId="1040865215">
    <w:abstractNumId w:val="4"/>
  </w:num>
  <w:num w:numId="5" w16cid:durableId="276303771">
    <w:abstractNumId w:val="7"/>
  </w:num>
  <w:num w:numId="6" w16cid:durableId="632752575">
    <w:abstractNumId w:val="3"/>
  </w:num>
  <w:num w:numId="7" w16cid:durableId="88938528">
    <w:abstractNumId w:val="2"/>
  </w:num>
  <w:num w:numId="8" w16cid:durableId="1304971659">
    <w:abstractNumId w:val="1"/>
  </w:num>
  <w:num w:numId="9" w16cid:durableId="132477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653"/>
    <w:rsid w:val="0029639D"/>
    <w:rsid w:val="00326F90"/>
    <w:rsid w:val="00662102"/>
    <w:rsid w:val="00883EBA"/>
    <w:rsid w:val="008963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F854F5"/>
  <w14:defaultImageDpi w14:val="300"/>
  <w15:docId w15:val="{30000A66-9554-413B-BA0C-8C058B87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83E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83E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83EBA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3E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3EBA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16</Pages>
  <Words>3500</Words>
  <Characters>19956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2026-07-11T07:16:00Z</dcterms:modified>
  <cp:category/>
</cp:coreProperties>
</file>