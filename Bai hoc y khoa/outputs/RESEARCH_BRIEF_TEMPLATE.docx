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RESEARCH_BRIEF.md — Template cho tầng Research</w:t>
      </w:r>
    </w:p>
    <w:p>
      <w:r>
        <w:t>Bai hoc y khoa - RESEARCH_BRIEF_TEMPLATE</w:t>
      </w:r>
    </w:p>
    <w:p>
      <w:pPr>
        <w:pStyle w:val="Title"/>
      </w:pPr>
      <w:r>
        <w:t>RESEARCH_BRIEF.md — Template cho tầng Research</w:t>
      </w:r>
    </w:p>
    <w:p>
      <w:pPr>
        <w:ind w:left="567"/>
      </w:pPr>
      <w:r>
        <w:rPr>
          <w:b/>
          <w:i/>
        </w:rPr>
        <w:t>Dùng khi:</w:t>
      </w:r>
      <w:r>
        <w:rPr>
          <w:i/>
        </w:rPr>
        <w:t xml:space="preserve"> Sau Bước 0-5 (search + fetch), trước khi viết MD.</w:t>
      </w:r>
    </w:p>
    <w:p>
      <w:pPr>
        <w:ind w:left="567"/>
      </w:pPr>
      <w:r>
        <w:rPr>
          <w:b/>
          <w:i/>
        </w:rPr>
        <w:t>Mục đích:</w:t>
      </w:r>
      <w:r>
        <w:rPr>
          <w:i/>
        </w:rPr>
        <w:t xml:space="preserve"> Model tốt (Sol/Terra) làm research → tạo brief → model trung bình (DeepSeek) viết bài.</w:t>
      </w:r>
    </w:p>
    <w:p>
      <w:pPr>
        <w:ind w:left="567"/>
      </w:pPr>
      <w:r>
        <w:rPr>
          <w:b/>
          <w:i/>
        </w:rPr>
        <w:t>Nguyên tắc:</w:t>
      </w:r>
      <w:r>
        <w:rPr>
          <w:i/>
        </w:rPr>
        <w:t xml:space="preserve"> Brief càng chặt → tầng Execute càng ít hallucinate.</w:t>
      </w:r>
    </w:p>
    <w:p/>
    <w:p>
      <w:pPr>
        <w:pStyle w:val="Heading1"/>
      </w:pPr>
      <w:r>
        <w:t>Cấu trúc brief</w:t>
      </w:r>
    </w:p>
    <w:p>
      <w:r>
        <w:rPr>
          <w:rFonts w:ascii="Consolas" w:hAnsi="Consolas"/>
          <w:sz w:val="18"/>
        </w:rPr>
        <w:t># RESEARCH BRIEF: [Tên bài học]</w:t>
        <w:br/>
        <w:t>**Ngày:** YYYY-MM-DD | **Model research:** [Sol/Terra] | **Model execute:** [DeepSeek]</w:t>
        <w:br/>
        <w:br/>
        <w:t>---</w:t>
        <w:br/>
        <w:t>## 0. Lesson profile &amp; release contract</w:t>
        <w:br/>
        <w:br/>
        <w:t>Khóa phần này **trước research**; không sửa profile, required gate hoặc exemption để hợp thức hóa kết quả sau khi viết bài. Profile chạy được là `disease`, `foundation` và `pharmacology`; chỉ chọn profile khớp mục tiêu bài và checker đã duyệt.</w:t>
        <w:br/>
      </w:r>
    </w:p>
    <w:p>
      <w:r>
        <w:t>{</w:t>
      </w:r>
    </w:p>
    <w:p>
      <w:r>
        <w:t xml:space="preserve">  "profile": "disease",</w:t>
      </w:r>
    </w:p>
    <w:p>
      <w:r>
        <w:t xml:space="preserve">  "required_gates": [</w:t>
      </w:r>
    </w:p>
    <w:p>
      <w:r>
        <w:t xml:space="preserve">    "brief_pmid_preflight",</w:t>
      </w:r>
    </w:p>
    <w:p>
      <w:r>
        <w:t xml:space="preserve">    "source_pmid_strict",</w:t>
      </w:r>
    </w:p>
    <w:p>
      <w:r>
        <w:t xml:space="preserve">    "source_claims_strict",</w:t>
      </w:r>
    </w:p>
    <w:p>
      <w:r>
        <w:t xml:space="preserve">    "citation_zero_block",</w:t>
      </w:r>
    </w:p>
    <w:p>
      <w:r>
        <w:t xml:space="preserve">    "depth_disease",</w:t>
      </w:r>
    </w:p>
    <w:p>
      <w:r>
        <w:t xml:space="preserve">    "cards_schema",</w:t>
      </w:r>
    </w:p>
    <w:p>
      <w:r>
        <w:t xml:space="preserve">    "candidate_apkg_build",</w:t>
      </w:r>
    </w:p>
    <w:p>
      <w:r>
        <w:t xml:space="preserve">    "package_note_count",</w:t>
      </w:r>
    </w:p>
    <w:p>
      <w:r>
        <w:t xml:space="preserve">    "package_diacritics",</w:t>
      </w:r>
    </w:p>
    <w:p>
      <w:r>
        <w:t xml:space="preserve">    "source_diacritics",</w:t>
      </w:r>
    </w:p>
    <w:p>
      <w:r>
        <w:t xml:space="preserve">    "learner_smoke"</w:t>
      </w:r>
    </w:p>
    <w:p>
      <w:r>
        <w:t xml:space="preserve">  ],</w:t>
      </w:r>
    </w:p>
    <w:p>
      <w:r>
        <w:t xml:space="preserve">  "not_applicable": [],</w:t>
      </w:r>
    </w:p>
    <w:p>
      <w:r>
        <w:t xml:space="preserve">  "approved_exemptions": []</w:t>
      </w:r>
    </w:p>
    <w:p>
      <w:r>
        <w:t>}</w:t>
      </w:r>
    </w:p>
    <w:p>
      <w:r>
        <w:rPr>
          <w:rFonts w:ascii="Consolas" w:hAnsi="Consolas"/>
          <w:sz w:val="18"/>
        </w:rPr>
        <w:br/>
        <w:t>- `required_gates` phải khớp **chính xác** profile do `publish_gate.py --list-profiles` công bố: không thiếu, không thừa, không trùng.</w:t>
        <w:br/>
        <w:t>- Với mọi profile hiện hành, `not_applicable` và `approved_exemptions` là field dự trữ và **phải để `[]`**. Chúng không cho phép miễn, hạ chuẩn hoặc thay thế required gate.</w:t>
        <w:br/>
        <w:t>- Profile mới chỉ được thêm sau khi có checker và regression test trước research; không hồi tố contract vào candidate cũ.</w:t>
        <w:br/>
        <w:t>- Lưu kết quả gate dưới dạng JSON list (không phải object, để phát hiện duplicate), rồi chạy: `python "10_Script Python/publish_gate.py" &lt;RESEARCH_BRIEF.md&gt; --results &lt;gate-results.json&gt;`.</w:t>
        <w:br/>
        <w:t>- Build APKG **candidate** được phép khi gate fail để kiểm package, nhưng chỉ được update `_CATALOG.md`/promote sau `publish_gate.py` exit `0`.</w:t>
        <w:br/>
        <w:br/>
        <w:t>---</w:t>
        <w:br/>
        <w:t xml:space="preserve"> </w:t>
        <w:br/>
        <w:t>## 1. Papers đã chọn (kèm lý do chọn)</w:t>
        <w:br/>
        <w:br/>
        <w:t>| # | PMID | Loại | Tại sao chọn |</w:t>
        <w:br/>
        <w:t>|---|---|---|---|</w:t>
        <w:br/>
        <w:t>| 1 | 30103263 | Meta-analysis | 128 RCTs, n=17,984 — evidence xương sống |</w:t>
        <w:br/>
        <w:t>| 2 | 29630885 | Meta-analysis | 112 citations — claim chính về progesterone = cerclage |</w:t>
        <w:br/>
        <w:t>| 3 | ... | ... | ... |</w:t>
        <w:br/>
        <w:br/>
        <w:t>**Đã loại:** [liệt kê paper đã xem nhưng không dùng + lý do]</w:t>
        <w:br/>
        <w:br/>
        <w:t>---</w:t>
        <w:br/>
        <w:br/>
        <w:t>## 2. Claims đã verify — chỉ viết claim CÓ trong abstract</w:t>
        <w:br/>
        <w:br/>
        <w:t>Đây là phần QUAN TRỌNG NHẤT. Model execute CHỈ được dùng claim trong bảng này.</w:t>
        <w:br/>
        <w:t>KHÔNG được thêm số liệu, KHÔNG được suy diễn.</w:t>
        <w:br/>
        <w:br/>
        <w:t>| # | Claim | PMID | Tag |</w:t>
        <w:br/>
        <w:t>|---|---|---|---|</w:t>
        <w:br/>
        <w:t>| 1 | Lifestyle intervention → giảm LGA: RR 0.60 (95% CI 0.42-0.86) | 30103263 | [FULL VERIFIED] |</w:t>
        <w:br/>
        <w:t>| 2 | Vaginal progesterone = cervical cerclage cho short cervix &lt;25mm | 29630885 | [ABSTRACT VERIFIED] |</w:t>
        <w:br/>
        <w:t>| 3 | ... | ... | ... |</w:t>
        <w:br/>
        <w:br/>
        <w:t>**Số liệu CẤM dùng (không có trong abstract đã fetch):**</w:t>
        <w:br/>
        <w:t>- [Liệt kê những con số/claim mà model execute hay bịa nhưng chưa verify được]</w:t>
        <w:br/>
        <w:br/>
        <w:t>---</w:t>
        <w:br/>
        <w:br/>
        <w:t>## 3. Kiến thức nền — anatomy/physiology (có nguồn textbook)</w:t>
        <w:br/>
        <w:br/>
        <w:t>| # | Kiến thức | Nguồn |</w:t>
        <w:br/>
        <w:t>|---|---|---|</w:t>
        <w:br/>
        <w:t>| 1 | Nội mạc tử cung 2 lớp: basalis + functionalis | [TEXTBOOK: Williams Gynecology 4e, Ch.3] |</w:t>
        <w:br/>
        <w:t>| 2 | Cơ chế remodeling cổ tử cung: collagen ↓, HA ↑, inflammation | [REVIEW: PMID 20172738] |</w:t>
        <w:br/>
        <w:t>| 3 | ... | ... |</w:t>
        <w:br/>
        <w:br/>
        <w:t>---</w:t>
        <w:br/>
        <w:br/>
        <w:t>## 4. Dàn ý chi tiết (KHÔNG phải tiêu đề suông)</w:t>
        <w:br/>
        <w:br/>
        <w:t>Viết đủ chi tiết để model execute chỉ việc paraphrase + thêm ví dụ.</w:t>
        <w:br/>
        <w:t>Mỗi mục ghi rõ: claim nào từ bảng trên, kiến thức nền nào, ý chính là gì.</w:t>
        <w:br/>
        <w:br/>
        <w:t>### Section 0: Tổng quan</w:t>
        <w:br/>
        <w:t>- Vấn đề lâm sàng: [mô tả 2-3 câu]</w:t>
        <w:br/>
        <w:t>- Mục tiêu bài: [3-5 mục tiêu cụ thể]</w:t>
        <w:br/>
        <w:t>- Prerequisite: [kiến thức cần có trước]</w:t>
        <w:br/>
        <w:br/>
        <w:t>### Section 1: Định nghĩa &amp; Sinh lý [CỐT LÕI]</w:t>
        <w:br/>
        <w:t>- **1.0 Nhắc nhanh:** [kiến thức nền #1] → "bình thường là X, khi bệnh thì Y hỏng → vì vậy Z"</w:t>
        <w:br/>
        <w:t>- **1.1 Định nghĩa:** [dùng claim #...]</w:t>
        <w:br/>
        <w:t>- **1.2 Phân loại:** [dùng guideline background]</w:t>
        <w:br/>
        <w:t>- **⚠️ Học viên hay nhầm:** [1-2 dòng]</w:t>
        <w:br/>
        <w:br/>
        <w:t>### Section 2: Cơ chế bệnh sinh [CỐT LÕI]</w:t>
        <w:br/>
        <w:t>- [Kiến thức nền #2] → [nối với biểu hiện lâm sàng]</w:t>
        <w:br/>
        <w:br/>
        <w:t>### Section 3: Chẩn đoán [CỐT LÕI]</w:t>
        <w:br/>
        <w:t>- **Lâm sàng:** [triệu chứng từ claim #...]</w:t>
        <w:br/>
        <w:t>- **Siêu âm/CLS:** [dấu hiệu chính + phụ từ claim #...]</w:t>
        <w:br/>
        <w:t>- **Chẩn đoán phân biệt:** [bảng so sánh — claim nào cho mỗi ô]</w:t>
        <w:br/>
        <w:br/>
        <w:t>### Section 4: Evidence &amp; Guidelines [CỐT LÕI]</w:t>
        <w:br/>
        <w:t>- Guideline: [từ Tier 0 web search — ghi rõ society + year]</w:t>
        <w:br/>
        <w:t>- Meta-analysis chính: [claim #1, #2]</w:t>
        <w:br/>
        <w:br/>
        <w:t>### Section 5: Điều trị [CỐT LÕI]</w:t>
        <w:br/>
        <w:t>- Nguyên tắc: [từ guideline]</w:t>
        <w:br/>
        <w:t>- Cụ thể: [claim #... cho mỗi tình huống]</w:t>
        <w:br/>
        <w:br/>
        <w:t>### Section 6: Flowchart [CỐT LÕI]</w:t>
        <w:br/>
        <w:t>- [Mô tả logic phân nhánh — KHÔNG cần vẽ, model execute sẽ viết Mermaid]</w:t>
        <w:br/>
        <w:br/>
        <w:t>### Section 7: Sai lầm thường gặp [CỐT LÕI]</w:t>
        <w:br/>
        <w:t>1. [Sai lầm 1 — từ paper + kinh nghiệm] → Hậu quả → Cách tránh</w:t>
        <w:br/>
        <w:t>2. [Sai lầm 2]</w:t>
        <w:br/>
        <w:t>3. ...</w:t>
        <w:br/>
        <w:br/>
        <w:t>### Section 8: Case lâm sàng [NÂNG CAO]</w:t>
        <w:br/>
        <w:t>- Case 1: [tình huống + câu hỏi + đáp án gợi ý]</w:t>
        <w:br/>
        <w:t>- Case 2: [biến thể]</w:t>
        <w:br/>
        <w:br/>
        <w:t>### Section 10: Tổng kết [CỐT LÕI]</w:t>
        <w:br/>
        <w:t>- [8-10 điểm vàng — rút ra từ tất cả claim + sai lầm + case]</w:t>
        <w:br/>
        <w:br/>
        <w:t>---</w:t>
        <w:br/>
        <w:br/>
        <w:t>## 5. Hướng dẫn cho model execute</w:t>
        <w:br/>
      </w:r>
    </w:p>
    <w:p>
      <w:r>
        <w:t>Bạn là model execute. Nhiệm vụ: viết bài MD hoàn chỉnh từ brief này.</w:t>
      </w:r>
    </w:p>
    <w:p>
      <w:r>
        <w:t>QUY TẮC CỨNG:</w:t>
      </w:r>
    </w:p>
    <w:p>
      <w:pPr>
        <w:pStyle w:val="ListNumber"/>
      </w:pPr>
      <w:r>
        <w:t>CHỈ dùng claims trong bảng "Claims đã verify" — KHÔNG thêm claim mới</w:t>
      </w:r>
    </w:p>
    <w:p>
      <w:pPr>
        <w:pStyle w:val="ListNumber"/>
      </w:pPr>
      <w:r>
        <w:t>CHỈ dùng số liệu có tag [FULL VERIFIED] — nếu không có tag này, chỉ viết định tính</w:t>
      </w:r>
    </w:p>
    <w:p>
      <w:pPr>
        <w:pStyle w:val="ListNumber"/>
      </w:pPr>
      <w:r>
        <w:t>CHỈ dùng kiến thức nền có nguồn trong bảng "Kiến thức nền"</w:t>
      </w:r>
    </w:p>
    <w:p>
      <w:pPr>
        <w:pStyle w:val="ListNumber"/>
      </w:pPr>
      <w:r>
        <w:t>Với mỗi section, follow dàn ý chi tiết — thêm ví dụ, paraphrase, nhưng không thêm ý</w:t>
      </w:r>
    </w:p>
    <w:p>
      <w:pPr>
        <w:pStyle w:val="ListNumber"/>
      </w:pPr>
      <w:r>
        <w:t>Tiếng Việt có dấu đầy đủ. Thuật ngữ y khoa giữ tiếng Anh.</w:t>
      </w:r>
    </w:p>
    <w:p>
      <w:pPr>
        <w:pStyle w:val="ListNumber"/>
      </w:pPr>
      <w:r>
        <w:t>Thêm checkpoint (🛑) sau mỗi 2-3 section</w:t>
      </w:r>
    </w:p>
    <w:p>
      <w:pPr>
        <w:pStyle w:val="ListNumber"/>
      </w:pPr>
      <w:r>
        <w:t>Nếu không chắc chắn về 1 claim → bỏ claim đó, không bịa</w:t>
      </w:r>
    </w:p>
    <w:p>
      <w:r>
        <w:t>OUTPUT: File MD hoàn chỉnh theo template_lesson.md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