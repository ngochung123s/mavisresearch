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SEARCH_STRATEGY.md — Chiến lược tìm kiếm tài liệu cho bài học Sản Phụ khoa</w:t>
      </w:r>
    </w:p>
    <w:p>
      <w:r>
        <w:t>Bai hoc y khoa - SEARCH_STRATEGY</w:t>
      </w:r>
    </w:p>
    <w:p>
      <w:pPr>
        <w:pStyle w:val="Title"/>
      </w:pPr>
      <w:r>
        <w:t>SEARCH_STRATEGY.md — Chiến lược tìm kiếm tài liệu cho bài học Sản Phụ khoa</w:t>
      </w:r>
    </w:p>
    <w:p>
      <w:pPr>
        <w:ind w:left="567"/>
      </w:pPr>
      <w:r>
        <w:rPr>
          <w:b/>
          <w:i/>
        </w:rPr>
        <w:t>Mục đích:</w:t>
      </w:r>
      <w:r>
        <w:rPr>
          <w:i/>
        </w:rPr>
        <w:t xml:space="preserve"> Mô tả cách tìm tài liệu cho mỗi loại nội dung trong bài học, từ guideline đến kiến thức nền.</w:t>
      </w:r>
    </w:p>
    <w:p>
      <w:pPr>
        <w:ind w:left="567"/>
      </w:pPr>
      <w:r>
        <w:rPr>
          <w:b/>
          <w:i/>
        </w:rPr>
        <w:t>Cập nhật:</w:t>
      </w:r>
      <w:r>
        <w:rPr>
          <w:i/>
        </w:rPr>
        <w:t xml:space="preserve"> 2026-07-15 (test thực tế trên 2 chủ đề: sinh non &amp; GDM)</w:t>
      </w:r>
    </w:p>
    <w:p>
      <w:pPr>
        <w:ind w:left="567"/>
      </w:pPr>
      <w:r>
        <w:rPr>
          <w:b/>
          <w:i/>
        </w:rPr>
        <w:t>Công cụ:</w:t>
      </w:r>
      <w:r>
        <w:rPr>
          <w:i/>
        </w:rPr>
        <w:t xml:space="preserve"> </w:t>
      </w:r>
      <w:r>
        <w:rPr>
          <w:rFonts w:ascii="Consolas" w:hAnsi="Consolas"/>
          <w:i/>
        </w:rPr>
        <w:t>C:\Users\THANHANH\.local\bin\biomcp.exe</w:t>
      </w:r>
      <w:r>
        <w:rPr>
          <w:i/>
        </w:rPr>
        <w:t xml:space="preserve"> + web trực tiếp (</w:t>
      </w:r>
      <w:r>
        <w:rPr>
          <w:rFonts w:ascii="Consolas" w:hAnsi="Consolas"/>
          <w:i/>
        </w:rPr>
        <w:t>read</w:t>
      </w:r>
      <w:r>
        <w:rPr>
          <w:i/>
        </w:rPr>
        <w:t>)</w:t>
      </w:r>
    </w:p>
    <w:p/>
    <w:p>
      <w:pPr>
        <w:pStyle w:val="Heading1"/>
      </w:pPr>
      <w:r>
        <w:t>Tại sao cần chiến lược tìm kiếm?</w:t>
      </w:r>
    </w:p>
    <w:p>
      <w:r>
        <w:t>Qua các bài trước, mình tìm article bằng keyword đơn giản (</w:t>
      </w:r>
      <w:r>
        <w:rPr>
          <w:rFonts w:ascii="Consolas" w:hAnsi="Consolas"/>
        </w:rPr>
        <w:t>-k "..." --limit 5</w:t>
      </w:r>
      <w:r>
        <w:t xml:space="preserve">). Cách này </w:t>
      </w:r>
      <w:r>
        <w:rPr>
          <w:b/>
        </w:rPr>
        <w:t>vẫn tìm được bài</w:t>
      </w:r>
      <w:r>
        <w:t xml:space="preserve"> nhưng:</w:t>
      </w:r>
    </w:p>
    <w:p>
      <w:pPr>
        <w:pStyle w:val="ListBullet"/>
      </w:pPr>
      <w:r>
        <w:t>Tốn 2-3 vòng trial-and-error, không có cấu trúc</w:t>
      </w:r>
    </w:p>
    <w:p>
      <w:pPr>
        <w:pStyle w:val="ListBullet"/>
      </w:pPr>
      <w:r>
        <w:t>Không phân biệt guideline vs meta-analysis vs RCT</w:t>
      </w:r>
    </w:p>
    <w:p>
      <w:pPr>
        <w:pStyle w:val="ListBullet"/>
      </w:pPr>
      <w:r>
        <w:t>Bỏ sót evidence vì không snowball</w:t>
      </w:r>
    </w:p>
    <w:p>
      <w:pPr>
        <w:pStyle w:val="ListBullet"/>
      </w:pPr>
      <w:r>
        <w:t>Không dùng entity-typed search → bỏ sót paper dùng từ khác cho cùng bệnh</w:t>
      </w:r>
    </w:p>
    <w:p>
      <w:pPr>
        <w:pStyle w:val="ListBullet"/>
      </w:pPr>
      <w:r>
        <w:t>Chỉ tìm trên PubMed → bỏ sót guideline từ web xã hội nghề nghiệp</w:t>
      </w:r>
    </w:p>
    <w:p>
      <w:r>
        <w:t>File này thay thế cách cũ bằng một pipeline có cấu trúc.</w:t>
      </w:r>
    </w:p>
    <w:p/>
    <w:p>
      <w:pPr>
        <w:pStyle w:val="Heading1"/>
      </w:pPr>
      <w:r>
        <w:t>Khái niệm cốt lõi</w:t>
      </w:r>
    </w:p>
    <w:p>
      <w:pPr>
        <w:pStyle w:val="Heading2"/>
      </w:pPr>
      <w:r>
        <w:t>Entity-typed search — "Hỏi PubMed bằng KHÁI NIỆM, không phải CHỮ"</w:t>
      </w:r>
    </w:p>
    <w:p>
      <w:r>
        <w:t xml:space="preserve">Khi bạn search </w:t>
      </w:r>
      <w:r>
        <w:rPr>
          <w:rFonts w:ascii="Consolas" w:hAnsi="Consolas"/>
        </w:rPr>
        <w:t>-k "preterm birth"</w:t>
      </w:r>
      <w:r>
        <w:t xml:space="preserve">, PubMed tìm paper có </w:t>
      </w:r>
      <w:r>
        <w:rPr>
          <w:b/>
        </w:rPr>
        <w:t>chính xác chữ đó</w:t>
      </w:r>
      <w:r>
        <w:t>. Nhưng tác giả khác nhau dùng từ khác nhau cho cùng 1 bệnh: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Bài A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Bài B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Bài 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"preterm birth"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"premature labor"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"PTB"</w:t>
            </w:r>
          </w:p>
        </w:tc>
      </w:tr>
    </w:tbl>
    <w:p>
      <w:r>
        <w:t>→ Search bằng keyword bỏ sót bài B và C.</w:t>
      </w:r>
    </w:p>
    <w:p>
      <w:r>
        <w:rPr>
          <w:b/>
        </w:rPr>
        <w:t>Giải pháp:</w:t>
      </w:r>
      <w:r>
        <w:t xml:space="preserve"> </w:t>
      </w:r>
      <w:r>
        <w:rPr>
          <w:rFonts w:ascii="Consolas" w:hAnsi="Consolas"/>
        </w:rPr>
        <w:t>-d "premature birth"</w:t>
      </w:r>
      <w:r>
        <w:t xml:space="preserve"> map thẳng vào MeSH — bộ từ điển có kiểm soát của PubMed. Mọi paper về sinh non đều được gắn tag MeSH D047928, bất kể tác giả dùng từ gì.</w:t>
      </w:r>
    </w:p>
    <w:p>
      <w:r>
        <w:rPr>
          <w:rFonts w:ascii="Consolas" w:hAnsi="Consolas"/>
          <w:sz w:val="18"/>
        </w:rPr>
        <w:t>"preterm birth" ──┐</w:t>
        <w:br/>
        <w:t>"premature labor" ─┼──→ MeSH D047928 ──→ TÌM ĐƯỢC TẤT CẢ</w:t>
        <w:br/>
        <w:t>"PTB" ────────────┘</w:t>
      </w:r>
    </w:p>
    <w:p>
      <w:pPr>
        <w:pStyle w:val="Heading2"/>
      </w:pPr>
      <w:r>
        <w:t>Citation graph — "1 paper tốt dẫn tới 10 paper liên quan"</w:t>
      </w:r>
    </w:p>
    <w:p>
      <w:r>
        <w:t>Mỗi paper là một nút trong mạng lưới. Từ 1 paper, bạn đi được 3 hướng:</w:t>
      </w:r>
    </w:p>
    <w:p>
      <w:r>
        <w:rPr>
          <w:rFonts w:ascii="Consolas" w:hAnsi="Consolas"/>
          <w:sz w:val="18"/>
        </w:rPr>
        <w:t xml:space="preserve">                    ┌─→ Citations: ai cite paper này? = evidence MỚI HƠN</w:t>
        <w:br/>
        <w:t xml:space="preserve">                    │</w:t>
        <w:br/>
        <w:t>BEST PAPER ─────────┼─→ References: paper này cite ai? = evidence NỀN</w:t>
        <w:br/>
        <w:t xml:space="preserve">                    │</w:t>
        <w:br/>
        <w:t xml:space="preserve">                    └─→ Recommendations: paper tương tự? = góc nhìn KHÁC</w:t>
      </w:r>
    </w:p>
    <w:p>
      <w:r>
        <w:rPr>
          <w:b/>
        </w:rPr>
        <w:t>Ví dụ thực tế (GDM):</w:t>
      </w:r>
      <w:r>
        <w:t xml:space="preserve"> Meta-analysis PMID 30103263 về treatment GDM → dùng </w:t>
      </w:r>
      <w:r>
        <w:rPr>
          <w:rFonts w:ascii="Consolas" w:hAnsi="Consolas"/>
        </w:rPr>
        <w:t>article citations</w:t>
      </w:r>
      <w:r>
        <w:t xml:space="preserve"> → tìm thấy GRACE trial (RCT đa trung tâm về CGM trong GDM). Search keyword thường </w:t>
      </w:r>
      <w:r>
        <w:rPr>
          <w:b/>
        </w:rPr>
        <w:t>không bao giờ</w:t>
      </w:r>
      <w:r>
        <w:t xml:space="preserve"> tìm ra GRACE trial vì title của nó không chứa "metformin" hay "insulin". Nhưng vì nó cite meta-analysis về treatment GDM → citation graph phát hiện được.</w:t>
      </w:r>
    </w:p>
    <w:p/>
    <w:p>
      <w:pPr>
        <w:pStyle w:val="Heading1"/>
      </w:pPr>
      <w:r>
        <w:t>Tầng tìm kiếm — 2 tầng riêng biệt</w:t>
      </w:r>
    </w:p>
    <w:p>
      <w:pPr>
        <w:pStyle w:val="Heading2"/>
      </w:pPr>
      <w:r>
        <w:t>Tầng 0: Web trực tiếp xã hội nghề nghiệp (Tier 0 guideline)</w:t>
      </w:r>
    </w:p>
    <w:p>
      <w:r>
        <w:rPr>
          <w:b/>
        </w:rPr>
        <w:t>Vấn đề:</w:t>
      </w:r>
      <w:r>
        <w:t xml:space="preserve"> PubMed không phủ toàn bộ guideline. Nhiều guideline quan trọng tồn tại dạng PDF trên web xã hội nghề nghiệp, dài hơn và chi tiết hơn bản PubMed. Ví dụ: ISUOG guideline có flowchart, bảng, hình ảnh mà bản article trên </w:t>
      </w:r>
      <w:r>
        <w:rPr>
          <w:i/>
        </w:rPr>
        <w:t>Ultrasound Obstet Gynecol</w:t>
      </w:r>
      <w:r>
        <w:t xml:space="preserve"> bị cắt.</w:t>
      </w:r>
    </w:p>
    <w:p>
      <w:r>
        <w:rPr>
          <w:b/>
        </w:rPr>
        <w:t>Giải pháp:</w:t>
      </w:r>
      <w:r>
        <w:t xml:space="preserve"> Bước đầu tiên của mọi bài học là vào web xã hội nghề nghiệp.</w:t>
      </w:r>
    </w:p>
    <w:p>
      <w:r>
        <w:rPr>
          <w:rFonts w:ascii="Consolas" w:hAnsi="Consolas"/>
          <w:sz w:val="18"/>
        </w:rPr>
        <w:t>Dùng read() để vào thẳng trang guideline:</w:t>
        <w:br/>
        <w:t>read https://www.isuog.org/clinical-resources/isuog-guidelines.html</w:t>
        <w:br/>
        <w:t>read https://www.acog.org/clinical/clinical-guidance</w:t>
        <w:br/>
        <w:t>read https://www.aium.org/resources/guidelines.aspx</w:t>
        <w:br/>
        <w:t>read https://www.smfm.org/clinical-guidance</w:t>
        <w:br/>
        <w:t>read https://www.figo.org/guidelines</w:t>
        <w:br/>
        <w:t>read https://www.asrm.org/practice-guidance</w:t>
        <w:br/>
        <w:t>read https://www.rcog.org.uk/guidance</w:t>
        <w:br/>
        <w:t>read https://www.nice.org.uk/guidance</w:t>
      </w:r>
    </w:p>
    <w:p>
      <w:r>
        <w:rPr>
          <w:b/>
        </w:rPr>
        <w:t>Kết quả mong đợi:</w:t>
      </w:r>
    </w:p>
    <w:p>
      <w:pPr>
        <w:pStyle w:val="ListBullet"/>
      </w:pPr>
      <w:r>
        <w:t xml:space="preserve">Tìm thấy guideline liên quan → dùng bản web làm nguồn chính (cite: </w:t>
      </w:r>
      <w:r>
        <w:rPr>
          <w:rFonts w:ascii="Consolas" w:hAnsi="Consolas"/>
        </w:rPr>
        <w:t>[GUIDELINE VERIFIED] Society YYYY</w:t>
      </w:r>
      <w:r>
        <w:t>)</w:t>
      </w:r>
    </w:p>
    <w:p>
      <w:pPr>
        <w:pStyle w:val="ListBullet"/>
      </w:pPr>
      <w:r>
        <w:t>Nếu guideline đó cũng có PMID → cite cả hai: bản web đầy đủ + PMID để truy xuất</w:t>
      </w:r>
    </w:p>
    <w:p>
      <w:pPr>
        <w:pStyle w:val="ListBullet"/>
      </w:pPr>
      <w:r>
        <w:t>Nếu không có guideline nào → ghi nhận và tiếp tục tìm trên PubMed</w:t>
      </w:r>
    </w:p>
    <w:p>
      <w:pPr>
        <w:pStyle w:val="Heading2"/>
      </w:pPr>
      <w:r>
        <w:t>Tầng 1: PubMed + Europe PMC (article)</w:t>
      </w:r>
    </w:p>
    <w:p>
      <w:r>
        <w:t xml:space="preserve">Đây là tầng tìm article học thuật qua biomcp. </w:t>
      </w:r>
      <w:r>
        <w:rPr>
          <w:b/>
        </w:rPr>
        <w:t>Lưu ý quan trọng về `--source` và `--type`: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Lệnh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Semantic Scholar?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Phủ được gì?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Trạng thái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search article</w:t>
            </w:r>
            <w:r>
              <w:rPr>
                <w:b/>
              </w:rPr>
              <w:t xml:space="preserve"> (mặc định)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 Có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PubMed + Europe PMC + Semantic Scholar + PubTator3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S2 rate limit + PubTator3 lỗi → kết quả thiếu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search article --source pubmed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❌ Tắt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Chỉ PubMed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✅ </w:t>
            </w:r>
            <w:r>
              <w:rPr>
                <w:b/>
              </w:rPr>
              <w:t>Ổn định — khuyến nghị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search article --source europepmc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❌ Tắt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Chỉ Europe PMC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✅ </w:t>
            </w:r>
            <w:r>
              <w:rPr>
                <w:b/>
              </w:rPr>
              <w:t>Ổn định — nhanh nhất (~7s)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search article --type review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❌ Tắt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Chỉ Europe PMC + PubMed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 OK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search article --type meta-analysis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❌ Tắt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Chỉ Europe PMC + PubMed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 OK</w:t>
            </w:r>
          </w:p>
        </w:tc>
      </w:tr>
    </w:tbl>
    <w:p>
      <w:r>
        <w:t xml:space="preserve">→ </w:t>
      </w:r>
      <w:r>
        <w:rPr>
          <w:b/>
        </w:rPr>
        <w:t>Luôn dùng `--source pubmed` hoặc `--source europepmc`</w:t>
      </w:r>
      <w:r>
        <w:t xml:space="preserve"> thay vì mặc định. Khi cần lọc, thêm </w:t>
      </w:r>
      <w:r>
        <w:rPr>
          <w:rFonts w:ascii="Consolas" w:hAnsi="Consolas"/>
        </w:rPr>
        <w:t>--type</w:t>
      </w:r>
      <w:r>
        <w:t>.</w:t>
      </w:r>
    </w:p>
    <w:p/>
    <w:p>
      <w:pPr>
        <w:pStyle w:val="Heading1"/>
      </w:pPr>
      <w:r>
        <w:t>Quy trình tìm kiếm chuẩn — 6 bước</w:t>
      </w:r>
    </w:p>
    <w:p>
      <w:pPr>
        <w:ind w:left="567"/>
      </w:pPr>
      <w:r>
        <w:rPr>
          <w:b/>
          <w:i/>
        </w:rPr>
        <w:t>QUAN TRỌNG (cập nhật 2026-07-19):</w:t>
      </w:r>
      <w:r>
        <w:rPr>
          <w:i/>
        </w:rPr>
        <w:t xml:space="preserve"> Semantic Scholar + PubTator3 trong biomcp</w:t>
      </w:r>
    </w:p>
    <w:p>
      <w:pPr>
        <w:ind w:left="567"/>
      </w:pPr>
      <w:r>
        <w:rPr>
          <w:i/>
        </w:rPr>
        <w:t>hiện không khả dụng (rate limit + HTML error). Để search ổn định, LUÔN thêm</w:t>
      </w:r>
    </w:p>
    <w:p>
      <w:pPr>
        <w:ind w:left="567"/>
      </w:pPr>
      <w:r>
        <w:rPr>
          <w:rFonts w:ascii="Consolas" w:hAnsi="Consolas"/>
          <w:i/>
        </w:rPr>
        <w:t>--source pubmed</w:t>
      </w:r>
      <w:r>
        <w:rPr>
          <w:i/>
        </w:rPr>
        <w:t xml:space="preserve"> hoặc </w:t>
      </w:r>
      <w:r>
        <w:rPr>
          <w:rFonts w:ascii="Consolas" w:hAnsi="Consolas"/>
          <w:i/>
        </w:rPr>
        <w:t>--source europepmc</w:t>
      </w:r>
      <w:r>
        <w:rPr>
          <w:i/>
        </w:rPr>
        <w:t>:</w:t>
      </w:r>
    </w:p>
    <w:p>
      <w:pPr>
        <w:ind w:left="567"/>
      </w:pPr>
      <w:r>
        <w:rPr>
          <w:i/>
        </w:rPr>
        <w:t>```bash</w:t>
      </w:r>
    </w:p>
    <w:p>
      <w:pPr>
        <w:ind w:left="567"/>
      </w:pPr>
      <w:r>
        <w:rPr>
          <w:i/>
        </w:rPr>
        <w:t># PubMed only — ổn định nhất, ~15s</w:t>
      </w:r>
    </w:p>
    <w:p>
      <w:pPr>
        <w:ind w:left="567"/>
      </w:pPr>
      <w:r>
        <w:rPr>
          <w:i/>
        </w:rPr>
        <w:t>biomcp search article --source pubmed -d "&lt;disease&gt;" -k "&lt;keywords&gt;" --limit 10</w:t>
      </w:r>
    </w:p>
    <w:p>
      <w:r>
        <w:t>&gt;</w:t>
      </w:r>
    </w:p>
    <w:p>
      <w:pPr>
        <w:ind w:left="567"/>
      </w:pPr>
      <w:r>
        <w:rPr>
          <w:i/>
        </w:rPr>
        <w:t># Europe PMC only — nhanh hơn (~7s), có fulltext link</w:t>
      </w:r>
    </w:p>
    <w:p>
      <w:pPr>
        <w:ind w:left="567"/>
      </w:pPr>
      <w:r>
        <w:rPr>
          <w:i/>
        </w:rPr>
        <w:t>biomcp search article --source europepmc -d "&lt;disease&gt;" -k "&lt;keywords&gt;" --limit 10</w:t>
      </w:r>
    </w:p>
    <w:p>
      <w:pPr>
        <w:ind w:left="567"/>
      </w:pPr>
      <w:r>
        <w:rPr>
          <w:i/>
        </w:rPr>
        <w:t>```</w:t>
      </w:r>
    </w:p>
    <w:p>
      <w:pPr>
        <w:ind w:left="567"/>
      </w:pPr>
      <w:r>
        <w:rPr>
          <w:rFonts w:ascii="Consolas" w:hAnsi="Consolas"/>
          <w:i/>
        </w:rPr>
        <w:t>biomcp get article &lt;PMID&gt;</w:t>
      </w:r>
      <w:r>
        <w:rPr>
          <w:i/>
        </w:rPr>
        <w:t xml:space="preserve"> hiện KHÔNG hoạt động (lỗi PubTator3).</w:t>
      </w:r>
    </w:p>
    <w:p>
      <w:pPr>
        <w:ind w:left="567"/>
      </w:pPr>
      <w:r>
        <w:rPr>
          <w:i/>
        </w:rPr>
        <w:t xml:space="preserve">Dùng </w:t>
      </w:r>
      <w:r>
        <w:rPr>
          <w:rFonts w:ascii="Consolas" w:hAnsi="Consolas"/>
          <w:i/>
        </w:rPr>
        <w:t>python 10_Script Python/fetch_article.py --pmid &lt;PMID&gt;</w:t>
      </w:r>
      <w:r>
        <w:rPr>
          <w:i/>
        </w:rPr>
        <w:t xml:space="preserve"> thay thế.</w:t>
      </w:r>
    </w:p>
    <w:p>
      <w:r>
        <w:rPr>
          <w:rFonts w:ascii="Consolas" w:hAnsi="Consolas"/>
          <w:sz w:val="18"/>
        </w:rPr>
        <w:t># ═══════════════════════════════════════════════════════════════</w:t>
        <w:br/>
        <w:t># BƯỚC 0: Web trực tiếp — tìm guideline gốc từ xã hội nghề nghiệp</w:t>
        <w:br/>
        <w:t># ═══════════════════════════════════════════════════════════════</w:t>
        <w:br/>
        <w:br/>
        <w:t># Vào web xã hội nghề nghiệp liên quan đến chủ đề:</w:t>
        <w:br/>
        <w:t># - Siêu âm Sản Phụ khoa → ISUOG, AIUM</w:t>
        <w:br/>
        <w:t># - Sản khoa tổng quát → ACOG, RCOG, NICE, FIGO, SMFM</w:t>
        <w:br/>
        <w:t># - ART / Hiếm muộn → ASRM, ESHRE</w:t>
        <w:br/>
        <w:t># - Ung thư Phụ khoa → ESGO, IGCS</w:t>
        <w:br/>
        <w:br/>
        <w:t># Mục tiêu: 1-2 guideline chính thức. Cite format:</w:t>
        <w:br/>
        <w:t># [GUIDELINE VERIFIED: Society YYYY — Document ID]</w:t>
        <w:br/>
        <w:br/>
        <w:br/>
        <w:t># ═══════════════════════════════════════════════════════════════</w:t>
        <w:br/>
        <w:t># BƯỚC 1: Tìm guideline/article trên PubMed (bổ sung)</w:t>
        <w:br/>
        <w:t># ═══════════════════════════════════════════════════════════════</w:t>
        <w:br/>
        <w:t># Dùng entity-typed + keyword đặc hiệu + --source pubmed.</w:t>
        <w:br/>
        <w:br/>
        <w:t>biomcp search article \</w:t>
        <w:br/>
        <w:t xml:space="preserve">  --source pubmed \</w:t>
        <w:br/>
        <w:t xml:space="preserve">  -d "&lt;disease&gt;" \</w:t>
        <w:br/>
        <w:t xml:space="preserve">  -k "&lt;specific diagnostic criteria hoặc procedure&gt;" \</w:t>
        <w:br/>
        <w:t xml:space="preserve">  --sort date \</w:t>
        <w:br/>
        <w:t xml:space="preserve">  --year-min 2022 \</w:t>
        <w:br/>
        <w:t xml:space="preserve">  --limit 10</w:t>
        <w:br/>
        <w:br/>
        <w:t># Ví dụ GDM:</w:t>
        <w:br/>
        <w:t>biomcp search article \</w:t>
        <w:br/>
        <w:t xml:space="preserve">  --source pubmed \</w:t>
        <w:br/>
        <w:t xml:space="preserve">  -d "diabetes gestational" \</w:t>
        <w:br/>
        <w:t xml:space="preserve">  -k "oral glucose tolerance test diagnostic criteria screening" \</w:t>
        <w:br/>
        <w:t xml:space="preserve">  --sort date --year-min 2022 --limit 10</w:t>
        <w:br/>
        <w:br/>
        <w:t># Ví dụ Sinh non:</w:t>
        <w:br/>
        <w:t>biomcp search article \</w:t>
        <w:br/>
        <w:t xml:space="preserve">  --source pubmed \</w:t>
        <w:br/>
        <w:t xml:space="preserve">  -d "premature birth" \</w:t>
        <w:br/>
        <w:t xml:space="preserve">  -k "cervical length screening transvaginal ultrasound cutoff" \</w:t>
        <w:br/>
        <w:t xml:space="preserve">  --sort date --year-min 2022 --limit 10</w:t>
        <w:br/>
        <w:br/>
        <w:br/>
        <w:t># ═══════════════════════════════════════════════════════════════</w:t>
        <w:br/>
        <w:t># BƯỚC 2: Tìm meta-analysis / systematic review (xương sống evidence)</w:t>
        <w:br/>
        <w:t># ═══════════════════════════════════════════════════════════════</w:t>
        <w:br/>
        <w:t># --type meta-analysis + --source europepmc.</w:t>
        <w:br/>
        <w:br/>
        <w:t>biomcp search article \</w:t>
        <w:br/>
        <w:t xml:space="preserve">  --source europepmc \</w:t>
        <w:br/>
        <w:t xml:space="preserve">  -d "&lt;disease&gt;" \</w:t>
        <w:br/>
        <w:t xml:space="preserve">  -k "&lt;intervention hoặc câu hỏi cụ thể&gt;" \</w:t>
        <w:br/>
        <w:t xml:space="preserve">  --type meta-analysis \</w:t>
        <w:br/>
        <w:t xml:space="preserve">  --year-min 2018 \</w:t>
        <w:br/>
        <w:t xml:space="preserve">  --sort citations \</w:t>
        <w:br/>
        <w:t xml:space="preserve">  --limit 10</w:t>
        <w:br/>
        <w:br/>
        <w:t># Ví dụ Sinh non:</w:t>
        <w:br/>
        <w:t>biomcp search article \</w:t>
        <w:br/>
        <w:t xml:space="preserve">  --source europepmc \</w:t>
        <w:br/>
        <w:t xml:space="preserve">  -d "premature birth" \</w:t>
        <w:br/>
        <w:t xml:space="preserve">  -k "progesterone vaginal cerclage prevention randomized" \</w:t>
        <w:br/>
        <w:t xml:space="preserve">  --type meta-analysis --year-min 2018 --sort citations --limit 10</w:t>
        <w:br/>
        <w:br/>
        <w:t># Ví dụ GDM:</w:t>
        <w:br/>
        <w:t>biomcp search article \</w:t>
        <w:br/>
        <w:t xml:space="preserve">  --source europepmc \</w:t>
        <w:br/>
        <w:t xml:space="preserve">  -d "diabetes gestational" \</w:t>
        <w:br/>
        <w:t xml:space="preserve">  -k "metformin versus insulin pregnancy outcomes" \</w:t>
        <w:br/>
        <w:t xml:space="preserve">  --type meta-analysis --year-min 2018 --sort citations --limit 10</w:t>
        <w:br/>
        <w:br/>
        <w:br/>
        <w:t># ═══════════════════════════════════════════════════════════════</w:t>
        <w:br/>
        <w:t># BƯỚC 3: Citation snowball — từ 1 meta-analysis tốt → mạng lưới</w:t>
        <w:br/>
        <w:t># ═══════════════════════════════════════════════════════════════</w:t>
        <w:br/>
        <w:t># Lấy PMID của meta-analysis có citations cao nhất từ Bước 2.</w:t>
        <w:br/>
        <w:br/>
        <w:t>BEST=...  # PMID tốt nhất từ bước 2</w:t>
        <w:br/>
        <w:br/>
        <w:t># Cách nhanh (fetch_article.py — NCBI elink, ~5s):</w:t>
        <w:br/>
        <w:t># 3a. Paper này cite những gì? → evidence NỀN</w:t>
        <w:br/>
        <w:t>python 10_Script Python/fetch_article.py --pmid $BEST --references --limit 15 --tldr</w:t>
        <w:br/>
        <w:br/>
        <w:t># 3b. Ai cite paper này? → evidence MỚI HƠN</w:t>
        <w:br/>
        <w:t>python 10_Script Python/fetch_article.py --pmid $BEST --citations --limit 10 --tldr</w:t>
        <w:br/>
        <w:br/>
        <w:t># Cách chi tiết (Europe PMC skill — có title, journal, hitCount, ~6s):</w:t>
        <w:br/>
        <w:t># 3a. Evidence NỀN:</w:t>
        <w:br/>
        <w:t>uv run C:/Users/THANHANH/.claude/skills/literature-search-europepmc/scripts/europepmc_api.py get_references MED $BEST --page_size 15 --output refs.json</w:t>
        <w:br/>
        <w:br/>
        <w:t># 3b. Evidence MỚI:</w:t>
        <w:br/>
        <w:t>uv run C:/Users/THANHANH/.claude/skills/literature-search-europepmc/scripts/europepmc_api.py get_citations MED $BEST --page_size 10 --output cites.json</w:t>
        <w:br/>
        <w:br/>
        <w:br/>
        <w:t># ═══════════════════════════════════════════════════════════════</w:t>
        <w:br/>
        <w:t># BƯỚC 4: Tìm kiến thức nền — review article về anatomy/physiology</w:t>
        <w:br/>
        <w:t># ═══════════════════════════════════════════════════════════════</w:t>
        <w:br/>
        <w:t># PHẢI có -d, nếu không sẽ ra kết quả không liên quan (bài học từ GDM).</w:t>
        <w:br/>
        <w:br/>
        <w:t>biomcp search article \</w:t>
        <w:br/>
        <w:t xml:space="preserve">  --source europepmc \</w:t>
        <w:br/>
        <w:t xml:space="preserve">  -d "&lt;disease&gt;" \</w:t>
        <w:br/>
        <w:t xml:space="preserve">  -k "pathophysiology mechanism review" \</w:t>
        <w:br/>
        <w:t xml:space="preserve">  --type review \</w:t>
        <w:br/>
        <w:t xml:space="preserve">  --sort citations \</w:t>
        <w:br/>
        <w:t xml:space="preserve">  --limit 10</w:t>
        <w:br/>
        <w:br/>
        <w:t># Nếu cần anatomy thuần túy (không phải bệnh) → PubMed Bookshelf:</w:t>
        <w:br/>
        <w:t># read https://www.ncbi.nlm.nih.gov/books/</w:t>
        <w:br/>
        <w:t># Cite: [TEXTBOOK: Tên sách, chương, ấn bản. NBK ID]</w:t>
        <w:br/>
        <w:br/>
        <w:t># Ví dụ Sinh non:</w:t>
        <w:br/>
        <w:t>biomcp search article \</w:t>
        <w:br/>
        <w:t xml:space="preserve">  --source europepmc \</w:t>
        <w:br/>
        <w:t xml:space="preserve">  -d "premature birth" \</w:t>
        <w:br/>
        <w:t xml:space="preserve">  -k "cervical remodeling biomechanics mechanism review" \</w:t>
        <w:br/>
        <w:t xml:space="preserve">  --type review --sort citations --limit 10</w:t>
        <w:br/>
        <w:br/>
        <w:t># Ví dụ GDM (sửa từ lỗi cũ):</w:t>
        <w:br/>
        <w:t>biomcp search article \</w:t>
        <w:br/>
        <w:t xml:space="preserve">  --source europepmc \</w:t>
        <w:br/>
        <w:t xml:space="preserve">  -d "diabetes gestational" \</w:t>
        <w:br/>
        <w:t xml:space="preserve">  -k "pathophysiology insulin resistance placental hormones mechanism review" \</w:t>
        <w:br/>
        <w:t xml:space="preserve">  --type review --sort citations --limit 10</w:t>
        <w:br/>
        <w:br/>
        <w:br/>
        <w:t># ═══════════════════════════════════════════════════════════════</w:t>
        <w:br/>
        <w:t># BƯỚC 5: Tìm RCT gần đây — cập nhật mới nhất</w:t>
        <w:br/>
        <w:t># ═══════════════════════════════════════════════════════════════</w:t>
        <w:br/>
        <w:br/>
        <w:t>biomcp search article \</w:t>
        <w:br/>
        <w:t xml:space="preserve">  --source europepmc \</w:t>
        <w:br/>
        <w:t xml:space="preserve">  -d "&lt;disease&gt;" \</w:t>
        <w:br/>
        <w:t xml:space="preserve">  -k "&lt;intervention&gt; randomized trial" \</w:t>
        <w:br/>
        <w:t xml:space="preserve">  --type research-article \</w:t>
        <w:br/>
        <w:t xml:space="preserve">  --sort date \</w:t>
        <w:br/>
        <w:t xml:space="preserve">  --year-min 2023 \</w:t>
        <w:br/>
        <w:t xml:space="preserve">  --limit 10</w:t>
      </w:r>
    </w:p>
    <w:p/>
    <w:p>
      <w:pPr>
        <w:pStyle w:val="Heading1"/>
      </w:pPr>
      <w:r>
        <w:t>Sau khi tìm được paper — Fetch pipeline (3 bước)</w:t>
      </w:r>
    </w:p>
    <w:p>
      <w:r>
        <w:t xml:space="preserve">Có 15-25 paper từ 6 bước search. Không fetch hết — </w:t>
      </w:r>
      <w:r>
        <w:rPr>
          <w:b/>
        </w:rPr>
        <w:t>lọc bằng TLDR trước, chỉ fetch sâu paper đáng đọc.</w:t>
      </w:r>
    </w:p>
    <w:p>
      <w:r>
        <w:rPr>
          <w:rFonts w:ascii="Consolas" w:hAnsi="Consolas"/>
          <w:sz w:val="18"/>
        </w:rPr>
        <w:t>BƯỚC A: SCAN NHANH       →  python 10_Script Python/fetch_article.py --pmid &lt;PMID&gt; --tldr</w:t>
        <w:br/>
        <w:t xml:space="preserve">         Mỗi paper 1 dòng: tác giả + tạp chí + năm + loại article + câu đầu abstract</w:t>
        <w:br/>
        <w:t xml:space="preserve">         → Loại paper không liên quan, citation quá thấp</w:t>
        <w:br/>
        <w:t xml:space="preserve">         → Còn ~5 paper đáng đọc</w:t>
        <w:br/>
        <w:br/>
        <w:t>BƯỚC B: ĐỌC ABSTRACT     →  python 10_Script Python/fetch_article.py --pmid &lt;PMID&gt; --abstract</w:t>
        <w:br/>
        <w:t xml:space="preserve">         Abstract đầy đủ 4 phần: Background, Methods, Results, Conclusions (từ efetch XML)</w:t>
        <w:br/>
        <w:t xml:space="preserve">         → Xác nhận số liệu (RR, CI, n) trong abstract</w:t>
        <w:br/>
        <w:t xml:space="preserve">         → Gắn tag [ABSTRACT VERIFIED]</w:t>
        <w:br/>
        <w:br/>
        <w:t>BƯỚC C: ĐỌC TOÀN VĂN     →  python 10_Script Python/fetch_article.py --pmid &lt;PMID&gt; --fulltext</w:t>
        <w:br/>
        <w:t xml:space="preserve">                               hoặc: uv run C:/Users/THANHANH/.claude/skills/literature-search-europepmc/scripts/europepmc_api.py download_pdf &lt;PMCID&gt; --output paper.pdf</w:t>
        <w:br/>
        <w:t xml:space="preserve">         Chỉ cho paper QUAN TRỌNG NHẤT (meta-analysis nền, guideline gốc)</w:t>
        <w:br/>
        <w:t xml:space="preserve">         → Gắn tag [FULL VERIFIED]</w:t>
        <w:br/>
        <w:t xml:space="preserve">         → Không phải paper nào cũng có fulltext miễn phí (~50% thành công)</w:t>
        <w:br/>
        <w:t xml:space="preserve">         → fetch_article.py dùng PMC efetch (plain text), europepmc_api.py dùng PDF download</w:t>
      </w:r>
    </w:p>
    <w:p>
      <w:pPr>
        <w:pStyle w:val="Heading2"/>
      </w:pPr>
      <w:r>
        <w:t>So sánh các phương pháp fetch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Tool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Thời gian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Trả về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Dùng khi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TLDR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fetch_article.py --tldr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~3s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dòng: tác giả + journal + năm + loại + câu đầu abstract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Scan 15 paper → chọn 5 đáng đọc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Metadata JSON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fetch_article.py --pmid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~3s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Title, authors, journal, year, DOI, PMCID, pub types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 metadata không cần abstract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Abstract XML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fetch_article.py --abstract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~3s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Abstract 4 phần (Background, Methods, Results, Conclusions)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Verify claims, trích số liệu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Citation graph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fetch_article.py --citations/--references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~5s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Danh sách PMID cite/được cite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Snowball từ 1 paper tốt (nhanh)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Citation graph (đầy đủ)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europepmc_api.py get_citations/get_references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~6s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JSON đầy đủ (title, author, journal, year)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Snowball chi tiết, có hitCount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Fulltext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fetch_article.py --fulltext</w:t>
            </w:r>
            <w:r>
              <w:t xml:space="preserve"> hoặc </w:t>
            </w:r>
            <w:r>
              <w:t>europepmc_api.py download_pdf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~10-30s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Toàn văn (nếu PMC OA)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 FULL VERIFIED — không ổn định</w:t>
            </w:r>
          </w:p>
        </w:tc>
      </w:tr>
    </w:tbl>
    <w:p>
      <w:pPr>
        <w:pStyle w:val="Heading2"/>
      </w:pPr>
      <w:r>
        <w:t>Nguyên tắc</w:t>
      </w:r>
    </w:p>
    <w:p>
      <w:pPr>
        <w:pStyle w:val="ListBullet"/>
      </w:pPr>
      <w:r>
        <w:rPr>
          <w:b/>
        </w:rPr>
        <w:t>Không fetch fulltext tất cả</w:t>
      </w:r>
      <w:r>
        <w:t xml:space="preserve"> — tốn thời gian, nhiều paper không có</w:t>
      </w:r>
    </w:p>
    <w:p>
      <w:pPr>
        <w:pStyle w:val="ListBullet"/>
      </w:pPr>
      <w:r>
        <w:rPr>
          <w:b/>
        </w:rPr>
        <w:t>TLDR luôn là bước đầu tiên</w:t>
      </w:r>
      <w:r>
        <w:t xml:space="preserve"> — 1 dòng đủ để loại paper không liên quan</w:t>
      </w:r>
    </w:p>
    <w:p>
      <w:pPr>
        <w:pStyle w:val="ListBullet"/>
      </w:pPr>
      <w:r>
        <w:rPr>
          <w:b/>
        </w:rPr>
        <w:t>XML Abstract cho ABSTRACT VERIFIED, Fulltext cho FULL VERIFIED</w:t>
      </w:r>
      <w:r>
        <w:t xml:space="preserve"> — đúng tier annotation</w:t>
      </w:r>
    </w:p>
    <w:p>
      <w:pPr>
        <w:pStyle w:val="ListBullet"/>
      </w:pPr>
      <w:r>
        <w:rPr>
          <w:b/>
        </w:rPr>
        <w:t>fetch_article.py dùng NCBI E-utilities</w:t>
      </w:r>
      <w:r>
        <w:t xml:space="preserve"> — KHÔNG phụ thuộc PubTator3 hay Semantic Scholar</w:t>
      </w:r>
    </w:p>
    <w:p>
      <w:pPr>
        <w:pStyle w:val="ListBullet"/>
      </w:pPr>
      <w:r>
        <w:rPr>
          <w:b/>
        </w:rPr>
        <w:t>europepmc_api.py dùng Europe PMC</w:t>
      </w:r>
      <w:r>
        <w:t xml:space="preserve"> — thay thế citation graph khi cần metadata chi tiết hơn</w:t>
      </w:r>
    </w:p>
    <w:p>
      <w:pPr>
        <w:pStyle w:val="ListBullet"/>
      </w:pPr>
      <w:r>
        <w:rPr>
          <w:b/>
        </w:rPr>
        <w:t>Fallback:</w:t>
      </w:r>
      <w:r>
        <w:t xml:space="preserve"> </w:t>
      </w:r>
      <w:r>
        <w:rPr>
          <w:rFonts w:ascii="Consolas" w:hAnsi="Consolas"/>
        </w:rPr>
        <w:t>fetch_article.py --pmid</w:t>
      </w:r>
      <w:r>
        <w:t xml:space="preserve"> (JSON metadata, 2-3s) khi chỉ cần tác giả, tạp chí, DOI</w:t>
      </w:r>
    </w:p>
    <w:p>
      <w:pPr>
        <w:pStyle w:val="Heading2"/>
      </w:pPr>
      <w:r>
        <w:t>Bài học từ thực thi (cập nhật 2026-07-19 — IM-16)</w:t>
      </w:r>
    </w:p>
    <w:p>
      <w:pPr>
        <w:pStyle w:val="ListNumber"/>
      </w:pPr>
      <w:r>
        <w:rPr>
          <w:b/>
        </w:rPr>
        <w:t>PLAN PMIDs KHÔNG ĐƯỢC TIN TƯỞNG MÙ QUÁNG.</w:t>
      </w:r>
      <w:r>
        <w:t xml:space="preserve"> Luôn </w:t>
      </w:r>
      <w:r>
        <w:rPr>
          <w:rFonts w:ascii="Consolas" w:hAnsi="Consolas"/>
        </w:rPr>
        <w:t>fetch_article.py --pmid</w:t>
      </w:r>
      <w:r>
        <w:t xml:space="preserve"> để xác nhận trước khi cite. IM-16 có 2 PMID trong plan SAI: 33512469 (ESGE) thực tế là paper về TB; đúng là 33567467. 31501175 (BSG) là case report Sertoli-Leydig; BSG không có guideline upper GI riêng. Luôn verify, không assume.</w:t>
      </w:r>
    </w:p>
    <w:p>
      <w:pPr>
        <w:pStyle w:val="ListNumber"/>
      </w:pPr>
      <w:r>
        <w:rPr>
          <w:b/>
        </w:rPr>
        <w:t>`biomcp.exe` (không full path) + `--source europepmc` là combo ổn định nhất.</w:t>
      </w:r>
      <w:r>
        <w:t xml:space="preserve"> Europe PMC nhanh hơn PubMed (~7s vs ~15s), không bị rate limit Semantic Scholar. Dùng forward slash cho path Windows trong bash.</w:t>
      </w:r>
    </w:p>
    <w:p>
      <w:pPr>
        <w:pStyle w:val="ListNumber"/>
      </w:pPr>
      <w:r>
        <w:rPr>
          <w:b/>
        </w:rPr>
        <w:t>Nếu biomcp search bị truncate output → chuyển sang `fetch_article.py` trực tiếp qua PMID.</w:t>
      </w:r>
      <w:r>
        <w:t xml:space="preserve"> Không cần chạy lại search nhiều lần. Đã biết PMID → fetch thẳng.</w:t>
      </w:r>
    </w:p>
    <w:p>
      <w:pPr>
        <w:pStyle w:val="ListNumber"/>
      </w:pPr>
      <w:r>
        <w:rPr>
          <w:b/>
        </w:rPr>
        <w:t>`verify_claims --strict` có ngưỡng thực tế ≤3 residual block.</w:t>
      </w:r>
      <w:r>
        <w:t xml:space="preserve"> Nguyên nhân: NCBI E-utilities trả về abstract bị cắt cụt (có dấu </w:t>
      </w:r>
      <w:r>
        <w:rPr>
          <w:rFonts w:ascii="Consolas" w:hAnsi="Consolas"/>
        </w:rPr>
        <w:t>…</w:t>
      </w:r>
      <w:r>
        <w:t xml:space="preserve">), script không tìm thấy số liệu dù full abstract có. Đã verify thủ công với </w:t>
      </w:r>
      <w:r>
        <w:rPr>
          <w:rFonts w:ascii="Consolas" w:hAnsi="Consolas"/>
        </w:rPr>
        <w:t>fetch_article.py --abstract</w:t>
      </w:r>
      <w:r>
        <w:t xml:space="preserve"> → chấp nhận residual. Không chase 100%.</w:t>
      </w:r>
    </w:p>
    <w:p>
      <w:pPr>
        <w:pStyle w:val="ListNumber"/>
      </w:pPr>
      <w:r>
        <w:rPr>
          <w:b/>
        </w:rPr>
        <w:t>Viết RESEARCH_BRIEF trước MD.</w:t>
      </w:r>
      <w:r>
        <w:t xml:space="preserve"> Brief là claims registry — mọi số liệu trong MD phải có trong brief. Làm ngược → mất thời gian sửa verify_claims.</w:t>
      </w:r>
    </w:p>
    <w:p>
      <w:pPr>
        <w:pStyle w:val="ListNumber"/>
      </w:pPr>
      <w:r>
        <w:rPr>
          <w:b/>
        </w:rPr>
        <w:t>Self-audit gates trước khi báo cáo done.</w:t>
      </w:r>
      <w:r>
        <w:t xml:space="preserve"> Chạy tất cả script xác minh, đọc output, xác nhận chạy đúng file. Ở IM-16, </w:t>
      </w:r>
      <w:r>
        <w:rPr>
          <w:rFonts w:ascii="Consolas" w:hAnsi="Consolas"/>
        </w:rPr>
        <w:t>verify_diacritics.py</w:t>
      </w:r>
      <w:r>
        <w:t xml:space="preserve"> chạy trên file IM-40 thay vì IM-16 do hardcode path.</w:t>
      </w:r>
    </w:p>
    <w:p>
      <w:pPr>
        <w:pStyle w:val="Heading1"/>
      </w:pPr>
      <w:r>
        <w:t>MeSH mapping — disease entity reference</w:t>
      </w:r>
    </w:p>
    <w:p>
      <w:r>
        <w:t xml:space="preserve">Khi dùng </w:t>
      </w:r>
      <w:r>
        <w:rPr>
          <w:rFonts w:ascii="Consolas" w:hAnsi="Consolas"/>
        </w:rPr>
        <w:t>-d</w:t>
      </w:r>
      <w:r>
        <w:t>, biomcp map sang MeSH. Bảng dưới là các entity thường dùng trong Sản Phụ khoa: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Chủ đề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Flag `-d`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Sinh non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"premature birth"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Tiền sản giật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"pre-eclampsia"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ĐTĐ thai kỳ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"diabetes gestational"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Sảy thai liên tiếp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"abortion habitual"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OHSS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"ovarian hyperstimulation syndrome"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Lạc nội mạc tử cung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"endometriosis"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 xơ tử cung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"leiomyoma"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PCOS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"polycystic ovary syndrome"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Vô sinh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"infertility"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Mãn kinh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"menopause"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PPROM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"fetal membranes premature rupture"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Thai ngoài tử cung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"pregnancy ectopic"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Rau tiền đạo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"placenta previa"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Rau bong non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"abruptio placentae"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 ối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"polyhydramnios"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Thiểu ối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"oligohydramnios"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FGR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"fetal growth retardation"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Song thai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"pregnancy twin"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Nhiễm trùng hậu sản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"puerperal infection"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Viêm vùng chậu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"pelvic inflammatory disease"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Ung thư cổ tử cung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"uterine cervical neoplasms"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Ung thư nội mạc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"endometrial neoplasms"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Ung thư buồng trứng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"ovarian neoplasms"</w:t>
            </w:r>
          </w:p>
        </w:tc>
      </w:tr>
    </w:tbl>
    <w:p/>
    <w:p>
      <w:pPr>
        <w:pStyle w:val="Heading1"/>
      </w:pPr>
      <w:r>
        <w:t>Kỹ thuật nâng cao</w:t>
      </w:r>
    </w:p>
    <w:p>
      <w:pPr>
        <w:pStyle w:val="Heading2"/>
      </w:pPr>
      <w:r>
        <w:t>Citation snowball</w:t>
      </w:r>
    </w:p>
    <w:p>
      <w:r>
        <w:t>Từ 1 paper tốt, đi 3 hướng bằng 2 công cụ:</w:t>
      </w:r>
    </w:p>
    <w:p>
      <w:r>
        <w:rPr>
          <w:b/>
        </w:rPr>
        <w:t>Cách nhanh (fetch_article.py — NCBI elink):</w:t>
      </w:r>
    </w:p>
    <w:p>
      <w:r>
        <w:rPr>
          <w:rFonts w:ascii="Consolas" w:hAnsi="Consolas"/>
          <w:sz w:val="18"/>
        </w:rPr>
        <w:t>BEST=30103263  # PMID của meta-analysis tốt nhất</w:t>
        <w:br/>
        <w:br/>
        <w:t># Evidence mới (ai cite paper này?)</w:t>
        <w:br/>
        <w:t>python 10_Script Python/fetch_article.py --pmid $BEST --citations --limit 10 --tldr</w:t>
        <w:br/>
        <w:br/>
        <w:t># Evidence nền (paper này cite ai?)</w:t>
        <w:br/>
        <w:t>python 10_Script Python/fetch_article.py --pmid $BEST --references --limit 10 --tldr</w:t>
      </w:r>
    </w:p>
    <w:p>
      <w:r>
        <w:rPr>
          <w:b/>
        </w:rPr>
        <w:t>Cách chi tiết (Europe PMC skill — có title, author, journal, hitCount):</w:t>
      </w:r>
    </w:p>
    <w:p>
      <w:r>
        <w:rPr>
          <w:rFonts w:ascii="Consolas" w:hAnsi="Consolas"/>
          <w:sz w:val="18"/>
        </w:rPr>
        <w:t># Evidence nền (paper này cite ai?)</w:t>
        <w:br/>
        <w:t>uv run C:/Users/THANHANH/.claude/skills/literature-search-europepmc/scripts/europepmc_api.py get_references MED $BEST --page_size 15 --output refs.json</w:t>
        <w:br/>
        <w:br/>
        <w:t># Evidence mới (ai cite paper này?)</w:t>
        <w:br/>
        <w:t>uv run C:/Users/THANHANH/.claude/skills/literature-search-europepmc/scripts/europepmc_api.py get_citations MED $BEST --page_size 10 --output cites.json</w:t>
        <w:br/>
        <w:br/>
        <w:t># Paper tương tự → dùng biomcp search với keyword từ paper</w:t>
        <w:br/>
        <w:t># (biomcp article recommendations không khả dụng do Semantic Scholar rate limit)</w:t>
      </w:r>
    </w:p>
    <w:p>
      <w:pPr>
        <w:pStyle w:val="Heading2"/>
      </w:pPr>
      <w:r>
        <w:t>Hybrid ranking</w:t>
      </w:r>
    </w:p>
    <w:p>
      <w:r>
        <w:rPr>
          <w:rFonts w:ascii="Consolas" w:hAnsi="Consolas"/>
          <w:sz w:val="18"/>
        </w:rPr>
        <w:t># Khi cần evidence vừa liên quan semantic vừa có ảnh hưởng cao</w:t>
        <w:br/>
        <w:t>biomcp search article \</w:t>
        <w:br/>
        <w:t xml:space="preserve">  -d "endometriosis" \</w:t>
        <w:br/>
        <w:t xml:space="preserve">  -k "infertility ART outcome" \</w:t>
        <w:br/>
        <w:t xml:space="preserve">  --ranking-mode hybrid \</w:t>
        <w:br/>
        <w:t xml:space="preserve">  --weight-semantic 0.3 \</w:t>
        <w:br/>
        <w:t xml:space="preserve">  --weight-citations 0.4 \</w:t>
        <w:br/>
        <w:t xml:space="preserve">  --weight-lexical 0.3 \</w:t>
        <w:br/>
        <w:t xml:space="preserve">  --limit 10</w:t>
      </w:r>
    </w:p>
    <w:p>
      <w:pPr>
        <w:pStyle w:val="Heading2"/>
      </w:pPr>
      <w:r>
        <w:t>Session loop-breaker</w:t>
      </w:r>
    </w:p>
    <w:p>
      <w:r>
        <w:rPr>
          <w:rFonts w:ascii="Consolas" w:hAnsi="Consolas"/>
          <w:sz w:val="18"/>
        </w:rPr>
        <w:t># Tự động gợi ý query thay thế khi kết quả kém</w:t>
        <w:br/>
        <w:t>biomcp --json search article -k "cervical length screening" --session ob-lesson-1 --limit 10</w:t>
        <w:br/>
        <w:t># → _meta.suggestions chứa query thay thế nếu overlap &gt;60%</w:t>
      </w:r>
    </w:p>
    <w:p>
      <w:pPr>
        <w:pStyle w:val="Heading2"/>
      </w:pPr>
      <w:r>
        <w:t>PubMed Bookshelf</w:t>
      </w:r>
    </w:p>
    <w:p>
      <w:r>
        <w:rPr>
          <w:rFonts w:ascii="Consolas" w:hAnsi="Consolas"/>
          <w:sz w:val="18"/>
        </w:rPr>
        <w:t>read https://www.ncbi.nlm.nih.gov/books/</w:t>
        <w:br/>
        <w:t>Cite: [TEXTBOOK: Tên sách, chương, ấn bản. NBK ID]</w:t>
      </w:r>
    </w:p>
    <w:p/>
    <w:p>
      <w:pPr>
        <w:pStyle w:val="Heading1"/>
      </w:pPr>
      <w:r>
        <w:t>Bằng chứng — Test thực tế 2026-07-15</w:t>
      </w:r>
    </w:p>
    <w:p>
      <w:pPr>
        <w:pStyle w:val="Heading2"/>
      </w:pPr>
      <w:r>
        <w:t>Test 1: Sinh non + Cổ tử cung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cũ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mới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Query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-k "sinh non preterm birth cervical length guideline"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6 bước (web + biomcp entity-typed + snowball)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Paper đúng chủ đề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12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Meta-analysis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 (có bài 112 citations: "Progesterone = Cerclage")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Evidence từ snowball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Kiến thức nền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 review kinh điển (97-253 citations)</w:t>
            </w:r>
          </w:p>
        </w:tc>
      </w:tr>
    </w:tbl>
    <w:p>
      <w:pPr>
        <w:pStyle w:val="Heading2"/>
      </w:pPr>
      <w:r>
        <w:t>Test 2: GDM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cũ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mới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Query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-k "GDM gestational diabetes screening guideline"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6 bước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Paper đúng chủ đề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15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Meta-analysis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 (có Cochrane overview 83 citations)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Evidence từ snowball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 (có GRACE trial — RCT CGM trong GDM)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Kiến thức nền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0 (lỗi: thiếu </w:t>
            </w:r>
            <w:r>
              <w:t>-d</w:t>
            </w:r>
            <w:r>
              <w:t xml:space="preserve"> → đã sửa trong quy trình trên)</w:t>
            </w:r>
          </w:p>
        </w:tc>
      </w:tr>
    </w:tbl>
    <w:p/>
    <w:p>
      <w:pPr>
        <w:pStyle w:val="Heading1"/>
      </w:pPr>
      <w:r>
        <w:t>Các lỗi thường gặp — TRÁNH</w:t>
      </w:r>
    </w:p>
    <w:p>
      <w:pPr>
        <w:pStyle w:val="Heading2"/>
      </w:pPr>
      <w:r>
        <w:t>❌ Dùng keyword tiếng Việt</w:t>
      </w:r>
    </w:p>
    <w:p>
      <w:r>
        <w:rPr>
          <w:rFonts w:ascii="Consolas" w:hAnsi="Consolas"/>
          <w:sz w:val="18"/>
        </w:rPr>
        <w:t># SAI: "sinh non" → PubMed không hiểu tiếng Việt → 0 kết quả</w:t>
        <w:br/>
        <w:t>biomcp search article -k "sinh non preterm birth cervical length guideline"</w:t>
        <w:br/>
        <w:br/>
        <w:t># ĐÚNG: entity-typed bằng tiếng Anh</w:t>
        <w:br/>
        <w:t>biomcp search article -d "premature birth" -k "cervical length screening guideline"</w:t>
      </w:r>
    </w:p>
    <w:p>
      <w:pPr>
        <w:pStyle w:val="Heading2"/>
      </w:pPr>
      <w:r>
        <w:t>❌ Keyword quá chung chung cho guideline</w:t>
      </w:r>
    </w:p>
    <w:p>
      <w:r>
        <w:rPr>
          <w:rFonts w:ascii="Consolas" w:hAnsi="Consolas"/>
          <w:sz w:val="18"/>
        </w:rPr>
        <w:t># SAI: "guideline recommendation" → trả về thyroid, hypertension, iodine...</w:t>
        <w:br/>
        <w:t>biomcp search article -d "diabetes gestational" -k "guideline recommendation"</w:t>
        <w:br/>
        <w:br/>
        <w:t># ĐÚNG: keyword đặc hiệu — diagnostic criteria, cutoff, procedure</w:t>
        <w:br/>
        <w:t>biomcp search article -d "diabetes gestational" -k "oral glucose tolerance test diagnostic criteria screening"</w:t>
      </w:r>
    </w:p>
    <w:p>
      <w:pPr>
        <w:pStyle w:val="Heading2"/>
      </w:pPr>
      <w:r>
        <w:t>❌ Dùng default search không `--source`</w:t>
      </w:r>
    </w:p>
    <w:p>
      <w:r>
        <w:rPr>
          <w:rFonts w:ascii="Consolas" w:hAnsi="Consolas"/>
          <w:sz w:val="18"/>
        </w:rPr>
        <w:t># SAI: default search → Semantic Scholar rate limit + PubTator3 lỗi → kết quả thiếu</w:t>
        <w:br/>
        <w:t>biomcp search article -d "premature birth" -k "cervical length"</w:t>
        <w:br/>
        <w:br/>
        <w:t># ĐÚNG: luôn thêm --source pubmed hoặc --source europepmc</w:t>
        <w:br/>
        <w:t>biomcp search article --source europepmc -d "premature birth" -k "cervical length" --sort date --limit 10</w:t>
      </w:r>
    </w:p>
    <w:p>
      <w:pPr>
        <w:pStyle w:val="Heading2"/>
      </w:pPr>
      <w:r>
        <w:t>❌ Tìm kiến thức nền không có -d</w:t>
      </w:r>
    </w:p>
    <w:p>
      <w:r>
        <w:rPr>
          <w:rFonts w:ascii="Consolas" w:hAnsi="Consolas"/>
          <w:sz w:val="18"/>
        </w:rPr>
        <w:t># SAI: không -d → trả về Heart Disease Statistics, Endocrine Disruptors</w:t>
        <w:br/>
        <w:t>biomcp search article -k "gestational diabetes pathophysiology mechanism review"</w:t>
        <w:br/>
        <w:br/>
        <w:t># ĐÚNG: luôn có -d ngay cả cho kiến thức nền</w:t>
        <w:br/>
        <w:t>biomcp search article -d "diabetes gestational" -k "pathophysiology insulin resistance review"</w:t>
      </w:r>
    </w:p>
    <w:p>
      <w:pPr>
        <w:pStyle w:val="Heading2"/>
      </w:pPr>
      <w:r>
        <w:t>❌ Chỉ search PubMed, quên web xã hội nghề nghiệp</w:t>
      </w:r>
    </w:p>
    <w:p>
      <w:r>
        <w:rPr>
          <w:rFonts w:ascii="Consolas" w:hAnsi="Consolas"/>
          <w:sz w:val="18"/>
        </w:rPr>
        <w:t># SAI: bỏ qua guideline ISUOG/AIUM/ACOG trên web</w:t>
        <w:br/>
        <w:t># → mất flowchart, bảng, hình ảnh từ guideline gốc</w:t>
        <w:br/>
        <w:br/>
        <w:t># ĐÚNG: Bước 0 luôn vào web xã hội nghề nghiệp trước</w:t>
        <w:br/>
        <w:t>read https://www.isuog.org/clinical-resources/isuog-guidelines.html</w:t>
      </w:r>
    </w:p>
    <w:p>
      <w:pPr>
        <w:pStyle w:val="Heading2"/>
      </w:pPr>
      <w:r>
        <w:t>❌ 1 query duy nhất</w:t>
      </w:r>
    </w:p>
    <w:p>
      <w:r>
        <w:rPr>
          <w:rFonts w:ascii="Consolas" w:hAnsi="Consolas"/>
          <w:sz w:val="18"/>
        </w:rPr>
        <w:t># SAI: 1 query, 5 paper → dễ bỏ sót evidence quan trọng</w:t>
        <w:br/>
        <w:t>biomcp search article -k "progesterone preterm birth" --limit 10</w:t>
        <w:br/>
        <w:br/>
        <w:t># ĐÚNG: 6 bước, snowball → 15-25 paper, phân tầng rõ</w:t>
        <w:br/>
        <w:t># (xem quy trình 6 bước ở trên)</w:t>
      </w:r>
    </w:p>
    <w:p>
      <w:pPr>
        <w:pStyle w:val="Heading2"/>
      </w:pPr>
      <w:r>
        <w:t>❌ Dùng `biomcp get article` hoặc default search không `--source`</w:t>
      </w:r>
    </w:p>
    <w:p>
      <w:r>
        <w:rPr>
          <w:rFonts w:ascii="Consolas" w:hAnsi="Consolas"/>
          <w:sz w:val="18"/>
        </w:rPr>
        <w:t># SAI: default search → Semantic Scholar rate limit + PubTator3 HTML error → kết quả thiếu</w:t>
        <w:br/>
        <w:t>biomcp search article -d "premature birth" -k "cervical length"</w:t>
        <w:br/>
        <w:br/>
        <w:t># SAI: biomcp get article → PubTator3 lỗi → luôn fail</w:t>
        <w:br/>
        <w:t>biomcp get article 30103263 tldr</w:t>
        <w:br/>
        <w:t>biomcp get article 30103263</w:t>
        <w:br/>
        <w:br/>
        <w:t># SAI: citation snowball qua biomcp → Semantic Scholar rate limit</w:t>
        <w:br/>
        <w:t>biomcp article references 30103263</w:t>
        <w:br/>
        <w:t>biomcp article citations 30103263</w:t>
        <w:br/>
        <w:br/>
        <w:t># ĐÚNG: --source pubmed hoặc --source europepmc</w:t>
        <w:br/>
        <w:t>biomcp search article --source europepmc -d "premature birth" -k "cervical length" --limit 10</w:t>
        <w:br/>
        <w:br/>
        <w:t># ĐÚNG: fetch article qua fetch_article.py (NCBI E-utilities, không phụ thuộc PubTator3)</w:t>
        <w:br/>
        <w:t>python 10_Script Python/fetch_article.py --pmid 30103263 --tldr</w:t>
        <w:br/>
        <w:t>python 10_Script Python/fetch_article.py --pmid 30103263 --abstract</w:t>
        <w:br/>
        <w:br/>
        <w:t># ĐÚNG: citation snowball qua fetch_article.py hoặc Europe PMC skill</w:t>
        <w:br/>
        <w:t>python 10_Script Python/fetch_article.py --pmid 30103263 --citations --limit 10 --tldr</w:t>
        <w:br/>
        <w:t>uv run C:/Users/THANHANH/.claude/skills/literature-search-europepmc/scripts/europepmc_api.py get_citations MED 30103263 --page_size 10 --output cites.json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