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Danh sách công việc bài học</w:t>
      </w:r>
    </w:p>
    <w:p>
      <w:r>
        <w:t>Bai hoc y khoa - LESSON_BACKLOG</w:t>
      </w:r>
    </w:p>
    <w:p>
      <w:pPr>
        <w:pStyle w:val="Title"/>
      </w:pPr>
      <w:r>
        <w:t>Danh sách công việc bài học</w:t>
      </w:r>
    </w:p>
    <w:p>
      <w:r>
        <w:t>Lập từ kiểm kê thư mục bài học đang có ngày 2026-07-15. Thư mục thực tế được ưu tiên hơn catalog/chương trình đã cũ; các cổng kiểm tra chưa được xem là đạt nếu chưa có kết quả ghi nhận.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Ưu tiên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Trạng thái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Chuyên ngành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Chủ đề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Thư mục hiện có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Việc còn thiếu/bắt buộc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Bằng chứng</w:t>
            </w:r>
          </w:p>
        </w:tc>
        <w:tc>
          <w:tcPr>
            <w:tcW w:type="dxa" w:w="10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Quy trình tiếp theo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Ovarian Cyst Before COS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ART/35_Ovarian_Cyst_Before_COS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Recurrent Implantation Failure RIF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ART/45_Recurrent_Implantation_Failure_RIF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MD nguồn, cards.v2.json, APKG;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US Monitoring Ovarian Stimulation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ART/41_US_Monitoring_Ovarian_Stimulation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APKG và cards.v2.json; chạy các cổng kiểm tra bắt buộc. Gộp folder trình chiếu trùng 34_US_Monitoring_Ovarian_Stimulation_PPTX vào bài này.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session log §Dở dang/Kế tiếp.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tiết - Hormone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Khung chuyên ngành nội tiết sinh sản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04_Noi tiet - Hormone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định chuỗi bài (nội tiết sinh sản, PCOS, mãn kinh, HRT); tạo MD nguồn, cards.v2.json, APKG đầu tiên và chạy các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dành riêng thực tế; SESSION_LOG_2026-07-06.md §Folder trống cần mở.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định bài đầu tiên,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Ung thư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Khung chuyên ngành ung thư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06_Ung thu phu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định chuỗi bài (ung thư cổ tử cung, nội mạc tử cung, buồng trứng, GTD); tạo MD nguồn, cards.v2.json, APKG đầu tiên và chạy các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dành riêng thực tế; SESSION_LOG_2026-07-06.md §Folder trống cần mở.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định bài đầu tiên,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ART Complications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ART/16_ART_Complications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ART Core Concepts Thresholds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ART/33_ART_Core_Concepts_Thresholds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ART Endocrine Markers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ART/43_ART_Endocrine_Markers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ART Trigger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ART/18_ART_Trigger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AndroGel - Testosterone priming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ART/03_AndroGel - Testosterone priming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Bai hoc IVF - 2026-06-12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ART/04_Bai hoc IVF - 2026-06-12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cards.v2.json, APKG;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DuoStim - Nang ton du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ART/05_DuoStim - Nang ton du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cards.v2.json, APKG;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Endometrial Receptivity Advanced US 2026-06-21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ART/11_Endometrial_Receptivity_Advanced_US_2026-06-21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Endometrial Receptivity ERA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ART/08_Endometrial_Receptivity_ERA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cards.v2.json, APKG;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 - Frozen Embryo Transfer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ART/02_FET - Frozen Embryo Transfer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Gonadotropin Dosing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ART/17_Gonadotropin_Dosing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MD/APKG; tạo lại cards.v2.json.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HyCoSy HyFoSy Tubal Patency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ART/19_HyCoSy_HyFoSy_Tubal_Patency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cards.v2.json, APKG;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ICSI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ART/10_ICSI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IUI - PUL EP IUP management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ART/06_IUI - PUL EP IUP management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cards.v2.json, APKG;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Long GnRH Agonist Protocol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ART/09_Long_GnRH_Agonist_Protocol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MD/APKG; tạo lại cards.v2.json.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Luteal Phase Support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ART/12_Luteal_Phase_Support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cards.v2.json, APKG;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Luteal Phase Support Chuyen De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ART/22_Luteal_Phase_Support_Chuyen_De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MCMA - Song thai 1 buong oi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ART/01_MCMA - Song thai 1 buong oi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OHSS - Prevention and Management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ART/07_OHSS - Prevention and Management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OHSS Comprehensive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ART/21_OHSS_Comprehensive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cards.v2.json, APKG;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PGT-A Preimplantation Genetic Testing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ART/13_PGT-A_Preimplantation_Genetic_Testing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MD/APKG; tạo lại cards.v2.json.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Phan nhom dap ung buong trung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ART/15_Phan_nhom_dap_ung_buong_trung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cards.v2.json, APKG;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Poor Ovarian Response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ART/32_Poor_Ovarian_Response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Scrotal Ultrasound Male Infertility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ART/42_Scrotal_Ultrasound_Male_Infertility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Semen Analysis Male Infertility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ART/44_Semen_Analysis_Male_Infertility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Stimulation Protocols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ART/14_Stimulation_Protocols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cards.v2.json, APKG;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CẦN_CẬP_NHẬT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B14 — Siêu âm thành bụng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thai/36_Fetal_Abdomen_Bowel_Anatomy_Scan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Hoàn thiện phần còn thiếu: Đã có trong bài 36 phần omphalocele vs gastroschisis; còn thiếu bài chuyên sâu bladder/cloacal exstrophy, limb-body wall complex, pentalogy of Cantrell Chạy quy trình chuẩn và các cổng kiểm tra.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B14; cần rà soát phạm vi để xác định tương đương với cây thư mục thực tế.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định phạm vi/tra cứu,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CẦN_CẬP_NHẬT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E5 — Ối vỡ non (PPROM) — Siêu âm &amp; Quản lý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Hoàn thiện phần còn thiếu: Cần bổ sung thêm: PPROM vs SROM, AFI &lt;5, latency, amnioinfusion, chorioamnionitis markers, cerclage salvage Chạy quy trình chuẩn và các cổng kiểm tra.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E5; cần rà soát phạm vi để xác định tương đương với cây thư mục thực tế.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định phạm vi/tra cứu,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CẦN_CẬP_NHẬT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G7 — Bất thường tử cung bẩm sinh (Müllerian anomalies)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Hoàn thiện phần còn thiếu: Có Asherman + Hypoplastic nhưng THIẾU: Müllerian classification (ESHRE/ASRM 2021), septate vs bicornuate vs didelphys, 3D US coronal view, ESHRE guideline Chạy quy trình chuẩn và các cổng kiểm tra.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G7; cần rà soát phạm vi để xác định tương đương với cây thư mục thực tế.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định phạm vi/tra cứu,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Bai hoc Fetal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thai/02_Bai hoc Fetal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cards.v2.json, APKG;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Bat thuong nuoc oi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thai/03_Bat thuong nuoc oi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CẦN_CẬP_NHẬT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Cervical Length PTB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thai/09_Cervical_Length_PTB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MD, cards.v2.json, APKG; bổ sung kỹ thuật đo, funneling, sludge, cerclage, progesterone và pessary; chạy các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curriculum B7; session log §Dở dang/Kế tiếp.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CẦN_CẬP_NHẬT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FGR Doppler UmbA MCA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thai/12_FGR_Doppler_UmbA_MCA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và cards.v2.json; bổ sung quản lý FGR (thời điểm chấm dứt thai kỳ, khoảng theo dõi, steroid, Delphi/Truffle); chạy các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curriculum C4.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Fetal Abdomen Bowel Anatomy Scan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thai/36_Fetal_Abdomen_Bowel_Anatomy_Scan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Fetal Anatomy Ultrasound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thai/04_Fetal_Anatomy_Ultrasound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MD/APKG; tạo lại cards.v2.json.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Fetal CNS Anatomy Practical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thai/41_Fetal_CNS_Anatomy_Practical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Fetal Cardiac Pathology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thai/06_Fetal_Cardiac_Pathology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MD/APKG; tạo lại cards.v2.json.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Fetal Cardiac Views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thai/05_Fetal_Cardiac_Views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MD/APKG; tạo lại cards.v2.json.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Fetal Congenital Infection TORCH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thai/40_Fetal_Congenital_Infection_TORCH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Fetal Doppler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thai/10_Fetal_Doppler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Fetal Face Anatomy Scan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thai/35_Fetal_Face_Anatomy_Scan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Fetal Neurosonography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thai/07_Fetal_Neurosonography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Fetal Skeletal Limbs Anatomy Scan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thai/39_Fetal_Skeletal_Limbs_Anatomy_Scan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Fetal Spine Neural Tube Defects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thai/38_Fetal_Spine_Neural_Tube_Defects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Fetal Urinary Genital Tract Ultrasound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thai/37_Fetal_Urinary_Genital_Tract_Ultrasound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First Trimester Screening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thai/11_First_Trimester_Screening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Mid Trimester Anatomy Scan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thai/08_Mid_Trimester_Anatomy_Scan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MD/APKG; tạo lại cards.v2.json.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Placenta Cord Ultrasound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thai/43_Placenta_Cord_Ultrasound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Sieu am tim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thai/01_Sieu am tim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Sinh trac thai Biometry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thai/09_Sinh_trac_thai_Biometry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MD/APKG; tạo lại cards.v2.json.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tổng quát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Sieu am o bung tong quat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04_Sieu am tong quat/01_Sieu_am_o_bung_tong_quat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MD/APKG; tạo lại cards.v2.json.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tổng quát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Sieu am tuyen giap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04_Sieu am tong quat/02_Sieu_am_tuyen_giap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MD/APKG; tạo lại cards.v2.json.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tổng quát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Sieu am tuyen vu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04_Sieu am tong quat/03_Sieu_am_tuyen_vu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AUB Abnormal Uterine Bleeding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khoa/22_AUB_Abnormal_Uterine_Bleeding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Adenomyosis - Anh huong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khoa/02_Adenomyosis - Anh huong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Asherman Syndrome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khoa/06_Asherman_Syndrome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Contraception Comprehensive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khoa/37_Contraception_Comprehensive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De chi huy OVD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khoa/07_De_chi_huy_OVD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MD/APKG; tạo lại cards.v2.json.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Lac noi mac tu cung - Endometriosis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khoa/01_Lac noi mac tu cung - Endometriosis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Menstrual Cycle Mastery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khoa/36_Menstrual_Cycle_Mastery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Polyp Buong Tu Cung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khoa/38_Polyp_Buong_Tu_Cung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Preeclampsia Screening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khoa/03_Preeclampsia_Screening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Sinh ly chuyen da Do de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khoa/05_Sinh_ly_chuyen_da_Do_de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cards.v2.json, APKG;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TVS Adnexal Abnormal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khoa/35_TVS_Adnexal_Abnormal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TVS Co Ban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khoa/33_TVS_Co_Ban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TVS Hinh Anh Benh Ly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khoa/34_TVS_Hinh_Anh_Benh_Ly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 cung nhi 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khoa/04_Tu_cung_nhi_hoa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 xo tu cung ART Infertility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khoa/39_U_xo_tu_cung_ART_Infertility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CẦN_XÂY_LẠI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 xo tu cung Leiomyoma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khoa/07_U_xo_tu_cung_Leiomyoma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lại MD nguồn, cards.v2.json; chạy toàn bộ cổng kiểm tra bắt buộc.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Vi sinh - Miễn dịch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V1 Viem am dao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05_Vi sinh - Mien dich/V1_Viem_am_dao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Vi sinh - Miễn dịch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V4 HPV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05_Vi sinh - Mien dich/V4_HPV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GDM Comprehensive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khoa/08_GDM/GDM_Comprehensive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lồng nhau thực tế; WORKFLOW.md §checklist.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D1 — Chorionicity/Amnionicity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thai/42_Twin_Pregnancy/D1_Chorionicity_Amnionicity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lồng nhau thực tế; mục D1 trong curriculum đã cũ.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D2 — MCMA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thai/42_Twin_Pregnancy/D2_MCMA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lồng nhau thực tế; mục D2 trong curriculum đã cũ.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D3 — MCDA TTTS TAPS sIUGR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thai/42_Twin_Pregnancy/D3_MCDA_TTTS_TAPS_sIUGR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lồng nhau thực tế; mục D3 trong curriculum đã cũ.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CẦN_RÀ_SOÁT_CỔNG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D4 — DCDA Monitoring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thai/42_Twin_Pregnancy/D4_DCDA_Monitoring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Chạy và lưu kết quả kiểm tra PMID/claim, citation, độ sâu nội dung và dấu tiếng Việt của MD/APKG.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kê thư mục lồng nhau thực tế; mục D4 trong curriculum đã cũ.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quy trình chuẩn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A1 — Siêu âm quý 1 cơ bản (viability, dating, location)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Xác định vị trí thai, số thai, yolk sac, CRL, GS, dấu hiệu thai sống. Phân biệt thai trong/ngoài TC. Dọa sảy, sảy thai, trứng trống, thai lưu sớm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A1;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ĐÃ_CÓ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A3 — Siêu âm giải phẫu sớm 13-16w (Early anomaly scan)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thai/44_Early_Anomaly_Scan_13_16w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MD + cards.v2.json + APKG 2026-07-15; PMID/claims/APKG diacritics/citation/pipeline BLOCK=0.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Curriculum A3; folder 44; gates 2026-07-15.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rescan khi có full-text SOGC mới; không cần rebuild trừ khi evidence đổi.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A4 — Nuchal Translucency — Chuyên sâu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Kỹ thuật đo đúng, MoM, likelihood ratios, NT dày vs cystic hygroma vs septated CH. FMF certification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A4;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A5 — Dấu hiệu siêu âm bất thường NST khác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Nasal bone absent, TR, DV reversed a-wave, TV, IT, góc trán-hàm. Combined test tính risk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A5;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B13 — Siêu âm lồng ngực thai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Lung volumes, CDH (LHR, O/E LHR, liver position), CPAM (stockert typing), BPS, pleural effusion, pulmonary hypoplasia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B13;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C1 — Siêu âm tăng trưởng quý 3 (Growth scan)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EFW trajectory, growth velocity, late-onset FGR vs SGA constitutional, AC là chỉ số nhạy nhất cho FGR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C1;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C2 — Đánh giá sức khỏe thai (Fetal well-being)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BPP (5 thành phần), Modified BPP, NST, CST, Doppler assessment timing. Ví dụ: AFI+NST tuần 2x/tuần cho FGR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C2;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C5 — Thai to (Macrosomia / LGA)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EFW &gt;90th/95th, AC &gt;95th, vai trò siêu âm tiên lượng, shoulder dystocia risk, elective induction/IOL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C5;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C6 — Ngôi thai &amp; Ngôi bất thường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Ngôi mông (frank, complete, footling), ngôi ngang, unstable lie, ECV tiêu chuẩn, success rate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C6;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C7 — Trưởng thành bánh nhau (Placental maturity/calcification)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Grannum grading 0→III, ý nghĩa lâm sàng (placental aging, IUGR, GDM, post-dates)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C7;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E3 — Bất đồng nhóm máu Rh — Siêu âm thiếu máu thai (MCA-PSV)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Cơ chế alloimmunization, MCA-PSV &gt;1.5 MoM, timing, IUT, hydrops. Liley chart, Delta OD450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E3;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F1 — Chọc ối &amp; Sinh thiết gai nhau (Amnio &amp; CVS)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Chỉ định, kỹ thuật, timing (CVS 11-14w, amnio &gt;15w), nguy cơ sảy, genetic testing options (karyotype, FISH, microarray, WES)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F1;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F2 — Giảm thiểu thai (MFPR) &amp; Thai bám sẹo mổ lấy thai (CSP)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MFPR kỹ thuật, timing, ethics. CSP classification, management (MTX, surgical)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F2;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G11 — Siêu âm vùng chậu — Đau bụng cấp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PID, TOA, ovarian torsion, hemorrhagic cyst, EP/ectopic — TVS là công cụ số 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G11;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G2 — Siêu âm u buồng trứng — Phân loại IOTA &amp; O-RADS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IOTA Simple Rules, ADNEX model, O-RADS, benign (dermoid, endometrioma, cystadenoma, functional) vs malignant. Pattern recognition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G2;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G8 — Siêu âm buồng trứng đa nang (PCOM) &amp; AFC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Rotterdam criteria 2023 update, AFC≥20/ovary, thể tích &gt;10mL, 3D US, AMH correlation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G8;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G9 — Siêu âm nội mạc tử cung — EMT, polyp, tăng sinh, K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EMT measurement, IETA terminology, polyp vs submucosal fibroid, endometrial hyperplasia, endometrial CA. SIS (Saline Infusion Sonography)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G9;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H1 — Chọc hút trứng (OPU) — Dưới hướng dẫn siêu âm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Kỹ thuật TVS-guided, needle guidance, complications (bleeding, infection, organ injury), lưu ý trong ART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H1;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H2 — Chuyển phôi (ET) — Dưới siêu âm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US-guided vs clinical touch, air bubble sign, fundal distance, difficult transfer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H2;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H3 — Em bé — Siêu âm sơ sinh (Hips, brain, abdomen)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NICU head ultrasound (IVH/PVL), hip ultrasound (DDH — Graf), abdominal US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H3;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I18 — GnRH Antagonist Protocol — Chuyên sâu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chuyên sâu riêng về phác đồ đối kháng GnRH.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I18;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I20 — Laboratory IVF — Nuôi cấy phôi, time-lapse, AI grading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Laboratory IVF, bao gồm nuôi cấy phôi, time-lapse và đánh giá bằng AI.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I20;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K1 — Siêu âm trong ung thư cổ tử cung (FIGO staging)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Cervical CA staging, tumor size, parametrial invasion, TVS vs MRI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K1;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K2 — Siêu âm trong ung thư nội mạc tử cung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EMT thickness cutoff, myometrial invasion depth, cervical stroma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K2;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K3 — Siêu âm trong ung thư buồng trứng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IOTA/O-RADS, staging, ascites, peritoneal deposits, omental cake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K3;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sản phụ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K4 — Siêu âm trong GTD (Gestational Trophoblastic Disease)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 bao gồm: Complete/partial mole, invasive mole, choriocarcinoma, GTN follow-up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Chương trình K4; chưa có bài tương đương rõ ràng trong cây thư mục đang dùng.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Vi sinh - Miễn dịch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V2 — STIs — Chlamydia, lậu, giang mai, HSV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học; chạy quy trình chuẩn và các cổng kiểm tra.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SESSION_LOG_2026-07-06.md §Nhiễm trùng Sản Phụ khoa.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Vi sinh - Miễn dịch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V3 — PID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học; chạy quy trình chuẩn và các cổng kiểm tra.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SESSION_LOG_2026-07-06.md §Nhiễm trùng Sản Phụ khoa.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Vi sinh - Miễn dịch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V5 — Nhiễm trùng thai kỳ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học; chạy quy trình chuẩn và các cổng kiểm tra.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SESSION_LOG_2026-07-06.md §Nhiễm trùng Sản Phụ khoa.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Vi sinh - Miễn dịch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V6 — Nhiễm trùng hậu sản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học; chạy quy trình chuẩn và các cổng kiểm tra.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SESSION_LOG_2026-07-06.md §Nhiễm trùng Sản Phụ khoa.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Vi sinh - Miễn dịch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V7 — HIV trong thai kỳ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học; chạy quy trình chuẩn và các cổng kiểm tra.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SESSION_LOG_2026-07-06.md §Nhiễm trùng Sản Phụ khoa.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Vi sinh - Miễn dịch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V8 — HBV trong thai kỳ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Tạo bài học; chạy quy trình chuẩn và các cổng kiểm tra.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SESSION_LOG_2026-07-06.md §Nhiễm trùng Sản Phụ khoa.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 cứu/preflight, sau đó theo quy trình MD → cards.v2.json → APKG và các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IM-01 — Cách tiếp cận bệnh nhân Nội khoa người lớn: bệnh sử có cấu trúc, khám toàn diện có trọng điểm, problem list, bệnh nhân ổn định/chưa ổn định.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IM-02 — Sinh hiệu, triage và ABCDE: nhận diện suy hô hấp, sốc, rối loạn ý thức; đánh giá lại theo thời gian.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IM-03 — Lập luận lâm sàng và chẩn đoán phân biệt: syndrome-first, nguy hiểm trước, xác suất trước–sau test, tránh anchoring/premature closure.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IM-04 — Đọc xét nghiệm cơ bản: công thức máu, điện giải, đường huyết, chức năng thận/gan, khí máu, nước tiểu; sai số tiền phân tích.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IM-05 — Đọc ECG 12 chuyển đạo và X-quang ngực cơ bản: quy trình cố định, pattern cấp cứu, giới hạn khi thiếu chuyên gia.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IM-06 — Kê đơn Nội khoa an toàn: đối chiếu thuốc, dị ứng, chức năng thận/gan, tương tác, kháng sinh hợp lý, theo dõi và hướng dẫn người bệnh.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IM-07 — Tiếp cận bệnh nhân khó thở cấp và suy hô hấp.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IM-08 — Sốc và giảm tưới máu mô: phân loại, dịch, vận mạch, đánh giá đáp ứng, chuyển ICU.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IM-09 — Đau ngực cấp: ACS, bóc tách động mạch chủ, thuyên tắc phổi, tràn khí màng phổi áp lực, viêm màng ngoài tim.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IM-10 — Rối loạn ý thức và hôn mê: glucose, oxy hóa, naloxone khi phù hợp, co giật, đột quỵ, nhiễm trùng, chuyển tuyến.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IM-11 — Sốt cấp và sepsis ở người lớn: nhận diện, lấy mẫu trước kháng sinh khi không trì hoãn, kháng sinh kinh nghiệm, dịch, đánh giá lại.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IM-12 — Co giật kéo dài/status epilepticus: ổn định ABC, đường huyết, thuốc cắt cơn theo protocol đã verify, nguyên nhân và chuyển ICU.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IM-13 — Phản vệ và phù mạch: nhận diện, adrenaline, đường thở, theo dõi hai pha, lỗi dùng thuốc.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IM-14 — Rối loạn đường huyết cấp trong 15 phút đầu: hạ đường huyết/tăng đường huyết nặng, ABCDE, xét nghiệm tại giường và kích hoạt protocol; là prerequisite cho IM-52.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IM-15 — Tăng huyết áp cấp cứu và tổn thương cơ quan đích.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IM-16 — Xuất huyết tiêu hóa cấp — hồi sức 0–60 phút: nhận diện sốc, đường truyền, xét nghiệm, truyền máu theo bối cảnh, thuốc ban đầu và chuyển nội soi/chuyển tuyến; là prerequisite cho IM-36.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IM-17 — Rối loạn thân nhiệt và ngộ độc thường gặp: paracetamol, thuốc an thần, opioid, thuốc trừ sâu, rượu; nguyên tắc antidote và gọi hỗ trợ.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IM-18 — Ngừng tuần hoàn ở người lớn và chăm sóc sau hồi sức: CPR/AED, nguyên nhân đảo ngược, ROSC và chuyển ICU; không mở rộng sang curriculum đa chấn thương.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IM-19 — Sinh lý huyết động và khám tim mạch có hệ thống.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IM-20 — Tăng huyết áp: chẩn đoán, đánh giá nguy cơ, điều trị ban đầu, theo dõi, tăng huyết áp thứ phát.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IM-21 — Hội chứng vành cấp: STEMI/NSTE-ACS, ECG nối tiếp, kháng kết tập/kháng đông theo protocol, chuyển PCI hoặc chiến lược phù hợp.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IM-22 — Suy tim cấp và mạn: phenotype, sung huyết/tưới máu, lợi tiểu, thuốc nền, suy tim phân suất tống máu giảm/bảo tồn.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IM-23 — Rung nhĩ và nhịp nhanh trên thất: kiểm soát tần số/nhịp, chống đông, nguy cơ đột quỵ, xử trí không ổn định.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IM-24 — Nhịp chậm, block nhĩ thất và loạn nhịp thất: ECG, atropine/pacing theo chỉ định, chuyển tuyến.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IM-25 — Bệnh van tim và tiếng thổi: nhận diện, siêu âm tim chỉ định, suy tim/AF, thời điểm hội chẩn.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IM-26 — Viêm nội tâm mạc nhiễm trùng và viêm màng ngoài tim.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IM-27 — Đánh trống ngực, ngất và nguy cơ đột tử: đánh giá nguy cơ, ECG, tư thế, chuyển chuyên khoa.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IM-28 — Khám hô hấp và đọc X-quang ngực theo pattern.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IM-29 — Hen phế quản: chẩn đoán, cơn cấp, thuốc hít, kỹ thuật dụng cụ, kiểm soát lâu dài.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IM-30 — COPD: đợt cấp, oxy mục tiêu, giãn phế quản, steroid/kháng sinh khi có chỉ định, dự phòng.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IM-31 — Viêm phổi cộng đồng: phân tầng nặng, điều trị ngoại trú/nội trú, lấy mẫu khi có chỉ định và thất bại điều trị; là prerequisite cho IM-63.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IM-32 — Tràn dịch màng phổi, tràn khí màng phổi và empyema.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IM-33 — Thuyên tắc phổi và huyết khối tĩnh mạch sâu: xác suất trước test, chống đông, tiêu sợi huyết/chuyển tuyến.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IM-34 — Ho ra máu, suy hô hấp giảm oxy và chỉ định NIV/intubation/chuyển ICU.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IM-35 — Tiếp cận đau bụng cấp và nôn/tiêu chảy: phân tầng ngoại khoa–Nội khoa, mất nước, cảnh báo.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IM-36 — Xuất huyết tiêu hóa trên và dưới sau hồi sức: phụ thuộc IM-16; phân biệt nguồn chảy, chiến lược nội soi, điều trị nguyên nhân, dự phòng tái xuất huyết và theo dõi; không lặp protocol 0–60 phút.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IM-37 — Bệnh loét dạ dày–tá tràng, GERD và khó tiêu: test-and-treat, báo động, NSAID, H. pylori.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IM-38 — Tiêu chảy cấp/mạn và viêm đại tràng: bù dịch, chỉ định xét nghiệm, kháng sinh, C. difficile, IBD gợi ý.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IM-39 — Viêm gan virus B/C và tổn thương gan do thuốc/rượu: chẩn đoán, phân tầng, điều trị/chuyển chuyên khoa; là prerequisite về bệnh gan cho IM-65 nhưng IM-65 không dạy lại điều trị viêm gan.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IM-40 — Xơ gan và tăng áp cửa: cổ trướng, bệnh não gan, xuất huyết do giãn tĩnh mạch, nhiễm trùng dịch báng.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IM-41 — Vàng da và xét nghiệm chức năng gan: prehepatic/hepatocellular/cholestatic, tắc mật, suy gan cấp.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IM-42 — Viêm tụy cấp, bệnh túi mật và đường mật.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IM-43 — Đọc creatinine/eGFR và tiếp cận tổn thương thận cấp.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IM-44 — Bệnh thận mạn: phân tầng, biến chứng, bảo vệ thận, chuẩn bị thay thế thận/chuyển tuyến.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IM-45 — Rối loạn natri: hạ natri có triệu chứng, tăng natri, tốc độ điều chỉnh và nguy cơ osmotic demyelination.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IM-46 — Rối loạn kali: hạ/tăng kali, ECG, calcium/insulin–glucose/thuốc loại kali theo protocol, lọc máu.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IM-47 — Rối loạn toan–kiềm và đọc khí máu động mạch.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IM-48 — Protein niệu, tiểu máu và hội chứng thận hư/thận viêm.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IM-49 — Nhiễm trùng tiểu, viêm thận–bể thận và urosepsis.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IM-50 — Chỉ định lọc máu cấp, quá tải dịch và chăm sóc bệnh nhân chạy thận.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IM-51 — Đái tháo đường type 1/type 2: chẩn đoán, mục tiêu cá thể hóa, insulin, thuốc uống/tiêm, biến chứng.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IM-52 — DKA/HHS và quản lý đường huyết trong bệnh cấp: phụ thuộc IM-14; protocol dịch–insulin–kali đầy đủ, tìm yếu tố khởi phát, tiêu chí ICU và phòng tái phát; không lặp xử trí 15 phút đầu.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IM-53 — Bệnh tuyến giáp: cường giáp, suy giáp, thyroid storm, myxedema coma.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IM-54 — Bệnh tuyến thượng thận: suy thượng thận, crisis, Cushing, incidentaloma định hướng.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IM-55 — Rối loạn calci, phosphat, magnesi và cường cận giáp.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IM-56 — Béo phì, rối loạn lipid và gan nhiễm mỡ chuyển hóa.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IM-57 — Chuyển hóa xương, vitamin D và loãng xương: đánh giá nguy cơ gãy, điều trị và theo dõi; không lặp hạ natri đã thuộc IM-45.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IM-58 — Nguyên tắc chẩn đoán nhiễm trùng và stewardship kháng sinh.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IM-59 — Nhiễm trùng da–mô mềm, áp xe, viêm mô tế bào và hoại tử cân mạc.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IM-60 — Viêm màng não/viêm não ở người lớn.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IM-61 — Lao phổi và lao ngoài phổi trong bối cảnh Việt Nam.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IM-62 — Dengue và các hội chứng sốt cấp thường gặp tại Việt Nam.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IM-63 — Nhiễm trùng bệnh viện và vi khuẩn đa kháng: phụ thuộc IM-31 và IM-58; HAP/VAP, lấy mẫu, kháng sinh kinh nghiệm, de-escalation và kiểm soát nhiễm khuẩn; không lặp CAP/sepsis cơ bản.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IM-64 — HIV và nhiễm trùng cơ hội ở mức bác sĩ Nội tuyến tỉnh.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IM-65 — Tiêm chủng người lớn và dự phòng sau phơi nhiễm: phụ thuộc kiến thức bệnh nền từ IM-39/IM-64; lịch tiêm, chống chỉ định, tiêm cho nhóm nguy cơ và đường hội chẩn; không dạy lại điều trị viêm gan/HIV.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IM-66 — Tiêu chảy nhiễm trùng, thương hàn, leptospirosis và bệnh do vector theo dịch tễ địa phương.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IM-67 — Sốt kéo dài, sốt không rõ nguyên nhân và cách lập kế hoạch xét nghiệm không lãng phí.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IM-68 — Đọc công thức máu và tiếp cận thiếu máu.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IM-69 — Giảm tiểu cầu, rối loạn đông máu và DIC.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IM-70 — Bạch cầu tăng/giảm, pancytopenia và suy tủy.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IM-71 — Đa u tủy, lymphoma và dấu hiệu cần chuyển huyết học.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IM-72 — Cấp cứu ung thư: febrile neutropenia, tumor lysis, chèn ép tủy, tăng calci ác tính, SVC syndrome.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IM-73 — Truyền máu và phản ứng truyền máu: chỉ định, kiểm tra an toàn, xử trí tai biến.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IM-74 — Khám thần kinh định khu và tiếp cận yếu liệt/rối loạn cảm giác.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IM-75 — Đột quỵ thiếu máu não và xuất huyết não: nhận diện, glucose/CT, cửa sổ điều trị theo guideline hiện hành, chuyển trung tâm đột quỵ.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IM-76 — Cơn thiếu máu não thoáng qua và dự phòng thứ phát.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IM-77 — Đau đầu cấp, xuất huyết dưới nhện và dấu hiệu báo động.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IM-78 — Chóng mặt, mất thăng bằng và phân biệt trung ương–ngoại biên.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IM-79 — Bệnh lý thần kinh–cơ, Guillain–Barré và suy hô hấp thần kinh.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IM-80 — Sa sút trí tuệ, mê sảng và co giật ngoài cấp cứu.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IM-81 — Đau khớp cấp, monoarthritis và viêm khớp nhiễm khuẩn.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IM-82 — Gout và tăng acid uric: cơn cấp, dự phòng, chỉnh thuốc theo thận/tim mạch.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IM-83 — Viêm khớp dạng thấp, lupus và bệnh mô liên kết thường gặp.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IM-84 — Viêm mạch, bệnh hệ thống và các dấu hiệu cảnh báo tổn thương cơ quan.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IM-85 — Phản ứng thuốc nặng, SJS/TEN, DRESS và ban xuất huyết nguy hiểm.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IM-86 — Loét bàn chân đái tháo đường, loét tỳ đè và chăm sóc vết thương nội khoa.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IM-87 — Đánh giá người cao tuổi toàn diện và đa bệnh lý.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IM-88 — Mê sảng, té ngã, suy yếu và phục hồi chức năng cơ bản.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IM-89 — Dinh dưỡng bệnh nhân Nội, nuôi ăn qua ống và refeeding syndrome.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IM-90 — Đau mạn, chăm sóc giảm nhẹ, opioid và giao tiếp mục tiêu điều trị.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IM-91 — Polypharmacy, deprescribing và phòng sai sót thuốc.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IM-92 — Bàn giao, chuyển tuyến, hồ sơ bệnh án, consent và giao tiếp với gia đình.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IM-93 — Siêu âm tại giường (POCUS) cho Nội khoa: phổi, tim, IVC, FAST giới hạn; không thay thế siêu âm chuyên khoa.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IM-94 — Thông khí không xâm nhập, oxy liệu pháp và chiến lược chuyển ICU.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IM-95 — Dịch truyền, vận mạch, catheter và theo dõi bệnh nhân nặng trong điều kiện nguồn lực hạn chế.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IM-96 — Kháng đông/kháng kết tập trong bệnh nhân suy thận, xuất huyết hoặc cần thủ thuật.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IM-97 — Điều chỉnh thuốc ở bệnh nhân suy thận, suy gan, người già và thai kỳ ngoài chuyên khoa Sản.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IM-98 — Tiếp cận bệnh nhân sụt cân, thiếu máu, hạch, sốt kéo dài và nghi ung thư.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IM-99 — Bệnh nhân đa bệnh lý: ưu tiên mục tiêu, competing risks và kế hoạch theo dõi.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IM-100 — Quản lý chất lượng Nội khoa tuyến tỉnh: audit, antimicrobial stewardship, an toàn người bệnh và cải tiến quy trình.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IM-C1 — Ca đau ngực + khó thở + tụt huyết áp: ACS/PE/sốc phân biệt, xử trí giờ đầu và chuyển tuyến.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IM-C2 — Ca sốt + tụt huyết áp + suy thận: sepsis, nguồn nhiễm, dịch/kháng sinh, đánh giá lại.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IM-C3 — Ca lơ mơ + rối loạn điện giải + thuốc: ABCDE, glucose, natri/kali, độc tính thuốc.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IM-C4 — Ca khó thở ở bệnh nhân COPD/suy tim/suy thận: oxy, NIV, lợi tiểu, khí máu, giới hạn điều trị.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IM-C5 — Ca vàng da + xuất huyết tiêu hóa + bệnh não: xơ gan mất bù và chuyển tuyến.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IM-C6 — Ca đột quỵ ở bệnh nhân đang kháng đông: định tuyến cấp cứu, hình ảnh, cân bằng nguy cơ.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IM-C7 — Ca người cao tuổi đa bệnh lý và polypharmacy: mục tiêu điều trị, deprescribing, giao tiếp gia đình.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  <w:tr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IM-C8 — Bài kiểm tra tích hợp cuối course: 10 trạm/ca gồm history, khám, ECG/X-quang/khí máu, kê đơn, bàn giao và quyết định chuyển tuyến.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BÀI_MỚI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deliverable; chỉ research và tạo bài sau khi người dùng chọn mã.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_CURRICULUM_NOI_KHOA.md; curriculum Nội khoa 100 bài + 8 ca.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mã → tra cứu/preflight → MD → cards.v2.json → APKG → toàn bộ cổng kiểm tra.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