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Siêu âm hệ sinh dục nam trong hỗ trợ sinh sản: kỹ thuật, chẩn đoán và xử trí theo kết quả</w:t>
      </w:r>
    </w:p>
    <w:p>
      <w:r>
        <w:t>Bai hoc y khoa - Scrotal_Ultrasound_Male_Infertility_2026-07-05</w:t>
      </w:r>
    </w:p>
    <w:p>
      <w:pPr>
        <w:pStyle w:val="Title"/>
      </w:pPr>
      <w:r>
        <w:t>Siêu âm hệ sinh dục nam trong hỗ trợ sinh sản: kỹ thuật, chẩn đoán và xử trí theo kết quả</w:t>
      </w:r>
    </w:p>
    <w:p>
      <w:r>
        <w:rPr>
          <w:b/>
        </w:rPr>
        <w:t>Ngày:</w:t>
      </w:r>
      <w:r>
        <w:t xml:space="preserve"> 2026-07-05 | </w:t>
      </w:r>
      <w:r>
        <w:rPr>
          <w:b/>
        </w:rPr>
        <w:t>Chuyên khoa:</w:t>
      </w:r>
      <w:r>
        <w:t xml:space="preserve"> Hỗ trợ sinh sản / Nam khoa | </w:t>
      </w:r>
      <w:r>
        <w:rPr>
          <w:b/>
        </w:rPr>
        <w:t>Đối tượng:</w:t>
      </w:r>
      <w:r>
        <w:t xml:space="preserve"> Bác sĩ hiếm muộn, bác sĩ siêu âm, bác sĩ nam khoa</w:t>
      </w:r>
    </w:p>
    <w:p>
      <w:pPr>
        <w:ind w:left="567"/>
      </w:pPr>
      <w:r>
        <w:rPr>
          <w:b/>
          <w:i/>
        </w:rPr>
        <w:t>Tier 0 / guideline nền:</w:t>
      </w:r>
    </w:p>
    <w:p>
      <w:pPr>
        <w:ind w:left="567"/>
      </w:pPr>
      <w:r>
        <w:rPr>
          <w:i/>
        </w:rPr>
        <w:t>- Practice Committee of the ASRM. Diagnostic evaluation of the infertile male: a committee opinion. Fertil Steril. 2015. PMID: 25597249. [GUIDELINE VERIFIED]</w:t>
      </w:r>
    </w:p>
    <w:p>
      <w:pPr>
        <w:ind w:left="567"/>
      </w:pPr>
      <w:r>
        <w:rPr>
          <w:i/>
        </w:rPr>
        <w:t>- Schlegel PN, et al. Diagnosis and treatment of infertility in men: AUA/ASRM guideline part I. Fertil Steril. 2021. PMID: 33309062. [GUIDELINE VERIFIED]</w:t>
      </w:r>
    </w:p>
    <w:p>
      <w:pPr>
        <w:ind w:left="567"/>
      </w:pPr>
      <w:r>
        <w:rPr>
          <w:i/>
        </w:rPr>
        <w:t>- Lotti F, Maggi M. Ultrasound of the male genital tract in relation to male reproductive health. Hum Reprod Update. 2015. PMID: 25038770. [GUIDELINE VERIFIED]</w:t>
      </w:r>
    </w:p>
    <w:p/>
    <w:p>
      <w:pPr>
        <w:pStyle w:val="Heading1"/>
      </w:pPr>
      <w:r>
        <w:t>0. TỔNG QUAN — VÌ SAO CẦN SIÊU ÂM TRONG VÔ SINH NAM?</w:t>
      </w:r>
    </w:p>
    <w:p>
      <w:pPr>
        <w:pStyle w:val="Heading2"/>
      </w:pPr>
      <w:r>
        <w:t>0.1. Vai trò của siêu âm trong workup vô sinh nam</w:t>
      </w:r>
    </w:p>
    <w:p>
      <w:r>
        <w:t xml:space="preserve">Trong cặp vợ chồng vô sinh, yếu tố nam chiếm khoảng </w:t>
      </w:r>
      <w:r>
        <w:rPr>
          <w:b/>
        </w:rPr>
        <w:t>40-50%</w:t>
      </w:r>
      <w:r>
        <w:t xml:space="preserve"> nguyên nhân. Workup cơ bản gồm: bệnh sử, thăm khám lâm sàng và </w:t>
      </w:r>
      <w:r>
        <w:rPr>
          <w:b/>
        </w:rPr>
        <w:t>tinh dịch đồ (semen analysis)</w:t>
      </w:r>
      <w:r>
        <w:t xml:space="preserve">. Tuy nhiên, tinh dịch đồ chỉ phản ánh số lượng và chất lượng tinh trùng, không cho biết </w:t>
      </w:r>
      <w:r>
        <w:rPr>
          <w:b/>
        </w:rPr>
        <w:t>nguyên nhân giải phẫu</w:t>
      </w:r>
      <w:r>
        <w:t>.</w:t>
      </w:r>
    </w:p>
    <w:p>
      <w:r>
        <w:t>Siêu âm hệ sinh dục nam bổ sung những thông tin mà lâm sàng và tinh dịch đồ không cung cấp được: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 của siêu âm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Ứng dụng lâm sàng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Đo thể tích tinh hoàn chính xác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chức năng sinh tinh; thể tích nhỏ → suy sinh dục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Phát hiện varicocele cận lâm sàng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Varicocele là nguyên nhân vô sinh nam có thể điều trị phổ biến nhất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Chẩn đoán tắc nghẽn đường dẫn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biệt obstructive vs non-obstructive azoospermia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Phát hiện CBAVD (bất sản ống dẫn tinh hai bên)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Liên quan đột biến gen CFTR; chỉ định PESA/TESE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Đánh giá túi tinh và ống phóng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TRUS chẩn đoán tắc ống phóng tinh (EOD)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Phát hiện khối u tinh hoàn tình cờ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Nguy cơ cao hơn ở nam vô sinh</w:t>
            </w:r>
          </w:p>
        </w:tc>
      </w:tr>
    </w:tbl>
    <w:p>
      <w:pPr>
        <w:pStyle w:val="Heading2"/>
      </w:pPr>
      <w:r>
        <w:t>0.2. Khi nào chỉ định siêu âm trong vô sinh nam?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 siêu âm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Bất thường tinh dịch đồ (đặc biệt azoospermia, OAT nặng)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bìu +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Đánh giá tinh hoàn, mào tinh, varicocele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Nghi ngờ tắc nghẽn (thể tích tinh hoàn bình thường + FSH bình thường + azoospermia)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Siêu âm bìu + </w:t>
            </w:r>
            <w:r>
              <w:rPr>
                <w:b/>
              </w:rPr>
              <w:t>TRUS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mức tắc: mào tinh, ống dẫn tinh, ống phóng tinh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tĩnh mạch thừng tinh lâm sàng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bìu + Doppler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nhận, phân độ, đo đường kính tĩnh mạch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bìu, sưng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u, viêm, xoắn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Sờ không thấy ống dẫn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CBAVD, đánh giá mào tinh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tinh ít (&lt;1.5 mL), pH acid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Tìm tắc ống phóng tinh, bất thường túi tinh</w:t>
            </w:r>
          </w:p>
        </w:tc>
      </w:tr>
    </w:tbl>
    <w:p>
      <w:pPr>
        <w:pStyle w:val="Heading2"/>
      </w:pPr>
      <w:r>
        <w:t>0.3. Mục tiêu bài học</w:t>
      </w:r>
    </w:p>
    <w:p>
      <w:pPr>
        <w:pStyle w:val="ListBullet"/>
      </w:pPr>
      <w:r>
        <w:t>Biết kỹ thuật siêu âm bìu và TRUS cơ bản.</w:t>
      </w:r>
    </w:p>
    <w:p>
      <w:pPr>
        <w:pStyle w:val="ListBullet"/>
      </w:pPr>
      <w:r>
        <w:t>Đo và diễn giải thể tích tinh hoàn.</w:t>
      </w:r>
    </w:p>
    <w:p>
      <w:pPr>
        <w:pStyle w:val="ListBullet"/>
      </w:pPr>
      <w:r>
        <w:t>Chẩn đoán và phân độ varicocele trên Doppler.</w:t>
      </w:r>
    </w:p>
    <w:p>
      <w:pPr>
        <w:pStyle w:val="ListBullet"/>
      </w:pPr>
      <w:r>
        <w:t>Nhận diện bất thường mào tinh, ống dẫn tinh và túi tinh.</w:t>
      </w:r>
    </w:p>
    <w:p>
      <w:pPr>
        <w:pStyle w:val="ListBullet"/>
      </w:pPr>
      <w:r>
        <w:t>Phân biệt obstructive vs non-obstructive azoospermia dựa trên siêu âm + lâm sàng.</w:t>
      </w:r>
    </w:p>
    <w:p>
      <w:pPr>
        <w:pStyle w:val="ListBullet"/>
      </w:pPr>
      <w:r>
        <w:t>Ra quyết định xử trí: varicocelectomy, PESA, TESE, micro-TESE, ICSI.</w:t>
      </w:r>
    </w:p>
    <w:p>
      <w:pPr>
        <w:pStyle w:val="ListBullet"/>
      </w:pPr>
      <w:r>
        <w:t>Viết báo cáo siêu âm chuẩn.</w:t>
      </w:r>
    </w:p>
    <w:p/>
    <w:p>
      <w:pPr>
        <w:pStyle w:val="Heading1"/>
      </w:pPr>
      <w:r>
        <w:t>1. GIẢI PHẪU SIÊU ÂM HỆ SINH DỤC NAM</w:t>
      </w:r>
    </w:p>
    <w:p>
      <w:pPr>
        <w:pStyle w:val="Heading2"/>
      </w:pPr>
      <w:r>
        <w:t>1.1. Cấu trúc cần khảo sát trên siêu âm bìu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Hồi âm 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bìu, hai bên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Hồi âm trung bình, đồng nhất, dạng hạt mịn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Trung thất tinh hoàn (mediastinum testis)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Dải tăng âm chạy dọc 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 âm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Mào tinh (epididymis)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Mặt sau-trên tinh hoàn: đầu, thân, đuôi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Hồi âm tương đương hoặc hơi tăng hơn tinh hoàn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dẫn tinh (vas deferens)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đuôi mào tinh lên ống bẹn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Dạng ống nhỏ, thành dày, khó thấy nếu không giãn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Thừng tinh (spermatic cord)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Từ bẹn xuống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Chứa mạch máu, ống dẫn tinh, cơ bìu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Đám rối tĩnh mạch thừng tinh (pampiniform plexus)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Trong thừng tinh, trên và sau 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Các ống trống âm nhỏ &lt;2 mm, có flow trên Doppler</w:t>
            </w:r>
          </w:p>
        </w:tc>
      </w:tr>
    </w:tbl>
    <w:p>
      <w:pPr>
        <w:pStyle w:val="Heading2"/>
      </w:pPr>
      <w:r>
        <w:t>1.2. Cấu trúc cần khảo sát trên TRUS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Hồi âm 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tinh (seminal vesicles)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Sau bàng quang, trên tiền liệt tuyến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Cấu trúc nang dạng túi, thành mỏng, hồi âm thấp, đối xứng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phóng tinh (ejaculatory ducts)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Xuyên qua tiền liệt tuyến, đổ vào niệu đạo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thấy nếu không giãn, là ống nhỏ từ túi tinh → niệu đạo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liệt tuyến (prostate)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Dưới bàng quang, quanh niệu đạo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Hồi âm trung bình, đồng nhất, có thể có vôi hóa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đường giữa (midline cyst)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Giữa hai 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là nang Müllerian hoặc nang Wolffian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Verumontanum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Núi tinh ở niệu đạo tiền liệt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Nơi ống phóng tinh đổ vào</w:t>
            </w:r>
          </w:p>
        </w:tc>
      </w:tr>
    </w:tbl>
    <w:p>
      <w:pPr>
        <w:pStyle w:val="Heading2"/>
      </w:pPr>
      <w:r>
        <w:t>1.3. Đường đi của tinh trùng</w:t>
      </w:r>
    </w:p>
    <w:p>
      <w:r>
        <w:t>Để hiểu siêu âm trong vô sinh nam, cần nắm đường đi của tinh trùng:</w:t>
      </w:r>
    </w:p>
    <w:p>
      <w:pPr>
        <w:ind w:left="567"/>
      </w:pPr>
      <w:r>
        <w:rPr>
          <w:i/>
        </w:rPr>
        <w:t xml:space="preserve">Ống sinh tinh trong tinh hoàn → lưới tinh (rete testis) → ống xuất (efferent ducts) → </w:t>
      </w:r>
      <w:r>
        <w:rPr>
          <w:b/>
          <w:i/>
        </w:rPr>
        <w:t>mào tinh</w:t>
      </w:r>
      <w:r>
        <w:rPr>
          <w:i/>
        </w:rPr>
        <w:t xml:space="preserve"> (đầu → thân → đuôi) → </w:t>
      </w:r>
      <w:r>
        <w:rPr>
          <w:b/>
          <w:i/>
        </w:rPr>
        <w:t>ống dẫn tinh</w:t>
      </w:r>
      <w:r>
        <w:rPr>
          <w:i/>
        </w:rPr>
        <w:t xml:space="preserve"> → ống bẹn → </w:t>
      </w:r>
      <w:r>
        <w:rPr>
          <w:b/>
          <w:i/>
        </w:rPr>
        <w:t>bóng tinh (ampulla)</w:t>
      </w:r>
      <w:r>
        <w:rPr>
          <w:i/>
        </w:rPr>
        <w:t xml:space="preserve"> → </w:t>
      </w:r>
      <w:r>
        <w:rPr>
          <w:b/>
          <w:i/>
        </w:rPr>
        <w:t>ống phóng tinh</w:t>
      </w:r>
      <w:r>
        <w:rPr>
          <w:i/>
        </w:rPr>
        <w:t xml:space="preserve"> → niệu đạo tiền liệt.</w:t>
      </w:r>
    </w:p>
    <w:p>
      <w:r>
        <w:t xml:space="preserve">Tắc ở bất kỳ vị trí nào trong đường dẫn này đều gây </w:t>
      </w:r>
      <w:r>
        <w:rPr>
          <w:b/>
        </w:rPr>
        <w:t>obstructive azoospermia</w:t>
      </w:r>
      <w:r>
        <w:t xml:space="preserve"> (OA).</w:t>
      </w:r>
    </w:p>
    <w:p/>
    <w:p>
      <w:pPr>
        <w:pStyle w:val="Heading1"/>
      </w:pPr>
      <w:r>
        <w:t>2. KỸ THUẬT SIÊU ÂM BÌU</w:t>
      </w:r>
    </w:p>
    <w:p>
      <w:pPr>
        <w:pStyle w:val="Heading2"/>
      </w:pPr>
      <w:r>
        <w:t>2.1. Chuẩn bị và đầu dò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dò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Linear array, tần số cao (7-15 MHz)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 bệnh nhân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Nằm ngửa, dương vật đặt lên bụng, che bằng khăn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Bìu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Nâng đỡ bằng khăn cuộn dưới bìu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Gel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Làm ấm, lượng vừa đủ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gian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 phút cho siêu âm bìu cơ bản</w:t>
            </w:r>
          </w:p>
        </w:tc>
      </w:tr>
    </w:tbl>
    <w:p>
      <w:pPr>
        <w:pStyle w:val="Heading2"/>
      </w:pPr>
      <w:r>
        <w:t>2.2. Các mặt cắt cần lấy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 cần thấy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tinh hoàn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Tinh hoàn toàn bộ (từ cực trên đến cực dưới), trung thất tinh hoàn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tinh hoàn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Tinh hoàn hình bầu dục, đối xứng hai bên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Dọc mào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Đầu, thân, đuôi mào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Ngang thừng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Đám rối tĩnh mạch, ống dẫn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màu tinh hoàn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Tưới máu nhu mô, so sánh hai bên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Doppler thừng tinh (đứng + nằm + Valsalva)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Phát hiện trào ngược tĩnh mạch</w:t>
            </w:r>
          </w:p>
        </w:tc>
      </w:tr>
    </w:tbl>
    <w:p>
      <w:pPr>
        <w:pStyle w:val="Heading2"/>
      </w:pPr>
      <w:r>
        <w:t>2.3. Checklist khảo sát siêu âm bìu</w:t>
      </w:r>
    </w:p>
    <w:p>
      <w:pPr>
        <w:pStyle w:val="ListBullet"/>
      </w:pPr>
      <w:r>
        <w:t>[ ] Tinh hoàn phải: vị trí, kích thước 3 chiều, thể tích, hồi âm, tổn thương khu trú</w:t>
      </w:r>
    </w:p>
    <w:p>
      <w:pPr>
        <w:pStyle w:val="ListBullet"/>
      </w:pPr>
      <w:r>
        <w:t>[ ] Tinh hoàn trái: tương tự</w:t>
      </w:r>
    </w:p>
    <w:p>
      <w:pPr>
        <w:pStyle w:val="ListBullet"/>
      </w:pPr>
      <w:r>
        <w:t>[ ] Mào tinh hai bên: kích thước, giãn, nang</w:t>
      </w:r>
    </w:p>
    <w:p>
      <w:pPr>
        <w:pStyle w:val="ListBullet"/>
      </w:pPr>
      <w:r>
        <w:t>[ ] Thừng tinh hai bên: ống dẫn tinh (có/không), tĩnh mạch giãn</w:t>
      </w:r>
    </w:p>
    <w:p>
      <w:pPr>
        <w:pStyle w:val="ListBullet"/>
      </w:pPr>
      <w:r>
        <w:t>[ ] Doppler tinh hoàn: tưới máu hai bên</w:t>
      </w:r>
    </w:p>
    <w:p>
      <w:pPr>
        <w:pStyle w:val="ListBullet"/>
      </w:pPr>
      <w:r>
        <w:t>[ ] Doppler thừng tinh (tư thế nằm): đường kính tĩnh mạch</w:t>
      </w:r>
    </w:p>
    <w:p>
      <w:pPr>
        <w:pStyle w:val="ListBullet"/>
      </w:pPr>
      <w:r>
        <w:t>[ ] Doppler thừng tinh (tư thế đứng + Valsalva): trào ngược</w:t>
      </w:r>
    </w:p>
    <w:p>
      <w:pPr>
        <w:pStyle w:val="ListBullet"/>
      </w:pPr>
      <w:r>
        <w:t>[ ] Dịch màng tinh (hydrocele)</w:t>
      </w:r>
    </w:p>
    <w:p>
      <w:pPr>
        <w:pStyle w:val="ListBullet"/>
      </w:pPr>
      <w:r>
        <w:t>[ ] So sánh hai bên</w:t>
      </w:r>
    </w:p>
    <w:p/>
    <w:p>
      <w:pPr>
        <w:pStyle w:val="Heading1"/>
      </w:pPr>
      <w:r>
        <w:t>3. ĐO THỂ TÍCH TINH HOÀN</w:t>
      </w:r>
    </w:p>
    <w:p>
      <w:pPr>
        <w:pStyle w:val="Heading2"/>
      </w:pPr>
      <w:r>
        <w:t>3.1. Công thức đo</w:t>
      </w:r>
    </w:p>
    <w:p>
      <w:r>
        <w:rPr>
          <w:b/>
        </w:rPr>
        <w:t>Công thức Lambert (ellipsoid):</w:t>
      </w:r>
    </w:p>
    <w:p>
      <w:pPr>
        <w:ind w:left="567"/>
      </w:pPr>
      <w:r>
        <w:rPr>
          <w:i/>
        </w:rPr>
        <w:t>Thể tích (mL) = Dài (cm) × Ngang (cm) × Dày (cm) × 0.71</w:t>
      </w:r>
    </w:p>
    <w:p>
      <w:r>
        <w:t xml:space="preserve">Hoặc dùng công thức chuẩn: </w:t>
      </w:r>
      <w:r>
        <w:rPr>
          <w:b/>
        </w:rPr>
        <w:t>Dài × Ngang × Dày × 0.523</w:t>
      </w:r>
    </w:p>
    <w:p>
      <w:r>
        <w:t>Lưu ý: công thức 0.71 của Lambert cho kết quả gần với thể tích thực hơn ở tinh hoàn. Nhiều máy siêu âm tự động tính thể tích khi đo 3 chiều.</w:t>
      </w:r>
    </w:p>
    <w:p>
      <w:pPr>
        <w:pStyle w:val="Heading2"/>
      </w:pPr>
      <w:r>
        <w:t>3.2. Giá trị bình thường và bất thường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Thể tích tinh hoàn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&gt;15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12-15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Ranh giới — theo dõi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10-12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 — có thể ảnh hưởng sinh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&lt;10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 rõ — suy sinh dục, thường kèm FSH tăng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&lt;5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Rất nhỏ — gợi ý hội chứng Klinefelter (47,XXY) hoặc suy sinh dục nặng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Tổng thể tích hai tinh hoàn &lt;20 mL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Tiên lượng kém cho sinh tinh tự nhiên và TESE</w:t>
            </w:r>
          </w:p>
        </w:tc>
      </w:tr>
    </w:tbl>
    <w:p>
      <w:pPr>
        <w:pStyle w:val="Heading2"/>
      </w:pPr>
      <w:r>
        <w:t>3.3. Ý nghĩa trong ART</w:t>
      </w:r>
    </w:p>
    <w:p>
      <w:pPr>
        <w:pStyle w:val="ListBullet"/>
      </w:pPr>
      <w:r>
        <w:t xml:space="preserve">Thể tích tinh hoàn là chỉ số gián tiếp của </w:t>
      </w:r>
      <w:r>
        <w:rPr>
          <w:b/>
        </w:rPr>
        <w:t>chức năng ống sinh tinh</w:t>
      </w:r>
      <w:r>
        <w:t xml:space="preserve"> (chiếm ~80% thể tích tinh hoàn).</w:t>
      </w:r>
    </w:p>
    <w:p>
      <w:pPr>
        <w:pStyle w:val="ListBullet"/>
      </w:pPr>
      <w:r>
        <w:t xml:space="preserve">Thể tích nhỏ + FSH tăng + azoospermia → </w:t>
      </w:r>
      <w:r>
        <w:rPr>
          <w:b/>
        </w:rPr>
        <w:t>non-obstructive azoospermia (NOA)</w:t>
      </w:r>
      <w:r>
        <w:t xml:space="preserve"> điển hình.</w:t>
      </w:r>
    </w:p>
    <w:p>
      <w:pPr>
        <w:pStyle w:val="ListBullet"/>
      </w:pPr>
      <w:r>
        <w:t xml:space="preserve">Thể tích bình thường + FSH bình thường + azoospermia → </w:t>
      </w:r>
      <w:r>
        <w:rPr>
          <w:b/>
        </w:rPr>
        <w:t>obstructive azoospermia (OA)</w:t>
      </w:r>
      <w:r>
        <w:t>.</w:t>
      </w:r>
    </w:p>
    <w:p>
      <w:pPr>
        <w:pStyle w:val="ListBullet"/>
      </w:pPr>
      <w:r>
        <w:t>Thể tích tinh hoàn cực nhỏ (&lt;2-3 mL) gợi ý hội chứng Klinefelter → cần karyotype.</w:t>
      </w:r>
    </w:p>
    <w:p/>
    <w:p>
      <w:pPr>
        <w:pStyle w:val="Heading1"/>
      </w:pPr>
      <w:r>
        <w:t>4. VARICOCELE — CHẨN ĐOÁN VÀ PHÂN ĐỘ</w:t>
      </w:r>
    </w:p>
    <w:p>
      <w:pPr>
        <w:pStyle w:val="Heading2"/>
      </w:pPr>
      <w:r>
        <w:t>4.1. Định nghĩa và tầm quan trọng</w:t>
      </w:r>
    </w:p>
    <w:p>
      <w:r>
        <w:rPr>
          <w:b/>
        </w:rPr>
        <w:t>Varicocele</w:t>
      </w:r>
      <w:r>
        <w:t xml:space="preserve"> là giãn bất thường đám rối tĩnh mạch thừng tinh (pampiniform plexus) do trào ngược tĩnh mạch. Là nguyên nhân vô sinh nam </w:t>
      </w:r>
      <w:r>
        <w:rPr>
          <w:b/>
        </w:rPr>
        <w:t>có thể điều trị phổ biến nhất</w:t>
      </w:r>
      <w:r>
        <w:t xml:space="preserve">, gặp ở ~15% nam giới nói chung và </w:t>
      </w:r>
      <w:r>
        <w:rPr>
          <w:b/>
        </w:rPr>
        <w:t>35-40% nam giới vô sinh nguyên phát</w:t>
      </w:r>
      <w:r>
        <w:t>.</w:t>
      </w:r>
    </w:p>
    <w:p>
      <w:r>
        <w:t>Cơ chế gây vô sinh: tăng nhiệt độ bìu, ứ trệ máu tĩnh mạch, stress oxy hóa, trào ngược chất chuyển hóa từ thượng thận/thận.</w:t>
      </w:r>
    </w:p>
    <w:p>
      <w:pPr>
        <w:pStyle w:val="Heading2"/>
      </w:pPr>
      <w:r>
        <w:t>4.2. Phân độ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Độ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Sờ thấy khi đứng + Valsalva, không thấy bằng mắt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Sờ thấy khi đứng (không cần Valsalva), không thấy bằng mắt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Thấy bằng mắt và sờ thấy</w:t>
            </w:r>
          </w:p>
        </w:tc>
      </w:tr>
    </w:tbl>
    <w:p>
      <w:pPr>
        <w:pStyle w:val="Heading2"/>
      </w:pPr>
      <w:r>
        <w:t>4.3. Tiêu chuẩn siêu âm chẩn đoán varicocele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Đường kính tĩnh mạch lớn nhất (khi nằm)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&gt;2 mm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Đường kính tĩnh mạch lớn nhất (khi đứng)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&gt;2.5-3 mm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Trào ngược Doppler khi Valsalva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Dòng chảy ngược &gt;2 giây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Tổng số tĩnh mạch giãn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≥3 tĩnh mạch giãn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Đám rối tĩnh mạch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"búi giun" (worm-like) điển hình</w:t>
            </w:r>
          </w:p>
        </w:tc>
      </w:tr>
    </w:tbl>
    <w:p>
      <w:pPr>
        <w:pStyle w:val="Heading2"/>
      </w:pPr>
      <w:r>
        <w:t>4.4. Phân độ Doppler (Dubin-Amelar mở rộng)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Độ Doppler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Mô tả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Trào ngược nhẹ, ngắn (&lt;1 giây) khi Valsalva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Trào ngược rõ &gt;2 giây khi Valsalva, giảm khi ngưng Valsalva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Trào ngược liên tục, tăng khi Valsalva, không giảm hoàn toàn khi ngưng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Trào ngược tự nhiên (không cần Valsalva), tăng khi Valsalva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 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Trào ngược tự nhiên lan đến đáy bìu</w:t>
            </w:r>
          </w:p>
        </w:tc>
      </w:tr>
    </w:tbl>
    <w:p>
      <w:pPr>
        <w:pStyle w:val="Heading2"/>
      </w:pPr>
      <w:r>
        <w:t>4.5. Khi nào chỉ định phẫu thuật varicocele?</w:t>
      </w:r>
    </w:p>
    <w:p>
      <w:r>
        <w:t>Theo AUA/ASRM và EAU: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Điều kiện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Varicocele sờ thấy + bất thường tinh dịch đồ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chỉ định phẫu thuật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Varicocele sờ thấy + vô sinh + vợ bình thường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chỉ định phẫu thuật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Varicocele cận lâm sàng (chỉ thấy trên siêu âm)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  <w:r>
              <w:t xml:space="preserve"> có chỉ định phẫu thuật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Thiếu niên + giảm thể tích tinh hoàn cùng bên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chỉ định phẫu thuật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Đau bìu do varicocele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chỉ định phẫu thuật (nếu thất bại điều trị nội)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Azoospermia + varicocele lâm sàng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Phẫu thuật + hy vọng có tinh trùng trong ejaculate, hoặc tăng cơ hội TESE thành công</w:t>
            </w:r>
          </w:p>
        </w:tc>
      </w:tr>
    </w:tbl>
    <w:p>
      <w:pPr>
        <w:pStyle w:val="Heading2"/>
      </w:pPr>
      <w:r>
        <w:t>4.6. Theo dõi sau phẫu thuật varicocele</w:t>
      </w:r>
    </w:p>
    <w:p>
      <w:pPr>
        <w:pStyle w:val="ListBullet"/>
      </w:pPr>
      <w:r>
        <w:rPr>
          <w:b/>
        </w:rPr>
        <w:t>Tinh dịch đồ:</w:t>
      </w:r>
      <w:r>
        <w:t xml:space="preserve"> làm lại sau 3-6 tháng (chu kỳ sinh tinh ~72 ngày).</w:t>
      </w:r>
    </w:p>
    <w:p>
      <w:pPr>
        <w:pStyle w:val="ListBullet"/>
      </w:pPr>
      <w:r>
        <w:rPr>
          <w:b/>
        </w:rPr>
        <w:t>Siêu âm bìu:</w:t>
      </w:r>
      <w:r>
        <w:t xml:space="preserve"> nếu còn triệu chứng hoặc nghi tái phát.</w:t>
      </w:r>
    </w:p>
    <w:p>
      <w:pPr>
        <w:pStyle w:val="ListBullet"/>
      </w:pPr>
      <w:r>
        <w:rPr>
          <w:b/>
        </w:rPr>
        <w:t>Tỷ lệ cải thiện tinh dịch đồ:</w:t>
      </w:r>
      <w:r>
        <w:t xml:space="preserve"> 60-70% cải thiện, 30-50% có thai tự nhiên sau 1-2 năm.</w:t>
      </w:r>
    </w:p>
    <w:p>
      <w:pPr>
        <w:pStyle w:val="ListBullet"/>
      </w:pPr>
      <w:r>
        <w:t>Nếu không cải thiện sau 6-12 tháng → chuyển ART (IUI hoặc IVF/ICSI).</w:t>
      </w:r>
    </w:p>
    <w:p/>
    <w:p>
      <w:pPr>
        <w:pStyle w:val="Heading1"/>
      </w:pPr>
      <w:r>
        <w:t>5. BẤT THƯỜNG MÀO TINH VÀ ỐNG DẪN TINH</w:t>
      </w:r>
    </w:p>
    <w:p>
      <w:pPr>
        <w:pStyle w:val="Heading2"/>
      </w:pPr>
      <w:r>
        <w:t>5.1. Giãn mào tinh (Epididymal dilatation)</w:t>
      </w:r>
    </w:p>
    <w:p>
      <w:r>
        <w:rPr>
          <w:b/>
        </w:rPr>
        <w:t>Hình ảnh:</w:t>
      </w:r>
      <w:r>
        <w:t xml:space="preserve"> Mào tinh giãn, có thể thấy các ống nhỏ dạng nang hoặc ống (tubular ectasia). Đầu mào tinh là vị trí dễ thấy giãn nhất.</w:t>
      </w:r>
    </w:p>
    <w:p>
      <w:r>
        <w:rPr>
          <w:b/>
        </w:rPr>
        <w:t>Nguyên nhân:</w:t>
      </w:r>
    </w:p>
    <w:p>
      <w:pPr>
        <w:pStyle w:val="ListBullet"/>
      </w:pPr>
      <w:r>
        <w:t>Tắc nghẽn đường dẫn tinh (obstruction): giãn do ứ trệ.</w:t>
      </w:r>
    </w:p>
    <w:p>
      <w:pPr>
        <w:pStyle w:val="ListBullet"/>
      </w:pPr>
      <w:r>
        <w:t>Sau thắt ống dẫn tinh (vasectomy).</w:t>
      </w:r>
    </w:p>
    <w:p>
      <w:pPr>
        <w:pStyle w:val="ListBullet"/>
      </w:pPr>
      <w:r>
        <w:t>CBAVD: mào tinh giãn, ống dẫn tinh không thấy.</w:t>
      </w:r>
    </w:p>
    <w:p>
      <w:pPr>
        <w:pStyle w:val="ListBullet"/>
      </w:pPr>
      <w:r>
        <w:t>Viêm mào tinh mạn.</w:t>
      </w:r>
    </w:p>
    <w:p>
      <w:r>
        <w:rPr>
          <w:b/>
        </w:rPr>
        <w:t>Phân biệt obstructive với non-obstructive:</w:t>
      </w:r>
    </w:p>
    <w:p>
      <w:pPr>
        <w:pStyle w:val="ListBullet"/>
      </w:pPr>
      <w:r>
        <w:t>Obstructive: mào tinh giãn, thể tích tinh hoàn bình thường, FSH bình thường.</w:t>
      </w:r>
    </w:p>
    <w:p>
      <w:pPr>
        <w:pStyle w:val="ListBullet"/>
      </w:pPr>
      <w:r>
        <w:t>Non-obstructive: mào tinh không giãn hoặc giãn nhẹ, thể tích tinh hoàn nhỏ, FSH tăng.</w:t>
      </w:r>
    </w:p>
    <w:p>
      <w:pPr>
        <w:pStyle w:val="Heading2"/>
      </w:pPr>
      <w:r>
        <w:t>5.2. Nang mào tinh (Epididymal cyst / Spermatocele)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mào tinh đơn giản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Trống âm, thành mỏng, không có tinh trùng bên trong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Spermatocele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chứa dịch có tinh trùng; có thể có echo mịn bên trong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đầu mào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lành tính, có thể nhiều nang, không ảnh hưởng sinh sản</w:t>
            </w:r>
          </w:p>
        </w:tc>
      </w:tr>
    </w:tbl>
    <w:p>
      <w:r>
        <w:t xml:space="preserve">Nang mào tinh đơn giản thường </w:t>
      </w:r>
      <w:r>
        <w:rPr>
          <w:b/>
        </w:rPr>
        <w:t>không gây tắc nghẽn</w:t>
      </w:r>
      <w:r>
        <w:t xml:space="preserve"> và không cần can thiệp. Spermatocele lớn có thể gây đau hoặc cản trở nếu to.</w:t>
      </w:r>
    </w:p>
    <w:p>
      <w:pPr>
        <w:pStyle w:val="Heading2"/>
      </w:pPr>
      <w:r>
        <w:t>5.3. Bất sản ống dẫn tinh hai bên (CBAVD)</w:t>
      </w:r>
    </w:p>
    <w:p>
      <w:r>
        <w:rPr>
          <w:b/>
        </w:rPr>
        <w:t>Định nghĩa:</w:t>
      </w:r>
      <w:r>
        <w:t xml:space="preserve"> Vắng mặt bẩm sinh ống dẫn tinh hai bên. Liên quan đột biến gen </w:t>
      </w:r>
      <w:r>
        <w:rPr>
          <w:b/>
        </w:rPr>
        <w:t>CFTR</w:t>
      </w:r>
      <w:r>
        <w:t xml:space="preserve"> (cystic fibrosis transmembrane conductance regulator).</w:t>
      </w:r>
    </w:p>
    <w:p>
      <w:r>
        <w:rPr>
          <w:b/>
        </w:rPr>
        <w:t>Trên siêu âm:</w:t>
      </w:r>
    </w:p>
    <w:p>
      <w:pPr>
        <w:pStyle w:val="ListBullet"/>
      </w:pPr>
      <w:r>
        <w:rPr>
          <w:b/>
        </w:rPr>
        <w:t>Không thấy ống dẫn tinh</w:t>
      </w:r>
      <w:r>
        <w:t xml:space="preserve"> ở thừng tinh hai bên (dấu hiệu then chốt).</w:t>
      </w:r>
    </w:p>
    <w:p>
      <w:pPr>
        <w:pStyle w:val="ListBullet"/>
      </w:pPr>
      <w:r>
        <w:t xml:space="preserve">Mào tinh: thường chỉ có </w:t>
      </w:r>
      <w:r>
        <w:rPr>
          <w:b/>
        </w:rPr>
        <w:t>đầu mào tinh</w:t>
      </w:r>
      <w:r>
        <w:t>, thiếu thân và đuôi.</w:t>
      </w:r>
    </w:p>
    <w:p>
      <w:pPr>
        <w:pStyle w:val="ListBullet"/>
      </w:pPr>
      <w:r>
        <w:t xml:space="preserve">Túi tinh: trên TRUS, túi tinh thường </w:t>
      </w:r>
      <w:r>
        <w:rPr>
          <w:b/>
        </w:rPr>
        <w:t>nhỏ hoặc vắng mặt</w:t>
      </w:r>
      <w:r>
        <w:t xml:space="preserve"> (agenesis/hypoplasia).</w:t>
      </w:r>
    </w:p>
    <w:p>
      <w:pPr>
        <w:pStyle w:val="ListBullet"/>
      </w:pPr>
      <w:r>
        <w:t>Thể tích tinh hoàn: BÌNH THƯỜNG (vì chức năng sinh tinh bình thường).</w:t>
      </w:r>
    </w:p>
    <w:p>
      <w:r>
        <w:rPr>
          <w:b/>
        </w:rPr>
        <w:t>Tinh dịch đồ:</w:t>
      </w:r>
      <w:r>
        <w:t xml:space="preserve"> azoospermia + </w:t>
      </w:r>
      <w:r>
        <w:rPr>
          <w:b/>
        </w:rPr>
        <w:t>thể tích tinh dịch thấp (&lt;1.5 mL)</w:t>
      </w:r>
      <w:r>
        <w:t xml:space="preserve"> + </w:t>
      </w:r>
      <w:r>
        <w:rPr>
          <w:b/>
        </w:rPr>
        <w:t>pH acid (&lt;7.0)</w:t>
      </w:r>
      <w:r>
        <w:t>.</w:t>
      </w:r>
    </w:p>
    <w:p>
      <w:r>
        <w:rPr>
          <w:b/>
        </w:rPr>
        <w:t>Xử trí:</w:t>
      </w:r>
    </w:p>
    <w:p>
      <w:pPr>
        <w:pStyle w:val="ListBullet"/>
      </w:pPr>
      <w:r>
        <w:t>Tư vấn di truyền: xét nghiệm CFTR cho cả hai vợ chồng.</w:t>
      </w:r>
    </w:p>
    <w:p>
      <w:pPr>
        <w:pStyle w:val="ListBullet"/>
      </w:pPr>
      <w:r>
        <w:rPr>
          <w:b/>
        </w:rPr>
        <w:t>PESA</w:t>
      </w:r>
      <w:r>
        <w:t xml:space="preserve"> (percutaneous epididymal sperm aspiration) hoặc </w:t>
      </w:r>
      <w:r>
        <w:rPr>
          <w:b/>
        </w:rPr>
        <w:t>TESE</w:t>
      </w:r>
      <w:r>
        <w:t xml:space="preserve"> (testicular sperm extraction) + ICSI.</w:t>
      </w:r>
    </w:p>
    <w:p>
      <w:pPr>
        <w:pStyle w:val="ListBullet"/>
      </w:pPr>
      <w:r>
        <w:t>Tỷ lệ thành công PESA/TESE ở CBAVD rất cao (&gt;90% lấy được tinh trùng) vì sinh tinh bình thường.</w:t>
      </w:r>
    </w:p>
    <w:p/>
    <w:p>
      <w:pPr>
        <w:pStyle w:val="Heading1"/>
      </w:pPr>
      <w:r>
        <w:t>6. SIÊU ÂM QUA TRỰC TRÀNG (TRUS) TRONG VÔ SINH NAM</w:t>
      </w:r>
    </w:p>
    <w:p>
      <w:pPr>
        <w:pStyle w:val="Heading2"/>
      </w:pPr>
      <w:r>
        <w:t>6.1. Chỉ định TRUS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Chỉ định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Lý do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Azoospermia + thể tích tinh hoàn bình thường + FSH bình thường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OA đoạn xa (EO, túi tinh)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 tinh dịch thấp (&lt;1.5 mL) + pH acid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EOD hoặc bất thường túi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Azoospermia + không thấy ống dẫn tinh trên siêu âm bìu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CBAVD, đánh giá túi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Xuất tinh đau, xuất tinh máu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Nghi tắc, viêm, nang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Nghi ngờ nang đường giữa gây tắc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Müllerian, nang Wolffian</w:t>
            </w:r>
          </w:p>
        </w:tc>
      </w:tr>
    </w:tbl>
    <w:p>
      <w:pPr>
        <w:pStyle w:val="Heading2"/>
      </w:pPr>
      <w:r>
        <w:t>6.2. Kỹ thuật TRUS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Khuyến cáo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Đầu dò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Endorectal, tần số 5-10 MHz</w:t>
            </w:r>
            <w:r>
              <w:t>, mặt cắt sagittal và axial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Chuẩn bị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Thụt trực tràng trước (không bắt buộc nhưng nên)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Tư thế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Nằm nghiêng trái, gối co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Gel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Bôi gel vào trực tràng, bọc bao đầu dò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Cấu trúc cần khảo sát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Tiền liệt tuyến, túi tinh, ống phóng tinh, ụ núi</w:t>
            </w:r>
          </w:p>
        </w:tc>
      </w:tr>
    </w:tbl>
    <w:p>
      <w:pPr>
        <w:pStyle w:val="Heading2"/>
      </w:pPr>
      <w:r>
        <w:t>6.3. Hình ảnh TRUS bình thường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Cấu trúc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 axial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Mặt cắt sagittal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Tiền liệt tuyến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tam giác hoặc bầu dục, đồng nhất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Hình bầu dục dọc, vùng chuyển tiếp và ngoại vi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Hai cấu trúc nang đối xứng sau 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Dạng túi dài, kích thước dài 3-5 cm, rộng &lt;1.5 cm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Khó thấy nếu không giãn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Ống nhỏ từ túi tinh → verumontanum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Verumontanum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Núi nhỏ ở giữa niệu đạo tiền liệt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Núi tinh ở thành sau niệu đạo</w:t>
            </w:r>
          </w:p>
        </w:tc>
      </w:tr>
    </w:tbl>
    <w:p>
      <w:pPr>
        <w:pStyle w:val="Heading2"/>
      </w:pPr>
      <w:r>
        <w:t>6.4. Bất thường TRUS thường gặp trong vô sinh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Bất thường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Hình ảnh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túi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tinh giãn &gt;1.5 cm bề ngang, thành mỏng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Gợi ý tắc ống phóng tinh (EOD)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tinh nhỏ/vắng mặt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 hoặc rất nhỏ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CBAVD hoặc bất sản túi tinh đơn độc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Ống giãn, thấy rõ trong tiền liệt tuyến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Tắc đoạn xa ống phóng tinh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đường giữa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trống âm giữa hai 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Müllerian hoặc Wolffian; có thể gây tắc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Chấm tăng âm trong đường đi ống phóng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Sỏi ống phóng tinh gây tắc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 túi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Chấm tăng âm trong túi tinh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Viêm mạn, nhiễm trùng cũ</w:t>
            </w:r>
          </w:p>
        </w:tc>
      </w:tr>
    </w:tbl>
    <w:p/>
    <w:p>
      <w:pPr>
        <w:pStyle w:val="Heading1"/>
      </w:pPr>
      <w:r>
        <w:t>7. TẮC ỐNG PHÓNG TINH (EJACULATORY DUCT OBSTRUCTION — EOD)</w:t>
      </w:r>
    </w:p>
    <w:p>
      <w:pPr>
        <w:pStyle w:val="Heading2"/>
      </w:pPr>
      <w:r>
        <w:t>7.1. Định nghĩa và phân loại</w:t>
      </w:r>
    </w:p>
    <w:p>
      <w:r>
        <w:rPr>
          <w:b/>
        </w:rPr>
        <w:t>EOD</w:t>
      </w:r>
      <w:r>
        <w:t xml:space="preserve"> là tắc hoàn toàn hoặc một phần ống phóng tinh, chiếm khoảng </w:t>
      </w:r>
      <w:r>
        <w:rPr>
          <w:b/>
        </w:rPr>
        <w:t>1-5%</w:t>
      </w:r>
      <w:r>
        <w:t xml:space="preserve"> nguyên nhân obstructive azoospermia. Là nguyên nhân OA có thể điều trị mà không cần phẫu thuật lấy tinh trùng.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Đặc điểm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EOD hoàn toàn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Azoospermia, thể tích tinh dịch rất thấp, pH acid, không có fructose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EOD một phần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Oligo-astheno-teratozoospermia (OAT), thể tích tinh dịch thấp, đau khi xuất tinh</w:t>
            </w:r>
          </w:p>
        </w:tc>
      </w:tr>
    </w:tbl>
    <w:p>
      <w:pPr>
        <w:pStyle w:val="Heading2"/>
      </w:pPr>
      <w:r>
        <w:t>7.2. Tiêu chuẩn chẩn đoán EOD trên TRUS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túi tinh (bề ngang)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&gt;1.5 cm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Giãn ống phóng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Thấy rõ, &gt;2 mm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Nang đường giữa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Müllerian hoặc Wolffian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Vôi hóa/sỏi ống phóng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Cản trở dòng chảy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thấy tinh trùng trong nước tiểu sau xuất tinh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xuất tinh ngược</w:t>
            </w:r>
          </w:p>
        </w:tc>
      </w:tr>
    </w:tbl>
    <w:p>
      <w:pPr>
        <w:pStyle w:val="Heading2"/>
      </w:pPr>
      <w:r>
        <w:t>7.3. Phân biệt EOD với CBAVD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EOD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CBAVD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dẫn tinh trên siêu âm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>,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 thấy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Túi tinh trên TRUS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Giãn</w:t>
            </w:r>
            <w:r>
              <w:t xml:space="preserve"> (&gt;1.5 cm)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Nhỏ hoặc vắng mặt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 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FSH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Đột biến CFTR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không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(~80%)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Xử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TURED</w:t>
            </w:r>
            <w:r>
              <w:t xml:space="preserve"> (cắt đốt nội soi ống phóng tinh)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PESA/TESE + ICSI</w:t>
            </w:r>
          </w:p>
        </w:tc>
      </w:tr>
    </w:tbl>
    <w:p>
      <w:pPr>
        <w:pStyle w:val="Heading2"/>
      </w:pPr>
      <w:r>
        <w:t>7.4. Xử trí EOD</w:t>
      </w:r>
    </w:p>
    <w:p>
      <w:r>
        <w:rPr>
          <w:b/>
        </w:rPr>
        <w:t>TURED (Transurethral Resection of Ejaculatory Ducts):</w:t>
      </w:r>
    </w:p>
    <w:p>
      <w:pPr>
        <w:pStyle w:val="ListBullet"/>
      </w:pPr>
      <w:r>
        <w:t>Cắt đốt nội soi qua niệu đạo, mở ống phóng tinh bị tắc.</w:t>
      </w:r>
    </w:p>
    <w:p>
      <w:pPr>
        <w:pStyle w:val="ListBullet"/>
      </w:pPr>
      <w:r>
        <w:t xml:space="preserve">Tỷ lệ thành công: </w:t>
      </w:r>
      <w:r>
        <w:rPr>
          <w:b/>
        </w:rPr>
        <w:t>50-70%</w:t>
      </w:r>
      <w:r>
        <w:t xml:space="preserve"> có tinh trùng trong tinh dịch sau mổ.</w:t>
      </w:r>
    </w:p>
    <w:p>
      <w:pPr>
        <w:pStyle w:val="ListBullet"/>
      </w:pPr>
      <w:r>
        <w:rPr>
          <w:b/>
        </w:rPr>
        <w:t>30-40%</w:t>
      </w:r>
      <w:r>
        <w:t xml:space="preserve"> có thai tự nhiên sau TURED.</w:t>
      </w:r>
    </w:p>
    <w:p>
      <w:pPr>
        <w:pStyle w:val="ListBullet"/>
      </w:pPr>
      <w:r>
        <w:t>Biến chứng: xuất tinh ngược, hẹp niệu đạo, nhiễm trùng.</w:t>
      </w:r>
    </w:p>
    <w:p>
      <w:r>
        <w:rPr>
          <w:b/>
        </w:rPr>
        <w:t>Sau TURED thất bại hoặc không chỉ định:</w:t>
      </w:r>
    </w:p>
    <w:p>
      <w:pPr>
        <w:pStyle w:val="ListBullet"/>
      </w:pPr>
      <w:r>
        <w:t>PESA/TESE + ICSI.</w:t>
      </w:r>
    </w:p>
    <w:p/>
    <w:p>
      <w:pPr>
        <w:pStyle w:val="Heading1"/>
      </w:pPr>
      <w:r>
        <w:t>8. LIÊN HỆ SIÊU ÂM VÀ TINH DỊCH ĐỒ — THUẬT TOÁN CHẨN ĐOÁN</w:t>
      </w:r>
    </w:p>
    <w:p>
      <w:pPr>
        <w:pStyle w:val="Heading2"/>
      </w:pPr>
      <w:r>
        <w:t>8.1. Phân loại azoospermia dựa trên siêu âm +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Thông số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Obstructive Azoospermia (OA)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Non-obstructive Azoospermia (NOA)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 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Bình thường</w:t>
            </w:r>
            <w:r>
              <w:t xml:space="preserve"> (&gt;15 mL)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Nhỏ</w:t>
            </w:r>
            <w:r>
              <w:t xml:space="preserve"> (&lt;10-12 mL)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FSH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Tăng</w:t>
            </w:r>
            <w:r>
              <w:t xml:space="preserve"> (&gt;7.6 IU/L)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Mào tinh trên siêu âm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giãn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Tinh dịch đồ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Azoospermia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Azoospermia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 tinh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hoặc thấp (nếu EOD/CBAVD)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pH tinh dịch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(nếu EOD/CBAVD)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thấy giãn mào tinh, CBAVD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Tinh hoàn nhỏ, đồng nhất (có thể không đồng nhất trong Sertoli cell-only)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thấy tắc EOD, nang đường giữa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</w:tbl>
    <w:p>
      <w:pPr>
        <w:pStyle w:val="Heading2"/>
      </w:pPr>
      <w:r>
        <w:t>8.2. Thuật toán chẩn đoán</w:t>
      </w:r>
    </w:p>
    <w:p>
      <w:r>
        <w:rPr>
          <w:rFonts w:ascii="Consolas" w:hAnsi="Consolas"/>
          <w:sz w:val="18"/>
        </w:rPr>
        <w:t>TINH DỊCH ĐỒ BẤT THƯỜNG</w:t>
        <w:br/>
        <w:t>│</w:t>
        <w:br/>
        <w:t>├── Azoospermia</w:t>
        <w:br/>
        <w:t>│   ├── Thể tích tinh hoàn BT + FSH BT → NGHI OA</w:t>
        <w:br/>
        <w:t>│   │   ├── Siêu âm bìu:</w:t>
        <w:br/>
        <w:t>│   │   │   ├── Không thấy ống dẫn tinh → CBAVD → CFTR test → PESA/TESE + ICSI</w:t>
        <w:br/>
        <w:t>│   │   │   ├── Giãn mào tinh, thấy ống dẫn tinh → TRUS</w:t>
        <w:br/>
        <w:t>│   │   │   │   ├── Giãn túi tinh, giãn OE → EOD → TURED</w:t>
        <w:br/>
        <w:t>│   │   │   │   ├── TRUS bình thường → Tắc mào tinh/ODT → MESA/PESA + ICSI</w:t>
        <w:br/>
        <w:t>│   │   │   │   └── Nang đường giữa → TURED (cắt nang + mở OE)</w:t>
        <w:br/>
        <w:t>│   │   │   └── Bình thường → Tắc đoạn gần → MESA/PESA/TESE</w:t>
        <w:br/>
        <w:t>│   │   └──</w:t>
        <w:br/>
        <w:t>│   └── Thể tích tinh hoàn nhỏ + FSH tăng → NOA</w:t>
        <w:br/>
        <w:t>│       ├── Karyotype: 47,XXY? Y microdeletion?</w:t>
        <w:br/>
        <w:t>│       ├── Tư vấn di truyền</w:t>
        <w:br/>
        <w:t>│       └── micro-TESE + ICSI</w:t>
        <w:br/>
        <w:t>│</w:t>
        <w:br/>
        <w:t>├── Oligo-astheno-teratozoospermia (OAT)</w:t>
        <w:br/>
        <w:t>│   ├── Siêu âm bìu + Doppler</w:t>
        <w:br/>
        <w:t>│   │   ├── Varicocele lâm sàng → Varicocelectomy</w:t>
        <w:br/>
        <w:t>│   │   ├── Varicocele cận lâm sàng → Không mổ → IUI/IVF/ICSI</w:t>
        <w:br/>
        <w:t>│   │   └── Bình thường → Điều trị nội (clomiphene, anastrozole nếu chỉ định)</w:t>
        <w:br/>
        <w:t>│   │       ├── Không cải thiện 6-12 tháng → IUI</w:t>
        <w:br/>
        <w:t>│   │       └── Thất bại IUI nhiều lần → IVF/ICSI</w:t>
        <w:br/>
        <w:t>│   └──</w:t>
        <w:br/>
        <w:t>│</w:t>
        <w:br/>
        <w:t>└── Các bất thường khác</w:t>
        <w:br/>
        <w:t xml:space="preserve">    ├── Xuất tinh ngược → Thuốc + ly tâm nước tiểu + IUI</w:t>
        <w:br/>
        <w:t xml:space="preserve">    ├── Xuất tinh ít + pH acid → TRUS (tìm EOD)</w:t>
        <w:br/>
        <w:t xml:space="preserve">    └── Vô tinh trùng + tắc → Theo nhánh OA</w:t>
      </w:r>
    </w:p>
    <w:p/>
    <w:p>
      <w:pPr>
        <w:pStyle w:val="Heading1"/>
      </w:pPr>
      <w:r>
        <w:t>9. XỬ TRÍ THEO KẾT QUẢ SIÊU ÂM</w:t>
      </w:r>
    </w:p>
    <w:p>
      <w:pPr>
        <w:pStyle w:val="Heading2"/>
      </w:pPr>
      <w:r>
        <w:t>9.1. Varicocele lâm sàng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Tình huống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Varicocele sờ thấy + OAT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Varicocelectomy</w:t>
            </w:r>
            <w:r>
              <w:t xml:space="preserve"> → đánh giá SA sau 3-6 tháng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Cải thiện SA sau mổ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Tiếp tục theo dõi, thử thai tự nhiên/IUI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Không cải thiện SA sau 6-12 tháng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IVF/ICSI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Azoospermia + varicocele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Varicocelectomy → hy vọng có tinh trùng trong ejaculate. Nếu vẫn azoospermia → micro-TESE</w:t>
            </w:r>
          </w:p>
        </w:tc>
      </w:tr>
    </w:tbl>
    <w:p>
      <w:pPr>
        <w:pStyle w:val="Heading2"/>
      </w:pPr>
      <w:r>
        <w:t>9.2. CBAVD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siêu âm: không ống dẫn tinh + mào tinh thiếu thân/đuôi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TRUS: đánh giá túi tinh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 vấn di truyền + CFTR test cho 2 vợ chồng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PESA hoặc TESE + ICSI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PESA lấy tinh trùng từ mào tinh; nếu thất bại → TESE</w:t>
            </w:r>
          </w:p>
        </w:tc>
      </w:tr>
    </w:tbl>
    <w:p>
      <w:pPr>
        <w:pStyle w:val="Heading2"/>
      </w:pPr>
      <w:r>
        <w:t>9.3. EOD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Xác nhận TRUS: giãn túi tinh + giãn OE (hoặc nang đường giữa, sỏi)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SA: azoospermia hoặc OAT nặng, thể tích thấp, pH acid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TURED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SA sau TURED 3-6 tháng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có tinh trùng → thử thai tự nhiên hoặc IUI/ICSI tùy SA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thất bại → PESA/TESE + ICSI</w:t>
            </w:r>
          </w:p>
        </w:tc>
      </w:tr>
    </w:tbl>
    <w:p>
      <w:pPr>
        <w:pStyle w:val="Heading2"/>
      </w:pPr>
      <w:r>
        <w:t>9.4. Non-obstructive azoospermia (NOA)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Bước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âm: tinh hoàn nhỏ, không giãn mào tinh. FSH tăng cao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Karyotype + Y chromosome microdeletion testing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Tư vấn di truyền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micro-TESE</w:t>
            </w:r>
            <w:r>
              <w:t xml:space="preserve"> (tốt hơn TESE thông thường)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ICSI với tinh trùng từ micro-TESE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Nếu không tìm thấy tinh trùng → tư vấn xin tinh trùng hiến hoặc nhận con nuôi</w:t>
            </w:r>
          </w:p>
        </w:tc>
      </w:tr>
    </w:tbl>
    <w:p/>
    <w:p>
      <w:pPr>
        <w:pStyle w:val="Heading1"/>
      </w:pPr>
      <w:r>
        <w:t>10. BẢNG TÓM TẮT CHẨN ĐOÁN PHÂN BIỆT</w:t>
      </w:r>
    </w:p>
    <w:p>
      <w:pPr>
        <w:pStyle w:val="Heading2"/>
      </w:pPr>
      <w:r>
        <w:t>10.1. OA vs NOA — bảng so sánh nhanh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OA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NOA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~40% azoospermia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~60% azoospermia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Thể tích tinh hoàn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FSH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Tăng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Siêu âm bìu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mào tinh; CBAVD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Tinh hoàn nhỏ, không giãn mào tinh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TRUS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EOD (giãn túi tinh)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PESA/TESE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&gt;90% lấy được tinh trùng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40-60% (micro-TESE)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 truyền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CFTR (CBAVD)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Klinefelter, Y deletion</w:t>
            </w:r>
          </w:p>
        </w:tc>
      </w:tr>
    </w:tbl>
    <w:p>
      <w:pPr>
        <w:pStyle w:val="Heading2"/>
      </w:pPr>
      <w:r>
        <w:t>10.2. Các loại tắc nghẽn và vị trí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Vị trí tắc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Nguyên nhân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Siêu âm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TRUS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Mào tinh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Bẩm sinh, viêm, sau mổ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mào tinh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MESA/PESA + ICSI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dẫn tinh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CBAVD, thắt ODT, thoát vị bẹn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thấy ODT (CBAVD); giãn mào tinh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Túi tinh nhỏ/vắng (CBAVD)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PESA/TESE + ICSI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Ống phóng tinh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Nang đường giữa, sỏi, viêm, bẩm sinh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Giãn túi tinh, giãn OE, nang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TURED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Hỗn hợp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Nhiều mức tắc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Kết hợp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Tùy mức tắc</w:t>
            </w:r>
          </w:p>
        </w:tc>
      </w:tr>
    </w:tbl>
    <w:p/>
    <w:p>
      <w:pPr>
        <w:pStyle w:val="Heading1"/>
      </w:pPr>
      <w:r>
        <w:t>11. CASE LÂM SÀNG</w:t>
      </w:r>
    </w:p>
    <w:p>
      <w:pPr>
        <w:pStyle w:val="Heading2"/>
      </w:pPr>
      <w:r>
        <w:t>Case 1: Varicocele + OAT</w:t>
      </w:r>
    </w:p>
    <w:p>
      <w:r>
        <w:t>Nam 32 tuổi, vô sinh 2 năm. SA: 12 triệu/mL, độ di động 25%, hình dạng bình thường 3%. Khám: varicocele độ 2 bên trái. Siêu âm: tĩnh mạch giãn 3.2 mm, trào ngược độ 3 Valsalva. Thể tích tinh hoàn trái 13 mL, phải 16 mL.</w:t>
      </w:r>
    </w:p>
    <w:p>
      <w:r>
        <w:t xml:space="preserve">→ </w:t>
      </w:r>
      <w:r>
        <w:rPr>
          <w:b/>
        </w:rPr>
        <w:t>Varicocelectomy trái.</w:t>
      </w:r>
      <w:r>
        <w:t xml:space="preserve"> SA sau 6 tháng: 28 triệu/mL, di động 40%, hình dạng 5%. → IUI 3 chu kỳ hoặc thử thai tự nhiên.</w:t>
      </w:r>
    </w:p>
    <w:p>
      <w:pPr>
        <w:pStyle w:val="Heading2"/>
      </w:pPr>
      <w:r>
        <w:t>Case 2: CBAVD</w:t>
      </w:r>
    </w:p>
    <w:p>
      <w:r>
        <w:t>Nam 35 tuổi, vô sinh 4 năm. SA: azoospermia, thể tích 0.5 mL, pH 6.5. Khám: không sờ thấy ống dẫn tinh hai bên. Siêu âm bìu: không thấy ống dẫn tinh, đầu mào tinh giãn nhẹ, không thấy thân/đuôi mào tinh. Thể tích tinh hoàn 18 mL hai bên. FSH 5.2 IU/L. TRUS: túi tinh nhỏ hai bên.</w:t>
      </w:r>
    </w:p>
    <w:p>
      <w:r>
        <w:t xml:space="preserve">→ </w:t>
      </w:r>
      <w:r>
        <w:rPr>
          <w:b/>
        </w:rPr>
        <w:t>CBAVD.</w:t>
      </w:r>
      <w:r>
        <w:t xml:space="preserve"> CFTR test (+). </w:t>
      </w:r>
      <w:r>
        <w:rPr>
          <w:b/>
        </w:rPr>
        <w:t>PESA lấy được tinh trùng → ICSI.</w:t>
      </w:r>
      <w:r>
        <w:t xml:space="preserve"> Vợ CFTR (-). Thai diễn tiến.</w:t>
      </w:r>
    </w:p>
    <w:p>
      <w:pPr>
        <w:pStyle w:val="Heading2"/>
      </w:pPr>
      <w:r>
        <w:t>Case 3: EOD</w:t>
      </w:r>
    </w:p>
    <w:p>
      <w:r>
        <w:t>Nam 29 tuổi, vô sinh 2 năm. SA: azoospermia, thể tích 0.6 mL, pH 6.8. Thể tích tinh hoàn 20 mL hai bên. FSH 4.8 IU/L. Siêu âm bìu: ống dẫn tinh thấy hai bên, mào tinh không giãn. TRUS: túi tinh giãn hai bên (1.8 cm), ống phóng tinh giãn, nang đường giữa 8 mm.</w:t>
      </w:r>
    </w:p>
    <w:p>
      <w:r>
        <w:t xml:space="preserve">→ </w:t>
      </w:r>
      <w:r>
        <w:rPr>
          <w:b/>
        </w:rPr>
        <w:t>EOD do nang Müllerian.</w:t>
      </w:r>
      <w:r>
        <w:t xml:space="preserve"> </w:t>
      </w:r>
      <w:r>
        <w:rPr>
          <w:b/>
        </w:rPr>
        <w:t>TURED</w:t>
      </w:r>
      <w:r>
        <w:t xml:space="preserve"> (cắt nang + mở ống phóng tinh). SA sau 3 tháng: 8 triệu/mL → IUI + chuyển IVF/ICSI nếu thất bại nhiều lần.</w:t>
      </w:r>
    </w:p>
    <w:p>
      <w:pPr>
        <w:pStyle w:val="Heading2"/>
      </w:pPr>
      <w:r>
        <w:t>Case 4: NOA (Klinefelter)</w:t>
      </w:r>
    </w:p>
    <w:p>
      <w:r>
        <w:t>Nam 27 tuổi, vô sinh 2 năm. SA: azoospermia, thể tích tinh dịch 2.5 mL, pH 7.4. Thể tích tinh hoàn siêu âm: 3 mL mỗi bên. FSH 28 IU/L, testosterone thấp. Karyotype: 47,XXY.</w:t>
      </w:r>
    </w:p>
    <w:p>
      <w:r>
        <w:t xml:space="preserve">→ </w:t>
      </w:r>
      <w:r>
        <w:rPr>
          <w:b/>
        </w:rPr>
        <w:t>Klinefelter syndrome — NOA.</w:t>
      </w:r>
      <w:r>
        <w:t xml:space="preserve"> TESE (microdissection) lấy được vài tinh trùng. ICSI → thai. Tư vấn: nguy cơ truyền XXY cho con trai rất thấp.</w:t>
      </w:r>
    </w:p>
    <w:p>
      <w:pPr>
        <w:pStyle w:val="Heading2"/>
      </w:pPr>
      <w:r>
        <w:t>Case 5: Obstructive azoospermia sau viêm mào tinh</w:t>
      </w:r>
    </w:p>
    <w:p>
      <w:r>
        <w:t>Nam 31 tuổi. SA: azoospermia, thể tích 3.0 mL, pH 7.5. Tiền sử viêm mào tinh hai bên do Chlamydia. Siêu âm: mào tinh giãn rõ hai bên, thể tích tinh hoàn BT. FSH 6.1 IU/L. TRUS: bình thường.</w:t>
      </w:r>
    </w:p>
    <w:p>
      <w:r>
        <w:t xml:space="preserve">→ </w:t>
      </w:r>
      <w:r>
        <w:rPr>
          <w:b/>
        </w:rPr>
        <w:t>OA do tắc mào tinh sau viêm.</w:t>
      </w:r>
      <w:r>
        <w:t xml:space="preserve"> </w:t>
      </w:r>
      <w:r>
        <w:rPr>
          <w:b/>
        </w:rPr>
        <w:t>PESA</w:t>
      </w:r>
      <w:r>
        <w:t xml:space="preserve"> lấy tinh trùng dễ dàng → ICSI.</w:t>
      </w:r>
    </w:p>
    <w:p/>
    <w:p>
      <w:pPr>
        <w:pStyle w:val="Heading1"/>
      </w:pPr>
      <w:r>
        <w:t>12. TAKE-HOME MESSAGES</w:t>
      </w:r>
    </w:p>
    <w:p>
      <w:pPr>
        <w:pStyle w:val="ListNumber"/>
      </w:pPr>
      <w:r>
        <w:t>Siêu âm bìu là công cụ không thể thiếu trong workup vô sinh nam, bổ sung cho tinh dịch đồ và nội tiết.</w:t>
      </w:r>
    </w:p>
    <w:p>
      <w:pPr>
        <w:pStyle w:val="ListNumber"/>
      </w:pPr>
      <w:r>
        <w:t>Đo thể tích tinh hoàn bằng siêu âm chính xác hơn thước Prader, là chìa khóa phân biệt OA (thể tích BT, FSH BT) và NOA (thể tích nhỏ, FSH tăng).</w:t>
      </w:r>
    </w:p>
    <w:p>
      <w:pPr>
        <w:pStyle w:val="ListNumber"/>
      </w:pPr>
      <w:r>
        <w:t xml:space="preserve">Varicocele là nguyên nhân vô sinh nam điều trị được phổ biến nhất. Chỉ phẫu thuật varicocele khi </w:t>
      </w:r>
      <w:r>
        <w:rPr>
          <w:b/>
        </w:rPr>
        <w:t>sờ thấy trên lâm sàng + bất thường SA</w:t>
      </w:r>
      <w:r>
        <w:t>. Varicocele cận lâm sàng (chỉ thấy siêu âm) không có chỉ định mổ.</w:t>
      </w:r>
    </w:p>
    <w:p>
      <w:pPr>
        <w:pStyle w:val="ListNumber"/>
      </w:pPr>
      <w:r>
        <w:t>CBAVD cần nghĩ đến ở nam azoospermia + thể tích tinh dịch thấp + pH acid. Khẳng định bằng siêu âm (không thấy ống dẫn tinh) + TRUS (túi tinh nhỏ/vắng). Luôn test CFTR.</w:t>
      </w:r>
    </w:p>
    <w:p>
      <w:pPr>
        <w:pStyle w:val="ListNumber"/>
      </w:pPr>
      <w:r>
        <w:t>TRUS chỉ định khi nghi tắc đoạn xa (EOD): azoospermia + thể tích tinh hoàn BT + thể tích tinh dịch thấp + pH acid.</w:t>
      </w:r>
    </w:p>
    <w:p>
      <w:pPr>
        <w:pStyle w:val="ListNumber"/>
      </w:pPr>
      <w:r>
        <w:t>EOD hoàn toàn có thể điều trị bằng TURED, tránh phải PESA/TESE. SA sau mổ 3-6 tháng.</w:t>
      </w:r>
    </w:p>
    <w:p>
      <w:pPr>
        <w:pStyle w:val="ListNumber"/>
      </w:pPr>
      <w:r>
        <w:t>Giãn mào tinh trên siêu âm + FSH bình thường + azoospermia = OA → PESA/MESA/TESE + ICSI với tỷ lệ lấy được tinh trùng &gt;90%.</w:t>
      </w:r>
    </w:p>
    <w:p>
      <w:pPr>
        <w:pStyle w:val="ListNumber"/>
      </w:pPr>
      <w:r>
        <w:t>Tinh hoàn nhỏ (&lt;10 mL) + FSH tăng + azoospermia = NOA. micro-TESE tối ưu hơn TESE thông thường. Tỷ lệ lấy được tinh trùng 40-60%.</w:t>
      </w:r>
    </w:p>
    <w:p>
      <w:pPr>
        <w:pStyle w:val="ListNumber"/>
      </w:pPr>
      <w:r>
        <w:t>Klinefelter syndrome (47,XXY) là nguyên nhân di truyền phổ biến nhất của NOA. micro-TESE có thể lấy được tinh trùng ở ~50% trường hợp.</w:t>
      </w:r>
    </w:p>
    <w:p>
      <w:pPr>
        <w:pStyle w:val="ListNumber"/>
      </w:pPr>
      <w:r>
        <w:t>Phối hợp siêu âm bìu + TRUS + SA + nội tiết giúp phân loại chính xác nguyên nhân vô sinh nam và chọn phương pháp ART tối ưu, tránh can thiệp không cần thiết.</w:t>
      </w:r>
    </w:p>
    <w:p/>
    <w:p>
      <w:pPr>
        <w:pStyle w:val="Heading1"/>
      </w:pPr>
      <w:r>
        <w:t>13. REFERENCES</w:t>
      </w:r>
    </w:p>
    <w:p>
      <w:pPr>
        <w:pStyle w:val="ListNumber"/>
      </w:pPr>
      <w:r>
        <w:t>Practice Committee of the ASRM. Diagnostic evaluation of the infertile male: a committee opinion. Fertil Steril. 2015. PMID: 25597249.</w:t>
      </w:r>
    </w:p>
    <w:p>
      <w:pPr>
        <w:pStyle w:val="ListNumber"/>
      </w:pPr>
      <w:r>
        <w:t>Schlegel PN, et al. Diagnosis and treatment of infertility in men: AUA/ASRM guideline part I. Fertil Steril. 2021. PMID: 33309062.</w:t>
      </w:r>
    </w:p>
    <w:p>
      <w:pPr>
        <w:pStyle w:val="ListNumber"/>
      </w:pPr>
      <w:r>
        <w:t>Lotti F, Maggi M. Ultrasound of the male genital tract in relation to male reproductive health. Hum Reprod Update. 2015. PMID: 25038770.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