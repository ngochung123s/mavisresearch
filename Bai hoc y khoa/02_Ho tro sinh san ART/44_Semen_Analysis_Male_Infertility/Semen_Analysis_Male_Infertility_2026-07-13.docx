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687A" w14:textId="77777777" w:rsidR="00495283" w:rsidRDefault="002D353A">
      <w:pPr>
        <w:pStyle w:val="Title"/>
        <w:jc w:val="center"/>
      </w:pPr>
      <w:r>
        <w:t>Tinh d</w:t>
      </w:r>
      <w:r>
        <w:t>ị</w:t>
      </w:r>
      <w:r>
        <w:t>ch đ</w:t>
      </w:r>
      <w:r>
        <w:t>ồ</w:t>
      </w:r>
      <w:r>
        <w:t xml:space="preserve"> trong vô sinh nam và ART</w:t>
      </w:r>
    </w:p>
    <w:p w14:paraId="2BD4ECB5" w14:textId="77777777" w:rsidR="00495283" w:rsidRDefault="002D353A">
      <w:pPr>
        <w:pStyle w:val="Title"/>
      </w:pPr>
      <w:r>
        <w:t>Tinh d</w:t>
      </w:r>
      <w:r>
        <w:t>ị</w:t>
      </w:r>
      <w:r>
        <w:t>ch đ</w:t>
      </w:r>
      <w:r>
        <w:t>ồ</w:t>
      </w:r>
      <w:r>
        <w:t xml:space="preserve"> trong vô sinh nam và ART: l</w:t>
      </w:r>
      <w:r>
        <w:t>ấ</w:t>
      </w:r>
      <w:r>
        <w:t>y m</w:t>
      </w:r>
      <w:r>
        <w:t>ẫ</w:t>
      </w:r>
      <w:r>
        <w:t>u,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 xml:space="preserve"> và tránh di</w:t>
      </w:r>
      <w:r>
        <w:t>ễ</w:t>
      </w:r>
      <w:r>
        <w:t>n gi</w:t>
      </w:r>
      <w:r>
        <w:t>ả</w:t>
      </w:r>
      <w:r>
        <w:t>i quá m</w:t>
      </w:r>
      <w:r>
        <w:t>ứ</w:t>
      </w:r>
      <w:r>
        <w:t>c</w:t>
      </w:r>
    </w:p>
    <w:p w14:paraId="2289B42C" w14:textId="77777777" w:rsidR="00495283" w:rsidRDefault="002D353A">
      <w:r>
        <w:rPr>
          <w:b/>
        </w:rPr>
        <w:t>Ngày:</w:t>
      </w:r>
      <w:r>
        <w:t xml:space="preserve"> 2026-07-13 | </w:t>
      </w:r>
      <w:r>
        <w:rPr>
          <w:b/>
        </w:rPr>
        <w:t>Chuyên khoa: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sinh s</w:t>
      </w:r>
      <w:r>
        <w:t>ả</w:t>
      </w:r>
      <w:r>
        <w:t xml:space="preserve">n / Nam khoa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hi</w:t>
      </w:r>
      <w:r>
        <w:t>ế</w:t>
      </w:r>
      <w:r>
        <w:t>m mu</w:t>
      </w:r>
      <w:r>
        <w:t>ộ</w:t>
      </w:r>
      <w:r>
        <w:t>n, bác sĩ nam khoa, labo ART</w:t>
      </w:r>
    </w:p>
    <w:p w14:paraId="17D1BC5A" w14:textId="77777777" w:rsidR="00495283" w:rsidRDefault="002D353A">
      <w:pPr>
        <w:ind w:left="567"/>
      </w:pPr>
      <w:r>
        <w:rPr>
          <w:b/>
          <w:i/>
        </w:rPr>
        <w:t>Thông đi</w:t>
      </w:r>
      <w:r>
        <w:rPr>
          <w:b/>
          <w:i/>
        </w:rPr>
        <w:t>ệ</w:t>
      </w:r>
      <w:r>
        <w:rPr>
          <w:b/>
          <w:i/>
        </w:rPr>
        <w:t>p trung tâm:</w:t>
      </w:r>
      <w:r>
        <w:rPr>
          <w:i/>
        </w:rPr>
        <w:t xml:space="preserve"> Tinh d</w:t>
      </w:r>
      <w:r>
        <w:rPr>
          <w:i/>
        </w:rPr>
        <w:t>ị</w:t>
      </w:r>
      <w:r>
        <w:rPr>
          <w:i/>
        </w:rPr>
        <w:t>ch đ</w:t>
      </w:r>
      <w:r>
        <w:rPr>
          <w:i/>
        </w:rPr>
        <w:t>ồ</w:t>
      </w:r>
      <w:r>
        <w:rPr>
          <w:i/>
        </w:rPr>
        <w:t xml:space="preserve"> là m</w:t>
      </w:r>
      <w:r>
        <w:rPr>
          <w:i/>
        </w:rPr>
        <w:t>ộ</w:t>
      </w:r>
      <w:r>
        <w:rPr>
          <w:i/>
        </w:rPr>
        <w:t xml:space="preserve">t </w:t>
      </w:r>
      <w:r>
        <w:rPr>
          <w:b/>
          <w:i/>
        </w:rPr>
        <w:t>ả</w:t>
      </w:r>
      <w:r>
        <w:rPr>
          <w:b/>
          <w:i/>
        </w:rPr>
        <w:t>nh ch</w:t>
      </w:r>
      <w:r>
        <w:rPr>
          <w:b/>
          <w:i/>
        </w:rPr>
        <w:t>ụ</w:t>
      </w:r>
      <w:r>
        <w:rPr>
          <w:b/>
          <w:i/>
        </w:rPr>
        <w:t>p chu</w:t>
      </w:r>
      <w:r>
        <w:rPr>
          <w:b/>
          <w:i/>
        </w:rPr>
        <w:t>ẩ</w:t>
      </w:r>
      <w:r>
        <w:rPr>
          <w:b/>
          <w:i/>
        </w:rPr>
        <w:t>n hóa</w:t>
      </w:r>
      <w:r>
        <w:rPr>
          <w:i/>
        </w:rPr>
        <w:t xml:space="preserve"> c</w:t>
      </w:r>
      <w:r>
        <w:rPr>
          <w:i/>
        </w:rPr>
        <w:t>ủ</w:t>
      </w:r>
      <w:r>
        <w:rPr>
          <w:i/>
        </w:rPr>
        <w:t>a m</w:t>
      </w:r>
      <w:r>
        <w:rPr>
          <w:i/>
        </w:rPr>
        <w:t>ẫ</w:t>
      </w:r>
      <w:r>
        <w:rPr>
          <w:i/>
        </w:rPr>
        <w:t>u tinh d</w:t>
      </w:r>
      <w:r>
        <w:rPr>
          <w:i/>
        </w:rPr>
        <w:t>ị</w:t>
      </w:r>
      <w:r>
        <w:rPr>
          <w:i/>
        </w:rPr>
        <w:t>ch t</w:t>
      </w:r>
      <w:r>
        <w:rPr>
          <w:i/>
        </w:rPr>
        <w:t>ạ</w:t>
      </w:r>
      <w:r>
        <w:rPr>
          <w:i/>
        </w:rPr>
        <w:t>i m</w:t>
      </w:r>
      <w:r>
        <w:rPr>
          <w:i/>
        </w:rPr>
        <w:t>ộ</w:t>
      </w:r>
      <w:r>
        <w:rPr>
          <w:i/>
        </w:rPr>
        <w:t>t th</w:t>
      </w:r>
      <w:r>
        <w:rPr>
          <w:i/>
        </w:rPr>
        <w:t>ờ</w:t>
      </w:r>
      <w:r>
        <w:rPr>
          <w:i/>
        </w:rPr>
        <w:t>i đi</w:t>
      </w:r>
      <w:r>
        <w:rPr>
          <w:i/>
        </w:rPr>
        <w:t>ể</w:t>
      </w:r>
      <w:r>
        <w:rPr>
          <w:i/>
        </w:rPr>
        <w:t>m. Nó giúp đ</w:t>
      </w:r>
      <w:r>
        <w:rPr>
          <w:i/>
        </w:rPr>
        <w:t>ị</w:t>
      </w:r>
      <w:r>
        <w:rPr>
          <w:i/>
        </w:rPr>
        <w:t>nh hư</w:t>
      </w:r>
      <w:r>
        <w:rPr>
          <w:i/>
        </w:rPr>
        <w:t>ớ</w:t>
      </w:r>
      <w:r>
        <w:rPr>
          <w:i/>
        </w:rPr>
        <w:t xml:space="preserve">ng workup và ART, nhưng </w:t>
      </w:r>
      <w:r>
        <w:rPr>
          <w:b/>
          <w:i/>
        </w:rPr>
        <w:t>không ph</w:t>
      </w:r>
      <w:r>
        <w:rPr>
          <w:b/>
          <w:i/>
        </w:rPr>
        <w:t>ả</w:t>
      </w:r>
      <w:r>
        <w:rPr>
          <w:b/>
          <w:i/>
        </w:rPr>
        <w:t>i xét nghi</w:t>
      </w:r>
      <w:r>
        <w:rPr>
          <w:b/>
          <w:i/>
        </w:rPr>
        <w:t>ệ</w:t>
      </w:r>
      <w:r>
        <w:rPr>
          <w:b/>
          <w:i/>
        </w:rPr>
        <w:t>m đ</w:t>
      </w:r>
      <w:r>
        <w:rPr>
          <w:b/>
          <w:i/>
        </w:rPr>
        <w:t>ậ</w:t>
      </w:r>
      <w:r>
        <w:rPr>
          <w:b/>
          <w:i/>
        </w:rPr>
        <w:t>u/r</w:t>
      </w:r>
      <w:r>
        <w:rPr>
          <w:b/>
          <w:i/>
        </w:rPr>
        <w:t>ớ</w:t>
      </w:r>
      <w:r>
        <w:rPr>
          <w:b/>
          <w:i/>
        </w:rPr>
        <w:t>t kh</w:t>
      </w:r>
      <w:r>
        <w:rPr>
          <w:b/>
          <w:i/>
        </w:rPr>
        <w:t>ả</w:t>
      </w:r>
      <w:r>
        <w:rPr>
          <w:b/>
          <w:i/>
        </w:rPr>
        <w:t xml:space="preserve"> năng sinh s</w:t>
      </w:r>
      <w:r>
        <w:rPr>
          <w:b/>
          <w:i/>
        </w:rPr>
        <w:t>ả</w:t>
      </w:r>
      <w:r>
        <w:rPr>
          <w:b/>
          <w:i/>
        </w:rPr>
        <w:t>n</w:t>
      </w:r>
      <w:r>
        <w:rPr>
          <w:i/>
        </w:rPr>
        <w:t>.</w:t>
      </w:r>
    </w:p>
    <w:p w14:paraId="64337D4B" w14:textId="77777777" w:rsidR="00495283" w:rsidRDefault="002D353A">
      <w:r>
        <w:t>&gt;</w:t>
      </w:r>
    </w:p>
    <w:p w14:paraId="265A93B8" w14:textId="77777777" w:rsidR="00495283" w:rsidRDefault="002D353A">
      <w:pPr>
        <w:ind w:left="567"/>
      </w:pPr>
      <w:r>
        <w:rPr>
          <w:b/>
          <w:i/>
        </w:rPr>
        <w:t>Ngu</w:t>
      </w:r>
      <w:r>
        <w:rPr>
          <w:b/>
          <w:i/>
        </w:rPr>
        <w:t>ồ</w:t>
      </w:r>
      <w:r>
        <w:rPr>
          <w:b/>
          <w:i/>
        </w:rPr>
        <w:t>n n</w:t>
      </w:r>
      <w:r>
        <w:rPr>
          <w:b/>
          <w:i/>
        </w:rPr>
        <w:t>ề</w:t>
      </w:r>
      <w:r>
        <w:rPr>
          <w:b/>
          <w:i/>
        </w:rPr>
        <w:t>n:</w:t>
      </w:r>
      <w:r>
        <w:rPr>
          <w:i/>
        </w:rPr>
        <w:t xml:space="preserve"> WHO laboratory manual for the examination and processing of human semen, 6th ed, 2021; AUA/ASRM Male Infertility Guideline 2020, amended 2024; EAU Sexual and Reproductive Health Guideline 2026, chapter Male Infertility.</w:t>
      </w:r>
    </w:p>
    <w:p w14:paraId="7BE1BBC7" w14:textId="77777777" w:rsidR="00495283" w:rsidRDefault="002D353A">
      <w:r>
        <w:t>&gt;</w:t>
      </w:r>
    </w:p>
    <w:p w14:paraId="1DEDBB81" w14:textId="77777777" w:rsidR="00495283" w:rsidRDefault="002D353A">
      <w:pPr>
        <w:ind w:left="567"/>
      </w:pPr>
      <w:r>
        <w:rPr>
          <w:b/>
          <w:i/>
        </w:rPr>
        <w:t>Bài liên quan:</w:t>
      </w:r>
      <w:r>
        <w:rPr>
          <w:i/>
        </w:rPr>
        <w:t xml:space="preserve"> xem </w:t>
      </w:r>
      <w:r>
        <w:rPr>
          <w:rFonts w:ascii="Consolas" w:hAnsi="Consolas"/>
          <w:i/>
        </w:rPr>
        <w:t>../42_Scrotal_Ultrasound_Male_Infertility/Scrotal_Ultrasound_Male_Infertility_2026-07-05.md</w:t>
      </w:r>
      <w:r>
        <w:rPr>
          <w:i/>
        </w:rPr>
        <w:t xml:space="preserve"> khi k</w:t>
      </w:r>
      <w:r>
        <w:rPr>
          <w:i/>
        </w:rPr>
        <w:t>ế</w:t>
      </w:r>
      <w:r>
        <w:rPr>
          <w:i/>
        </w:rPr>
        <w:t>t qu</w:t>
      </w:r>
      <w:r>
        <w:rPr>
          <w:i/>
        </w:rPr>
        <w:t>ả</w:t>
      </w:r>
      <w:r>
        <w:rPr>
          <w:i/>
        </w:rPr>
        <w:t xml:space="preserve"> tinh d</w:t>
      </w:r>
      <w:r>
        <w:rPr>
          <w:i/>
        </w:rPr>
        <w:t>ị</w:t>
      </w:r>
      <w:r>
        <w:rPr>
          <w:i/>
        </w:rPr>
        <w:t>ch đ</w:t>
      </w:r>
      <w:r>
        <w:rPr>
          <w:i/>
        </w:rPr>
        <w:t>ồ</w:t>
      </w:r>
      <w:r>
        <w:rPr>
          <w:i/>
        </w:rPr>
        <w:t xml:space="preserve"> g</w:t>
      </w:r>
      <w:r>
        <w:rPr>
          <w:i/>
        </w:rPr>
        <w:t>ợ</w:t>
      </w:r>
      <w:r>
        <w:rPr>
          <w:i/>
        </w:rPr>
        <w:t>i ý varicocele, CBAVD, ejaculatory duct obstruction, obstructive azoospermia ho</w:t>
      </w:r>
      <w:r>
        <w:rPr>
          <w:i/>
        </w:rPr>
        <w:t>ặ</w:t>
      </w:r>
      <w:r>
        <w:rPr>
          <w:i/>
        </w:rPr>
        <w:t>c c</w:t>
      </w:r>
      <w:r>
        <w:rPr>
          <w:i/>
        </w:rPr>
        <w:t>ầ</w:t>
      </w:r>
      <w:r>
        <w:rPr>
          <w:i/>
        </w:rPr>
        <w:t>n siêu âm bìu/TRUS.</w:t>
      </w:r>
    </w:p>
    <w:p w14:paraId="443F013B" w14:textId="77777777" w:rsidR="00495283" w:rsidRDefault="00495283"/>
    <w:p w14:paraId="401F0535" w14:textId="77777777" w:rsidR="00495283" w:rsidRDefault="002D353A">
      <w:pPr>
        <w:pStyle w:val="Heading1"/>
      </w:pPr>
      <w:r>
        <w:t>0. T</w:t>
      </w:r>
      <w:r>
        <w:t>Ổ</w:t>
      </w:r>
      <w:r>
        <w:t>NG QUAN — VÌ SAO TINH D</w:t>
      </w:r>
      <w:r>
        <w:t>Ị</w:t>
      </w:r>
      <w:r>
        <w:t>CH Đ</w:t>
      </w:r>
      <w:r>
        <w:t>Ồ</w:t>
      </w:r>
      <w:r>
        <w:t xml:space="preserve"> QUAN TR</w:t>
      </w:r>
      <w:r>
        <w:t>Ọ</w:t>
      </w:r>
      <w:r>
        <w:t>NG NHƯNG D</w:t>
      </w:r>
      <w:r>
        <w:t>Ễ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SAI?</w:t>
      </w:r>
    </w:p>
    <w:p w14:paraId="011794C1" w14:textId="77777777" w:rsidR="00495283" w:rsidRDefault="002D353A">
      <w:r>
        <w:t>Trong đánh giá vô sinh, nam và n</w:t>
      </w:r>
      <w:r>
        <w:t>ữ</w:t>
      </w:r>
      <w:r>
        <w:t xml:space="preserve"> ph</w:t>
      </w:r>
      <w:r>
        <w:t>ả</w:t>
      </w:r>
      <w:r>
        <w:t>i đư</w:t>
      </w:r>
      <w:r>
        <w:t>ợ</w:t>
      </w:r>
      <w:r>
        <w:t>c đánh giá song song. Tinh d</w:t>
      </w:r>
      <w:r>
        <w:t>ị</w:t>
      </w:r>
      <w:r>
        <w:t>ch đ</w:t>
      </w:r>
      <w:r>
        <w:t>ồ</w:t>
      </w:r>
      <w:r>
        <w:t xml:space="preserve"> là xét nghi</w:t>
      </w:r>
      <w:r>
        <w:t>ệ</w:t>
      </w:r>
      <w:r>
        <w:t>m n</w:t>
      </w:r>
      <w:r>
        <w:t>ề</w:t>
      </w:r>
      <w:r>
        <w:t>n c</w:t>
      </w:r>
      <w:r>
        <w:t>ủ</w:t>
      </w:r>
      <w:r>
        <w:t>a phía nam vì nó đo các đ</w:t>
      </w:r>
      <w:r>
        <w:t>ặ</w:t>
      </w:r>
      <w:r>
        <w:t>c đi</w:t>
      </w:r>
      <w:r>
        <w:t>ể</w:t>
      </w:r>
      <w:r>
        <w:t>m quan sát đư</w:t>
      </w:r>
      <w:r>
        <w:t>ợ</w:t>
      </w:r>
      <w:r>
        <w:t>c c</w:t>
      </w:r>
      <w:r>
        <w:t>ủ</w:t>
      </w:r>
      <w:r>
        <w:t>a m</w:t>
      </w:r>
      <w:r>
        <w:t>ẫ</w:t>
      </w:r>
      <w:r>
        <w:t>u xu</w:t>
      </w:r>
      <w:r>
        <w:t>ấ</w:t>
      </w:r>
      <w:r>
        <w:t>t tinh: th</w:t>
      </w:r>
      <w:r>
        <w:t>ể</w:t>
      </w:r>
      <w:r>
        <w:t xml:space="preserve"> tích, m</w:t>
      </w:r>
      <w:r>
        <w:t>ậ</w:t>
      </w:r>
      <w:r>
        <w:t>t đ</w:t>
      </w:r>
      <w:r>
        <w:t>ộ</w:t>
      </w:r>
      <w:r>
        <w:t xml:space="preserve"> tinh trùng, t</w:t>
      </w:r>
      <w:r>
        <w:t>ổ</w:t>
      </w:r>
      <w:r>
        <w:t>ng s</w:t>
      </w:r>
      <w:r>
        <w:t>ố</w:t>
      </w:r>
      <w:r>
        <w:t xml:space="preserve"> tinh trùng, di đ</w:t>
      </w:r>
      <w:r>
        <w:t>ộ</w:t>
      </w:r>
      <w:r>
        <w:t>ng, s</w:t>
      </w:r>
      <w:r>
        <w:t>ố</w:t>
      </w:r>
      <w:r>
        <w:t>ng/ch</w:t>
      </w:r>
      <w:r>
        <w:t>ế</w:t>
      </w:r>
      <w:r>
        <w:t>t, hình d</w:t>
      </w:r>
      <w:r>
        <w:t>ạ</w:t>
      </w:r>
      <w:r>
        <w:t>ng, t</w:t>
      </w:r>
      <w:r>
        <w:t>ế</w:t>
      </w:r>
      <w:r>
        <w:t xml:space="preserve"> bào tròn, b</w:t>
      </w:r>
      <w:r>
        <w:t>ạ</w:t>
      </w:r>
      <w:r>
        <w:t>ch c</w:t>
      </w:r>
      <w:r>
        <w:t>ầ</w:t>
      </w:r>
      <w:r>
        <w:t>u và các d</w:t>
      </w:r>
      <w:r>
        <w:t>ấ</w:t>
      </w:r>
      <w:r>
        <w:t>u hi</w:t>
      </w:r>
      <w:r>
        <w:t>ệ</w:t>
      </w:r>
      <w:r>
        <w:t>u g</w:t>
      </w:r>
      <w:r>
        <w:t>ợ</w:t>
      </w:r>
      <w:r>
        <w:t>i ý t</w:t>
      </w:r>
      <w:r>
        <w:t>ắ</w:t>
      </w:r>
      <w:r>
        <w:t>c ngh</w:t>
      </w:r>
      <w:r>
        <w:t>ẽ</w:t>
      </w:r>
      <w:r>
        <w:t>n ho</w:t>
      </w:r>
      <w:r>
        <w:t>ặ</w:t>
      </w:r>
      <w:r>
        <w:t>c viêm. AUA/ASRM 2024 khuy</w:t>
      </w:r>
      <w:r>
        <w:t>ế</w:t>
      </w:r>
      <w:r>
        <w:t>n cáo đánh giá ban đ</w:t>
      </w:r>
      <w:r>
        <w:t>ầ</w:t>
      </w:r>
      <w:r>
        <w:t>u nam gi</w:t>
      </w:r>
      <w:r>
        <w:t>ớ</w:t>
      </w:r>
      <w:r>
        <w:t>i vô sinh b</w:t>
      </w:r>
      <w:r>
        <w:t>ằ</w:t>
      </w:r>
      <w:r>
        <w:t>ng b</w:t>
      </w:r>
      <w:r>
        <w:t>ệ</w:t>
      </w:r>
      <w:r>
        <w:t>nh s</w:t>
      </w:r>
      <w:r>
        <w:t>ử</w:t>
      </w:r>
      <w:r>
        <w:t xml:space="preserve"> sinh s</w:t>
      </w:r>
      <w:r>
        <w:t>ả</w:t>
      </w:r>
      <w:r>
        <w:t xml:space="preserve">n và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ho</w:t>
      </w:r>
      <w:r>
        <w:rPr>
          <w:b/>
        </w:rPr>
        <w:t>ặ</w:t>
      </w:r>
      <w:r>
        <w:rPr>
          <w:b/>
        </w:rPr>
        <w:t>c nhi</w:t>
      </w:r>
      <w:r>
        <w:rPr>
          <w:b/>
        </w:rPr>
        <w:t>ề</w:t>
      </w:r>
      <w:r>
        <w:rPr>
          <w:b/>
        </w:rPr>
        <w:t>u tinh d</w:t>
      </w:r>
      <w:r>
        <w:rPr>
          <w:b/>
        </w:rPr>
        <w:t>ị</w:t>
      </w:r>
      <w:r>
        <w:rPr>
          <w:b/>
        </w:rPr>
        <w:t>ch đ</w:t>
      </w:r>
      <w:r>
        <w:rPr>
          <w:b/>
        </w:rPr>
        <w:t>ồ</w:t>
      </w:r>
      <w:r>
        <w:t>; k</w:t>
      </w:r>
      <w:r>
        <w:t>ế</w:t>
      </w:r>
      <w:r>
        <w:t>t qu</w:t>
      </w:r>
      <w:r>
        <w:t>ả</w:t>
      </w:r>
      <w:r>
        <w:t xml:space="preserve"> có ý nghĩa lâm sàng nh</w:t>
      </w:r>
      <w:r>
        <w:t>ấ</w:t>
      </w:r>
      <w:r>
        <w:t xml:space="preserve">t khi </w:t>
      </w:r>
      <w:r>
        <w:rPr>
          <w:b/>
        </w:rPr>
        <w:t>nhi</w:t>
      </w:r>
      <w:r>
        <w:rPr>
          <w:b/>
        </w:rPr>
        <w:t>ề</w:t>
      </w:r>
      <w:r>
        <w:rPr>
          <w:b/>
        </w:rPr>
        <w:t>u thông s</w:t>
      </w:r>
      <w:r>
        <w:rPr>
          <w:b/>
        </w:rPr>
        <w:t>ố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 cùng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</w:t>
      </w:r>
      <w:r>
        <w:t>, không ph</w:t>
      </w:r>
      <w:r>
        <w:t>ả</w:t>
      </w:r>
      <w:r>
        <w:t>i khi ch</w:t>
      </w:r>
      <w:r>
        <w:t>ỉ</w:t>
      </w:r>
      <w:r>
        <w:t xml:space="preserve"> có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hơi l</w:t>
      </w:r>
      <w:r>
        <w:t>ệ</w:t>
      </w:r>
      <w:r>
        <w:t>ch.</w:t>
      </w:r>
    </w:p>
    <w:p w14:paraId="00B26312" w14:textId="77777777" w:rsidR="00495283" w:rsidRDefault="002D353A">
      <w:r>
        <w:t>Đi</w:t>
      </w:r>
      <w:r>
        <w:t>ể</w:t>
      </w:r>
      <w:r>
        <w:t>m c</w:t>
      </w:r>
      <w:r>
        <w:t>ầ</w:t>
      </w:r>
      <w:r>
        <w:t>n d</w:t>
      </w:r>
      <w:r>
        <w:t>ạ</w:t>
      </w:r>
      <w:r>
        <w:t>y cho h</w:t>
      </w:r>
      <w:r>
        <w:t>ọ</w:t>
      </w:r>
      <w:r>
        <w:t>c viên là tinh d</w:t>
      </w:r>
      <w:r>
        <w:t>ị</w:t>
      </w:r>
      <w:r>
        <w:t>ch đ</w:t>
      </w:r>
      <w:r>
        <w:t>ồ</w:t>
      </w:r>
      <w:r>
        <w:t xml:space="preserve"> </w:t>
      </w:r>
      <w:r>
        <w:rPr>
          <w:b/>
        </w:rPr>
        <w:t>không nói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 ngư</w:t>
      </w:r>
      <w:r>
        <w:rPr>
          <w:b/>
        </w:rPr>
        <w:t>ờ</w:t>
      </w:r>
      <w:r>
        <w:rPr>
          <w:b/>
        </w:rPr>
        <w:t>i nam có sinh con đư</w:t>
      </w:r>
      <w:r>
        <w:rPr>
          <w:b/>
        </w:rPr>
        <w:t>ợ</w:t>
      </w:r>
      <w:r>
        <w:rPr>
          <w:b/>
        </w:rPr>
        <w:t>c hay không</w:t>
      </w:r>
      <w:r>
        <w:t>. EAU 2026 nh</w:t>
      </w:r>
      <w:r>
        <w:t>ấ</w:t>
      </w:r>
      <w:r>
        <w:t>n m</w:t>
      </w:r>
      <w:r>
        <w:t>ạ</w:t>
      </w:r>
      <w:r>
        <w:t>nh semen analysis alone không phân lo</w:t>
      </w:r>
      <w:r>
        <w:t>ạ</w:t>
      </w:r>
      <w:r>
        <w:t>i đư</w:t>
      </w:r>
      <w:r>
        <w:t>ợ</w:t>
      </w:r>
      <w:r>
        <w:t xml:space="preserve">c </w:t>
      </w:r>
      <w:r>
        <w:lastRenderedPageBreak/>
        <w:t>m</w:t>
      </w:r>
      <w:r>
        <w:t>ộ</w:t>
      </w:r>
      <w:r>
        <w:t>t ngư</w:t>
      </w:r>
      <w:r>
        <w:t>ờ</w:t>
      </w:r>
      <w:r>
        <w:t>i nam là fertile hay infertile. WHO 2021 cũng nói rõ các lower fifth-centile reference values không ph</w:t>
      </w:r>
      <w:r>
        <w:t>ả</w:t>
      </w:r>
      <w:r>
        <w:t>i ranh gi</w:t>
      </w:r>
      <w:r>
        <w:t>ớ</w:t>
      </w:r>
      <w:r>
        <w:t>i gi</w:t>
      </w:r>
      <w:r>
        <w:t>ữ</w:t>
      </w:r>
      <w:r>
        <w:t>a nam gi</w:t>
      </w:r>
      <w:r>
        <w:t>ớ</w:t>
      </w:r>
      <w:r>
        <w:t>i có kh</w:t>
      </w:r>
      <w:r>
        <w:t>ả</w:t>
      </w:r>
      <w:r>
        <w:t xml:space="preserve"> năng sinh s</w:t>
      </w:r>
      <w:r>
        <w:t>ả</w:t>
      </w:r>
      <w:r>
        <w:t>n và vô sinh.</w:t>
      </w:r>
    </w:p>
    <w:p w14:paraId="568F4A6F" w14:textId="77777777" w:rsidR="00495283" w:rsidRDefault="002D353A">
      <w:r>
        <w:t>Vì v</w:t>
      </w:r>
      <w:r>
        <w:t>ậ</w:t>
      </w:r>
      <w:r>
        <w:t>y đ</w:t>
      </w:r>
      <w:r>
        <w:t>ọ</w:t>
      </w:r>
      <w:r>
        <w:t>c tinh d</w:t>
      </w:r>
      <w:r>
        <w:t>ị</w:t>
      </w:r>
      <w:r>
        <w:t>ch đ</w:t>
      </w:r>
      <w:r>
        <w:t>ồ</w:t>
      </w:r>
      <w:r>
        <w:t xml:space="preserve"> đúng nghĩa là tr</w:t>
      </w:r>
      <w:r>
        <w:t>ả</w:t>
      </w:r>
      <w:r>
        <w:t xml:space="preserve"> l</w:t>
      </w:r>
      <w:r>
        <w:t>ờ</w:t>
      </w:r>
      <w:r>
        <w:t>i b</w:t>
      </w:r>
      <w:r>
        <w:t>ố</w:t>
      </w:r>
      <w:r>
        <w:t>n câu h</w:t>
      </w:r>
      <w:r>
        <w:t>ỏ</w:t>
      </w:r>
      <w:r>
        <w:t>i:</w:t>
      </w:r>
    </w:p>
    <w:p w14:paraId="52275FB2" w14:textId="77777777" w:rsidR="00495283" w:rsidRDefault="002D353A">
      <w:pPr>
        <w:pStyle w:val="ListNumber"/>
      </w:pPr>
      <w:r>
        <w:rPr>
          <w:b/>
        </w:rPr>
        <w:t>M</w:t>
      </w:r>
      <w:r>
        <w:rPr>
          <w:b/>
        </w:rPr>
        <w:t>ẫ</w:t>
      </w:r>
      <w:r>
        <w:rPr>
          <w:b/>
        </w:rPr>
        <w:t>u có đáng tin không?</w:t>
      </w:r>
      <w:r>
        <w:t xml:space="preserve"> L</w:t>
      </w:r>
      <w:r>
        <w:t>ấ</w:t>
      </w:r>
      <w:r>
        <w:t>y đ</w:t>
      </w:r>
      <w:r>
        <w:t>ủ</w:t>
      </w:r>
      <w:r>
        <w:t xml:space="preserve"> m</w:t>
      </w:r>
      <w:r>
        <w:t>ẫ</w:t>
      </w:r>
      <w:r>
        <w:t>u chưa, kiêng xu</w:t>
      </w:r>
      <w:r>
        <w:t>ấ</w:t>
      </w:r>
      <w:r>
        <w:t>t tinh bao lâu, phân tích sau bao lâu, có s</w:t>
      </w:r>
      <w:r>
        <w:t>ố</w:t>
      </w:r>
      <w:r>
        <w:t>t/thu</w:t>
      </w:r>
      <w:r>
        <w:t>ố</w:t>
      </w:r>
      <w:r>
        <w:t>c/testosterone g</w:t>
      </w:r>
      <w:r>
        <w:t>ầ</w:t>
      </w:r>
      <w:r>
        <w:t>n đây không?</w:t>
      </w:r>
    </w:p>
    <w:p w14:paraId="4B8F1950" w14:textId="77777777" w:rsidR="00495283" w:rsidRDefault="002D353A">
      <w:pPr>
        <w:pStyle w:val="ListNumber"/>
      </w:pPr>
      <w:r>
        <w:rPr>
          <w:b/>
        </w:rPr>
        <w:t>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 n</w:t>
      </w:r>
      <w:r>
        <w:rPr>
          <w:b/>
        </w:rPr>
        <w:t>ằ</w:t>
      </w:r>
      <w:r>
        <w:rPr>
          <w:b/>
        </w:rPr>
        <w:t xml:space="preserve">m </w:t>
      </w:r>
      <w:r>
        <w:rPr>
          <w:b/>
        </w:rPr>
        <w:t>ở</w:t>
      </w:r>
      <w:r>
        <w:rPr>
          <w:b/>
        </w:rPr>
        <w:t xml:space="preserve"> thông s</w:t>
      </w:r>
      <w:r>
        <w:rPr>
          <w:b/>
        </w:rPr>
        <w:t>ố</w:t>
      </w:r>
      <w:r>
        <w:rPr>
          <w:b/>
        </w:rPr>
        <w:t xml:space="preserve"> nào và có l</w:t>
      </w:r>
      <w:r>
        <w:rPr>
          <w:b/>
        </w:rPr>
        <w:t>ặ</w:t>
      </w:r>
      <w:r>
        <w:rPr>
          <w:b/>
        </w:rPr>
        <w:t>p l</w:t>
      </w:r>
      <w:r>
        <w:rPr>
          <w:b/>
        </w:rPr>
        <w:t>ạ</w:t>
      </w:r>
      <w:r>
        <w:rPr>
          <w:b/>
        </w:rPr>
        <w:t>i không?</w:t>
      </w:r>
      <w:r>
        <w:t xml:space="preserve"> M</w:t>
      </w:r>
      <w:r>
        <w:t>ộ</w:t>
      </w:r>
      <w:r>
        <w:t>t m</w:t>
      </w:r>
      <w:r>
        <w:t>ẫ</w:t>
      </w:r>
      <w:r>
        <w:t>u b</w:t>
      </w:r>
      <w:r>
        <w:t>ấ</w:t>
      </w:r>
      <w:r>
        <w:t>t thư</w:t>
      </w:r>
      <w:r>
        <w:t>ờ</w:t>
      </w:r>
      <w:r>
        <w:t>ng có th</w:t>
      </w:r>
      <w:r>
        <w:t>ể</w:t>
      </w:r>
      <w:r>
        <w:t xml:space="preserve"> do sinh h</w:t>
      </w:r>
      <w:r>
        <w:t>ọ</w:t>
      </w:r>
      <w:r>
        <w:t>c th</w:t>
      </w:r>
      <w:r>
        <w:t>ậ</w:t>
      </w:r>
      <w:r>
        <w:t>t, ti</w:t>
      </w:r>
      <w:r>
        <w:t>ề</w:t>
      </w:r>
      <w:r>
        <w:t>n phân tích ho</w:t>
      </w:r>
      <w:r>
        <w:t>ặ</w:t>
      </w:r>
      <w:r>
        <w:t>c dao đ</w:t>
      </w:r>
      <w:r>
        <w:t>ộ</w:t>
      </w:r>
      <w:r>
        <w:t>ng t</w:t>
      </w:r>
      <w:r>
        <w:t>ự</w:t>
      </w:r>
      <w:r>
        <w:t xml:space="preserve"> nhiên.</w:t>
      </w:r>
    </w:p>
    <w:p w14:paraId="4BCAF03F" w14:textId="77777777" w:rsidR="00495283" w:rsidRDefault="002D353A">
      <w:pPr>
        <w:pStyle w:val="ListNumber"/>
      </w:pPr>
      <w:r>
        <w:rPr>
          <w:b/>
        </w:rPr>
        <w:t>Pattern g</w:t>
      </w:r>
      <w:r>
        <w:rPr>
          <w:b/>
        </w:rPr>
        <w:t>ợ</w:t>
      </w:r>
      <w:r>
        <w:rPr>
          <w:b/>
        </w:rPr>
        <w:t>i ý nguyên nhân nào?</w:t>
      </w:r>
      <w:r>
        <w:t xml:space="preserve"> Ví d</w:t>
      </w:r>
      <w:r>
        <w:t>ụ</w:t>
      </w:r>
      <w:r>
        <w:t xml:space="preserve"> low-volume acidic azoospermia khác normal-volume azoospermia.</w:t>
      </w:r>
    </w:p>
    <w:p w14:paraId="436F8717" w14:textId="77777777" w:rsidR="00495283" w:rsidRDefault="002D353A">
      <w:pPr>
        <w:pStyle w:val="ListNumber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này thay đ</w:t>
      </w:r>
      <w:r>
        <w:rPr>
          <w:b/>
        </w:rPr>
        <w:t>ổ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gì cho c</w:t>
      </w:r>
      <w:r>
        <w:rPr>
          <w:b/>
        </w:rPr>
        <w:t>ặ</w:t>
      </w:r>
      <w:r>
        <w:rPr>
          <w:b/>
        </w:rPr>
        <w:t>p đôi?</w:t>
      </w:r>
      <w:r>
        <w:t xml:space="preserve"> Theo dõi, repeat, n</w:t>
      </w:r>
      <w:r>
        <w:t>ộ</w:t>
      </w:r>
      <w:r>
        <w:t>i ti</w:t>
      </w:r>
      <w:r>
        <w:t>ế</w:t>
      </w:r>
      <w:r>
        <w:t>t, di truy</w:t>
      </w:r>
      <w:r>
        <w:t>ề</w:t>
      </w:r>
      <w:r>
        <w:t>n, siêu âm, tr</w:t>
      </w:r>
      <w:r>
        <w:t>ữ</w:t>
      </w:r>
      <w:r>
        <w:t xml:space="preserve"> tinh trùng, IUI, IVF/ICSI hay surgical sperm retrieval.</w:t>
      </w:r>
    </w:p>
    <w:p w14:paraId="289E4DE8" w14:textId="77777777" w:rsidR="00495283" w:rsidRDefault="00495283"/>
    <w:p w14:paraId="5C1F7ADF" w14:textId="77777777" w:rsidR="00495283" w:rsidRDefault="002D353A">
      <w:pPr>
        <w:pStyle w:val="Heading1"/>
      </w:pPr>
      <w:r>
        <w:t>1. TINH D</w:t>
      </w:r>
      <w:r>
        <w:t>Ị</w:t>
      </w:r>
      <w:r>
        <w:t>CH Đ</w:t>
      </w:r>
      <w:r>
        <w:t>Ồ</w:t>
      </w:r>
      <w:r>
        <w:t xml:space="preserve"> ĐO GÌ VÀ KHÔNG ĐO GÌ?</w:t>
      </w:r>
    </w:p>
    <w:p w14:paraId="3EB9A2B1" w14:textId="77777777" w:rsidR="00495283" w:rsidRDefault="002D353A">
      <w:pPr>
        <w:pStyle w:val="Heading2"/>
      </w:pPr>
      <w:r>
        <w:t>1.1. Tinh d</w:t>
      </w:r>
      <w:r>
        <w:t>ị</w:t>
      </w:r>
      <w:r>
        <w:t>ch đ</w:t>
      </w:r>
      <w:r>
        <w:t>ồ</w:t>
      </w:r>
      <w:r>
        <w:t xml:space="preserve"> đo m</w:t>
      </w:r>
      <w:r>
        <w:t>ẫ</w:t>
      </w:r>
      <w:r>
        <w:t>u xu</w:t>
      </w:r>
      <w:r>
        <w:t>ấ</w:t>
      </w:r>
      <w:r>
        <w:t>t tinh, không đo toàn b</w:t>
      </w:r>
      <w:r>
        <w:t>ộ</w:t>
      </w:r>
      <w:r>
        <w:t xml:space="preserve"> kh</w:t>
      </w:r>
      <w:r>
        <w:t>ả</w:t>
      </w:r>
      <w:r>
        <w:t xml:space="preserve"> năng sinh s</w:t>
      </w:r>
      <w:r>
        <w:t>ả</w:t>
      </w:r>
      <w:r>
        <w:t>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283" w14:paraId="246EFDF9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2A3266E" w14:textId="77777777" w:rsidR="00495283" w:rsidRDefault="002D353A">
            <w:r>
              <w:rPr>
                <w:color w:val="FFFFFF"/>
              </w:rPr>
              <w:t>Tinh d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>ch đ</w:t>
            </w:r>
            <w:r>
              <w:rPr>
                <w:color w:val="FFFFFF"/>
              </w:rPr>
              <w:t>ồ</w:t>
            </w:r>
            <w:r>
              <w:rPr>
                <w:color w:val="FFFFFF"/>
              </w:rPr>
              <w:t xml:space="preserve"> giúp tr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8064AC2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Tinh d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>ch đ</w:t>
            </w:r>
            <w:r>
              <w:rPr>
                <w:color w:val="FFFFFF"/>
              </w:rPr>
              <w:t>ồ</w:t>
            </w:r>
            <w:r>
              <w:rPr>
                <w:color w:val="FFFFFF"/>
              </w:rPr>
              <w:t xml:space="preserve"> không t</w:t>
            </w:r>
            <w:r>
              <w:rPr>
                <w:color w:val="FFFFFF"/>
              </w:rPr>
              <w:t>ự</w:t>
            </w:r>
            <w:r>
              <w:rPr>
                <w:color w:val="FFFFFF"/>
              </w:rPr>
              <w:t xml:space="preserve"> tr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i</w:t>
            </w:r>
          </w:p>
        </w:tc>
      </w:tr>
      <w:tr w:rsidR="00495283" w14:paraId="16273609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111F8EC" w14:textId="77777777" w:rsidR="00495283" w:rsidRDefault="002D353A">
            <w:r>
              <w:t>Có tinh trùng trong m</w:t>
            </w:r>
            <w:r>
              <w:t>ẫ</w:t>
            </w:r>
            <w:r>
              <w:t>u không?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49CE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Ngư</w:t>
            </w:r>
            <w:r>
              <w:t>ờ</w:t>
            </w:r>
            <w:r>
              <w:t>i nam ch</w:t>
            </w:r>
            <w:r>
              <w:t>ắ</w:t>
            </w:r>
            <w:r>
              <w:t>c ch</w:t>
            </w:r>
            <w:r>
              <w:t>ắ</w:t>
            </w:r>
            <w:r>
              <w:t>n fertile/infertile không?</w:t>
            </w:r>
          </w:p>
        </w:tc>
      </w:tr>
      <w:tr w:rsidR="00495283" w14:paraId="0E4FA360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950B4B5" w14:textId="77777777" w:rsidR="00495283" w:rsidRDefault="002D353A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và di đ</w:t>
            </w:r>
            <w:r>
              <w:t>ộ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 th</w:t>
            </w:r>
            <w:r>
              <w:t>ế</w:t>
            </w:r>
            <w:r>
              <w:t xml:space="preserve"> nào?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81DC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DNA tinh trùng có bình thư</w:t>
            </w:r>
            <w:r>
              <w:t>ờ</w:t>
            </w:r>
            <w:r>
              <w:t>ng tuy</w:t>
            </w:r>
            <w:r>
              <w:t>ệ</w:t>
            </w:r>
            <w:r>
              <w:t>t đ</w:t>
            </w:r>
            <w:r>
              <w:t>ố</w:t>
            </w:r>
            <w:r>
              <w:t>i không?</w:t>
            </w:r>
          </w:p>
        </w:tc>
      </w:tr>
      <w:tr w:rsidR="00495283" w14:paraId="17AD5E97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03B542C" w14:textId="77777777" w:rsidR="00495283" w:rsidRDefault="002D353A">
            <w:r>
              <w:t>Có d</w:t>
            </w:r>
            <w:r>
              <w:t>ấ</w:t>
            </w:r>
            <w:r>
              <w:t>u hi</w:t>
            </w:r>
            <w:r>
              <w:t>ệ</w:t>
            </w:r>
            <w:r>
              <w:t>u t</w:t>
            </w:r>
            <w:r>
              <w:t>ắ</w:t>
            </w:r>
            <w:r>
              <w:t>c ngh</w:t>
            </w:r>
            <w:r>
              <w:t>ẽ</w:t>
            </w:r>
            <w:r>
              <w:t>n đo</w:t>
            </w:r>
            <w:r>
              <w:t>ạ</w:t>
            </w:r>
            <w:r>
              <w:t>n xa không?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DB9A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Nguyên nhân gi</w:t>
            </w:r>
            <w:r>
              <w:t>ả</w:t>
            </w:r>
            <w:r>
              <w:t>i ph</w:t>
            </w:r>
            <w:r>
              <w:t>ẫ</w:t>
            </w:r>
            <w:r>
              <w:t>u chính xác n</w:t>
            </w:r>
            <w:r>
              <w:t>ế</w:t>
            </w:r>
            <w:r>
              <w:t>u không làm thêm xét nghi</w:t>
            </w:r>
            <w:r>
              <w:t>ệ</w:t>
            </w:r>
            <w:r>
              <w:t>m</w:t>
            </w:r>
          </w:p>
        </w:tc>
      </w:tr>
      <w:tr w:rsidR="00495283" w14:paraId="6A9671F5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1290CF" w14:textId="77777777" w:rsidR="00495283" w:rsidRDefault="002D353A">
            <w:r>
              <w:t>Có c</w:t>
            </w:r>
            <w:r>
              <w:t>ầ</w:t>
            </w:r>
            <w:r>
              <w:t>n repeat ho</w:t>
            </w:r>
            <w:r>
              <w:t>ặ</w:t>
            </w:r>
            <w:r>
              <w:t>c workup nam khoa không?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39C0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ặ</w:t>
            </w:r>
            <w:r>
              <w:t>p đôi nên IUI/IVF/ICSI ch</w:t>
            </w:r>
            <w:r>
              <w:t>ỉ</w:t>
            </w:r>
            <w:r>
              <w:t xml:space="preserve"> d</w:t>
            </w:r>
            <w:r>
              <w:t>ự</w:t>
            </w:r>
            <w:r>
              <w:t>a vào m</w:t>
            </w:r>
            <w:r>
              <w:t>ộ</w:t>
            </w:r>
            <w:r>
              <w:t>t con s</w:t>
            </w:r>
            <w:r>
              <w:t>ố</w:t>
            </w:r>
            <w:r>
              <w:t xml:space="preserve"> không?</w:t>
            </w:r>
          </w:p>
        </w:tc>
      </w:tr>
      <w:tr w:rsidR="00495283" w14:paraId="24C913ED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89EC3E9" w14:textId="77777777" w:rsidR="00495283" w:rsidRDefault="002D353A">
            <w:r>
              <w:t>Labo ART có c</w:t>
            </w:r>
            <w:r>
              <w:t>ầ</w:t>
            </w:r>
            <w:r>
              <w:t>n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 không?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7771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</w:t>
            </w:r>
            <w:r>
              <w:t>ế</w:t>
            </w:r>
            <w:r>
              <w:t>t c</w:t>
            </w:r>
            <w:r>
              <w:t>ụ</w:t>
            </w:r>
            <w:r>
              <w:t>c live birth ch</w:t>
            </w:r>
            <w:r>
              <w:t>ắ</w:t>
            </w:r>
            <w:r>
              <w:t>c ch</w:t>
            </w:r>
            <w:r>
              <w:t>ắ</w:t>
            </w:r>
            <w:r>
              <w:t>n ra sao?</w:t>
            </w:r>
          </w:p>
        </w:tc>
      </w:tr>
    </w:tbl>
    <w:p w14:paraId="510E37E6" w14:textId="77777777" w:rsidR="00495283" w:rsidRDefault="002D353A">
      <w:r>
        <w:rPr>
          <w:b/>
        </w:rPr>
        <w:t>T</w:t>
      </w:r>
      <w:r>
        <w:rPr>
          <w:b/>
        </w:rPr>
        <w:t>ạ</w:t>
      </w:r>
      <w:r>
        <w:rPr>
          <w:b/>
        </w:rPr>
        <w:t>i sao ph</w:t>
      </w:r>
      <w:r>
        <w:rPr>
          <w:b/>
        </w:rPr>
        <w:t>ả</w:t>
      </w:r>
      <w:r>
        <w:rPr>
          <w:b/>
        </w:rPr>
        <w:t>i nói v</w:t>
      </w:r>
      <w:r>
        <w:rPr>
          <w:b/>
        </w:rPr>
        <w:t>ậ</w:t>
      </w:r>
      <w:r>
        <w:rPr>
          <w:b/>
        </w:rPr>
        <w:t>y?</w:t>
      </w:r>
      <w:r>
        <w:t xml:space="preserve"> Vì b</w:t>
      </w:r>
      <w:r>
        <w:t>ệ</w:t>
      </w:r>
      <w:r>
        <w:t>nh nhân thư</w:t>
      </w:r>
      <w:r>
        <w:t>ờ</w:t>
      </w:r>
      <w:r>
        <w:t>ng hi</w:t>
      </w:r>
      <w:r>
        <w:t>ể</w:t>
      </w:r>
      <w:r>
        <w:t>u “bình thư</w:t>
      </w:r>
      <w:r>
        <w:t>ờ</w:t>
      </w:r>
      <w:r>
        <w:t>ng” là ch</w:t>
      </w:r>
      <w:r>
        <w:t>ắ</w:t>
      </w:r>
      <w:r>
        <w:t>c ch</w:t>
      </w:r>
      <w:r>
        <w:t>ắ</w:t>
      </w:r>
      <w:r>
        <w:t>n có thai t</w:t>
      </w:r>
      <w:r>
        <w:t>ự</w:t>
      </w:r>
      <w:r>
        <w:t xml:space="preserve"> nhiên đư</w:t>
      </w:r>
      <w:r>
        <w:t>ợ</w:t>
      </w:r>
      <w:r>
        <w:t>c và “b</w:t>
      </w:r>
      <w:r>
        <w:t>ấ</w:t>
      </w:r>
      <w:r>
        <w:t>t thư</w:t>
      </w:r>
      <w:r>
        <w:t>ờ</w:t>
      </w:r>
      <w:r>
        <w:t>ng” là vô sinh tuy</w:t>
      </w:r>
      <w:r>
        <w:t>ệ</w:t>
      </w:r>
      <w:r>
        <w:t>t đ</w:t>
      </w:r>
      <w:r>
        <w:t>ố</w:t>
      </w:r>
      <w:r>
        <w:t>i. C</w:t>
      </w:r>
      <w:r>
        <w:t>ả</w:t>
      </w:r>
      <w:r>
        <w:t xml:space="preserve"> hai đ</w:t>
      </w:r>
      <w:r>
        <w:t>ề</w:t>
      </w:r>
      <w:r>
        <w:t>u sai. Kh</w:t>
      </w:r>
      <w:r>
        <w:t>ả</w:t>
      </w:r>
      <w:r>
        <w:t xml:space="preserve"> năng có thai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tinh trùng, noãn, vòi t</w:t>
      </w:r>
      <w:r>
        <w:t>ử</w:t>
      </w:r>
      <w:r>
        <w:t xml:space="preserve"> cung, t</w:t>
      </w:r>
      <w:r>
        <w:t>ử</w:t>
      </w:r>
      <w:r>
        <w:t xml:space="preserve"> cung, t</w:t>
      </w:r>
      <w:r>
        <w:t>ầ</w:t>
      </w:r>
      <w:r>
        <w:t>n su</w:t>
      </w:r>
      <w:r>
        <w:t>ấ</w:t>
      </w:r>
      <w:r>
        <w:t>t giao h</w:t>
      </w:r>
      <w:r>
        <w:t>ợ</w:t>
      </w:r>
      <w:r>
        <w:t>p, th</w:t>
      </w:r>
      <w:r>
        <w:t>ờ</w:t>
      </w:r>
      <w:r>
        <w:t>i gian vô sinh, tu</w:t>
      </w:r>
      <w:r>
        <w:t>ổ</w:t>
      </w:r>
      <w:r>
        <w:t>i ngư</w:t>
      </w:r>
      <w:r>
        <w:t>ờ</w:t>
      </w:r>
      <w:r>
        <w:t>i n</w:t>
      </w:r>
      <w:r>
        <w:t>ữ</w:t>
      </w:r>
      <w:r>
        <w:t xml:space="preserve"> và nhi</w:t>
      </w:r>
      <w:r>
        <w:t>ề</w:t>
      </w:r>
      <w:r>
        <w:t>u y</w:t>
      </w:r>
      <w:r>
        <w:t>ế</w:t>
      </w:r>
      <w:r>
        <w:t>u t</w:t>
      </w:r>
      <w:r>
        <w:t>ố</w:t>
      </w:r>
      <w:r>
        <w:t xml:space="preserve"> khác.</w:t>
      </w:r>
    </w:p>
    <w:p w14:paraId="2983535D" w14:textId="77777777" w:rsidR="00495283" w:rsidRDefault="002D353A">
      <w:pPr>
        <w:pStyle w:val="Heading2"/>
      </w:pPr>
      <w:r>
        <w:t>1.2. Ba t</w:t>
      </w:r>
      <w:r>
        <w:t>ầ</w:t>
      </w:r>
      <w:r>
        <w:t>ng di</w:t>
      </w:r>
      <w:r>
        <w:t>ễ</w:t>
      </w:r>
      <w:r>
        <w:t>n gi</w:t>
      </w:r>
      <w:r>
        <w:t>ả</w:t>
      </w:r>
      <w:r>
        <w:t>i</w:t>
      </w:r>
    </w:p>
    <w:p w14:paraId="2E21E456" w14:textId="77777777" w:rsidR="00495283" w:rsidRDefault="002D353A">
      <w:pPr>
        <w:pStyle w:val="ListNumber"/>
      </w:pPr>
      <w:r>
        <w:rPr>
          <w:b/>
        </w:rPr>
        <w:t>T</w:t>
      </w:r>
      <w:r>
        <w:rPr>
          <w:b/>
        </w:rPr>
        <w:t>ầ</w:t>
      </w:r>
      <w:r>
        <w:rPr>
          <w:b/>
        </w:rPr>
        <w:t>ng labo:</w:t>
      </w:r>
      <w:r>
        <w:t xml:space="preserve"> M</w:t>
      </w:r>
      <w:r>
        <w:t>ẫ</w:t>
      </w:r>
      <w:r>
        <w:t>u có đư</w:t>
      </w:r>
      <w:r>
        <w:t>ợ</w:t>
      </w:r>
      <w:r>
        <w:t>c l</w:t>
      </w:r>
      <w:r>
        <w:t>ấ</w:t>
      </w:r>
      <w:r>
        <w:t>y và phân tích đúng chu</w:t>
      </w:r>
      <w:r>
        <w:t>ẩ</w:t>
      </w:r>
      <w:r>
        <w:t>n không?</w:t>
      </w:r>
    </w:p>
    <w:p w14:paraId="65419101" w14:textId="77777777" w:rsidR="00495283" w:rsidRDefault="002D353A">
      <w:pPr>
        <w:pStyle w:val="ListNumber"/>
      </w:pPr>
      <w:r>
        <w:rPr>
          <w:b/>
        </w:rPr>
        <w:t>T</w:t>
      </w:r>
      <w:r>
        <w:rPr>
          <w:b/>
        </w:rPr>
        <w:t>ầ</w:t>
      </w:r>
      <w:r>
        <w:rPr>
          <w:b/>
        </w:rPr>
        <w:t>ng nam khoa:</w:t>
      </w:r>
      <w:r>
        <w:t xml:space="preserve"> Pattern g</w:t>
      </w:r>
      <w:r>
        <w:t>ợ</w:t>
      </w:r>
      <w:r>
        <w:t>i ý s</w:t>
      </w:r>
      <w:r>
        <w:t>ả</w:t>
      </w:r>
      <w:r>
        <w:t>n xu</w:t>
      </w:r>
      <w:r>
        <w:t>ấ</w:t>
      </w:r>
      <w:r>
        <w:t>t tinh trùng kém, t</w:t>
      </w:r>
      <w:r>
        <w:t>ắ</w:t>
      </w:r>
      <w:r>
        <w:t>c ngh</w:t>
      </w:r>
      <w:r>
        <w:t>ẽ</w:t>
      </w:r>
      <w:r>
        <w:t>n, r</w:t>
      </w:r>
      <w:r>
        <w:t>ố</w:t>
      </w:r>
      <w:r>
        <w:t>i lo</w:t>
      </w:r>
      <w:r>
        <w:t>ạ</w:t>
      </w:r>
      <w:r>
        <w:t>n xu</w:t>
      </w:r>
      <w:r>
        <w:t>ấ</w:t>
      </w:r>
      <w:r>
        <w:t>t tinh, viêm ho</w:t>
      </w:r>
      <w:r>
        <w:t>ặ</w:t>
      </w:r>
      <w:r>
        <w:t>c tác đ</w:t>
      </w:r>
      <w:r>
        <w:t>ộ</w:t>
      </w:r>
      <w:r>
        <w:t>ng thu</w:t>
      </w:r>
      <w:r>
        <w:t>ố</w:t>
      </w:r>
      <w:r>
        <w:t>c không?</w:t>
      </w:r>
    </w:p>
    <w:p w14:paraId="1F64C46F" w14:textId="77777777" w:rsidR="00495283" w:rsidRDefault="002D353A">
      <w:pPr>
        <w:pStyle w:val="ListNumber"/>
      </w:pPr>
      <w:r>
        <w:rPr>
          <w:b/>
        </w:rPr>
        <w:t>T</w:t>
      </w:r>
      <w:r>
        <w:rPr>
          <w:b/>
        </w:rPr>
        <w:t>ầ</w:t>
      </w:r>
      <w:r>
        <w:rPr>
          <w:b/>
        </w:rPr>
        <w:t>ng ART/c</w:t>
      </w:r>
      <w:r>
        <w:rPr>
          <w:b/>
        </w:rPr>
        <w:t>ặ</w:t>
      </w:r>
      <w:r>
        <w:rPr>
          <w:b/>
        </w:rPr>
        <w:t>p đôi: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này có thay đ</w:t>
      </w:r>
      <w:r>
        <w:t>ổ</w:t>
      </w:r>
      <w:r>
        <w:t>i timing, IUI/IVF/ICSI, surgical sperm retrieval, cryopreservation hay donor sperm counseling không?</w:t>
      </w:r>
    </w:p>
    <w:p w14:paraId="77D08D78" w14:textId="77777777" w:rsidR="00495283" w:rsidRDefault="00495283"/>
    <w:p w14:paraId="16D028CF" w14:textId="77777777" w:rsidR="00495283" w:rsidRDefault="002D353A">
      <w:pPr>
        <w:pStyle w:val="Heading1"/>
      </w:pPr>
      <w:r>
        <w:lastRenderedPageBreak/>
        <w:t>2. SINH LÝ: TINH D</w:t>
      </w:r>
      <w:r>
        <w:t>Ị</w:t>
      </w:r>
      <w:r>
        <w:t>CH Đ</w:t>
      </w:r>
      <w:r>
        <w:t>Ế</w:t>
      </w:r>
      <w:r>
        <w:t>N T</w:t>
      </w:r>
      <w:r>
        <w:t>Ừ</w:t>
      </w:r>
      <w:r>
        <w:t xml:space="preserve"> ĐÂU?</w:t>
      </w:r>
    </w:p>
    <w:p w14:paraId="4ABA5C8C" w14:textId="77777777" w:rsidR="00495283" w:rsidRDefault="002D353A">
      <w:pPr>
        <w:pStyle w:val="Heading2"/>
      </w:pPr>
      <w:r>
        <w:t>2.1. Đư</w:t>
      </w:r>
      <w:r>
        <w:t>ờ</w:t>
      </w:r>
      <w:r>
        <w:t>ng đi và ngu</w:t>
      </w:r>
      <w:r>
        <w:t>ồ</w:t>
      </w:r>
      <w:r>
        <w:t>n g</w:t>
      </w:r>
      <w:r>
        <w:t>ố</w:t>
      </w:r>
      <w:r>
        <w:t>c</w:t>
      </w:r>
    </w:p>
    <w:p w14:paraId="6A7D4E68" w14:textId="77777777" w:rsidR="00495283" w:rsidRDefault="002D353A">
      <w:r>
        <w:rPr>
          <w:rFonts w:ascii="Consolas" w:hAnsi="Consolas"/>
          <w:sz w:val="18"/>
        </w:rPr>
        <w:t xml:space="preserve">Tinh hoàn -&gt; mào tinh -&gt; 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d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n tinh -&gt; túi tinh + ti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n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 tuy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 xml:space="preserve">n -&gt; 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phóng tinh -&gt; ni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đ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o -&gt; m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u tinh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283" w14:paraId="6A781A5C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435ED08" w14:textId="77777777" w:rsidR="00495283" w:rsidRDefault="002D353A">
            <w:r>
              <w:rPr>
                <w:color w:val="FFFFFF"/>
              </w:rPr>
              <w:t>C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trúc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3D3326A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Đóng góp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841AC34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b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 có th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 xml:space="preserve"> th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y gì?</w:t>
            </w:r>
          </w:p>
        </w:tc>
      </w:tr>
      <w:tr w:rsidR="00495283" w14:paraId="2B0AC201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C98229A" w14:textId="77777777" w:rsidR="00495283" w:rsidRDefault="002D353A">
            <w:r>
              <w:t>Tinh hoàn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25FF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Sinh tinh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5604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Oligozoospermia, cryptozoospermia, azoospermia, FSH tăng n</w:t>
            </w:r>
            <w:r>
              <w:t>ế</w:t>
            </w:r>
            <w:r>
              <w:t>u suy sinh tinh</w:t>
            </w:r>
          </w:p>
        </w:tc>
      </w:tr>
      <w:tr w:rsidR="00495283" w14:paraId="2E5FD537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6C15F14" w14:textId="77777777" w:rsidR="00495283" w:rsidRDefault="002D353A">
            <w:r>
              <w:t>Mào tinh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5D61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</w:t>
            </w:r>
            <w:r>
              <w:t>ở</w:t>
            </w:r>
            <w:r>
              <w:t>ng thành, tăng kh</w:t>
            </w:r>
            <w:r>
              <w:t>ả</w:t>
            </w:r>
            <w:r>
              <w:t xml:space="preserve"> năng di đ</w:t>
            </w:r>
            <w:r>
              <w:t>ộ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2749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Asthenozoospermia, t</w:t>
            </w:r>
            <w:r>
              <w:t>ắ</w:t>
            </w:r>
            <w:r>
              <w:t>c mào tinh, OA sau viêm/ph</w:t>
            </w:r>
            <w:r>
              <w:t>ẫ</w:t>
            </w:r>
            <w:r>
              <w:t>u thu</w:t>
            </w:r>
            <w:r>
              <w:t>ậ</w:t>
            </w:r>
            <w:r>
              <w:t>t</w:t>
            </w:r>
          </w:p>
        </w:tc>
      </w:tr>
      <w:tr w:rsidR="00495283" w14:paraId="765AB981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D837393" w14:textId="77777777" w:rsidR="00495283" w:rsidRDefault="002D353A">
            <w:r>
              <w:t>Ố</w:t>
            </w:r>
            <w:r>
              <w:t>ng d</w:t>
            </w:r>
            <w:r>
              <w:t>ẫ</w:t>
            </w:r>
            <w:r>
              <w:t>n tinh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AB04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>
              <w:t>ậ</w:t>
            </w:r>
            <w:r>
              <w:t>n chuy</w:t>
            </w:r>
            <w:r>
              <w:t>ể</w:t>
            </w:r>
            <w:r>
              <w:t>n tinh trùng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7F69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Azoospermia do t</w:t>
            </w:r>
            <w:r>
              <w:t>ắ</w:t>
            </w:r>
            <w:r>
              <w:t>c; CBAVD n</w:t>
            </w:r>
            <w:r>
              <w:t>ế</w:t>
            </w:r>
            <w:r>
              <w:t xml:space="preserve">u không có </w:t>
            </w:r>
            <w:r>
              <w:t>ố</w:t>
            </w:r>
            <w:r>
              <w:t>ng d</w:t>
            </w:r>
            <w:r>
              <w:t>ẫ</w:t>
            </w:r>
            <w:r>
              <w:t>n tinh</w:t>
            </w:r>
          </w:p>
        </w:tc>
      </w:tr>
      <w:tr w:rsidR="00495283" w14:paraId="1AFF05E9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18B8C51" w14:textId="77777777" w:rsidR="00495283" w:rsidRDefault="002D353A">
            <w:r>
              <w:t>Túi tinh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BC0B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ầ</w:t>
            </w:r>
            <w:r>
              <w:t>n l</w:t>
            </w:r>
            <w:r>
              <w:t>ớ</w:t>
            </w:r>
            <w:r>
              <w:t>n th</w:t>
            </w:r>
            <w:r>
              <w:t>ể</w:t>
            </w:r>
            <w:r>
              <w:t xml:space="preserve"> tích tinh d</w:t>
            </w:r>
            <w:r>
              <w:t>ị</w:t>
            </w:r>
            <w:r>
              <w:t>ch, fructose, pH ki</w:t>
            </w:r>
            <w:r>
              <w:t>ề</w:t>
            </w:r>
            <w: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4C9CF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volume, pH acid, fructose th</w:t>
            </w:r>
            <w:r>
              <w:t>ấ</w:t>
            </w:r>
            <w:r>
              <w:t>p/không có trong CBAVD/EOD</w:t>
            </w:r>
          </w:p>
        </w:tc>
      </w:tr>
      <w:tr w:rsidR="00495283" w14:paraId="6268C3A5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926AD9" w14:textId="77777777" w:rsidR="00495283" w:rsidRDefault="002D353A">
            <w:r>
              <w:t>Ti</w:t>
            </w:r>
            <w:r>
              <w:t>ề</w:t>
            </w:r>
            <w:r>
              <w:t>n li</w:t>
            </w:r>
            <w:r>
              <w:t>ệ</w:t>
            </w:r>
            <w:r>
              <w:t>t tuy</w:t>
            </w:r>
            <w:r>
              <w:t>ế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F14E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Hóa l</w:t>
            </w:r>
            <w:r>
              <w:t>ỏ</w:t>
            </w:r>
            <w:r>
              <w:t>ng, enzyme, d</w:t>
            </w:r>
            <w:r>
              <w:t>ị</w:t>
            </w:r>
            <w:r>
              <w:t>ch tuy</w:t>
            </w:r>
            <w:r>
              <w:t>ế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1B72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Hóa l</w:t>
            </w:r>
            <w:r>
              <w:t>ỏ</w:t>
            </w:r>
            <w:r>
              <w:t>ng ch</w:t>
            </w:r>
            <w:r>
              <w:t>ậ</w:t>
            </w:r>
            <w:r>
              <w:t>m, đ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>t cao, marker tuy</w:t>
            </w:r>
            <w:r>
              <w:t>ế</w:t>
            </w:r>
            <w:r>
              <w:t>n ph</w:t>
            </w:r>
            <w:r>
              <w:t>ụ</w:t>
            </w:r>
            <w:r>
              <w:t xml:space="preserve">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</w:tr>
      <w:tr w:rsidR="00495283" w14:paraId="7A405B54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8268BF9" w14:textId="77777777" w:rsidR="00495283" w:rsidRDefault="002D353A">
            <w:r>
              <w:t>Ố</w:t>
            </w:r>
            <w:r>
              <w:t>ng phóng tinh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B30A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Đưa tinh d</w:t>
            </w:r>
            <w:r>
              <w:t>ị</w:t>
            </w:r>
            <w:r>
              <w:t>ch vào ni</w:t>
            </w:r>
            <w:r>
              <w:t>ệ</w:t>
            </w:r>
            <w:r>
              <w:t>u đ</w:t>
            </w:r>
            <w:r>
              <w:t>ạ</w:t>
            </w:r>
            <w:r>
              <w:t>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4978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Low-volume acidic azoospermia ho</w:t>
            </w:r>
            <w:r>
              <w:t>ặ</w:t>
            </w:r>
            <w:r>
              <w:t>c OAT n</w:t>
            </w:r>
            <w:r>
              <w:t>ặ</w:t>
            </w:r>
            <w:r>
              <w:t>ng n</w:t>
            </w:r>
            <w:r>
              <w:t>ế</w:t>
            </w:r>
            <w:r>
              <w:t>u t</w:t>
            </w:r>
            <w:r>
              <w:t>ắ</w:t>
            </w:r>
            <w:r>
              <w:t>c m</w:t>
            </w:r>
            <w:r>
              <w:t>ộ</w:t>
            </w:r>
            <w:r>
              <w:t>t ph</w:t>
            </w:r>
            <w:r>
              <w:t>ầ</w:t>
            </w:r>
            <w:r>
              <w:t>n</w:t>
            </w:r>
          </w:p>
        </w:tc>
      </w:tr>
    </w:tbl>
    <w:p w14:paraId="11FCA473" w14:textId="77777777" w:rsidR="00495283" w:rsidRDefault="002D353A">
      <w:pPr>
        <w:pStyle w:val="Heading2"/>
      </w:pPr>
      <w:r>
        <w:t>2.2. Vì sao volume + pH quan tr</w:t>
      </w:r>
      <w:r>
        <w:t>ọ</w:t>
      </w:r>
      <w:r>
        <w:t>ng?</w:t>
      </w:r>
    </w:p>
    <w:p w14:paraId="243D77DE" w14:textId="77777777" w:rsidR="00495283" w:rsidRDefault="002D353A">
      <w:r>
        <w:t>N</w:t>
      </w:r>
      <w:r>
        <w:t>ế</w:t>
      </w:r>
      <w:r>
        <w:t>u th</w:t>
      </w:r>
      <w:r>
        <w:t>ể</w:t>
      </w:r>
      <w:r>
        <w:t xml:space="preserve"> tích th</w:t>
      </w:r>
      <w:r>
        <w:t>ấ</w:t>
      </w:r>
      <w:r>
        <w:t>p và pH acid, câu h</w:t>
      </w:r>
      <w:r>
        <w:t>ỏ</w:t>
      </w:r>
      <w:r>
        <w:t>i không ch</w:t>
      </w:r>
      <w:r>
        <w:t>ỉ</w:t>
      </w:r>
      <w:r>
        <w:t xml:space="preserve"> là “ít tinh trùng” mà là “m</w:t>
      </w:r>
      <w:r>
        <w:t>ẫ</w:t>
      </w:r>
      <w:r>
        <w:t>u có thi</w:t>
      </w:r>
      <w:r>
        <w:t>ế</w:t>
      </w:r>
      <w:r>
        <w:t>u ph</w:t>
      </w:r>
      <w:r>
        <w:t>ầ</w:t>
      </w:r>
      <w:r>
        <w:t>n d</w:t>
      </w:r>
      <w:r>
        <w:t>ị</w:t>
      </w:r>
      <w:r>
        <w:t>ch túi tinh không?”. Tuy nhiên ph</w:t>
      </w:r>
      <w:r>
        <w:t>ả</w:t>
      </w:r>
      <w:r>
        <w:t>i ki</w:t>
      </w:r>
      <w:r>
        <w:t>ể</w:t>
      </w:r>
      <w:r>
        <w:t>m tra trư</w:t>
      </w:r>
      <w:r>
        <w:t>ớ</w:t>
      </w:r>
      <w:r>
        <w:t>c: m</w:t>
      </w:r>
      <w:r>
        <w:t>ẫ</w:t>
      </w:r>
      <w:r>
        <w:t>u có l</w:t>
      </w:r>
      <w:r>
        <w:t>ấ</w:t>
      </w:r>
      <w:r>
        <w:t>y đ</w:t>
      </w:r>
      <w:r>
        <w:t>ủ</w:t>
      </w:r>
      <w:r>
        <w:t xml:space="preserve"> không, ph</w:t>
      </w:r>
      <w:r>
        <w:t>ầ</w:t>
      </w:r>
      <w:r>
        <w:t>n đ</w:t>
      </w:r>
      <w:r>
        <w:t>ầ</w:t>
      </w:r>
      <w:r>
        <w:t>u có b</w:t>
      </w:r>
      <w:r>
        <w:t>ị</w:t>
      </w:r>
      <w:r>
        <w:t xml:space="preserve"> rơi không, có xu</w:t>
      </w:r>
      <w:r>
        <w:t>ấ</w:t>
      </w:r>
      <w:r>
        <w:t>t tinh ngư</w:t>
      </w:r>
      <w:r>
        <w:t>ợ</w:t>
      </w:r>
      <w:r>
        <w:t>c không. Ch</w:t>
      </w:r>
      <w:r>
        <w:t>ỉ</w:t>
      </w:r>
      <w:r>
        <w:t xml:space="preserve"> sau đó m</w:t>
      </w:r>
      <w:r>
        <w:t>ớ</w:t>
      </w:r>
      <w:r>
        <w:t>i chuy</w:t>
      </w:r>
      <w:r>
        <w:t>ể</w:t>
      </w:r>
      <w:r>
        <w:t>n sang nghi CBAVD, b</w:t>
      </w:r>
      <w:r>
        <w:t>ấ</w:t>
      </w:r>
      <w:r>
        <w:t>t thư</w:t>
      </w:r>
      <w:r>
        <w:t>ờ</w:t>
      </w:r>
      <w:r>
        <w:t>ng túi tinh ho</w:t>
      </w:r>
      <w:r>
        <w:t>ặ</w:t>
      </w:r>
      <w:r>
        <w:t>c t</w:t>
      </w:r>
      <w:r>
        <w:t>ắ</w:t>
      </w:r>
      <w:r>
        <w:t xml:space="preserve">c </w:t>
      </w:r>
      <w:r>
        <w:t>ố</w:t>
      </w:r>
      <w:r>
        <w:t>ng phóng tinh.</w:t>
      </w:r>
    </w:p>
    <w:p w14:paraId="652C39F1" w14:textId="77777777" w:rsidR="00495283" w:rsidRDefault="00495283"/>
    <w:p w14:paraId="6CB7B887" w14:textId="77777777" w:rsidR="00495283" w:rsidRDefault="002D353A">
      <w:pPr>
        <w:pStyle w:val="Heading1"/>
      </w:pPr>
      <w:r>
        <w:t>3. L</w:t>
      </w:r>
      <w:r>
        <w:t>Ấ</w:t>
      </w:r>
      <w:r>
        <w:t>Y M</w:t>
      </w:r>
      <w:r>
        <w:t>Ẫ</w:t>
      </w:r>
      <w:r>
        <w:t>U VÀ TI</w:t>
      </w:r>
      <w:r>
        <w:t>Ề</w:t>
      </w:r>
      <w:r>
        <w:t>N PHÂN TÍCH — PH</w:t>
      </w:r>
      <w:r>
        <w:t>Ầ</w:t>
      </w:r>
      <w:r>
        <w:t>N QUAN TR</w:t>
      </w:r>
      <w:r>
        <w:t>Ọ</w:t>
      </w:r>
      <w:r>
        <w:t>NG NH</w:t>
      </w:r>
      <w:r>
        <w:t>Ấ</w:t>
      </w:r>
      <w:r>
        <w:t>T</w:t>
      </w:r>
    </w:p>
    <w:p w14:paraId="5F2EF50C" w14:textId="77777777" w:rsidR="00495283" w:rsidRDefault="002D353A">
      <w:pPr>
        <w:pStyle w:val="Heading2"/>
      </w:pPr>
      <w:r>
        <w:t>3.1. Checklist trư</w:t>
      </w:r>
      <w:r>
        <w:t>ớ</w:t>
      </w:r>
      <w:r>
        <w:t>c khi nh</w:t>
      </w:r>
      <w:r>
        <w:t>ậ</w:t>
      </w:r>
      <w:r>
        <w:t>n m</w:t>
      </w:r>
      <w:r>
        <w:t>ẫ</w:t>
      </w:r>
      <w:r>
        <w:t>u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5283" w14:paraId="28E9B709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77BBDAE" w14:textId="77777777" w:rsidR="00495283" w:rsidRDefault="002D353A">
            <w:r>
              <w:rPr>
                <w:color w:val="FFFFFF"/>
              </w:rPr>
              <w:t>Bư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287A67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Làm gì?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EC921E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 sao làm v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y?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6AE546D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sai thì sao?</w:t>
            </w:r>
          </w:p>
        </w:tc>
      </w:tr>
      <w:tr w:rsidR="00495283" w14:paraId="56C9DF46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91F9B27" w14:textId="77777777" w:rsidR="00495283" w:rsidRDefault="002D353A">
            <w:r>
              <w:t>Kiêng xu</w:t>
            </w:r>
            <w:r>
              <w:t>ấ</w:t>
            </w:r>
            <w:r>
              <w:t>t tinh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FA90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WHO: 2–7 ngày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4684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</w:t>
            </w:r>
            <w:r>
              <w:t>ẩ</w:t>
            </w:r>
            <w:r>
              <w:t>n hóa so sánh gi</w:t>
            </w:r>
            <w:r>
              <w:t>ữ</w:t>
            </w:r>
            <w:r>
              <w:t>a m</w:t>
            </w:r>
            <w:r>
              <w:t>ẫ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3ED8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Kiêng quá ng</w:t>
            </w:r>
            <w:r>
              <w:t>ắ</w:t>
            </w:r>
            <w:r>
              <w:t>n 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ng; quá dài có th</w:t>
            </w:r>
            <w:r>
              <w:t>ể</w:t>
            </w:r>
            <w:r>
              <w:t xml:space="preserve"> tăng tinh trùng già/kém di đ</w:t>
            </w:r>
            <w:r>
              <w:t>ộ</w:t>
            </w:r>
            <w:r>
              <w:t>ng</w:t>
            </w:r>
          </w:p>
        </w:tc>
      </w:tr>
      <w:tr w:rsidR="00495283" w14:paraId="3CFBDE37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87758C" w14:textId="77777777" w:rsidR="00495283" w:rsidRDefault="002D353A">
            <w:r>
              <w:t>L</w:t>
            </w:r>
            <w:r>
              <w:t>ấ</w:t>
            </w:r>
            <w:r>
              <w:t>y toàn b</w:t>
            </w:r>
            <w:r>
              <w:t>ộ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2BA9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</w:t>
            </w:r>
            <w:r>
              <w:t>ấ</w:t>
            </w:r>
            <w:r>
              <w:t>t là ph</w:t>
            </w:r>
            <w:r>
              <w:t>ầ</w:t>
            </w:r>
            <w:r>
              <w:t>n đ</w:t>
            </w:r>
            <w:r>
              <w:t>ầ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EE40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ầ</w:t>
            </w:r>
            <w:r>
              <w:t>n đ</w:t>
            </w:r>
            <w:r>
              <w:t>ầ</w:t>
            </w:r>
            <w:r>
              <w:t>u giàu tinh trùng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F0D4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ấ</w:t>
            </w:r>
            <w:r>
              <w:t>t ph</w:t>
            </w:r>
            <w:r>
              <w:t>ầ</w:t>
            </w:r>
            <w:r>
              <w:t>n đ</w:t>
            </w:r>
            <w:r>
              <w:t>ầ</w:t>
            </w:r>
            <w:r>
              <w:t>u làm volume/count th</w:t>
            </w:r>
            <w:r>
              <w:t>ấ</w:t>
            </w:r>
            <w:r>
              <w:t xml:space="preserve">p </w:t>
            </w:r>
            <w:r>
              <w:lastRenderedPageBreak/>
              <w:t>gi</w:t>
            </w:r>
            <w:r>
              <w:t>ả</w:t>
            </w:r>
          </w:p>
        </w:tc>
      </w:tr>
      <w:tr w:rsidR="00495283" w14:paraId="6C20DD92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588BEB8" w14:textId="77777777" w:rsidR="00495283" w:rsidRDefault="002D353A">
            <w:r>
              <w:lastRenderedPageBreak/>
              <w:t>D</w:t>
            </w:r>
            <w:r>
              <w:t>ụ</w:t>
            </w:r>
            <w:r>
              <w:t>ng c</w:t>
            </w:r>
            <w:r>
              <w:t>ụ</w:t>
            </w:r>
            <w:r>
              <w:t xml:space="preserve"> phù h</w:t>
            </w:r>
            <w:r>
              <w:t>ợ</w:t>
            </w:r>
            <w:r>
              <w:t>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716A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ố</w:t>
            </w:r>
            <w:r>
              <w:t>c s</w:t>
            </w:r>
            <w:r>
              <w:t>ạ</w:t>
            </w:r>
            <w:r>
              <w:t>ch, không đ</w:t>
            </w:r>
            <w:r>
              <w:t>ộ</w:t>
            </w:r>
            <w:r>
              <w:t>c tinh trùng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9772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Tránh ch</w:t>
            </w:r>
            <w:r>
              <w:t>ấ</w:t>
            </w:r>
            <w:r>
              <w:t>t di</w:t>
            </w:r>
            <w:r>
              <w:t>ệ</w:t>
            </w:r>
            <w:r>
              <w:t>t tinh trùng/lubricant không phù h</w:t>
            </w:r>
            <w:r>
              <w:t>ợ</w:t>
            </w:r>
            <w:r>
              <w:t>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C322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 đ</w:t>
            </w:r>
            <w:r>
              <w:t>ộ</w:t>
            </w:r>
            <w:r>
              <w:t>ng th</w:t>
            </w:r>
            <w:r>
              <w:t>ấ</w:t>
            </w:r>
            <w:r>
              <w:t>p gi</w:t>
            </w:r>
            <w:r>
              <w:t>ả</w:t>
            </w:r>
          </w:p>
        </w:tc>
      </w:tr>
      <w:tr w:rsidR="00495283" w14:paraId="2F03EA54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E10B4C" w14:textId="77777777" w:rsidR="00495283" w:rsidRDefault="002D353A">
            <w:r>
              <w:t>Ghi gi</w:t>
            </w:r>
            <w:r>
              <w:t>ờ</w:t>
            </w:r>
            <w:r>
              <w:t xml:space="preserve"> l</w:t>
            </w:r>
            <w:r>
              <w:t>ấ</w:t>
            </w:r>
            <w:r>
              <w:t>y m</w:t>
            </w:r>
            <w:r>
              <w:t>ẫ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33C2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 v</w:t>
            </w:r>
            <w:r>
              <w:t>ớ</w:t>
            </w:r>
            <w:r>
              <w:t>i gi</w:t>
            </w:r>
            <w:r>
              <w:t>ờ</w:t>
            </w:r>
            <w:r>
              <w:t xml:space="preserve"> phân tích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6874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Motility thay đ</w:t>
            </w:r>
            <w:r>
              <w:t>ổ</w:t>
            </w:r>
            <w:r>
              <w:t>i theo th</w:t>
            </w:r>
            <w:r>
              <w:t>ờ</w:t>
            </w:r>
            <w:r>
              <w:t>i gian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EED9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Delay gây asthenozoospermia gi</w:t>
            </w:r>
            <w:r>
              <w:t>ả</w:t>
            </w:r>
          </w:p>
        </w:tc>
      </w:tr>
      <w:tr w:rsidR="00495283" w14:paraId="286FB034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4156C8" w14:textId="77777777" w:rsidR="00495283" w:rsidRDefault="002D353A">
            <w:r>
              <w:t>V</w:t>
            </w:r>
            <w:r>
              <w:t>ậ</w:t>
            </w:r>
            <w:r>
              <w:t>n chuy</w:t>
            </w:r>
            <w:r>
              <w:t>ể</w:t>
            </w:r>
            <w:r>
              <w:t xml:space="preserve">n </w:t>
            </w:r>
            <w:r>
              <w:t>ấ</w:t>
            </w:r>
            <w:r>
              <w:t>m và nhanh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0E5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phân tích lý tư</w:t>
            </w:r>
            <w:r>
              <w:t>ở</w:t>
            </w:r>
            <w:r>
              <w:t>ng trong 30 phút, mu</w:t>
            </w:r>
            <w:r>
              <w:t>ộ</w:t>
            </w:r>
            <w:r>
              <w:t>n nh</w:t>
            </w:r>
            <w:r>
              <w:t>ấ</w:t>
            </w:r>
            <w:r>
              <w:t>t 60 phút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4D8F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Tinh trùng nh</w:t>
            </w:r>
            <w:r>
              <w:t>ạ</w:t>
            </w:r>
            <w:r>
              <w:t>y v</w:t>
            </w:r>
            <w:r>
              <w:t>ớ</w:t>
            </w:r>
            <w:r>
              <w:t>i 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và th</w:t>
            </w:r>
            <w:r>
              <w:t>ờ</w:t>
            </w:r>
            <w:r>
              <w:t>i gian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44C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 đ</w:t>
            </w:r>
            <w:r>
              <w:t>ộ</w:t>
            </w:r>
            <w:r>
              <w:t>ng/vitality sai</w:t>
            </w:r>
          </w:p>
        </w:tc>
      </w:tr>
      <w:tr w:rsidR="00495283" w14:paraId="432C5B29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C779AE" w14:textId="77777777" w:rsidR="00495283" w:rsidRDefault="002D353A">
            <w:r>
              <w:t>Ghi b</w:t>
            </w:r>
            <w:r>
              <w:t>ệ</w:t>
            </w:r>
            <w:r>
              <w:t>nh/thu</w:t>
            </w:r>
            <w:r>
              <w:t>ố</w:t>
            </w:r>
            <w:r>
              <w:t>c g</w:t>
            </w:r>
            <w:r>
              <w:t>ầ</w:t>
            </w:r>
            <w:r>
              <w:t>n đây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A4C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</w:t>
            </w:r>
            <w:r>
              <w:t>ố</w:t>
            </w:r>
            <w:r>
              <w:t>t, COVID, testosterone, anabolic steroid, chemo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102A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Ả</w:t>
            </w:r>
            <w:r>
              <w:t>nh hư</w:t>
            </w:r>
            <w:r>
              <w:t>ở</w:t>
            </w:r>
            <w:r>
              <w:t>ng sinh tinh và tr</w:t>
            </w:r>
            <w:r>
              <w:t>ụ</w:t>
            </w:r>
            <w:r>
              <w:t>c n</w:t>
            </w:r>
            <w:r>
              <w:t>ộ</w:t>
            </w:r>
            <w:r>
              <w:t>i ti</w:t>
            </w:r>
            <w:r>
              <w:t>ế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220E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Quy sai nguyên nhân ho</w:t>
            </w:r>
            <w:r>
              <w:t>ặ</w:t>
            </w:r>
            <w:r>
              <w:t>c x</w:t>
            </w:r>
            <w:r>
              <w:t>ử</w:t>
            </w:r>
            <w:r>
              <w:t xml:space="preserve"> trí quá s</w:t>
            </w:r>
            <w:r>
              <w:t>ớ</w:t>
            </w:r>
            <w:r>
              <w:t>m</w:t>
            </w:r>
          </w:p>
        </w:tc>
      </w:tr>
    </w:tbl>
    <w:p w14:paraId="17B21933" w14:textId="77777777" w:rsidR="00495283" w:rsidRDefault="002D353A">
      <w:pPr>
        <w:pStyle w:val="Heading2"/>
      </w:pPr>
      <w:r>
        <w:t>3.2. Khi nào báo cáo ph</w:t>
      </w:r>
      <w:r>
        <w:t>ả</w:t>
      </w:r>
      <w:r>
        <w:t>i ghi gi</w:t>
      </w:r>
      <w:r>
        <w:t>ớ</w:t>
      </w:r>
      <w:r>
        <w:t>i h</w:t>
      </w:r>
      <w:r>
        <w:t>ạ</w:t>
      </w:r>
      <w:r>
        <w:t>n?</w:t>
      </w:r>
    </w:p>
    <w:p w14:paraId="267D832F" w14:textId="77777777" w:rsidR="00495283" w:rsidRDefault="002D353A">
      <w:pPr>
        <w:pStyle w:val="ListBullet"/>
      </w:pPr>
      <w:r>
        <w:t>B</w:t>
      </w:r>
      <w:r>
        <w:t>ệ</w:t>
      </w:r>
      <w:r>
        <w:t>nh nhân báo m</w:t>
      </w:r>
      <w:r>
        <w:t>ấ</w:t>
      </w:r>
      <w:r>
        <w:t>t m</w:t>
      </w:r>
      <w:r>
        <w:t>ộ</w:t>
      </w:r>
      <w:r>
        <w:t>t ph</w:t>
      </w:r>
      <w:r>
        <w:t>ầ</w:t>
      </w:r>
      <w:r>
        <w:t>n m</w:t>
      </w:r>
      <w:r>
        <w:t>ẫ</w:t>
      </w:r>
      <w:r>
        <w:t>u.</w:t>
      </w:r>
    </w:p>
    <w:p w14:paraId="381E6AC1" w14:textId="77777777" w:rsidR="00495283" w:rsidRDefault="002D353A">
      <w:pPr>
        <w:pStyle w:val="ListBullet"/>
      </w:pPr>
      <w:r>
        <w:t>M</w:t>
      </w:r>
      <w:r>
        <w:t>ẫ</w:t>
      </w:r>
      <w:r>
        <w:t>u đ</w:t>
      </w:r>
      <w:r>
        <w:t>ế</w:t>
      </w:r>
      <w:r>
        <w:t>n mu</w:t>
      </w:r>
      <w:r>
        <w:t>ộ</w:t>
      </w:r>
      <w:r>
        <w:t>n ho</w:t>
      </w:r>
      <w:r>
        <w:t>ặ</w:t>
      </w:r>
      <w:r>
        <w:t>c không rõ gi</w:t>
      </w:r>
      <w:r>
        <w:t>ờ</w:t>
      </w:r>
      <w:r>
        <w:t xml:space="preserve"> l</w:t>
      </w:r>
      <w:r>
        <w:t>ấ</w:t>
      </w:r>
      <w:r>
        <w:t>y.</w:t>
      </w:r>
    </w:p>
    <w:p w14:paraId="01F24F4D" w14:textId="77777777" w:rsidR="00495283" w:rsidRDefault="002D353A">
      <w:pPr>
        <w:pStyle w:val="ListBullet"/>
      </w:pPr>
      <w:r>
        <w:t>Không đ</w:t>
      </w:r>
      <w:r>
        <w:t>ạ</w:t>
      </w:r>
      <w:r>
        <w:t>t hóa l</w:t>
      </w:r>
      <w:r>
        <w:t>ỏ</w:t>
      </w:r>
      <w:r>
        <w:t>ng đúng th</w:t>
      </w:r>
      <w:r>
        <w:t>ờ</w:t>
      </w:r>
      <w:r>
        <w:t>i gian ho</w:t>
      </w:r>
      <w:r>
        <w:t>ặ</w:t>
      </w:r>
      <w:r>
        <w:t>c đ</w:t>
      </w:r>
      <w:r>
        <w:t>ộ</w:t>
      </w:r>
      <w:r>
        <w:t xml:space="preserve"> nh</w:t>
      </w:r>
      <w:r>
        <w:t>ớ</w:t>
      </w:r>
      <w:r>
        <w:t>t quá cao làm khó đ</w:t>
      </w:r>
      <w:r>
        <w:t>ế</w:t>
      </w:r>
      <w:r>
        <w:t>m.</w:t>
      </w:r>
    </w:p>
    <w:p w14:paraId="47D8E0A3" w14:textId="77777777" w:rsidR="00495283" w:rsidRDefault="002D353A">
      <w:pPr>
        <w:pStyle w:val="ListBullet"/>
      </w:pPr>
      <w:r>
        <w:t>Dùng d</w:t>
      </w:r>
      <w:r>
        <w:t>ụ</w:t>
      </w:r>
      <w:r>
        <w:t>ng c</w:t>
      </w:r>
      <w:r>
        <w:t>ụ</w:t>
      </w:r>
      <w:r>
        <w:t>/lubricant không phù h</w:t>
      </w:r>
      <w:r>
        <w:t>ợ</w:t>
      </w:r>
      <w:r>
        <w:t>p.</w:t>
      </w:r>
    </w:p>
    <w:p w14:paraId="662EB8BD" w14:textId="77777777" w:rsidR="00495283" w:rsidRDefault="002D353A">
      <w:pPr>
        <w:pStyle w:val="ListBullet"/>
      </w:pPr>
      <w:r>
        <w:t>V</w:t>
      </w:r>
      <w:r>
        <w:t>ừ</w:t>
      </w:r>
      <w:r>
        <w:t>a s</w:t>
      </w:r>
      <w:r>
        <w:t>ố</w:t>
      </w:r>
      <w:r>
        <w:t>t cao, b</w:t>
      </w:r>
      <w:r>
        <w:t>ệ</w:t>
      </w:r>
      <w:r>
        <w:t>nh c</w:t>
      </w:r>
      <w:r>
        <w:t>ấ</w:t>
      </w:r>
      <w:r>
        <w:t>p ho</w:t>
      </w:r>
      <w:r>
        <w:t>ặ</w:t>
      </w:r>
      <w:r>
        <w:t>c dùng thu</w:t>
      </w:r>
      <w:r>
        <w:t>ố</w:t>
      </w:r>
      <w:r>
        <w:t xml:space="preserve">c </w:t>
      </w:r>
      <w:r>
        <w:t>ả</w:t>
      </w:r>
      <w:r>
        <w:t>nh hư</w:t>
      </w:r>
      <w:r>
        <w:t>ở</w:t>
      </w:r>
      <w:r>
        <w:t>ng sinh tinh.</w:t>
      </w:r>
    </w:p>
    <w:p w14:paraId="29720E3E" w14:textId="77777777" w:rsidR="00495283" w:rsidRDefault="002D353A">
      <w:pPr>
        <w:pStyle w:val="ListBullet"/>
      </w:pPr>
      <w:r>
        <w:t>Labo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đánh giá m</w:t>
      </w:r>
      <w:r>
        <w:t>ộ</w:t>
      </w:r>
      <w:r>
        <w:t>t thông s</w:t>
      </w:r>
      <w:r>
        <w:t>ố</w:t>
      </w:r>
      <w:r>
        <w:t>, ví d</w:t>
      </w:r>
      <w:r>
        <w:t>ụ</w:t>
      </w:r>
      <w:r>
        <w:t xml:space="preserve"> morphology không có phương pháp nhu</w:t>
      </w:r>
      <w:r>
        <w:t>ộ</w:t>
      </w:r>
      <w:r>
        <w:t>m/đ</w:t>
      </w:r>
      <w:r>
        <w:t>ọ</w:t>
      </w:r>
      <w:r>
        <w:t>c chu</w:t>
      </w:r>
      <w:r>
        <w:t>ẩ</w:t>
      </w:r>
      <w:r>
        <w:t>n.</w:t>
      </w:r>
    </w:p>
    <w:p w14:paraId="1799235D" w14:textId="77777777" w:rsidR="00495283" w:rsidRDefault="002D353A">
      <w:r>
        <w:rPr>
          <w:b/>
        </w:rPr>
        <w:t>Câu nh</w:t>
      </w:r>
      <w:r>
        <w:rPr>
          <w:b/>
        </w:rPr>
        <w:t>ớ</w:t>
      </w:r>
      <w:r>
        <w:rPr>
          <w:b/>
        </w:rPr>
        <w:t>:</w:t>
      </w:r>
      <w:r>
        <w:t xml:space="preserve"> trư</w:t>
      </w:r>
      <w:r>
        <w:t>ớ</w:t>
      </w:r>
      <w:r>
        <w:t>c khi g</w:t>
      </w:r>
      <w:r>
        <w:t>ọ</w:t>
      </w:r>
      <w:r>
        <w:t>i tinh d</w:t>
      </w:r>
      <w:r>
        <w:t>ị</w:t>
      </w:r>
      <w:r>
        <w:t>ch đ</w:t>
      </w:r>
      <w:r>
        <w:t>ồ</w:t>
      </w:r>
      <w:r>
        <w:t xml:space="preserve"> “x</w:t>
      </w:r>
      <w:r>
        <w:t>ấ</w:t>
      </w:r>
      <w:r>
        <w:t>u”, ph</w:t>
      </w:r>
      <w:r>
        <w:t>ả</w:t>
      </w:r>
      <w:r>
        <w:t>i h</w:t>
      </w:r>
      <w:r>
        <w:t>ỏ</w:t>
      </w:r>
      <w:r>
        <w:t>i m</w:t>
      </w:r>
      <w:r>
        <w:t>ẫ</w:t>
      </w:r>
      <w:r>
        <w:t>u có “x</w:t>
      </w:r>
      <w:r>
        <w:t>ấ</w:t>
      </w:r>
      <w:r>
        <w:t>u do b</w:t>
      </w:r>
      <w:r>
        <w:t>ệ</w:t>
      </w:r>
      <w:r>
        <w:t>nh” hay “x</w:t>
      </w:r>
      <w:r>
        <w:t>ấ</w:t>
      </w:r>
      <w:r>
        <w:t>u do l</w:t>
      </w:r>
      <w:r>
        <w:t>ấ</w:t>
      </w:r>
      <w:r>
        <w:t>y m</w:t>
      </w:r>
      <w:r>
        <w:t>ẫ</w:t>
      </w:r>
      <w:r>
        <w:t>u/ti</w:t>
      </w:r>
      <w:r>
        <w:t>ề</w:t>
      </w:r>
      <w:r>
        <w:t>n phân tích”.</w:t>
      </w:r>
    </w:p>
    <w:p w14:paraId="68EE5B28" w14:textId="77777777" w:rsidR="00495283" w:rsidRDefault="00495283"/>
    <w:p w14:paraId="1B2C0C76" w14:textId="77777777" w:rsidR="00495283" w:rsidRDefault="002D353A">
      <w:pPr>
        <w:pStyle w:val="Heading1"/>
      </w:pPr>
      <w:r>
        <w:t>4. BASIC SEMEN EXAMINATION VÀ QUALITY CONTROL</w:t>
      </w:r>
    </w:p>
    <w:p w14:paraId="03E6D92C" w14:textId="77777777" w:rsidR="00495283" w:rsidRDefault="002D353A">
      <w:pPr>
        <w:pStyle w:val="Heading2"/>
      </w:pPr>
      <w:r>
        <w:t>4.1. Đ</w:t>
      </w:r>
      <w:r>
        <w:t>ạ</w:t>
      </w:r>
      <w:r>
        <w:t>i th</w:t>
      </w:r>
      <w:r>
        <w:t>ể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283" w14:paraId="4DA3DBE9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A261957" w14:textId="77777777" w:rsidR="00495283" w:rsidRDefault="002D353A">
            <w:r>
              <w:rPr>
                <w:color w:val="FFFFFF"/>
              </w:rPr>
              <w:t>Thông s</w:t>
            </w:r>
            <w:r>
              <w:rPr>
                <w:color w:val="FFFFFF"/>
              </w:rPr>
              <w:t>ố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2A70CD3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Ý nghĩa th</w:t>
            </w:r>
            <w:r>
              <w:rPr>
                <w:color w:val="FFFFFF"/>
              </w:rPr>
              <w:t>ự</w:t>
            </w:r>
            <w:r>
              <w:rPr>
                <w:color w:val="FFFFFF"/>
              </w:rPr>
              <w:t>c hành</w:t>
            </w:r>
          </w:p>
        </w:tc>
      </w:tr>
      <w:tr w:rsidR="00495283" w14:paraId="2ABFD623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384AA5" w14:textId="77777777" w:rsidR="00495283" w:rsidRDefault="002D353A">
            <w:r>
              <w:t>Th</w:t>
            </w:r>
            <w:r>
              <w:t>ể</w:t>
            </w:r>
            <w:r>
              <w:t xml:space="preserve"> tích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5CFA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>
              <w:t>ợ</w:t>
            </w:r>
            <w:r>
              <w:t>i ý đóng góp túi tinh/tuy</w:t>
            </w:r>
            <w:r>
              <w:t>ế</w:t>
            </w:r>
            <w:r>
              <w:t>n ph</w:t>
            </w:r>
            <w:r>
              <w:t>ụ</w:t>
            </w:r>
            <w:r>
              <w:t>, collection completeness, xu</w:t>
            </w:r>
            <w:r>
              <w:t>ấ</w:t>
            </w:r>
            <w:r>
              <w:t>t tinh ngư</w:t>
            </w:r>
            <w:r>
              <w:t>ợ</w:t>
            </w:r>
            <w:r>
              <w:t>c</w:t>
            </w:r>
          </w:p>
        </w:tc>
      </w:tr>
      <w:tr w:rsidR="00495283" w14:paraId="43F577D7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C86C519" w14:textId="77777777" w:rsidR="00495283" w:rsidRDefault="002D353A">
            <w:r>
              <w:t>Hóa l</w:t>
            </w:r>
            <w:r>
              <w:t>ỏ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1563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hóa l</w:t>
            </w:r>
            <w:r>
              <w:t>ỏ</w:t>
            </w:r>
            <w:r>
              <w:t>ng ch</w:t>
            </w:r>
            <w:r>
              <w:t>ậ</w:t>
            </w:r>
            <w:r>
              <w:t>m, phân tích di đ</w:t>
            </w:r>
            <w:r>
              <w:t>ộ</w:t>
            </w:r>
            <w:r>
              <w:t>ng/đ</w:t>
            </w:r>
            <w:r>
              <w:t>ế</w:t>
            </w:r>
            <w:r>
              <w:t>m có th</w:t>
            </w:r>
            <w:r>
              <w:t>ể</w:t>
            </w:r>
            <w:r>
              <w:t xml:space="preserve"> b</w:t>
            </w:r>
            <w:r>
              <w:t>ị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</w:tr>
      <w:tr w:rsidR="00495283" w14:paraId="4931F944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B035D21" w14:textId="77777777" w:rsidR="00495283" w:rsidRDefault="002D353A">
            <w:r>
              <w:t>Đ</w:t>
            </w:r>
            <w:r>
              <w:t>ộ</w:t>
            </w:r>
            <w:r>
              <w:t xml:space="preserve"> nh</w:t>
            </w:r>
            <w:r>
              <w:t>ớ</w:t>
            </w:r>
            <w:r>
              <w:t>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95A8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 có th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>n di đ</w:t>
            </w:r>
            <w:r>
              <w:t>ộ</w:t>
            </w:r>
            <w:r>
              <w:t>ng và x</w:t>
            </w:r>
            <w:r>
              <w:t>ử</w:t>
            </w:r>
            <w:r>
              <w:t xml:space="preserve"> lý m</w:t>
            </w:r>
            <w:r>
              <w:t>ẫ</w:t>
            </w:r>
            <w:r>
              <w:t>u</w:t>
            </w:r>
          </w:p>
        </w:tc>
      </w:tr>
      <w:tr w:rsidR="00495283" w14:paraId="40B05CD6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D347820" w14:textId="77777777" w:rsidR="00495283" w:rsidRDefault="002D353A">
            <w:r>
              <w:t>Hình d</w:t>
            </w:r>
            <w:r>
              <w:t>ạ</w:t>
            </w:r>
            <w:r>
              <w:t>ng/màu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135FA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Máu, m</w:t>
            </w:r>
            <w:r>
              <w:t>ủ</w:t>
            </w:r>
            <w:r>
              <w:t>, b</w:t>
            </w:r>
            <w:r>
              <w:t>ấ</w:t>
            </w:r>
            <w:r>
              <w:t>t thư</w:t>
            </w:r>
            <w:r>
              <w:t>ờ</w:t>
            </w:r>
            <w:r>
              <w:t>ng đ</w:t>
            </w:r>
            <w:r>
              <w:t>ạ</w:t>
            </w:r>
            <w:r>
              <w:t>i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ghi nh</w:t>
            </w:r>
            <w:r>
              <w:t>ậ</w:t>
            </w:r>
            <w:r>
              <w:t>n</w:t>
            </w:r>
          </w:p>
        </w:tc>
      </w:tr>
      <w:tr w:rsidR="00495283" w14:paraId="72460929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8E64D3E" w14:textId="77777777" w:rsidR="00495283" w:rsidRDefault="002D353A">
            <w:r>
              <w:t>pH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1E1D" w14:textId="03597A55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 a</w:t>
            </w:r>
            <w:r>
              <w:t>cid + low volume + azoospermia g</w:t>
            </w:r>
            <w:r>
              <w:t>ợ</w:t>
            </w:r>
            <w:r>
              <w:t>i ý thi</w:t>
            </w:r>
            <w:r>
              <w:t>ế</w:t>
            </w:r>
            <w:r>
              <w:t>u d</w:t>
            </w:r>
            <w:r>
              <w:t>ị</w:t>
            </w:r>
            <w:r>
              <w:t>ch túi tinh/t</w:t>
            </w:r>
            <w:r>
              <w:t>ắ</w:t>
            </w:r>
            <w:r>
              <w:t>c đo</w:t>
            </w:r>
            <w:r>
              <w:t>ạ</w:t>
            </w:r>
            <w:r>
              <w:t>n xa, sau khi 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l</w:t>
            </w:r>
            <w:r>
              <w:t>ấ</w:t>
            </w:r>
            <w:r>
              <w:t>y m</w:t>
            </w:r>
            <w:r>
              <w:t>ẫ</w:t>
            </w:r>
            <w:r>
              <w:t>u thi</w:t>
            </w:r>
            <w:r>
              <w:t>ế</w:t>
            </w:r>
            <w:r>
              <w:t>u</w:t>
            </w:r>
          </w:p>
        </w:tc>
      </w:tr>
    </w:tbl>
    <w:p w14:paraId="03DA66CE" w14:textId="77777777" w:rsidR="00495283" w:rsidRDefault="002D353A">
      <w:pPr>
        <w:pStyle w:val="Heading2"/>
      </w:pPr>
      <w:r>
        <w:t>4.2. Vi th</w:t>
      </w:r>
      <w:r>
        <w:t>ể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5283" w14:paraId="2DA207D1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CA69884" w14:textId="77777777" w:rsidR="00495283" w:rsidRDefault="002D353A">
            <w:r>
              <w:rPr>
                <w:color w:val="FFFFFF"/>
              </w:rPr>
              <w:t>Thông s</w:t>
            </w:r>
            <w:r>
              <w:rPr>
                <w:color w:val="FFFFFF"/>
              </w:rPr>
              <w:t>ố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E35FC2F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ọ</w:t>
            </w:r>
            <w:r>
              <w:rPr>
                <w:color w:val="FFFFFF"/>
              </w:rPr>
              <w:t>c như th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 xml:space="preserve"> nào?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8187736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ẫ</w:t>
            </w:r>
            <w:r>
              <w:rPr>
                <w:color w:val="FFFFFF"/>
              </w:rPr>
              <w:t>y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 g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p</w:t>
            </w:r>
          </w:p>
        </w:tc>
      </w:tr>
      <w:tr w:rsidR="00495283" w14:paraId="398249C7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12B56B" w14:textId="77777777" w:rsidR="00495283" w:rsidRDefault="002D353A">
            <w:r>
              <w:lastRenderedPageBreak/>
              <w:t>Concentration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9134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</w:t>
            </w:r>
            <w:r>
              <w:t>ệ</w:t>
            </w:r>
            <w:r>
              <w:t>u tinh trùng/mL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4EBC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b</w:t>
            </w:r>
            <w:r>
              <w:t>ằ</w:t>
            </w:r>
            <w:r>
              <w:t>ng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tinh trùng n</w:t>
            </w:r>
            <w:r>
              <w:t>ế</w:t>
            </w:r>
            <w:r>
              <w:t>u volume thay đ</w:t>
            </w:r>
            <w:r>
              <w:t>ổ</w:t>
            </w:r>
            <w:r>
              <w:t>i</w:t>
            </w:r>
          </w:p>
        </w:tc>
      </w:tr>
      <w:tr w:rsidR="00495283" w14:paraId="0CC57EDF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6553C12" w14:textId="77777777" w:rsidR="00495283" w:rsidRDefault="002D353A">
            <w:r>
              <w:t>Total sperm number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6425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Concentration × volume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9E9B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bình thư</w:t>
            </w:r>
            <w:r>
              <w:t>ờ</w:t>
            </w:r>
            <w:r>
              <w:t>ng hơn ho</w:t>
            </w:r>
            <w:r>
              <w:t>ặ</w:t>
            </w:r>
            <w:r>
              <w:t>c x</w:t>
            </w:r>
            <w:r>
              <w:t>ấ</w:t>
            </w:r>
            <w:r>
              <w:t>u hơn concentration tùy volume</w:t>
            </w:r>
          </w:p>
        </w:tc>
      </w:tr>
      <w:tr w:rsidR="00495283" w14:paraId="0B0751F9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FA0ED55" w14:textId="77777777" w:rsidR="00495283" w:rsidRDefault="002D353A">
            <w:r>
              <w:t>Progressive motility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D91D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Tinh trùng ti</w:t>
            </w:r>
            <w:r>
              <w:t>ế</w:t>
            </w:r>
            <w:r>
              <w:t>n t</w:t>
            </w:r>
            <w:r>
              <w:t>ớ</w:t>
            </w:r>
            <w: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0B1E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Quan tr</w:t>
            </w:r>
            <w:r>
              <w:t>ọ</w:t>
            </w:r>
            <w:r>
              <w:t>ng hơn “có đ</w:t>
            </w:r>
            <w:r>
              <w:t>ộ</w:t>
            </w:r>
            <w:r>
              <w:t>ng đ</w:t>
            </w:r>
            <w:r>
              <w:t>ậ</w:t>
            </w:r>
            <w:r>
              <w:t>y” đơn thu</w:t>
            </w:r>
            <w:r>
              <w:t>ầ</w:t>
            </w:r>
            <w:r>
              <w:t>n</w:t>
            </w:r>
          </w:p>
        </w:tc>
      </w:tr>
      <w:tr w:rsidR="00495283" w14:paraId="255F3397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2E0694B" w14:textId="77777777" w:rsidR="00495283" w:rsidRDefault="002D353A">
            <w:r>
              <w:t>Total motility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1FAF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Progressive + non-progressive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7AAD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thay th</w:t>
            </w:r>
            <w:r>
              <w:t>ế</w:t>
            </w:r>
            <w:r>
              <w:t xml:space="preserve"> progressive motility</w:t>
            </w:r>
          </w:p>
        </w:tc>
      </w:tr>
      <w:tr w:rsidR="00495283" w14:paraId="260CEC43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04ADB55" w14:textId="77777777" w:rsidR="00495283" w:rsidRDefault="002D353A">
            <w:r>
              <w:t>Vitality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1D8D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tinh trùng s</w:t>
            </w:r>
            <w:r>
              <w:t>ố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3839C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khi motility th</w:t>
            </w:r>
            <w:r>
              <w:t>ấ</w:t>
            </w:r>
            <w:r>
              <w:t>p đ</w:t>
            </w:r>
            <w:r>
              <w:t>ể</w:t>
            </w:r>
            <w:r>
              <w:t xml:space="preserve"> phân bi</w:t>
            </w:r>
            <w:r>
              <w:t>ệ</w:t>
            </w:r>
            <w:r>
              <w:t>t b</w:t>
            </w:r>
            <w:r>
              <w:t>ấ</w:t>
            </w:r>
            <w:r>
              <w:t>t đ</w:t>
            </w:r>
            <w:r>
              <w:t>ộ</w:t>
            </w:r>
            <w:r>
              <w:t>ng còn s</w:t>
            </w:r>
            <w:r>
              <w:t>ố</w:t>
            </w:r>
            <w:r>
              <w:t>ng v</w:t>
            </w:r>
            <w:r>
              <w:t>ớ</w:t>
            </w:r>
            <w:r>
              <w:t>i ch</w:t>
            </w:r>
            <w:r>
              <w:t>ế</w:t>
            </w:r>
            <w:r>
              <w:t>t</w:t>
            </w:r>
          </w:p>
        </w:tc>
      </w:tr>
      <w:tr w:rsidR="00495283" w14:paraId="51436661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8D09217" w14:textId="77777777" w:rsidR="00495283" w:rsidRDefault="002D353A">
            <w:r>
              <w:t>Morphology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6EB2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 hình d</w:t>
            </w:r>
            <w:r>
              <w:t>ạ</w:t>
            </w:r>
            <w:r>
              <w:t>ng bình thư</w:t>
            </w:r>
            <w:r>
              <w:t>ờ</w:t>
            </w:r>
            <w:r>
              <w:t>ng theo phương pháp chu</w:t>
            </w:r>
            <w:r>
              <w:t>ẩ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0838D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</w:t>
            </w:r>
            <w:r>
              <w:t>ế</w:t>
            </w:r>
            <w:r>
              <w:t>n thiên cao; không dùng đơn đ</w:t>
            </w:r>
            <w:r>
              <w:t>ộ</w:t>
            </w:r>
            <w:r>
              <w:t>c đ</w:t>
            </w:r>
            <w:r>
              <w:t>ể</w:t>
            </w:r>
            <w:r>
              <w:t xml:space="preserve"> quy</w:t>
            </w:r>
            <w:r>
              <w:t>ế</w:t>
            </w:r>
            <w:r>
              <w:t>t đ</w:t>
            </w:r>
            <w:r>
              <w:t>ị</w:t>
            </w:r>
            <w:r>
              <w:t>nh ICSI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495283" w14:paraId="59F885A2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BB6CE2" w14:textId="77777777" w:rsidR="00495283" w:rsidRDefault="002D353A">
            <w:r>
              <w:t>Round cells/WBC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E52E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phân bi</w:t>
            </w:r>
            <w:r>
              <w:t>ệ</w:t>
            </w:r>
            <w:r>
              <w:t>t t</w:t>
            </w:r>
            <w:r>
              <w:t>ế</w:t>
            </w:r>
            <w:r>
              <w:t xml:space="preserve"> bào m</w:t>
            </w:r>
            <w:r>
              <w:t>ầ</w:t>
            </w:r>
            <w:r>
              <w:t>m non v</w:t>
            </w:r>
            <w:r>
              <w:t>ớ</w:t>
            </w:r>
            <w:r>
              <w:t>i b</w:t>
            </w:r>
            <w:r>
              <w:t>ạ</w:t>
            </w:r>
            <w:r>
              <w:t>ch c</w:t>
            </w:r>
            <w:r>
              <w:t>ầ</w:t>
            </w:r>
            <w:r>
              <w:t>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EFB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Round cells không đ</w:t>
            </w:r>
            <w:r>
              <w:t>ồ</w:t>
            </w:r>
            <w:r>
              <w:t>ng nghĩa leukocytospermia</w:t>
            </w:r>
          </w:p>
        </w:tc>
      </w:tr>
      <w:tr w:rsidR="00495283" w14:paraId="48C7CC5A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E2B8F5D" w14:textId="77777777" w:rsidR="00495283" w:rsidRDefault="002D353A">
            <w:r>
              <w:t>Agglutination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7B1C2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Tinh trùng dính nhau có đ</w:t>
            </w:r>
            <w:r>
              <w:t>ị</w:t>
            </w:r>
            <w:r>
              <w:t>nh hư</w:t>
            </w:r>
            <w:r>
              <w:t>ớ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B4A8E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Khác aggregation do m</w:t>
            </w:r>
            <w:r>
              <w:t>ả</w:t>
            </w:r>
            <w:r>
              <w:t>nh v</w:t>
            </w:r>
            <w:r>
              <w:t>ụ</w:t>
            </w:r>
            <w:r>
              <w:t>n/t</w:t>
            </w:r>
            <w:r>
              <w:t>ế</w:t>
            </w:r>
            <w:r>
              <w:t xml:space="preserve"> bào/nh</w:t>
            </w:r>
            <w:r>
              <w:t>ầ</w:t>
            </w:r>
            <w:r>
              <w:t>y</w:t>
            </w:r>
          </w:p>
        </w:tc>
      </w:tr>
    </w:tbl>
    <w:p w14:paraId="33F77D53" w14:textId="77777777" w:rsidR="00495283" w:rsidRDefault="002D353A">
      <w:pPr>
        <w:pStyle w:val="Heading2"/>
      </w:pPr>
      <w:r>
        <w:t>4.3. QC trong labo</w:t>
      </w:r>
    </w:p>
    <w:p w14:paraId="388FB0D2" w14:textId="77777777" w:rsidR="00495283" w:rsidRDefault="002D353A">
      <w:r>
        <w:t>WHO 2021 nh</w:t>
      </w:r>
      <w:r>
        <w:t>ấ</w:t>
      </w:r>
      <w:r>
        <w:t>n m</w:t>
      </w:r>
      <w:r>
        <w:t>ạ</w:t>
      </w:r>
      <w:r>
        <w:t>nh manual này nh</w:t>
      </w:r>
      <w:r>
        <w:t>ằ</w:t>
      </w:r>
      <w:r>
        <w:t>m chu</w:t>
      </w:r>
      <w:r>
        <w:t>ẩ</w:t>
      </w:r>
      <w:r>
        <w:t>n hóa phương pháp, QC và external quality assessment. V</w:t>
      </w:r>
      <w:r>
        <w:t>ớ</w:t>
      </w:r>
      <w:r>
        <w:t>i bài gi</w:t>
      </w:r>
      <w:r>
        <w:t>ả</w:t>
      </w:r>
      <w:r>
        <w:t>ng lâm sàng, không c</w:t>
      </w:r>
      <w:r>
        <w:t>ầ</w:t>
      </w:r>
      <w:r>
        <w:t>n bi</w:t>
      </w:r>
      <w:r>
        <w:t>ế</w:t>
      </w:r>
      <w:r>
        <w:t>n bác sĩ thành k</w:t>
      </w:r>
      <w:r>
        <w:t>ỹ</w:t>
      </w:r>
      <w:r>
        <w:t xml:space="preserve"> thu</w:t>
      </w:r>
      <w:r>
        <w:t>ậ</w:t>
      </w:r>
      <w:r>
        <w:t>t viên, nhưng c</w:t>
      </w:r>
      <w:r>
        <w:t>ầ</w:t>
      </w:r>
      <w:r>
        <w:t>n hi</w:t>
      </w:r>
      <w:r>
        <w:t>ể</w:t>
      </w:r>
      <w:r>
        <w:t>u vì sao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>a labo có th</w:t>
      </w:r>
      <w:r>
        <w:t>ể</w:t>
      </w:r>
      <w:r>
        <w:t xml:space="preserve"> khác nhau:</w:t>
      </w:r>
    </w:p>
    <w:p w14:paraId="7B7F2FB1" w14:textId="77777777" w:rsidR="00495283" w:rsidRDefault="002D353A">
      <w:pPr>
        <w:pStyle w:val="ListBullet"/>
      </w:pPr>
      <w:r>
        <w:t>Pipette, bu</w:t>
      </w:r>
      <w:r>
        <w:t>ồ</w:t>
      </w:r>
      <w:r>
        <w:t>ng đ</w:t>
      </w:r>
      <w:r>
        <w:t>ế</w:t>
      </w:r>
      <w:r>
        <w:t>m và th</w:t>
      </w:r>
      <w:r>
        <w:t>ờ</w:t>
      </w:r>
      <w:r>
        <w:t>i gian đ</w:t>
      </w:r>
      <w:r>
        <w:t>ọ</w:t>
      </w:r>
      <w:r>
        <w:t>c ph</w:t>
      </w:r>
      <w:r>
        <w:t>ả</w:t>
      </w:r>
      <w:r>
        <w:t>i chu</w:t>
      </w:r>
      <w:r>
        <w:t>ẩ</w:t>
      </w:r>
      <w:r>
        <w:t>n.</w:t>
      </w:r>
    </w:p>
    <w:p w14:paraId="59559D79" w14:textId="77777777" w:rsidR="00495283" w:rsidRDefault="002D353A">
      <w:pPr>
        <w:pStyle w:val="ListBullet"/>
      </w:pPr>
      <w:r>
        <w:t>Đ</w:t>
      </w:r>
      <w:r>
        <w:t>ế</w:t>
      </w:r>
      <w:r>
        <w:t>m nên có duplicate/đánh giá sai s</w:t>
      </w:r>
      <w:r>
        <w:t>ố</w:t>
      </w:r>
      <w:r>
        <w:t>.</w:t>
      </w:r>
    </w:p>
    <w:p w14:paraId="448714AE" w14:textId="77777777" w:rsidR="00495283" w:rsidRDefault="002D353A">
      <w:pPr>
        <w:pStyle w:val="ListBullet"/>
      </w:pPr>
      <w:r>
        <w:t>Morphology ph</w:t>
      </w:r>
      <w:r>
        <w:t>ụ</w:t>
      </w:r>
      <w:r>
        <w:t xml:space="preserve"> thu</w:t>
      </w:r>
      <w:r>
        <w:t>ộ</w:t>
      </w:r>
      <w:r>
        <w:t>c nhu</w:t>
      </w:r>
      <w:r>
        <w:t>ộ</w:t>
      </w:r>
      <w:r>
        <w:t>m, tiêu chu</w:t>
      </w:r>
      <w:r>
        <w:t>ẩ</w:t>
      </w:r>
      <w:r>
        <w:t>n đ</w:t>
      </w:r>
      <w:r>
        <w:t>ọ</w:t>
      </w:r>
      <w:r>
        <w:t>c và ngư</w:t>
      </w:r>
      <w:r>
        <w:t>ờ</w:t>
      </w:r>
      <w:r>
        <w:t>i đ</w:t>
      </w:r>
      <w:r>
        <w:t>ọ</w:t>
      </w:r>
      <w:r>
        <w:t>c.</w:t>
      </w:r>
    </w:p>
    <w:p w14:paraId="0D313C5E" w14:textId="77777777" w:rsidR="00495283" w:rsidRDefault="002D353A">
      <w:pPr>
        <w:pStyle w:val="ListBullet"/>
      </w:pPr>
      <w:r>
        <w:t>CASA có th</w:t>
      </w:r>
      <w:r>
        <w:t>ể</w:t>
      </w:r>
      <w:r>
        <w:t xml:space="preserve"> h</w:t>
      </w:r>
      <w:r>
        <w:t>ữ</w:t>
      </w:r>
      <w:r>
        <w:t>u ích nhưng ph</w:t>
      </w:r>
      <w:r>
        <w:t>ụ</w:t>
      </w:r>
      <w:r>
        <w:t xml:space="preserve"> thu</w:t>
      </w:r>
      <w:r>
        <w:t>ộ</w:t>
      </w:r>
      <w:r>
        <w:t>c setup/phương pháp, không ph</w:t>
      </w:r>
      <w:r>
        <w:t>ả</w:t>
      </w:r>
      <w:r>
        <w:t>i “máy đ</w:t>
      </w:r>
      <w:r>
        <w:t>ọ</w:t>
      </w:r>
      <w:r>
        <w:t>c là h</w:t>
      </w:r>
      <w:r>
        <w:t>ế</w:t>
      </w:r>
      <w:r>
        <w:t>t sai”.</w:t>
      </w:r>
    </w:p>
    <w:p w14:paraId="34E59DDE" w14:textId="77777777" w:rsidR="00495283" w:rsidRDefault="002D353A">
      <w:pPr>
        <w:pStyle w:val="ListBullet"/>
      </w:pPr>
      <w:r>
        <w:t>Labo ph</w:t>
      </w:r>
      <w:r>
        <w:t>ả</w:t>
      </w:r>
      <w:r>
        <w:t>i t</w:t>
      </w:r>
      <w:r>
        <w:t>ự</w:t>
      </w:r>
      <w:r>
        <w:t xml:space="preserve"> validate các ngư</w:t>
      </w:r>
      <w:r>
        <w:t>ỡ</w:t>
      </w:r>
      <w:r>
        <w:t>ng cho xét nghi</w:t>
      </w:r>
      <w:r>
        <w:t>ệ</w:t>
      </w:r>
      <w:r>
        <w:t>m nâng cao như sperm DNA fragmentation n</w:t>
      </w:r>
      <w:r>
        <w:t>ế</w:t>
      </w:r>
      <w:r>
        <w:t>u dùng lâm sàng.</w:t>
      </w:r>
    </w:p>
    <w:p w14:paraId="67E61E92" w14:textId="77777777" w:rsidR="00495283" w:rsidRDefault="00495283"/>
    <w:p w14:paraId="022FA77A" w14:textId="77777777" w:rsidR="00495283" w:rsidRDefault="002D353A">
      <w:pPr>
        <w:pStyle w:val="Heading1"/>
      </w:pPr>
      <w:r>
        <w:t>5. WHO 2021 REFERENCE VALUES — Đ</w:t>
      </w:r>
      <w:r>
        <w:t>Ọ</w:t>
      </w:r>
      <w:r>
        <w:t>C ĐÚNG, KHÔNG BI</w:t>
      </w:r>
      <w:r>
        <w:t>Ế</w:t>
      </w:r>
      <w:r>
        <w:t>N THÀNH CUTOFF</w:t>
      </w:r>
    </w:p>
    <w:p w14:paraId="79389E07" w14:textId="77777777" w:rsidR="00495283" w:rsidRDefault="002D353A">
      <w:pPr>
        <w:pStyle w:val="Heading2"/>
      </w:pPr>
      <w:r>
        <w:t>5.1. Lower fifth-centile reference values thư</w:t>
      </w:r>
      <w:r>
        <w:t>ờ</w:t>
      </w:r>
      <w:r>
        <w:t>ng đư</w:t>
      </w:r>
      <w:r>
        <w:t>ợ</w:t>
      </w:r>
      <w:r>
        <w:t>c trích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283" w14:paraId="024DAE29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C1360EB" w14:textId="77777777" w:rsidR="00495283" w:rsidRDefault="002D353A">
            <w:r>
              <w:rPr>
                <w:color w:val="FFFFFF"/>
              </w:rPr>
              <w:t>Thông s</w:t>
            </w:r>
            <w:r>
              <w:rPr>
                <w:color w:val="FFFFFF"/>
              </w:rPr>
              <w:t>ố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E79D0D7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WHO 2021 lower 5th centile</w:t>
            </w:r>
          </w:p>
        </w:tc>
      </w:tr>
      <w:tr w:rsidR="00495283" w14:paraId="74439D74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91F1D81" w14:textId="77777777" w:rsidR="00495283" w:rsidRDefault="002D353A">
            <w:r>
              <w:t>Semen volume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CA10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 mL</w:t>
            </w:r>
          </w:p>
        </w:tc>
      </w:tr>
      <w:tr w:rsidR="00495283" w14:paraId="49C3103F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0FC5C95" w14:textId="77777777" w:rsidR="00495283" w:rsidRDefault="002D353A">
            <w:r>
              <w:t>Sperm concentration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9A44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tri</w:t>
            </w:r>
            <w:r>
              <w:t>ệ</w:t>
            </w:r>
            <w:r>
              <w:t>u/mL</w:t>
            </w:r>
          </w:p>
        </w:tc>
      </w:tr>
      <w:tr w:rsidR="00495283" w14:paraId="2A4027A5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B533027" w14:textId="77777777" w:rsidR="00495283" w:rsidRDefault="002D353A">
            <w:r>
              <w:t>Total sperm number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3E42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 tri</w:t>
            </w:r>
            <w:r>
              <w:t>ệ</w:t>
            </w:r>
            <w:r>
              <w:t>u/ejaculate</w:t>
            </w:r>
          </w:p>
        </w:tc>
      </w:tr>
      <w:tr w:rsidR="00495283" w14:paraId="37970A85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3DAB39" w14:textId="77777777" w:rsidR="00495283" w:rsidRDefault="002D353A">
            <w:r>
              <w:t>Total motility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E9215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42%</w:t>
            </w:r>
          </w:p>
        </w:tc>
      </w:tr>
      <w:tr w:rsidR="00495283" w14:paraId="079A8DC9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7B5075" w14:textId="77777777" w:rsidR="00495283" w:rsidRDefault="002D353A">
            <w:r>
              <w:t>Progressive motility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5E8F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</w:t>
            </w:r>
          </w:p>
        </w:tc>
      </w:tr>
      <w:tr w:rsidR="00495283" w14:paraId="744BCAE8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F3E18FB" w14:textId="77777777" w:rsidR="00495283" w:rsidRDefault="002D353A">
            <w:r>
              <w:t>Vitality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14188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54%</w:t>
            </w:r>
          </w:p>
        </w:tc>
      </w:tr>
      <w:tr w:rsidR="00495283" w14:paraId="4176E8BD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B41195" w14:textId="77777777" w:rsidR="00495283" w:rsidRDefault="002D353A">
            <w:r>
              <w:lastRenderedPageBreak/>
              <w:t>Normal forms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38CE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4%</w:t>
            </w:r>
          </w:p>
        </w:tc>
      </w:tr>
    </w:tbl>
    <w:p w14:paraId="09CB7374" w14:textId="77777777" w:rsidR="00495283" w:rsidRDefault="002D353A">
      <w:r>
        <w:rPr>
          <w:b/>
        </w:rPr>
        <w:t>Câu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 trên slide/bài:</w:t>
      </w:r>
      <w:r>
        <w:t xml:space="preserve"> Đây là bách phân v</w:t>
      </w:r>
      <w:r>
        <w:t>ị</w:t>
      </w:r>
      <w:r>
        <w:t xml:space="preserve"> th</w:t>
      </w:r>
      <w:r>
        <w:t>ứ</w:t>
      </w:r>
      <w:r>
        <w:t xml:space="preserve"> 5 trong qu</w:t>
      </w:r>
      <w:r>
        <w:t>ầ</w:t>
      </w:r>
      <w:r>
        <w:t>n th</w:t>
      </w:r>
      <w:r>
        <w:t>ể</w:t>
      </w:r>
      <w:r>
        <w:t xml:space="preserve"> nam gi</w:t>
      </w:r>
      <w:r>
        <w:t>ớ</w:t>
      </w:r>
      <w:r>
        <w:t>i c</w:t>
      </w:r>
      <w:r>
        <w:t>ủ</w:t>
      </w:r>
      <w:r>
        <w:t>a các c</w:t>
      </w:r>
      <w:r>
        <w:t>ặ</w:t>
      </w:r>
      <w:r>
        <w:t>p có thai t</w:t>
      </w:r>
      <w:r>
        <w:t>ự</w:t>
      </w:r>
      <w:r>
        <w:t xml:space="preserve"> nhiên, </w:t>
      </w:r>
      <w:r>
        <w:rPr>
          <w:b/>
        </w:rPr>
        <w:t>không ph</w:t>
      </w:r>
      <w:r>
        <w:rPr>
          <w:b/>
        </w:rPr>
        <w:t>ả</w:t>
      </w:r>
      <w:r>
        <w:rPr>
          <w:b/>
        </w:rPr>
        <w:t>i ranh gi</w:t>
      </w:r>
      <w:r>
        <w:rPr>
          <w:b/>
        </w:rPr>
        <w:t>ớ</w:t>
      </w:r>
      <w:r>
        <w:rPr>
          <w:b/>
        </w:rPr>
        <w:t>i gi</w:t>
      </w:r>
      <w:r>
        <w:rPr>
          <w:b/>
        </w:rPr>
        <w:t>ữ</w:t>
      </w:r>
      <w:r>
        <w:rPr>
          <w:b/>
        </w:rPr>
        <w:t>a fertile và infertile</w:t>
      </w:r>
      <w:r>
        <w:t>.</w:t>
      </w:r>
    </w:p>
    <w:p w14:paraId="5D18E5FB" w14:textId="77777777" w:rsidR="00495283" w:rsidRDefault="002D353A">
      <w:pPr>
        <w:pStyle w:val="Heading2"/>
      </w:pPr>
      <w:r>
        <w:t>5.2. Vì sao không đư</w:t>
      </w:r>
      <w:r>
        <w:t>ợ</w:t>
      </w:r>
      <w:r>
        <w:t>c g</w:t>
      </w:r>
      <w:r>
        <w:t>ọ</w:t>
      </w:r>
      <w:r>
        <w:t>i là cutoff ch</w:t>
      </w:r>
      <w:r>
        <w:t>ẩ</w:t>
      </w:r>
      <w:r>
        <w:t>n đoán?</w:t>
      </w:r>
    </w:p>
    <w:p w14:paraId="1F3BBAE8" w14:textId="77777777" w:rsidR="00495283" w:rsidRDefault="002D353A">
      <w:pPr>
        <w:pStyle w:val="ListBullet"/>
      </w:pPr>
      <w:r>
        <w:t>M</w:t>
      </w:r>
      <w:r>
        <w:t>ộ</w:t>
      </w:r>
      <w:r>
        <w:t>t s</w:t>
      </w:r>
      <w:r>
        <w:t>ố</w:t>
      </w:r>
      <w:r>
        <w:t xml:space="preserve"> nam dư</w:t>
      </w:r>
      <w:r>
        <w:t>ớ</w:t>
      </w:r>
      <w:r>
        <w:t>i m</w:t>
      </w:r>
      <w:r>
        <w:t>ố</w:t>
      </w:r>
      <w:r>
        <w:t>c v</w:t>
      </w:r>
      <w:r>
        <w:t>ẫ</w:t>
      </w:r>
      <w:r>
        <w:t>n có th</w:t>
      </w:r>
      <w:r>
        <w:t>ể</w:t>
      </w:r>
      <w:r>
        <w:t xml:space="preserve"> có thai t</w:t>
      </w:r>
      <w:r>
        <w:t>ự</w:t>
      </w:r>
      <w:r>
        <w:t xml:space="preserve"> nhiên.</w:t>
      </w:r>
    </w:p>
    <w:p w14:paraId="517E1F43" w14:textId="77777777" w:rsidR="00495283" w:rsidRDefault="002D353A">
      <w:pPr>
        <w:pStyle w:val="ListBullet"/>
      </w:pPr>
      <w:r>
        <w:t>M</w:t>
      </w:r>
      <w:r>
        <w:t>ộ</w:t>
      </w:r>
      <w:r>
        <w:t>t s</w:t>
      </w:r>
      <w:r>
        <w:t>ố</w:t>
      </w:r>
      <w:r>
        <w:t xml:space="preserve"> nam trên m</w:t>
      </w:r>
      <w:r>
        <w:t>ố</w:t>
      </w:r>
      <w:r>
        <w:t>c v</w:t>
      </w:r>
      <w:r>
        <w:t>ẫ</w:t>
      </w:r>
      <w:r>
        <w:t>n có th</w:t>
      </w:r>
      <w:r>
        <w:t>ể</w:t>
      </w:r>
      <w:r>
        <w:t xml:space="preserve">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c</w:t>
      </w:r>
      <w:r>
        <w:t>ặ</w:t>
      </w:r>
      <w:r>
        <w:t>p vô sinh.</w:t>
      </w:r>
    </w:p>
    <w:p w14:paraId="6E822408" w14:textId="77777777" w:rsidR="00495283" w:rsidRDefault="002D353A">
      <w:pPr>
        <w:pStyle w:val="ListBullet"/>
      </w:pPr>
      <w:r>
        <w:t>Reference distribution không ph</w:t>
      </w:r>
      <w:r>
        <w:t>ả</w:t>
      </w:r>
      <w:r>
        <w:t>n ánh toàn b</w:t>
      </w:r>
      <w:r>
        <w:t>ộ</w:t>
      </w:r>
      <w:r>
        <w:t xml:space="preserve"> ch</w:t>
      </w:r>
      <w:r>
        <w:t>ứ</w:t>
      </w:r>
      <w:r>
        <w:t>c năng th</w:t>
      </w:r>
      <w:r>
        <w:t>ụ</w:t>
      </w:r>
      <w:r>
        <w:t xml:space="preserve"> tinh, DNA, tương tác noãn-tinh trùng, t</w:t>
      </w:r>
      <w:r>
        <w:t>ử</w:t>
      </w:r>
      <w:r>
        <w:t xml:space="preserve"> cung và ngư</w:t>
      </w:r>
      <w:r>
        <w:t>ờ</w:t>
      </w:r>
      <w:r>
        <w:t>i n</w:t>
      </w:r>
      <w:r>
        <w:t>ữ</w:t>
      </w:r>
      <w:r>
        <w:t>.</w:t>
      </w:r>
    </w:p>
    <w:p w14:paraId="11AD26D1" w14:textId="405F34F6" w:rsidR="00495283" w:rsidRDefault="002D353A">
      <w:pPr>
        <w:pStyle w:val="ListBullet"/>
      </w:pPr>
      <w:r>
        <w:t>Paffoni et al. ch</w:t>
      </w:r>
      <w:r>
        <w:t>ỉ</w:t>
      </w:r>
      <w:r>
        <w:t xml:space="preserve"> ra n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WHO 2021 r</w:t>
      </w:r>
      <w:r>
        <w:t>ộ</w:t>
      </w:r>
      <w:r>
        <w:t>ng hơn b</w:t>
      </w:r>
      <w:r>
        <w:t>ả</w:t>
      </w:r>
      <w:r>
        <w:t>n cũ nhưng còn h</w:t>
      </w:r>
      <w:r>
        <w:t>ạ</w:t>
      </w:r>
      <w:r>
        <w:t>n ch</w:t>
      </w:r>
      <w:r>
        <w:t>ế</w:t>
      </w:r>
      <w:r>
        <w:t xml:space="preserve"> khi g</w:t>
      </w:r>
      <w:r>
        <w:t>ộ</w:t>
      </w:r>
      <w:r>
        <w:t>p d</w:t>
      </w:r>
      <w:r>
        <w:t>ữ</w:t>
      </w:r>
      <w:r>
        <w:t xml:space="preserve"> li</w:t>
      </w:r>
      <w:r>
        <w:t>ệ</w:t>
      </w:r>
      <w:r>
        <w:t>u đa trung tâm; 5th perc</w:t>
      </w:r>
      <w:r>
        <w:t>entiles dao đ</w:t>
      </w:r>
      <w:r>
        <w:t>ộ</w:t>
      </w:r>
      <w:r>
        <w:t>ng đáng k</w:t>
      </w:r>
      <w:r>
        <w:t>ể</w:t>
      </w:r>
      <w:r>
        <w:t xml:space="preserve"> gi</w:t>
      </w:r>
      <w:r>
        <w:t>ữ</w:t>
      </w:r>
      <w:r>
        <w:t>a nghiên c</w:t>
      </w:r>
      <w:r>
        <w:t>ứ</w:t>
      </w:r>
      <w:r>
        <w:t>u.</w:t>
      </w:r>
    </w:p>
    <w:p w14:paraId="3AB6E695" w14:textId="77777777" w:rsidR="00495283" w:rsidRDefault="002D353A">
      <w:pPr>
        <w:pStyle w:val="Heading2"/>
      </w:pPr>
      <w:r>
        <w:t>5.3. Cách dùng đúng</w:t>
      </w:r>
    </w:p>
    <w:p w14:paraId="15B8C6FC" w14:textId="77777777" w:rsidR="00495283" w:rsidRDefault="002D353A">
      <w:r>
        <w:t>Dùng các m</w:t>
      </w:r>
      <w:r>
        <w:t>ố</w:t>
      </w:r>
      <w:r>
        <w:t>c này đ</w:t>
      </w:r>
      <w:r>
        <w:t>ể</w:t>
      </w:r>
      <w:r>
        <w:t>:</w:t>
      </w:r>
    </w:p>
    <w:p w14:paraId="6CB677C1" w14:textId="77777777" w:rsidR="00495283" w:rsidRDefault="002D353A">
      <w:pPr>
        <w:pStyle w:val="ListBullet"/>
      </w:pPr>
      <w:r>
        <w:t>Chu</w:t>
      </w:r>
      <w:r>
        <w:t>ẩ</w:t>
      </w:r>
      <w:r>
        <w:t>n hóa ngôn ng</w:t>
      </w:r>
      <w:r>
        <w:t>ữ</w:t>
      </w:r>
      <w:r>
        <w:t xml:space="preserve"> báo cáo.</w:t>
      </w:r>
    </w:p>
    <w:p w14:paraId="2F1D0885" w14:textId="77777777" w:rsidR="00495283" w:rsidRDefault="002D353A">
      <w:pPr>
        <w:pStyle w:val="ListBullet"/>
      </w:pPr>
      <w:r>
        <w:t>Nh</w:t>
      </w:r>
      <w:r>
        <w:t>ậ</w:t>
      </w:r>
      <w:r>
        <w:t>n di</w:t>
      </w:r>
      <w:r>
        <w:t>ệ</w:t>
      </w:r>
      <w:r>
        <w:t>n m</w:t>
      </w:r>
      <w:r>
        <w:t>ẫ</w:t>
      </w:r>
      <w:r>
        <w:t>u c</w:t>
      </w:r>
      <w:r>
        <w:t>ầ</w:t>
      </w:r>
      <w:r>
        <w:t>n l</w:t>
      </w:r>
      <w:r>
        <w:t>ặ</w:t>
      </w:r>
      <w:r>
        <w:t>p l</w:t>
      </w:r>
      <w:r>
        <w:t>ạ</w:t>
      </w:r>
      <w:r>
        <w:t>i ho</w:t>
      </w:r>
      <w:r>
        <w:t>ặ</w:t>
      </w:r>
      <w:r>
        <w:t>c c</w:t>
      </w:r>
      <w:r>
        <w:t>ầ</w:t>
      </w:r>
      <w:r>
        <w:t>n workup.</w:t>
      </w:r>
    </w:p>
    <w:p w14:paraId="07DCB541" w14:textId="77777777" w:rsidR="00495283" w:rsidRDefault="002D353A">
      <w:pPr>
        <w:pStyle w:val="ListBullet"/>
      </w:pPr>
      <w:r>
        <w:t>Ư</w:t>
      </w:r>
      <w:r>
        <w:t>ớ</w:t>
      </w:r>
      <w:r>
        <w:t>c lư</w:t>
      </w:r>
      <w:r>
        <w:t>ợ</w:t>
      </w:r>
      <w:r>
        <w:t>ng m</w:t>
      </w:r>
      <w:r>
        <w:t>ứ</w:t>
      </w:r>
      <w:r>
        <w:t>c đ</w:t>
      </w:r>
      <w:r>
        <w:t>ộ</w:t>
      </w:r>
      <w:r>
        <w:t xml:space="preserve"> b</w:t>
      </w:r>
      <w:r>
        <w:t>ấ</w:t>
      </w:r>
      <w:r>
        <w:t>t thư</w:t>
      </w:r>
      <w:r>
        <w:t>ờ</w:t>
      </w:r>
      <w:r>
        <w:t>ng.</w:t>
      </w:r>
    </w:p>
    <w:p w14:paraId="39223769" w14:textId="77777777" w:rsidR="00495283" w:rsidRDefault="002D353A">
      <w:pPr>
        <w:pStyle w:val="ListBullet"/>
      </w:pPr>
      <w:r>
        <w:t>Trao đ</w:t>
      </w:r>
      <w:r>
        <w:t>ổ</w:t>
      </w:r>
      <w:r>
        <w:t>i gi</w:t>
      </w:r>
      <w:r>
        <w:t>ữ</w:t>
      </w:r>
      <w:r>
        <w:t>a bác sĩ, labo và c</w:t>
      </w:r>
      <w:r>
        <w:t>ặ</w:t>
      </w:r>
      <w:r>
        <w:t>p v</w:t>
      </w:r>
      <w:r>
        <w:t>ợ</w:t>
      </w:r>
      <w:r>
        <w:t xml:space="preserve"> ch</w:t>
      </w:r>
      <w:r>
        <w:t>ồ</w:t>
      </w:r>
      <w:r>
        <w:t>ng.</w:t>
      </w:r>
    </w:p>
    <w:p w14:paraId="70B484D8" w14:textId="77777777" w:rsidR="00495283" w:rsidRDefault="002D353A">
      <w:r>
        <w:t>Không dùng các m</w:t>
      </w:r>
      <w:r>
        <w:t>ố</w:t>
      </w:r>
      <w:r>
        <w:t>c này đ</w:t>
      </w:r>
      <w:r>
        <w:t>ể</w:t>
      </w:r>
      <w:r>
        <w:t>:</w:t>
      </w:r>
    </w:p>
    <w:p w14:paraId="58593A2B" w14:textId="77777777" w:rsidR="00495283" w:rsidRDefault="002D353A">
      <w:pPr>
        <w:pStyle w:val="ListBullet"/>
      </w:pPr>
      <w:r>
        <w:t>K</w:t>
      </w:r>
      <w:r>
        <w:t>ế</w:t>
      </w:r>
      <w:r>
        <w:t>t lu</w:t>
      </w:r>
      <w:r>
        <w:t>ậ</w:t>
      </w:r>
      <w:r>
        <w:t>n ch</w:t>
      </w:r>
      <w:r>
        <w:t>ắ</w:t>
      </w:r>
      <w:r>
        <w:t>c ch</w:t>
      </w:r>
      <w:r>
        <w:t>ắ</w:t>
      </w:r>
      <w:r>
        <w:t>n có/không có kh</w:t>
      </w:r>
      <w:r>
        <w:t>ả</w:t>
      </w:r>
      <w:r>
        <w:t xml:space="preserve"> năng sinh s</w:t>
      </w:r>
      <w:r>
        <w:t>ả</w:t>
      </w:r>
      <w:r>
        <w:t>n.</w:t>
      </w:r>
    </w:p>
    <w:p w14:paraId="72196C71" w14:textId="77777777" w:rsidR="00495283" w:rsidRDefault="002D353A">
      <w:pPr>
        <w:pStyle w:val="ListBullet"/>
      </w:pPr>
      <w:r>
        <w:t>Ch</w:t>
      </w:r>
      <w:r>
        <w:t>ọ</w:t>
      </w:r>
      <w:r>
        <w:t>n IUI/IVF/ICSI ch</w:t>
      </w:r>
      <w:r>
        <w:t>ỉ</w:t>
      </w:r>
      <w:r>
        <w:t xml:space="preserve"> b</w:t>
      </w:r>
      <w:r>
        <w:t>ằ</w:t>
      </w:r>
      <w:r>
        <w:t>ng m</w:t>
      </w:r>
      <w:r>
        <w:t>ộ</w:t>
      </w:r>
      <w:r>
        <w:t>t con s</w:t>
      </w:r>
      <w:r>
        <w:t>ố</w:t>
      </w:r>
      <w:r>
        <w:t>.</w:t>
      </w:r>
    </w:p>
    <w:p w14:paraId="54622FAC" w14:textId="77777777" w:rsidR="00495283" w:rsidRDefault="002D353A">
      <w:pPr>
        <w:pStyle w:val="ListBullet"/>
      </w:pPr>
      <w:r>
        <w:t>B</w:t>
      </w:r>
      <w:r>
        <w:t>ỏ</w:t>
      </w:r>
      <w:r>
        <w:t xml:space="preserve"> qua ti</w:t>
      </w:r>
      <w:r>
        <w:t>ề</w:t>
      </w:r>
      <w:r>
        <w:t>n phân tích ho</w:t>
      </w:r>
      <w:r>
        <w:t>ặ</w:t>
      </w:r>
      <w:r>
        <w:t>c repeat testing.</w:t>
      </w:r>
    </w:p>
    <w:p w14:paraId="55CBC6CE" w14:textId="77777777" w:rsidR="00495283" w:rsidRDefault="002D353A">
      <w:pPr>
        <w:pStyle w:val="ListBullet"/>
      </w:pPr>
      <w:r>
        <w:t>Ch</w:t>
      </w:r>
      <w:r>
        <w:t>ỉ</w:t>
      </w:r>
      <w:r>
        <w:t xml:space="preserve"> đ</w:t>
      </w:r>
      <w:r>
        <w:t>ị</w:t>
      </w:r>
      <w:r>
        <w:t>nh SDF/ROS/ASA/culture thư</w:t>
      </w:r>
      <w:r>
        <w:t>ờ</w:t>
      </w:r>
      <w:r>
        <w:t>ng quy.</w:t>
      </w:r>
    </w:p>
    <w:p w14:paraId="0596A734" w14:textId="77777777" w:rsidR="00495283" w:rsidRDefault="00495283"/>
    <w:p w14:paraId="7F992B9C" w14:textId="77777777" w:rsidR="00495283" w:rsidRDefault="002D353A">
      <w:pPr>
        <w:pStyle w:val="Heading1"/>
      </w:pPr>
      <w:r>
        <w:t>6. THU</w:t>
      </w:r>
      <w:r>
        <w:t>Ậ</w:t>
      </w:r>
      <w:r>
        <w:t>T NG</w:t>
      </w:r>
      <w:r>
        <w:t>Ữ</w:t>
      </w:r>
      <w:r>
        <w:t xml:space="preserve"> VÀ CÁC C</w:t>
      </w:r>
      <w:r>
        <w:t>Ặ</w:t>
      </w:r>
      <w:r>
        <w:t>P D</w:t>
      </w:r>
      <w:r>
        <w:t>Ễ</w:t>
      </w:r>
      <w:r>
        <w:t xml:space="preserve"> NH</w:t>
      </w:r>
      <w:r>
        <w:t>Ầ</w:t>
      </w:r>
      <w:r>
        <w:t>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283" w14:paraId="5FE7E084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22B08F1" w14:textId="77777777" w:rsidR="00495283" w:rsidRDefault="002D353A">
            <w:r>
              <w:rPr>
                <w:color w:val="FFFFFF"/>
              </w:rPr>
              <w:t>Thu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t ng</w:t>
            </w:r>
            <w:r>
              <w:rPr>
                <w:color w:val="FFFFFF"/>
              </w:rPr>
              <w:t>ữ</w:t>
            </w:r>
            <w:r>
              <w:rPr>
                <w:color w:val="FFFFFF"/>
              </w:rPr>
              <w:t>/c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p thu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t ng</w:t>
            </w:r>
            <w:r>
              <w:rPr>
                <w:color w:val="FFFFFF"/>
              </w:rPr>
              <w:t>ữ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802D666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Cách hi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u đúng</w:t>
            </w:r>
          </w:p>
        </w:tc>
      </w:tr>
      <w:tr w:rsidR="00495283" w14:paraId="65A8F70F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9D2382" w14:textId="77777777" w:rsidR="00495283" w:rsidRDefault="002D353A">
            <w:r>
              <w:t>Aspermia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82038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xu</w:t>
            </w:r>
            <w:r>
              <w:t>ấ</w:t>
            </w:r>
            <w:r>
              <w:t>t tinh ho</w:t>
            </w:r>
            <w:r>
              <w:t>ặ</w:t>
            </w:r>
            <w:r>
              <w:t>c không có d</w:t>
            </w:r>
            <w:r>
              <w:t>ị</w:t>
            </w:r>
            <w:r>
              <w:t>ch tinh; khác azoospermia</w:t>
            </w:r>
          </w:p>
        </w:tc>
      </w:tr>
      <w:tr w:rsidR="00495283" w14:paraId="4A09B7BA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E1AD7E3" w14:textId="77777777" w:rsidR="00495283" w:rsidRDefault="002D353A">
            <w:r>
              <w:t>Azoospermia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E65A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th</w:t>
            </w:r>
            <w:r>
              <w:t>ấ</w:t>
            </w:r>
            <w:r>
              <w:t>y tinh trùng trong m</w:t>
            </w:r>
            <w:r>
              <w:t>ẫ</w:t>
            </w:r>
            <w:r>
              <w:t>u sau đánh giá phù h</w:t>
            </w:r>
            <w:r>
              <w:t>ợ</w:t>
            </w:r>
            <w:r>
              <w:t>p; c</w:t>
            </w:r>
            <w:r>
              <w:t>ầ</w:t>
            </w:r>
            <w:r>
              <w:t>n xác nh</w:t>
            </w:r>
            <w:r>
              <w:t>ậ</w:t>
            </w:r>
            <w:r>
              <w:t>n b</w:t>
            </w:r>
            <w:r>
              <w:t>ằ</w:t>
            </w:r>
            <w:r>
              <w:t>ng pellet/repeat</w:t>
            </w:r>
          </w:p>
        </w:tc>
      </w:tr>
      <w:tr w:rsidR="00495283" w14:paraId="17916119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DA3AC7" w14:textId="77777777" w:rsidR="00495283" w:rsidRDefault="002D353A">
            <w:r>
              <w:t>Cryptozoospermia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C6D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tinh trùng r</w:t>
            </w:r>
            <w:r>
              <w:t>ấ</w:t>
            </w:r>
            <w:r>
              <w:t>t hi</w:t>
            </w:r>
            <w:r>
              <w:t>ế</w:t>
            </w:r>
            <w:r>
              <w:t>m sau ly tâm/pellet</w:t>
            </w:r>
          </w:p>
        </w:tc>
      </w:tr>
      <w:tr w:rsidR="00495283" w14:paraId="587A1D76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F46CAC2" w14:textId="77777777" w:rsidR="00495283" w:rsidRDefault="002D353A">
            <w:r>
              <w:t>Severe oligozoospermia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43AE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tinh trùng trong m</w:t>
            </w:r>
            <w:r>
              <w:t>ẫ</w:t>
            </w:r>
            <w:r>
              <w:t>u nhưng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r</w:t>
            </w:r>
            <w:r>
              <w:t>ấ</w:t>
            </w:r>
            <w:r>
              <w:t>t th</w:t>
            </w:r>
            <w:r>
              <w:t>ấ</w:t>
            </w:r>
            <w:r>
              <w:t>p</w:t>
            </w:r>
          </w:p>
        </w:tc>
      </w:tr>
      <w:tr w:rsidR="00495283" w14:paraId="25EC5F6E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C91AFF" w14:textId="77777777" w:rsidR="00495283" w:rsidRDefault="002D353A">
            <w:r>
              <w:t>Oligozoospermia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8E64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ng/m</w:t>
            </w:r>
            <w:r>
              <w:t>ậ</w:t>
            </w:r>
            <w:r>
              <w:t>t đ</w:t>
            </w:r>
            <w:r>
              <w:t>ộ</w:t>
            </w:r>
            <w:r>
              <w:t xml:space="preserve"> th</w:t>
            </w:r>
            <w:r>
              <w:t>ấ</w:t>
            </w:r>
            <w:r>
              <w:t>p so v</w:t>
            </w:r>
            <w:r>
              <w:t>ớ</w:t>
            </w:r>
            <w:r>
              <w:t>i reference distribution</w:t>
            </w:r>
          </w:p>
        </w:tc>
      </w:tr>
      <w:tr w:rsidR="00495283" w14:paraId="4310AE0B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15D546" w14:textId="77777777" w:rsidR="00495283" w:rsidRDefault="002D353A">
            <w:r>
              <w:t>Asthenozoospermia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E838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 đ</w:t>
            </w:r>
            <w:r>
              <w:t>ộ</w:t>
            </w:r>
            <w:r>
              <w:t>ng th</w:t>
            </w:r>
            <w:r>
              <w:t>ấ</w:t>
            </w:r>
            <w:r>
              <w:t>p; ph</w:t>
            </w:r>
            <w:r>
              <w:t>ả</w:t>
            </w:r>
            <w:r>
              <w:t>i xem ti</w:t>
            </w:r>
            <w:r>
              <w:t>ề</w:t>
            </w:r>
            <w:r>
              <w:t>n phân tích và vitality</w:t>
            </w:r>
          </w:p>
        </w:tc>
      </w:tr>
      <w:tr w:rsidR="00495283" w14:paraId="23EEA86F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F1C604" w14:textId="77777777" w:rsidR="00495283" w:rsidRDefault="002D353A">
            <w:r>
              <w:t>Necrozoospermia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6887A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tinh trùng ch</w:t>
            </w:r>
            <w:r>
              <w:t>ế</w:t>
            </w:r>
            <w:r>
              <w:t>t cao; c</w:t>
            </w:r>
            <w:r>
              <w:t>ầ</w:t>
            </w:r>
            <w:r>
              <w:t>n phân bi</w:t>
            </w:r>
            <w:r>
              <w:t>ệ</w:t>
            </w:r>
            <w:r>
              <w:t>t v</w:t>
            </w:r>
            <w:r>
              <w:t>ớ</w:t>
            </w:r>
            <w:r>
              <w:t>i b</w:t>
            </w:r>
            <w:r>
              <w:t>ấ</w:t>
            </w:r>
            <w:r>
              <w:t>t đ</w:t>
            </w:r>
            <w:r>
              <w:t>ộ</w:t>
            </w:r>
            <w:r>
              <w:t>ng còn s</w:t>
            </w:r>
            <w:r>
              <w:t>ố</w:t>
            </w:r>
            <w:r>
              <w:t>ng</w:t>
            </w:r>
          </w:p>
        </w:tc>
      </w:tr>
      <w:tr w:rsidR="00495283" w14:paraId="65FF8851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C06452" w14:textId="77777777" w:rsidR="00495283" w:rsidRDefault="002D353A">
            <w:r>
              <w:lastRenderedPageBreak/>
              <w:t>Teratozoospermia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67E5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Hình d</w:t>
            </w:r>
            <w:r>
              <w:t>ạ</w:t>
            </w:r>
            <w:r>
              <w:t>ng bình thư</w:t>
            </w:r>
            <w:r>
              <w:t>ờ</w:t>
            </w:r>
            <w:r>
              <w:t>ng th</w:t>
            </w:r>
            <w:r>
              <w:t>ấ</w:t>
            </w:r>
            <w:r>
              <w:t>p;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đ</w:t>
            </w:r>
            <w:r>
              <w:t>ồ</w:t>
            </w:r>
            <w:r>
              <w:t>ng nghĩa DNA x</w:t>
            </w:r>
            <w:r>
              <w:t>ấ</w:t>
            </w:r>
            <w:r>
              <w:t>u ho</w:t>
            </w:r>
            <w:r>
              <w:t>ặ</w:t>
            </w:r>
            <w:r>
              <w:t>c c</w:t>
            </w:r>
            <w:r>
              <w:t>ầ</w:t>
            </w:r>
            <w:r>
              <w:t>n ICSI</w:t>
            </w:r>
          </w:p>
        </w:tc>
      </w:tr>
      <w:tr w:rsidR="00495283" w14:paraId="2E6C14A7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71D7A3F" w14:textId="77777777" w:rsidR="00495283" w:rsidRDefault="002D353A">
            <w:r>
              <w:t>OAT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8F29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Oligo-astheno-teratozoospermia: nhi</w:t>
            </w:r>
            <w:r>
              <w:t>ề</w:t>
            </w:r>
            <w:r>
              <w:t>u tr</w:t>
            </w:r>
            <w:r>
              <w:t>ụ</w:t>
            </w:r>
            <w:r>
              <w:t>c b</w:t>
            </w:r>
            <w:r>
              <w:t>ấ</w:t>
            </w:r>
            <w:r>
              <w:t>t thư</w:t>
            </w:r>
            <w:r>
              <w:t>ờ</w:t>
            </w:r>
            <w:r>
              <w:t>ng cùng lúc</w:t>
            </w:r>
          </w:p>
        </w:tc>
      </w:tr>
      <w:tr w:rsidR="00495283" w14:paraId="2201D2C3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3610EB5" w14:textId="77777777" w:rsidR="00495283" w:rsidRDefault="002D353A">
            <w:r>
              <w:t>Leukocytospermia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E688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ạ</w:t>
            </w:r>
            <w:r>
              <w:t>ch c</w:t>
            </w:r>
            <w:r>
              <w:t>ầ</w:t>
            </w:r>
            <w:r>
              <w:t>u trong tinh d</w:t>
            </w:r>
            <w:r>
              <w:t>ị</w:t>
            </w:r>
            <w:r>
              <w:t>ch; round cells ph</w:t>
            </w:r>
            <w:r>
              <w:t>ả</w:t>
            </w:r>
            <w:r>
              <w:t>i đư</w:t>
            </w:r>
            <w:r>
              <w:t>ợ</w:t>
            </w:r>
            <w:r>
              <w:t>c xác đ</w:t>
            </w:r>
            <w:r>
              <w:t>ị</w:t>
            </w:r>
            <w:r>
              <w:t>nh đúng trư</w:t>
            </w:r>
            <w:r>
              <w:t>ớ</w:t>
            </w:r>
            <w:r>
              <w:t>c khi g</w:t>
            </w:r>
            <w:r>
              <w:t>ọ</w:t>
            </w:r>
            <w:r>
              <w:t>i là b</w:t>
            </w:r>
            <w:r>
              <w:t>ạ</w:t>
            </w:r>
            <w:r>
              <w:t>ch c</w:t>
            </w:r>
            <w:r>
              <w:t>ầ</w:t>
            </w:r>
            <w:r>
              <w:t>u</w:t>
            </w:r>
          </w:p>
        </w:tc>
      </w:tr>
      <w:tr w:rsidR="00495283" w14:paraId="5B382B95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AFF5723" w14:textId="77777777" w:rsidR="00495283" w:rsidRDefault="002D353A">
            <w:r>
              <w:t>Agglutination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9A7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Tinh trùng dính nhau, có th</w:t>
            </w:r>
            <w:r>
              <w:t>ể</w:t>
            </w:r>
            <w:r>
              <w:t xml:space="preserve"> liên quan kháng th</w:t>
            </w:r>
            <w:r>
              <w:t>ể</w:t>
            </w:r>
            <w:r>
              <w:t>; khác aggregation</w:t>
            </w:r>
          </w:p>
        </w:tc>
      </w:tr>
      <w:tr w:rsidR="00495283" w14:paraId="30CF9CE8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4ECCC12" w14:textId="77777777" w:rsidR="00495283" w:rsidRDefault="002D353A">
            <w:r>
              <w:t>Aggregation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9951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Tinh trùng k</w:t>
            </w:r>
            <w:r>
              <w:t>ẹ</w:t>
            </w:r>
            <w:r>
              <w:t>t v</w:t>
            </w:r>
            <w:r>
              <w:t>ớ</w:t>
            </w:r>
            <w:r>
              <w:t>i m</w:t>
            </w:r>
            <w:r>
              <w:t>ả</w:t>
            </w:r>
            <w:r>
              <w:t>nh v</w:t>
            </w:r>
            <w:r>
              <w:t>ụ</w:t>
            </w:r>
            <w:r>
              <w:t>n/t</w:t>
            </w:r>
            <w:r>
              <w:t>ế</w:t>
            </w:r>
            <w:r>
              <w:t xml:space="preserve"> bào/nh</w:t>
            </w:r>
            <w:r>
              <w:t>ầ</w:t>
            </w:r>
            <w:r>
              <w:t>y, không ph</w:t>
            </w:r>
            <w:r>
              <w:t>ả</w:t>
            </w:r>
            <w:r>
              <w:t>i agglutination mi</w:t>
            </w:r>
            <w:r>
              <w:t>ễ</w:t>
            </w:r>
            <w:r>
              <w:t>n d</w:t>
            </w:r>
            <w:r>
              <w:t>ị</w:t>
            </w:r>
            <w:r>
              <w:t>ch đi</w:t>
            </w:r>
            <w:r>
              <w:t>ể</w:t>
            </w:r>
            <w:r>
              <w:t>n hình</w:t>
            </w:r>
          </w:p>
        </w:tc>
      </w:tr>
    </w:tbl>
    <w:p w14:paraId="27C33A03" w14:textId="77777777" w:rsidR="00495283" w:rsidRDefault="00495283"/>
    <w:p w14:paraId="079554BE" w14:textId="77777777" w:rsidR="00495283" w:rsidRDefault="002D353A">
      <w:pPr>
        <w:pStyle w:val="Heading1"/>
      </w:pPr>
      <w:r>
        <w:t>7. Đ</w:t>
      </w:r>
      <w:r>
        <w:t>Ộ</w:t>
      </w:r>
      <w:r>
        <w:t xml:space="preserve"> BI</w:t>
      </w:r>
      <w:r>
        <w:t>Ế</w:t>
      </w:r>
      <w:r>
        <w:t>N THIÊN VÀ REPEAT TESTING</w:t>
      </w:r>
    </w:p>
    <w:p w14:paraId="06E0B3BA" w14:textId="77777777" w:rsidR="00495283" w:rsidRDefault="002D353A">
      <w:pPr>
        <w:pStyle w:val="Heading2"/>
      </w:pPr>
      <w:r>
        <w:t>7.1. Vì sao ph</w:t>
      </w:r>
      <w:r>
        <w:t>ả</w:t>
      </w:r>
      <w:r>
        <w:t>i l</w:t>
      </w:r>
      <w:r>
        <w:t>ặ</w:t>
      </w:r>
      <w:r>
        <w:t>p l</w:t>
      </w:r>
      <w:r>
        <w:t>ạ</w:t>
      </w:r>
      <w:r>
        <w:t>i?</w:t>
      </w:r>
    </w:p>
    <w:p w14:paraId="755B8A9C" w14:textId="77777777" w:rsidR="00495283" w:rsidRDefault="002D353A">
      <w:r>
        <w:t>Tinh d</w:t>
      </w:r>
      <w:r>
        <w:t>ị</w:t>
      </w:r>
      <w:r>
        <w:t>ch đ</w:t>
      </w:r>
      <w:r>
        <w:t>ồ</w:t>
      </w:r>
      <w:r>
        <w:t xml:space="preserve"> dao đ</w:t>
      </w:r>
      <w:r>
        <w:t>ộ</w:t>
      </w:r>
      <w:r>
        <w:t>ng theo ngày kiêng xu</w:t>
      </w:r>
      <w:r>
        <w:t>ấ</w:t>
      </w:r>
      <w:r>
        <w:t>t tinh, b</w:t>
      </w:r>
      <w:r>
        <w:t>ệ</w:t>
      </w:r>
      <w:r>
        <w:t>nh c</w:t>
      </w:r>
      <w:r>
        <w:t>ấ</w:t>
      </w:r>
      <w:r>
        <w:t>p, s</w:t>
      </w:r>
      <w:r>
        <w:t>ố</w:t>
      </w:r>
      <w:r>
        <w:t>t, stress, thu</w:t>
      </w:r>
      <w:r>
        <w:t>ố</w:t>
      </w:r>
      <w:r>
        <w:t>c, testosterone/anabolic steroid, đ</w:t>
      </w:r>
      <w:r>
        <w:t>ộ</w:t>
      </w:r>
      <w:r>
        <w:t>c ch</w:t>
      </w:r>
      <w:r>
        <w:t>ấ</w:t>
      </w:r>
      <w:r>
        <w:t>t, gi</w:t>
      </w:r>
      <w:r>
        <w:t>ấ</w:t>
      </w:r>
      <w:r>
        <w:t>c ng</w:t>
      </w:r>
      <w:r>
        <w:t>ủ</w:t>
      </w:r>
      <w:r>
        <w:t>,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tinh và sai s</w:t>
      </w:r>
      <w:r>
        <w:t>ố</w:t>
      </w:r>
      <w:r>
        <w:t xml:space="preserve"> labo. M</w:t>
      </w:r>
      <w:r>
        <w:t>ộ</w:t>
      </w:r>
      <w:r>
        <w:t>t m</w:t>
      </w:r>
      <w:r>
        <w:t>ẫ</w:t>
      </w:r>
      <w:r>
        <w:t>u đơn đ</w:t>
      </w:r>
      <w:r>
        <w:t>ộ</w:t>
      </w:r>
      <w:r>
        <w:t>c có th</w:t>
      </w:r>
      <w:r>
        <w:t>ể</w:t>
      </w:r>
      <w:r>
        <w:t xml:space="preserve"> không đ</w:t>
      </w:r>
      <w:r>
        <w:t>ạ</w:t>
      </w:r>
      <w:r>
        <w:t>i di</w:t>
      </w:r>
      <w:r>
        <w:t>ệ</w:t>
      </w:r>
      <w:r>
        <w:t>n cho baseline.</w:t>
      </w:r>
    </w:p>
    <w:p w14:paraId="53E16AAC" w14:textId="77777777" w:rsidR="00495283" w:rsidRDefault="002D353A">
      <w:r>
        <w:t>EAU 2026 khuy</w:t>
      </w:r>
      <w:r>
        <w:t>ế</w:t>
      </w:r>
      <w:r>
        <w:t>n cáo làm ít nh</w:t>
      </w:r>
      <w:r>
        <w:t>ấ</w:t>
      </w:r>
      <w:r>
        <w:t>t hai tinh d</w:t>
      </w:r>
      <w:r>
        <w:t>ị</w:t>
      </w:r>
      <w:r>
        <w:t>ch đ</w:t>
      </w:r>
      <w:r>
        <w:t>ồ</w:t>
      </w:r>
      <w:r>
        <w:t xml:space="preserve"> liên ti</w:t>
      </w:r>
      <w:r>
        <w:t>ế</w:t>
      </w:r>
      <w:r>
        <w:t>p n</w:t>
      </w:r>
      <w:r>
        <w:t>ế</w:t>
      </w:r>
      <w:r>
        <w:t>u baseline b</w:t>
      </w:r>
      <w:r>
        <w:t>ấ</w:t>
      </w:r>
      <w:r>
        <w:t>t thư</w:t>
      </w:r>
      <w:r>
        <w:t>ờ</w:t>
      </w:r>
      <w:r>
        <w:t>ng. AUA/ASRM cũng dùng “one or more semen analyses” trong đánh giá ban đ</w:t>
      </w:r>
      <w:r>
        <w:t>ầ</w:t>
      </w:r>
      <w:r>
        <w:t>u và hư</w:t>
      </w:r>
      <w:r>
        <w:t>ớ</w:t>
      </w:r>
      <w:r>
        <w:t>ng d</w:t>
      </w:r>
      <w:r>
        <w:t>ẫ</w:t>
      </w:r>
      <w:r>
        <w:t>n repeat rõ trong azoospermia.</w:t>
      </w:r>
    </w:p>
    <w:p w14:paraId="09C626D3" w14:textId="77777777" w:rsidR="00495283" w:rsidRDefault="002D353A">
      <w:pPr>
        <w:pStyle w:val="Heading2"/>
      </w:pPr>
      <w:r>
        <w:t>7.2. Azoospermia: không đư</w:t>
      </w:r>
      <w:r>
        <w:t>ợ</w:t>
      </w:r>
      <w:r>
        <w:t>c k</w:t>
      </w:r>
      <w:r>
        <w:t>ế</w:t>
      </w:r>
      <w:r>
        <w:t>t lu</w:t>
      </w:r>
      <w:r>
        <w:t>ậ</w:t>
      </w:r>
      <w:r>
        <w:t>n v</w:t>
      </w:r>
      <w:r>
        <w:t>ộ</w:t>
      </w:r>
      <w:r>
        <w:t>i</w:t>
      </w:r>
    </w:p>
    <w:p w14:paraId="11CC1411" w14:textId="77777777" w:rsidR="00495283" w:rsidRDefault="002D353A">
      <w:r>
        <w:t>Khi m</w:t>
      </w:r>
      <w:r>
        <w:t>ẫ</w:t>
      </w:r>
      <w:r>
        <w:t>u báo azoospermia:</w:t>
      </w:r>
    </w:p>
    <w:p w14:paraId="5D2A987B" w14:textId="77777777" w:rsidR="00495283" w:rsidRDefault="002D353A">
      <w:pPr>
        <w:pStyle w:val="ListNumber"/>
      </w:pPr>
      <w:r>
        <w:t>Xác nh</w:t>
      </w:r>
      <w:r>
        <w:t>ậ</w:t>
      </w:r>
      <w:r>
        <w:t>n m</w:t>
      </w:r>
      <w:r>
        <w:t>ẫ</w:t>
      </w:r>
      <w:r>
        <w:t>u l</w:t>
      </w:r>
      <w:r>
        <w:t>ấ</w:t>
      </w:r>
      <w:r>
        <w:t>y đ</w:t>
      </w:r>
      <w:r>
        <w:t>ủ</w:t>
      </w:r>
      <w:r>
        <w:t xml:space="preserve"> và ti</w:t>
      </w:r>
      <w:r>
        <w:t>ề</w:t>
      </w:r>
      <w:r>
        <w:t>n phân tích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c.</w:t>
      </w:r>
    </w:p>
    <w:p w14:paraId="46288B63" w14:textId="77777777" w:rsidR="00495283" w:rsidRDefault="002D353A">
      <w:pPr>
        <w:pStyle w:val="ListNumber"/>
      </w:pPr>
      <w:r>
        <w:t>Labo ph</w:t>
      </w:r>
      <w:r>
        <w:t>ả</w:t>
      </w:r>
      <w:r>
        <w:t>i ly tâm m</w:t>
      </w:r>
      <w:r>
        <w:t>ẫ</w:t>
      </w:r>
      <w:r>
        <w:t>u, tái huy</w:t>
      </w:r>
      <w:r>
        <w:t>ề</w:t>
      </w:r>
      <w:r>
        <w:t>n phù pellet và soi tìm rare sperm.</w:t>
      </w:r>
    </w:p>
    <w:p w14:paraId="1C78339A" w14:textId="77777777" w:rsidR="00495283" w:rsidRDefault="002D353A">
      <w:pPr>
        <w:pStyle w:val="ListNumber"/>
      </w:pPr>
      <w:r>
        <w:t>N</w:t>
      </w:r>
      <w:r>
        <w:t>ế</w:t>
      </w:r>
      <w:r>
        <w:t>u không th</w:t>
      </w:r>
      <w:r>
        <w:t>ấ</w:t>
      </w:r>
      <w:r>
        <w:t>y tinh trùng, l</w:t>
      </w:r>
      <w:r>
        <w:t>ặ</w:t>
      </w:r>
      <w:r>
        <w:t>p l</w:t>
      </w:r>
      <w:r>
        <w:t>ạ</w:t>
      </w:r>
      <w:r>
        <w:t>i sau ít nh</w:t>
      </w:r>
      <w:r>
        <w:t>ấ</w:t>
      </w:r>
      <w:r>
        <w:t>t 1–2 tu</w:t>
      </w:r>
      <w:r>
        <w:t>ầ</w:t>
      </w:r>
      <w:r>
        <w:t>n theo AUA/ASRM.</w:t>
      </w:r>
    </w:p>
    <w:p w14:paraId="4A605E3B" w14:textId="77777777" w:rsidR="00495283" w:rsidRDefault="002D353A">
      <w:pPr>
        <w:pStyle w:val="ListNumber"/>
      </w:pPr>
      <w:r>
        <w:t>EAU mô t</w:t>
      </w:r>
      <w:r>
        <w:t>ả</w:t>
      </w:r>
      <w:r>
        <w:t xml:space="preserve"> ly tâm 3.000g trong 15 phút, soi phase-contrast ×200 và xác nh</w:t>
      </w:r>
      <w:r>
        <w:t>ậ</w:t>
      </w:r>
      <w:r>
        <w:t>n NOA b</w:t>
      </w:r>
      <w:r>
        <w:t>ằ</w:t>
      </w:r>
      <w:r>
        <w:t>ng hai m</w:t>
      </w:r>
      <w:r>
        <w:t>ẫ</w:t>
      </w:r>
      <w:r>
        <w:t>u sau ly tâm.</w:t>
      </w:r>
    </w:p>
    <w:p w14:paraId="6E0BDB9E" w14:textId="77777777" w:rsidR="00495283" w:rsidRDefault="002D353A">
      <w:pPr>
        <w:pStyle w:val="ListNumber"/>
      </w:pPr>
      <w:r>
        <w:t>Ch</w:t>
      </w:r>
      <w:r>
        <w:t>ỉ</w:t>
      </w:r>
      <w:r>
        <w:t xml:space="preserve"> sau đó m</w:t>
      </w:r>
      <w:r>
        <w:t>ớ</w:t>
      </w:r>
      <w:r>
        <w:t>i phân nhánh OA/NOA ch</w:t>
      </w:r>
      <w:r>
        <w:t>ắ</w:t>
      </w:r>
      <w:r>
        <w:t>c hơn.</w:t>
      </w:r>
    </w:p>
    <w:p w14:paraId="57F52299" w14:textId="77777777" w:rsidR="00495283" w:rsidRDefault="002D353A">
      <w:pPr>
        <w:pStyle w:val="Heading2"/>
      </w:pPr>
      <w:r>
        <w:t>7.3. Khi nào không ch</w:t>
      </w:r>
      <w:r>
        <w:t>ờ</w:t>
      </w:r>
      <w:r>
        <w:t xml:space="preserve"> quá lâu?</w:t>
      </w:r>
    </w:p>
    <w:p w14:paraId="723D3E7E" w14:textId="77777777" w:rsidR="00495283" w:rsidRDefault="002D353A">
      <w:pPr>
        <w:pStyle w:val="ListBullet"/>
      </w:pPr>
      <w:r>
        <w:t>Azoospermia ho</w:t>
      </w:r>
      <w:r>
        <w:t>ặ</w:t>
      </w:r>
      <w:r>
        <w:t>c cryptozoospermia trư</w:t>
      </w:r>
      <w:r>
        <w:t>ớ</w:t>
      </w:r>
      <w:r>
        <w:t>c chu k</w:t>
      </w:r>
      <w:r>
        <w:t>ỳ</w:t>
      </w:r>
      <w:r>
        <w:t xml:space="preserve"> ART.</w:t>
      </w:r>
    </w:p>
    <w:p w14:paraId="32934BBB" w14:textId="77777777" w:rsidR="00495283" w:rsidRDefault="002D353A">
      <w:pPr>
        <w:pStyle w:val="ListBullet"/>
      </w:pPr>
      <w:r>
        <w:t>S</w:t>
      </w:r>
      <w:r>
        <w:t>ố</w:t>
      </w:r>
      <w:r>
        <w:t xml:space="preserve"> lư</w:t>
      </w:r>
      <w:r>
        <w:t>ợ</w:t>
      </w:r>
      <w:r>
        <w:t>ng c</w:t>
      </w:r>
      <w:r>
        <w:t>ự</w:t>
      </w:r>
      <w:r>
        <w:t>c th</w:t>
      </w:r>
      <w:r>
        <w:t>ấ</w:t>
      </w:r>
      <w:r>
        <w:t>p, có nguy cơ hôm sau không còn tinh trùng trong ejaculate.</w:t>
      </w:r>
    </w:p>
    <w:p w14:paraId="57CD0466" w14:textId="77777777" w:rsidR="00495283" w:rsidRDefault="002D353A">
      <w:pPr>
        <w:pStyle w:val="ListBullet"/>
      </w:pPr>
      <w:r>
        <w:t>Trư</w:t>
      </w:r>
      <w:r>
        <w:t>ớ</w:t>
      </w:r>
      <w:r>
        <w:t>c hóa tr</w:t>
      </w:r>
      <w:r>
        <w:t>ị</w:t>
      </w:r>
      <w:r>
        <w:t>/x</w:t>
      </w:r>
      <w:r>
        <w:t>ạ</w:t>
      </w:r>
      <w:r>
        <w:t xml:space="preserve"> tr</w:t>
      </w:r>
      <w:r>
        <w:t>ị</w:t>
      </w:r>
      <w:r>
        <w:t xml:space="preserve"> ho</w:t>
      </w:r>
      <w:r>
        <w:t>ặ</w:t>
      </w:r>
      <w:r>
        <w:t>c đi</w:t>
      </w:r>
      <w:r>
        <w:t>ề</w:t>
      </w:r>
      <w:r>
        <w:t>u tr</w:t>
      </w:r>
      <w:r>
        <w:t>ị</w:t>
      </w:r>
      <w:r>
        <w:t xml:space="preserve"> đ</w:t>
      </w:r>
      <w:r>
        <w:t>ộ</w:t>
      </w:r>
      <w:r>
        <w:t>c sinh d</w:t>
      </w:r>
      <w:r>
        <w:t>ụ</w:t>
      </w:r>
      <w:r>
        <w:t>c.</w:t>
      </w:r>
    </w:p>
    <w:p w14:paraId="6F2E911F" w14:textId="77777777" w:rsidR="00495283" w:rsidRDefault="002D353A">
      <w:pPr>
        <w:pStyle w:val="ListBullet"/>
      </w:pPr>
      <w:r>
        <w:t>B</w:t>
      </w:r>
      <w:r>
        <w:t>ệ</w:t>
      </w:r>
      <w:r>
        <w:t>nh nhân đang sát ngày ch</w:t>
      </w:r>
      <w:r>
        <w:t>ọ</w:t>
      </w:r>
      <w:r>
        <w:t>c hút noãn.</w:t>
      </w:r>
    </w:p>
    <w:p w14:paraId="68824AD2" w14:textId="77777777" w:rsidR="00495283" w:rsidRDefault="002D353A">
      <w:pPr>
        <w:pStyle w:val="ListBullet"/>
      </w:pPr>
      <w:r>
        <w:t>Có k</w:t>
      </w:r>
      <w:r>
        <w:t>ế</w:t>
      </w:r>
      <w:r>
        <w:t xml:space="preserve"> ho</w:t>
      </w:r>
      <w:r>
        <w:t>ạ</w:t>
      </w:r>
      <w:r>
        <w:t>ch surgical sperm retrieval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labo IVF/ICSI.</w:t>
      </w:r>
    </w:p>
    <w:p w14:paraId="697D3E2B" w14:textId="77777777" w:rsidR="00495283" w:rsidRDefault="00495283"/>
    <w:p w14:paraId="04C6D656" w14:textId="77777777" w:rsidR="00495283" w:rsidRDefault="002D353A">
      <w:pPr>
        <w:pStyle w:val="Heading1"/>
      </w:pPr>
      <w:r>
        <w:lastRenderedPageBreak/>
        <w:t>8. DI</w:t>
      </w:r>
      <w:r>
        <w:t>Ễ</w:t>
      </w:r>
      <w:r>
        <w:t>N GI</w:t>
      </w:r>
      <w:r>
        <w:t>Ả</w:t>
      </w:r>
      <w:r>
        <w:t>I THEO PATTERN</w:t>
      </w:r>
    </w:p>
    <w:p w14:paraId="5B194522" w14:textId="77777777" w:rsidR="00495283" w:rsidRDefault="002D353A">
      <w:pPr>
        <w:pStyle w:val="Heading2"/>
      </w:pPr>
      <w:r>
        <w:t>8.1. Low volume</w:t>
      </w:r>
    </w:p>
    <w:p w14:paraId="737E036A" w14:textId="77777777" w:rsidR="00495283" w:rsidRDefault="002D353A">
      <w:r>
        <w:rPr>
          <w:rFonts w:ascii="Consolas" w:hAnsi="Consolas"/>
          <w:sz w:val="18"/>
        </w:rPr>
        <w:t>Low volume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M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u có l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đ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 xml:space="preserve"> không? Có m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ph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đ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không?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m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u đáng tin: xem pH, fructose, nư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ti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u sau xu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tinh khi nghi retrograde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Low volume + pH acid + azoospermia → nghĩ CBAVD/EOD sau khi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tr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l</w:t>
      </w:r>
      <w:r>
        <w:rPr>
          <w:rFonts w:ascii="Consolas" w:hAnsi="Consolas"/>
          <w:sz w:val="18"/>
        </w:rPr>
        <w:t>ỗ</w:t>
      </w:r>
      <w:r>
        <w:rPr>
          <w:rFonts w:ascii="Consolas" w:hAnsi="Consolas"/>
          <w:sz w:val="18"/>
        </w:rPr>
        <w:t>i l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m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Khám 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d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n tinh, FSH/testosterone, CFTR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nghi CBAVD, siêu âm bìu/TRUS theo bài 42</w:t>
      </w:r>
    </w:p>
    <w:p w14:paraId="4455E016" w14:textId="77777777" w:rsidR="00495283" w:rsidRDefault="002D353A">
      <w:pPr>
        <w:pStyle w:val="Heading2"/>
      </w:pPr>
      <w:r>
        <w:t>8.2. Normal-volume azoospermia</w:t>
      </w:r>
    </w:p>
    <w:p w14:paraId="2D827918" w14:textId="77777777" w:rsidR="00495283" w:rsidRDefault="002D353A">
      <w:r>
        <w:rPr>
          <w:rFonts w:ascii="Consolas" w:hAnsi="Consolas"/>
          <w:sz w:val="18"/>
        </w:rPr>
        <w:t>Azoospermia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Pellet + repeat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Normal volume/pH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FSH/LH/testosterone + khám tinh hoàn/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d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n tinh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Tinh hoàn nh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 xml:space="preserve"> + FSH cao → nghi NOA</w:t>
      </w:r>
      <w:r>
        <w:rPr>
          <w:rFonts w:ascii="Consolas" w:hAnsi="Consolas"/>
          <w:sz w:val="18"/>
        </w:rPr>
        <w:br/>
        <w:t>Tinh hoàn bình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 + FSH bình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 + d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t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c → nghi OA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Genetics / imaging / surgical sperm retrieval tùy nhánh</w:t>
      </w:r>
    </w:p>
    <w:p w14:paraId="016C640A" w14:textId="77777777" w:rsidR="00495283" w:rsidRDefault="002D353A">
      <w:pPr>
        <w:pStyle w:val="Heading2"/>
      </w:pPr>
      <w:r>
        <w:t>8.3. Severe oligozoospermia ho</w:t>
      </w:r>
      <w:r>
        <w:t>ặ</w:t>
      </w:r>
      <w:r>
        <w:t>c cryptozoospermia</w:t>
      </w:r>
    </w:p>
    <w:p w14:paraId="364690B3" w14:textId="77777777" w:rsidR="00495283" w:rsidRDefault="002D353A">
      <w:pPr>
        <w:pStyle w:val="ListBullet"/>
      </w:pPr>
      <w:r>
        <w:t>Xác nh</w:t>
      </w:r>
      <w:r>
        <w:t>ậ</w:t>
      </w:r>
      <w:r>
        <w:t>n repeat và lo</w:t>
      </w:r>
      <w:r>
        <w:t>ạ</w:t>
      </w:r>
      <w:r>
        <w:t>i tr</w:t>
      </w:r>
      <w:r>
        <w:t>ừ</w:t>
      </w:r>
      <w:r>
        <w:t xml:space="preserve"> ti</w:t>
      </w:r>
      <w:r>
        <w:t>ề</w:t>
      </w:r>
      <w:r>
        <w:t>n phân tích.</w:t>
      </w:r>
    </w:p>
    <w:p w14:paraId="4C29FE4A" w14:textId="77777777" w:rsidR="00495283" w:rsidRDefault="002D353A">
      <w:pPr>
        <w:pStyle w:val="ListBullet"/>
      </w:pPr>
      <w:r>
        <w:t>H</w:t>
      </w:r>
      <w:r>
        <w:t>ỏ</w:t>
      </w:r>
      <w:r>
        <w:t>i testosterone/anabolic steroid, thu</w:t>
      </w:r>
      <w:r>
        <w:t>ố</w:t>
      </w:r>
      <w:r>
        <w:t>c, s</w:t>
      </w:r>
      <w:r>
        <w:t>ố</w:t>
      </w:r>
      <w:r>
        <w:t>t, b</w:t>
      </w:r>
      <w:r>
        <w:t>ệ</w:t>
      </w:r>
      <w:r>
        <w:t>nh toàn thân, đ</w:t>
      </w:r>
      <w:r>
        <w:t>ộ</w:t>
      </w:r>
      <w:r>
        <w:t>c ch</w:t>
      </w:r>
      <w:r>
        <w:t>ấ</w:t>
      </w:r>
      <w:r>
        <w:t>t, varicocele, ti</w:t>
      </w:r>
      <w:r>
        <w:t>ề</w:t>
      </w:r>
      <w:r>
        <w:t>n s</w:t>
      </w:r>
      <w:r>
        <w:t>ử</w:t>
      </w:r>
      <w:r>
        <w:t xml:space="preserve"> tinh hoàn </w:t>
      </w:r>
      <w:r>
        <w:t>ẩ</w:t>
      </w:r>
      <w:r>
        <w:t>n.</w:t>
      </w:r>
    </w:p>
    <w:p w14:paraId="020D4B55" w14:textId="77777777" w:rsidR="00495283" w:rsidRDefault="002D353A">
      <w:pPr>
        <w:pStyle w:val="ListBullet"/>
      </w:pPr>
      <w:r>
        <w:t>Đánh giá hormone khi nghi suy sinh tinh.</w:t>
      </w:r>
    </w:p>
    <w:p w14:paraId="530FA550" w14:textId="77777777" w:rsidR="00495283" w:rsidRDefault="002D353A">
      <w:pPr>
        <w:pStyle w:val="ListBullet"/>
      </w:pPr>
      <w:r>
        <w:t>AUA/ASRM 2024 khuy</w:t>
      </w:r>
      <w:r>
        <w:t>ế</w:t>
      </w:r>
      <w:r>
        <w:t>n cáo Y-chromosome microdeletion testing cho primary infertility kèm azoospermia ho</w:t>
      </w:r>
      <w:r>
        <w:t>ặ</w:t>
      </w:r>
      <w:r>
        <w:t xml:space="preserve">c sperm concentration </w:t>
      </w:r>
      <w:r>
        <w:rPr>
          <w:b/>
        </w:rPr>
        <w:t>≤1 tri</w:t>
      </w:r>
      <w:r>
        <w:rPr>
          <w:b/>
        </w:rPr>
        <w:t>ệ</w:t>
      </w:r>
      <w:r>
        <w:rPr>
          <w:b/>
        </w:rPr>
        <w:t>u/mL</w:t>
      </w:r>
      <w:r>
        <w:t xml:space="preserve"> khi có FSH tăng, teo tinh hoàn ho</w:t>
      </w:r>
      <w:r>
        <w:t>ặ</w:t>
      </w:r>
      <w:r>
        <w:t>c ch</w:t>
      </w:r>
      <w:r>
        <w:t>ẩ</w:t>
      </w:r>
      <w:r>
        <w:t>n đoán impaired sperm production.</w:t>
      </w:r>
    </w:p>
    <w:p w14:paraId="1A45D911" w14:textId="77777777" w:rsidR="00495283" w:rsidRDefault="002D353A">
      <w:pPr>
        <w:pStyle w:val="ListBullet"/>
      </w:pPr>
      <w:r>
        <w:t>Cân nh</w:t>
      </w:r>
      <w:r>
        <w:t>ắ</w:t>
      </w:r>
      <w:r>
        <w:t>c tr</w:t>
      </w:r>
      <w:r>
        <w:t>ữ</w:t>
      </w:r>
      <w:r>
        <w:t xml:space="preserve"> tinh trùng s</w:t>
      </w:r>
      <w:r>
        <w:t>ớ</w:t>
      </w:r>
      <w:r>
        <w:t>m n</w:t>
      </w:r>
      <w:r>
        <w:t>ế</w:t>
      </w:r>
      <w:r>
        <w:t>u có tinh trùng r</w:t>
      </w:r>
      <w:r>
        <w:t>ấ</w:t>
      </w:r>
      <w:r>
        <w:t>t ít vì m</w:t>
      </w:r>
      <w:r>
        <w:t>ẫ</w:t>
      </w:r>
      <w:r>
        <w:t>u sau có th</w:t>
      </w:r>
      <w:r>
        <w:t>ể</w:t>
      </w:r>
      <w:r>
        <w:t xml:space="preserve"> không còn.</w:t>
      </w:r>
    </w:p>
    <w:p w14:paraId="04A513FB" w14:textId="77777777" w:rsidR="00495283" w:rsidRDefault="002D353A">
      <w:pPr>
        <w:pStyle w:val="Heading2"/>
      </w:pPr>
      <w:r>
        <w:t>8.4. Low motility</w:t>
      </w:r>
    </w:p>
    <w:p w14:paraId="4BFC3D81" w14:textId="77777777" w:rsidR="00495283" w:rsidRDefault="002D353A">
      <w:r>
        <w:t>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asthenozoospermia th</w:t>
      </w:r>
      <w:r>
        <w:t>ậ</w:t>
      </w:r>
      <w:r>
        <w:t>t, h</w:t>
      </w:r>
      <w:r>
        <w:t>ỏ</w:t>
      </w:r>
      <w:r>
        <w:t>i:</w:t>
      </w:r>
    </w:p>
    <w:p w14:paraId="26D055FB" w14:textId="77777777" w:rsidR="00495283" w:rsidRDefault="002D353A">
      <w:pPr>
        <w:pStyle w:val="ListBullet"/>
      </w:pPr>
      <w:r>
        <w:t>M</w:t>
      </w:r>
      <w:r>
        <w:t>ẫ</w:t>
      </w:r>
      <w:r>
        <w:t>u đ</w:t>
      </w:r>
      <w:r>
        <w:t>ế</w:t>
      </w:r>
      <w:r>
        <w:t>n mu</w:t>
      </w:r>
      <w:r>
        <w:t>ộ</w:t>
      </w:r>
      <w:r>
        <w:t>n không?</w:t>
      </w:r>
    </w:p>
    <w:p w14:paraId="217F490A" w14:textId="77777777" w:rsidR="00495283" w:rsidRDefault="002D353A">
      <w:pPr>
        <w:pStyle w:val="ListBullet"/>
      </w:pPr>
      <w:r>
        <w:t>Nhi</w:t>
      </w:r>
      <w:r>
        <w:t>ệ</w:t>
      </w:r>
      <w:r>
        <w:t>t đ</w:t>
      </w:r>
      <w:r>
        <w:t>ộ</w:t>
      </w:r>
      <w:r>
        <w:t xml:space="preserve"> v</w:t>
      </w:r>
      <w:r>
        <w:t>ậ</w:t>
      </w:r>
      <w:r>
        <w:t>n chuy</w:t>
      </w:r>
      <w:r>
        <w:t>ể</w:t>
      </w:r>
      <w:r>
        <w:t>n có phù h</w:t>
      </w:r>
      <w:r>
        <w:t>ợ</w:t>
      </w:r>
      <w:r>
        <w:t>p không?</w:t>
      </w:r>
    </w:p>
    <w:p w14:paraId="2B21C9B8" w14:textId="77777777" w:rsidR="00495283" w:rsidRDefault="002D353A">
      <w:pPr>
        <w:pStyle w:val="ListBullet"/>
      </w:pPr>
      <w:r>
        <w:t>Có đ</w:t>
      </w:r>
      <w:r>
        <w:t>ộ</w:t>
      </w:r>
      <w:r>
        <w:t xml:space="preserve"> nh</w:t>
      </w:r>
      <w:r>
        <w:t>ớ</w:t>
      </w:r>
      <w:r>
        <w:t>t cao ho</w:t>
      </w:r>
      <w:r>
        <w:t>ặ</w:t>
      </w:r>
      <w:r>
        <w:t>c hóa l</w:t>
      </w:r>
      <w:r>
        <w:t>ỏ</w:t>
      </w:r>
      <w:r>
        <w:t>ng ch</w:t>
      </w:r>
      <w:r>
        <w:t>ậ</w:t>
      </w:r>
      <w:r>
        <w:t>m không?</w:t>
      </w:r>
    </w:p>
    <w:p w14:paraId="4A445D74" w14:textId="77777777" w:rsidR="00495283" w:rsidRDefault="002D353A">
      <w:pPr>
        <w:pStyle w:val="ListBullet"/>
      </w:pPr>
      <w:r>
        <w:t>Có dùng lubricant/condom không phù h</w:t>
      </w:r>
      <w:r>
        <w:t>ợ</w:t>
      </w:r>
      <w:r>
        <w:t>p không?</w:t>
      </w:r>
    </w:p>
    <w:p w14:paraId="3BC1FB2A" w14:textId="77777777" w:rsidR="00495283" w:rsidRDefault="002D353A">
      <w:pPr>
        <w:pStyle w:val="ListBullet"/>
      </w:pPr>
      <w:r>
        <w:t>Vitality th</w:t>
      </w:r>
      <w:r>
        <w:t>ế</w:t>
      </w:r>
      <w:r>
        <w:t xml:space="preserve"> nào?</w:t>
      </w:r>
    </w:p>
    <w:p w14:paraId="1BCD53CD" w14:textId="77777777" w:rsidR="00495283" w:rsidRDefault="002D353A">
      <w:r>
        <w:lastRenderedPageBreak/>
        <w:t>N</w:t>
      </w:r>
      <w:r>
        <w:t>ế</w:t>
      </w:r>
      <w:r>
        <w:t>u motility th</w:t>
      </w:r>
      <w:r>
        <w:t>ấ</w:t>
      </w:r>
      <w:r>
        <w:t>p nhưng vitality còn t</w:t>
      </w:r>
      <w:r>
        <w:t>ố</w:t>
      </w:r>
      <w:r>
        <w:t>t, v</w:t>
      </w:r>
      <w:r>
        <w:t>ấ</w:t>
      </w:r>
      <w:r>
        <w:t>n đ</w:t>
      </w:r>
      <w:r>
        <w:t>ề</w:t>
      </w:r>
      <w:r>
        <w:t xml:space="preserve"> có th</w:t>
      </w:r>
      <w:r>
        <w:t>ể</w:t>
      </w:r>
      <w:r>
        <w:t xml:space="preserve"> là b</w:t>
      </w:r>
      <w:r>
        <w:t>ấ</w:t>
      </w:r>
      <w:r>
        <w:t>t đ</w:t>
      </w:r>
      <w:r>
        <w:t>ộ</w:t>
      </w:r>
      <w:r>
        <w:t>ng còn s</w:t>
      </w:r>
      <w:r>
        <w:t>ố</w:t>
      </w:r>
      <w:r>
        <w:t>ng ho</w:t>
      </w:r>
      <w:r>
        <w:t>ặ</w:t>
      </w:r>
      <w:r>
        <w:t>c đi</w:t>
      </w:r>
      <w:r>
        <w:t>ề</w:t>
      </w:r>
      <w:r>
        <w:t>u ki</w:t>
      </w:r>
      <w:r>
        <w:t>ệ</w:t>
      </w:r>
      <w:r>
        <w:t>n m</w:t>
      </w:r>
      <w:r>
        <w:t>ẫ</w:t>
      </w:r>
      <w:r>
        <w:t>u; n</w:t>
      </w:r>
      <w:r>
        <w:t>ế</w:t>
      </w:r>
      <w:r>
        <w:t>u vitality th</w:t>
      </w:r>
      <w:r>
        <w:t>ấ</w:t>
      </w:r>
      <w:r>
        <w:t>p th</w:t>
      </w:r>
      <w:r>
        <w:t>ậ</w:t>
      </w:r>
      <w:r>
        <w:t>t, c</w:t>
      </w:r>
      <w:r>
        <w:t>ầ</w:t>
      </w:r>
      <w:r>
        <w:t>n nghĩ necrozoospermia, stress oxy hóa, nhi</w:t>
      </w:r>
      <w:r>
        <w:t>ễ</w:t>
      </w:r>
      <w:r>
        <w:t>m trùng/viêm, đ</w:t>
      </w:r>
      <w:r>
        <w:t>ộ</w:t>
      </w:r>
      <w:r>
        <w:t>c ch</w:t>
      </w:r>
      <w:r>
        <w:t>ấ</w:t>
      </w:r>
      <w:r>
        <w:t>t ho</w:t>
      </w:r>
      <w:r>
        <w:t>ặ</w:t>
      </w:r>
      <w:r>
        <w:t>c b</w:t>
      </w:r>
      <w:r>
        <w:t>ệ</w:t>
      </w:r>
      <w:r>
        <w:t>nh lý tinh hoàn.</w:t>
      </w:r>
    </w:p>
    <w:p w14:paraId="2F149546" w14:textId="77777777" w:rsidR="00495283" w:rsidRDefault="002D353A">
      <w:pPr>
        <w:pStyle w:val="Heading2"/>
      </w:pPr>
      <w:r>
        <w:t>8.5. Round cells, leukocytes, agglutination</w:t>
      </w:r>
    </w:p>
    <w:p w14:paraId="43AF61F1" w14:textId="77777777" w:rsidR="00495283" w:rsidRDefault="002D353A">
      <w:pPr>
        <w:pStyle w:val="ListBullet"/>
      </w:pPr>
      <w:r>
        <w:t>Round cells có th</w:t>
      </w:r>
      <w:r>
        <w:t>ể</w:t>
      </w:r>
      <w:r>
        <w:t xml:space="preserve"> là b</w:t>
      </w:r>
      <w:r>
        <w:t>ạ</w:t>
      </w:r>
      <w:r>
        <w:t>ch c</w:t>
      </w:r>
      <w:r>
        <w:t>ầ</w:t>
      </w:r>
      <w:r>
        <w:t>u ho</w:t>
      </w:r>
      <w:r>
        <w:t>ặ</w:t>
      </w:r>
      <w:r>
        <w:t>c t</w:t>
      </w:r>
      <w:r>
        <w:t>ế</w:t>
      </w:r>
      <w:r>
        <w:t xml:space="preserve"> bào m</w:t>
      </w:r>
      <w:r>
        <w:t>ầ</w:t>
      </w:r>
      <w:r>
        <w:t>m non; không g</w:t>
      </w:r>
      <w:r>
        <w:t>ọ</w:t>
      </w:r>
      <w:r>
        <w:t>i leukocytospermia n</w:t>
      </w:r>
      <w:r>
        <w:t>ế</w:t>
      </w:r>
      <w:r>
        <w:t>u chưa xác đ</w:t>
      </w:r>
      <w:r>
        <w:t>ị</w:t>
      </w:r>
      <w:r>
        <w:t>nh.</w:t>
      </w:r>
    </w:p>
    <w:p w14:paraId="3A4D2747" w14:textId="77777777" w:rsidR="00495283" w:rsidRDefault="002D353A">
      <w:pPr>
        <w:pStyle w:val="ListBullet"/>
      </w:pPr>
      <w:r>
        <w:t>Agglutination là tinh trùng dính v</w:t>
      </w:r>
      <w:r>
        <w:t>ớ</w:t>
      </w:r>
      <w:r>
        <w:t>i tinh trùng theo pattern; aggregation là k</w:t>
      </w:r>
      <w:r>
        <w:t>ẹ</w:t>
      </w:r>
      <w:r>
        <w:t>t trong nh</w:t>
      </w:r>
      <w:r>
        <w:t>ầ</w:t>
      </w:r>
      <w:r>
        <w:t>y/m</w:t>
      </w:r>
      <w:r>
        <w:t>ả</w:t>
      </w:r>
      <w:r>
        <w:t>nh v</w:t>
      </w:r>
      <w:r>
        <w:t>ụ</w:t>
      </w:r>
      <w:r>
        <w:t>n/t</w:t>
      </w:r>
      <w:r>
        <w:t>ế</w:t>
      </w:r>
      <w:r>
        <w:t xml:space="preserve"> bào.</w:t>
      </w:r>
    </w:p>
    <w:p w14:paraId="3CE8A8A2" w14:textId="77777777" w:rsidR="00495283" w:rsidRDefault="002D353A">
      <w:pPr>
        <w:pStyle w:val="ListBullet"/>
      </w:pPr>
      <w:r>
        <w:t>Antisperm antibody testing không ph</w:t>
      </w:r>
      <w:r>
        <w:t>ả</w:t>
      </w:r>
      <w:r>
        <w:t>i routine initial test; ch</w:t>
      </w:r>
      <w:r>
        <w:t>ỉ</w:t>
      </w:r>
      <w:r>
        <w:t xml:space="preserve"> cân nh</w:t>
      </w:r>
      <w:r>
        <w:t>ắ</w:t>
      </w:r>
      <w:r>
        <w:t>c khi có agglutination đáng k</w:t>
      </w:r>
      <w:r>
        <w:t>ể</w:t>
      </w:r>
      <w:r>
        <w:t xml:space="preserve"> ho</w:t>
      </w:r>
      <w:r>
        <w:t>ặ</w:t>
      </w:r>
      <w:r>
        <w:t>c b</w:t>
      </w:r>
      <w:r>
        <w:t>ố</w:t>
      </w:r>
      <w:r>
        <w:t>i c</w:t>
      </w:r>
      <w:r>
        <w:t>ả</w:t>
      </w:r>
      <w:r>
        <w:t>nh phù h</w:t>
      </w:r>
      <w:r>
        <w:t>ợ</w:t>
      </w:r>
      <w:r>
        <w:t>p.</w:t>
      </w:r>
    </w:p>
    <w:p w14:paraId="449A2086" w14:textId="77777777" w:rsidR="00495283" w:rsidRDefault="00495283"/>
    <w:p w14:paraId="67DE8E11" w14:textId="77777777" w:rsidR="00495283" w:rsidRDefault="002D353A">
      <w:pPr>
        <w:pStyle w:val="Heading1"/>
      </w:pPr>
      <w:r>
        <w:t>9. Ý NGHĨA Đ</w:t>
      </w:r>
      <w:r>
        <w:t>Ố</w:t>
      </w:r>
      <w:r>
        <w:t>I V</w:t>
      </w:r>
      <w:r>
        <w:t>Ớ</w:t>
      </w:r>
      <w:r>
        <w:t>I NATURAL CONCEPTION, IUI, IVF VÀ ICSI</w:t>
      </w:r>
    </w:p>
    <w:p w14:paraId="5FFD16C3" w14:textId="77777777" w:rsidR="00495283" w:rsidRDefault="002D353A">
      <w:pPr>
        <w:pStyle w:val="Heading2"/>
      </w:pPr>
      <w:r>
        <w:t>9.1. Không quy</w:t>
      </w:r>
      <w:r>
        <w:t>ế</w:t>
      </w:r>
      <w:r>
        <w:t>t đ</w:t>
      </w:r>
      <w:r>
        <w:t>ị</w:t>
      </w:r>
      <w:r>
        <w:t>nh ART b</w:t>
      </w:r>
      <w:r>
        <w:t>ằ</w:t>
      </w:r>
      <w:r>
        <w:t>ng m</w:t>
      </w:r>
      <w:r>
        <w:t>ộ</w:t>
      </w:r>
      <w:r>
        <w:t>t ch</w:t>
      </w:r>
      <w:r>
        <w:t>ỉ</w:t>
      </w:r>
      <w:r>
        <w:t xml:space="preserve"> s</w:t>
      </w:r>
      <w:r>
        <w:t>ố</w:t>
      </w:r>
    </w:p>
    <w:p w14:paraId="0B5F28F6" w14:textId="77777777" w:rsidR="00495283" w:rsidRDefault="002D353A">
      <w:r>
        <w:t>Quy</w:t>
      </w:r>
      <w:r>
        <w:t>ế</w:t>
      </w:r>
      <w:r>
        <w:t>t đ</w:t>
      </w:r>
      <w:r>
        <w:t>ị</w:t>
      </w:r>
      <w:r>
        <w:t>nh ART ph</w:t>
      </w:r>
      <w:r>
        <w:t>ả</w:t>
      </w:r>
      <w:r>
        <w:t>i đ</w:t>
      </w:r>
      <w:r>
        <w:t>ặ</w:t>
      </w:r>
      <w:r>
        <w:t>t trong b</w:t>
      </w:r>
      <w:r>
        <w:t>ố</w:t>
      </w:r>
      <w:r>
        <w:t>i c</w:t>
      </w:r>
      <w:r>
        <w:t>ả</w:t>
      </w:r>
      <w:r>
        <w:t>nh:</w:t>
      </w:r>
    </w:p>
    <w:p w14:paraId="5CB30AFB" w14:textId="77777777" w:rsidR="00495283" w:rsidRDefault="002D353A">
      <w:pPr>
        <w:pStyle w:val="ListBullet"/>
      </w:pPr>
      <w:r>
        <w:t>Tu</w:t>
      </w:r>
      <w:r>
        <w:t>ổ</w:t>
      </w:r>
      <w:r>
        <w:t>i ngư</w:t>
      </w:r>
      <w:r>
        <w:t>ờ</w:t>
      </w:r>
      <w:r>
        <w:t>i n</w:t>
      </w:r>
      <w:r>
        <w:t>ữ</w:t>
      </w:r>
      <w:r>
        <w:t xml:space="preserve"> và d</w:t>
      </w:r>
      <w:r>
        <w:t>ự</w:t>
      </w:r>
      <w:r>
        <w:t xml:space="preserve"> tr</w:t>
      </w:r>
      <w:r>
        <w:t>ữ</w:t>
      </w:r>
      <w:r>
        <w:t xml:space="preserve"> bu</w:t>
      </w:r>
      <w:r>
        <w:t>ồ</w:t>
      </w:r>
      <w:r>
        <w:t>ng tr</w:t>
      </w:r>
      <w:r>
        <w:t>ứ</w:t>
      </w:r>
      <w:r>
        <w:t>ng.</w:t>
      </w:r>
    </w:p>
    <w:p w14:paraId="5BB92011" w14:textId="77777777" w:rsidR="00495283" w:rsidRDefault="002D353A">
      <w:pPr>
        <w:pStyle w:val="ListBullet"/>
      </w:pPr>
      <w:r>
        <w:t>Th</w:t>
      </w:r>
      <w:r>
        <w:t>ờ</w:t>
      </w:r>
      <w:r>
        <w:t>i gian vô sinh.</w:t>
      </w:r>
    </w:p>
    <w:p w14:paraId="681000B1" w14:textId="77777777" w:rsidR="00495283" w:rsidRDefault="002D353A">
      <w:pPr>
        <w:pStyle w:val="ListBullet"/>
      </w:pPr>
      <w:r>
        <w:t>Vòi t</w:t>
      </w:r>
      <w:r>
        <w:t>ử</w:t>
      </w:r>
      <w:r>
        <w:t xml:space="preserve"> cung và t</w:t>
      </w:r>
      <w:r>
        <w:t>ử</w:t>
      </w:r>
      <w:r>
        <w:t xml:space="preserve"> cung.</w:t>
      </w:r>
    </w:p>
    <w:p w14:paraId="48F7824F" w14:textId="77777777" w:rsidR="00495283" w:rsidRDefault="002D353A">
      <w:pPr>
        <w:pStyle w:val="ListBullet"/>
      </w:pPr>
      <w:r>
        <w:t>S</w:t>
      </w:r>
      <w:r>
        <w:t>ố</w:t>
      </w:r>
      <w:r>
        <w:t xml:space="preserve"> l</w:t>
      </w:r>
      <w:r>
        <w:t>ầ</w:t>
      </w:r>
      <w:r>
        <w:t>n th</w:t>
      </w:r>
      <w:r>
        <w:t>ấ</w:t>
      </w:r>
      <w:r>
        <w:t>t b</w:t>
      </w:r>
      <w:r>
        <w:t>ạ</w:t>
      </w:r>
      <w:r>
        <w:t>i trư</w:t>
      </w:r>
      <w:r>
        <w:t>ớ</w:t>
      </w:r>
      <w:r>
        <w:t>c đó.</w:t>
      </w:r>
    </w:p>
    <w:p w14:paraId="5A4EDBC7" w14:textId="77777777" w:rsidR="00495283" w:rsidRDefault="002D353A">
      <w:pPr>
        <w:pStyle w:val="ListBullet"/>
      </w:pPr>
      <w:r>
        <w:t>M</w:t>
      </w:r>
      <w:r>
        <w:t>ứ</w:t>
      </w:r>
      <w:r>
        <w:t>c đ</w:t>
      </w:r>
      <w:r>
        <w:t>ộ</w:t>
      </w:r>
      <w:r>
        <w:t xml:space="preserve"> và s</w:t>
      </w:r>
      <w:r>
        <w:t>ố</w:t>
      </w:r>
      <w:r>
        <w:t xml:space="preserve"> lư</w:t>
      </w:r>
      <w:r>
        <w:t>ợ</w:t>
      </w:r>
      <w:r>
        <w:t>ng b</w:t>
      </w:r>
      <w:r>
        <w:t>ấ</w:t>
      </w:r>
      <w:r>
        <w:t>t thư</w:t>
      </w:r>
      <w:r>
        <w:t>ờ</w:t>
      </w:r>
      <w:r>
        <w:t>ng tinh d</w:t>
      </w:r>
      <w:r>
        <w:t>ị</w:t>
      </w:r>
      <w:r>
        <w:t>ch.</w:t>
      </w:r>
    </w:p>
    <w:p w14:paraId="1E523B49" w14:textId="77777777" w:rsidR="00495283" w:rsidRDefault="002D353A">
      <w:pPr>
        <w:pStyle w:val="ListBullet"/>
      </w:pPr>
      <w:r>
        <w:t>Kh</w:t>
      </w:r>
      <w:r>
        <w:t>ả</w:t>
      </w:r>
      <w:r>
        <w:t xml:space="preserve"> năng repeat/tr</w:t>
      </w:r>
      <w:r>
        <w:t>ữ</w:t>
      </w:r>
      <w:r>
        <w:t xml:space="preserve"> tinh trùng.</w:t>
      </w:r>
    </w:p>
    <w:p w14:paraId="53B918C4" w14:textId="77777777" w:rsidR="00495283" w:rsidRDefault="002D353A">
      <w:pPr>
        <w:pStyle w:val="ListBullet"/>
      </w:pPr>
      <w:r>
        <w:t>Năng l</w:t>
      </w:r>
      <w:r>
        <w:t>ự</w:t>
      </w:r>
      <w:r>
        <w:t>c labo và chính sách đ</w:t>
      </w:r>
      <w:r>
        <w:t>ị</w:t>
      </w:r>
      <w:r>
        <w:t>a phương.</w:t>
      </w:r>
    </w:p>
    <w:p w14:paraId="7EF7E859" w14:textId="77777777" w:rsidR="00495283" w:rsidRDefault="002D353A">
      <w:pPr>
        <w:pStyle w:val="Heading2"/>
      </w:pPr>
      <w:r>
        <w:t>9.2. TMSC và post-wash TMSC</w:t>
      </w:r>
    </w:p>
    <w:p w14:paraId="079993AC" w14:textId="77777777" w:rsidR="00495283" w:rsidRDefault="002D353A">
      <w:r>
        <w:t>TMSC h</w:t>
      </w:r>
      <w:r>
        <w:t>ữ</w:t>
      </w:r>
      <w:r>
        <w:t>u ích vì k</w:t>
      </w:r>
      <w:r>
        <w:t>ế</w:t>
      </w:r>
      <w:r>
        <w:t>t h</w:t>
      </w:r>
      <w:r>
        <w:t>ợ</w:t>
      </w:r>
      <w:r>
        <w:t>p volume, concentration và motility, g</w:t>
      </w:r>
      <w:r>
        <w:t>ầ</w:t>
      </w:r>
      <w:r>
        <w:t>n v</w:t>
      </w:r>
      <w:r>
        <w:t>ớ</w:t>
      </w:r>
      <w:r>
        <w:t>i s</w:t>
      </w:r>
      <w:r>
        <w:t>ố</w:t>
      </w:r>
      <w:r>
        <w:t xml:space="preserve"> tinh trùng di đ</w:t>
      </w:r>
      <w:r>
        <w:t>ộ</w:t>
      </w:r>
      <w:r>
        <w:t>ng có th</w:t>
      </w:r>
      <w:r>
        <w:t>ể</w:t>
      </w:r>
      <w:r>
        <w:t xml:space="preserve"> dùng hơn concentration đơn đ</w:t>
      </w:r>
      <w:r>
        <w:t>ộ</w:t>
      </w:r>
      <w:r>
        <w:t>c. Tuy nhiên deep-research chưa xác minh đ</w:t>
      </w:r>
      <w:r>
        <w:t>ủ</w:t>
      </w:r>
      <w:r>
        <w:t xml:space="preserve"> m</w:t>
      </w:r>
      <w:r>
        <w:t>ộ</w:t>
      </w:r>
      <w:r>
        <w:t>t ngư</w:t>
      </w:r>
      <w:r>
        <w:t>ỡ</w:t>
      </w:r>
      <w:r>
        <w:t>ng TMSC duy nh</w:t>
      </w:r>
      <w:r>
        <w:t>ấ</w:t>
      </w:r>
      <w:r>
        <w:t>t đ</w:t>
      </w:r>
      <w:r>
        <w:t>ể</w:t>
      </w:r>
      <w:r>
        <w:t xml:space="preserve"> d</w:t>
      </w:r>
      <w:r>
        <w:t>ạ</w:t>
      </w:r>
      <w:r>
        <w:t>y như cutoff b</w:t>
      </w:r>
      <w:r>
        <w:t>ắ</w:t>
      </w:r>
      <w:r>
        <w:t>t bu</w:t>
      </w:r>
      <w:r>
        <w:t>ộ</w:t>
      </w:r>
      <w:r>
        <w:t>c cho IUI/IVF/ICSI. Vì v</w:t>
      </w:r>
      <w:r>
        <w:t>ậ</w:t>
      </w:r>
      <w:r>
        <w:t>y trong bài này ch</w:t>
      </w:r>
      <w:r>
        <w:t>ỉ</w:t>
      </w:r>
      <w:r>
        <w:t xml:space="preserve"> dùng TMSC như </w:t>
      </w:r>
      <w:r>
        <w:rPr>
          <w:b/>
        </w:rPr>
        <w:t>công c</w:t>
      </w:r>
      <w:r>
        <w:rPr>
          <w:b/>
        </w:rPr>
        <w:t>ụ</w:t>
      </w:r>
      <w:r>
        <w:rPr>
          <w:b/>
        </w:rPr>
        <w:t xml:space="preserve"> tư v</w:t>
      </w:r>
      <w:r>
        <w:rPr>
          <w:b/>
        </w:rPr>
        <w:t>ấ</w:t>
      </w:r>
      <w:r>
        <w:rPr>
          <w:b/>
        </w:rPr>
        <w:t>n xác su</w:t>
      </w:r>
      <w:r>
        <w:rPr>
          <w:b/>
        </w:rPr>
        <w:t>ấ</w:t>
      </w:r>
      <w:r>
        <w:rPr>
          <w:b/>
        </w:rPr>
        <w:t>t và l</w:t>
      </w:r>
      <w:r>
        <w:rPr>
          <w:b/>
        </w:rPr>
        <w:t>ậ</w:t>
      </w:r>
      <w:r>
        <w:rPr>
          <w:b/>
        </w:rPr>
        <w:t>p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labo</w:t>
      </w:r>
      <w:r>
        <w:t>, không ph</w:t>
      </w:r>
      <w:r>
        <w:t>ả</w:t>
      </w:r>
      <w:r>
        <w:t>i lu</w:t>
      </w:r>
      <w:r>
        <w:t>ậ</w:t>
      </w:r>
      <w:r>
        <w:t>t c</w:t>
      </w:r>
      <w:r>
        <w:t>ứ</w:t>
      </w:r>
      <w:r>
        <w:t>ng.</w:t>
      </w:r>
    </w:p>
    <w:p w14:paraId="29C2F258" w14:textId="77777777" w:rsidR="00495283" w:rsidRDefault="002D353A">
      <w:pPr>
        <w:pStyle w:val="Heading2"/>
      </w:pPr>
      <w:r>
        <w:t>9.3. Khi nào chu</w:t>
      </w:r>
      <w:r>
        <w:t>ẩ</w:t>
      </w:r>
      <w:r>
        <w:t>n b</w:t>
      </w:r>
      <w:r>
        <w:t>ị</w:t>
      </w:r>
      <w:r>
        <w:t xml:space="preserve"> IVF/ICSI ho</w:t>
      </w:r>
      <w:r>
        <w:t>ặ</w:t>
      </w:r>
      <w:r>
        <w:t>c sperm retrieval?</w:t>
      </w:r>
    </w:p>
    <w:p w14:paraId="36D7F109" w14:textId="77777777" w:rsidR="00495283" w:rsidRDefault="002D353A">
      <w:pPr>
        <w:pStyle w:val="ListBullet"/>
      </w:pPr>
      <w:r>
        <w:t>Azoospermia đã xác nh</w:t>
      </w:r>
      <w:r>
        <w:t>ậ</w:t>
      </w:r>
      <w:r>
        <w:t>n.</w:t>
      </w:r>
    </w:p>
    <w:p w14:paraId="1546C2A9" w14:textId="77777777" w:rsidR="00495283" w:rsidRDefault="002D353A">
      <w:pPr>
        <w:pStyle w:val="ListBullet"/>
      </w:pPr>
      <w:r>
        <w:t>Cryptozoospermia ho</w:t>
      </w:r>
      <w:r>
        <w:t>ặ</w:t>
      </w:r>
      <w:r>
        <w:t>c s</w:t>
      </w:r>
      <w:r>
        <w:t>ố</w:t>
      </w:r>
      <w:r>
        <w:t xml:space="preserve"> lư</w:t>
      </w:r>
      <w:r>
        <w:t>ợ</w:t>
      </w:r>
      <w:r>
        <w:t>ng c</w:t>
      </w:r>
      <w:r>
        <w:t>ự</w:t>
      </w:r>
      <w:r>
        <w:t>c th</w:t>
      </w:r>
      <w:r>
        <w:t>ấ</w:t>
      </w:r>
      <w:r>
        <w:t>p, nguy cơ không có tinh trùng ngày ch</w:t>
      </w:r>
      <w:r>
        <w:t>ọ</w:t>
      </w:r>
      <w:r>
        <w:t>c hút.</w:t>
      </w:r>
    </w:p>
    <w:p w14:paraId="56A67F72" w14:textId="77777777" w:rsidR="00495283" w:rsidRDefault="002D353A">
      <w:pPr>
        <w:pStyle w:val="ListBullet"/>
      </w:pPr>
      <w:r>
        <w:t>OA: cân nh</w:t>
      </w:r>
      <w:r>
        <w:t>ắ</w:t>
      </w:r>
      <w:r>
        <w:t>c PESA/MESA/TESE + ICSI tùy v</w:t>
      </w:r>
      <w:r>
        <w:t>ị</w:t>
      </w:r>
      <w:r>
        <w:t xml:space="preserve"> trí t</w:t>
      </w:r>
      <w:r>
        <w:t>ắ</w:t>
      </w:r>
      <w:r>
        <w:t>c và ngu</w:t>
      </w:r>
      <w:r>
        <w:t>ồ</w:t>
      </w:r>
      <w:r>
        <w:t>n l</w:t>
      </w:r>
      <w:r>
        <w:t>ự</w:t>
      </w:r>
      <w:r>
        <w:t>c.</w:t>
      </w:r>
    </w:p>
    <w:p w14:paraId="4C741F24" w14:textId="77777777" w:rsidR="00495283" w:rsidRDefault="002D353A">
      <w:pPr>
        <w:pStyle w:val="ListBullet"/>
      </w:pPr>
      <w:r>
        <w:t>NOA: micro-TESE + ICSI sau đánh giá n</w:t>
      </w:r>
      <w:r>
        <w:t>ộ</w:t>
      </w:r>
      <w:r>
        <w:t>i ti</w:t>
      </w:r>
      <w:r>
        <w:t>ế</w:t>
      </w:r>
      <w:r>
        <w:t>t/di truy</w:t>
      </w:r>
      <w:r>
        <w:t>ề</w:t>
      </w:r>
      <w:r>
        <w:t>n và tư v</w:t>
      </w:r>
      <w:r>
        <w:t>ấ</w:t>
      </w:r>
      <w:r>
        <w:t>n tiên lư</w:t>
      </w:r>
      <w:r>
        <w:t>ợ</w:t>
      </w:r>
      <w:r>
        <w:t>ng.</w:t>
      </w:r>
    </w:p>
    <w:p w14:paraId="1DDB830B" w14:textId="77777777" w:rsidR="00495283" w:rsidRDefault="002D353A">
      <w:pPr>
        <w:pStyle w:val="ListBullet"/>
      </w:pPr>
      <w:r>
        <w:t>Severe male factor: tr</w:t>
      </w:r>
      <w:r>
        <w:t>ữ</w:t>
      </w:r>
      <w:r>
        <w:t xml:space="preserve"> tinh trùng backup n</w:t>
      </w:r>
      <w:r>
        <w:t>ế</w:t>
      </w:r>
      <w:r>
        <w:t>u có m</w:t>
      </w:r>
      <w:r>
        <w:t>ẫ</w:t>
      </w:r>
      <w:r>
        <w:t>u có tinh trùng.</w:t>
      </w:r>
    </w:p>
    <w:p w14:paraId="093F041B" w14:textId="77777777" w:rsidR="00495283" w:rsidRDefault="002D353A">
      <w:pPr>
        <w:pStyle w:val="Heading2"/>
      </w:pPr>
      <w:r>
        <w:lastRenderedPageBreak/>
        <w:t>9.4. Morphology và ICSI</w:t>
      </w:r>
    </w:p>
    <w:p w14:paraId="518D41BF" w14:textId="77777777" w:rsidR="00495283" w:rsidRDefault="002D353A">
      <w:r>
        <w:t>Isolated low morphology không nên đư</w:t>
      </w:r>
      <w:r>
        <w:t>ợ</w:t>
      </w:r>
      <w:r>
        <w:t>c d</w:t>
      </w:r>
      <w:r>
        <w:t>ạ</w:t>
      </w:r>
      <w:r>
        <w:t>y như ch</w:t>
      </w:r>
      <w:r>
        <w:t>ỉ</w:t>
      </w:r>
      <w:r>
        <w:t xml:space="preserve"> đ</w:t>
      </w:r>
      <w:r>
        <w:t>ị</w:t>
      </w:r>
      <w:r>
        <w:t>nh ICSI t</w:t>
      </w:r>
      <w:r>
        <w:t>ự</w:t>
      </w:r>
      <w:r>
        <w:t xml:space="preserve"> đ</w:t>
      </w:r>
      <w:r>
        <w:t>ộ</w:t>
      </w:r>
      <w:r>
        <w:t>ng. C</w:t>
      </w:r>
      <w:r>
        <w:t>ầ</w:t>
      </w:r>
      <w:r>
        <w:t>n xem t</w:t>
      </w:r>
      <w:r>
        <w:t>ổ</w:t>
      </w:r>
      <w:r>
        <w:t>ng th</w:t>
      </w:r>
      <w:r>
        <w:t>ể</w:t>
      </w:r>
      <w:r>
        <w:t>: TMSC/post-wash, ti</w:t>
      </w:r>
      <w:r>
        <w:t>ề</w:t>
      </w:r>
      <w:r>
        <w:t>n s</w:t>
      </w:r>
      <w:r>
        <w:t>ử</w:t>
      </w:r>
      <w:r>
        <w:t xml:space="preserve"> fertilization failure, tu</w:t>
      </w:r>
      <w:r>
        <w:t>ổ</w:t>
      </w:r>
      <w:r>
        <w:t>i/noãn, s</w:t>
      </w:r>
      <w:r>
        <w:t>ố</w:t>
      </w:r>
      <w:r>
        <w:t xml:space="preserve"> noãn d</w:t>
      </w:r>
      <w:r>
        <w:t>ự</w:t>
      </w:r>
      <w:r>
        <w:t xml:space="preserve"> ki</w:t>
      </w:r>
      <w:r>
        <w:t>ế</w:t>
      </w:r>
      <w:r>
        <w:t>n và chính sách labo. Morphology có bi</w:t>
      </w:r>
      <w:r>
        <w:t>ế</w:t>
      </w:r>
      <w:r>
        <w:t>n thiên ngư</w:t>
      </w:r>
      <w:r>
        <w:t>ờ</w:t>
      </w:r>
      <w:r>
        <w:t>i đ</w:t>
      </w:r>
      <w:r>
        <w:t>ọ</w:t>
      </w:r>
      <w:r>
        <w:t>c cao và không đ</w:t>
      </w:r>
      <w:r>
        <w:t>ạ</w:t>
      </w:r>
      <w:r>
        <w:t>i di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cho DNA tinh trùng.</w:t>
      </w:r>
    </w:p>
    <w:p w14:paraId="3320103C" w14:textId="77777777" w:rsidR="00495283" w:rsidRDefault="00495283"/>
    <w:p w14:paraId="701B8B16" w14:textId="77777777" w:rsidR="00495283" w:rsidRDefault="002D353A">
      <w:pPr>
        <w:pStyle w:val="Heading1"/>
      </w:pPr>
      <w:r>
        <w:t>10. EXTENDED / ADVANCED TESTS — DÙNG CH</w:t>
      </w:r>
      <w:r>
        <w:t>Ọ</w:t>
      </w:r>
      <w:r>
        <w:t>N L</w:t>
      </w:r>
      <w:r>
        <w:t>Ọ</w:t>
      </w:r>
      <w:r>
        <w:t>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5283" w14:paraId="7B3D01A5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BB3BB28" w14:textId="77777777" w:rsidR="00495283" w:rsidRDefault="002D353A">
            <w:r>
              <w:rPr>
                <w:color w:val="FFFFFF"/>
              </w:rPr>
              <w:t>Test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91FEA96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Đo gì?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8775C7B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Khi nào cân nh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c?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2381F2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Không tr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i đư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c gì / gi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i h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n</w:t>
            </w:r>
          </w:p>
        </w:tc>
      </w:tr>
      <w:tr w:rsidR="00495283" w14:paraId="26C2EB5F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7503E2" w14:textId="77777777" w:rsidR="00495283" w:rsidRDefault="002D353A">
            <w:r>
              <w:t>Sperm DNA fragmentation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F981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ổ</w:t>
            </w:r>
            <w:r>
              <w:t>n thương DNA/chromatin theo assay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7BD7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RPL, th</w:t>
            </w:r>
            <w:r>
              <w:t>ấ</w:t>
            </w:r>
            <w:r>
              <w:t>t b</w:t>
            </w:r>
            <w:r>
              <w:t>ạ</w:t>
            </w:r>
            <w:r>
              <w:t>i ART, unexplained infertility ho</w:t>
            </w:r>
            <w:r>
              <w:t>ặ</w:t>
            </w:r>
            <w:r>
              <w:t>c b</w:t>
            </w:r>
            <w:r>
              <w:t>ố</w:t>
            </w:r>
            <w:r>
              <w:t>i c</w:t>
            </w:r>
            <w:r>
              <w:t>ả</w:t>
            </w:r>
            <w:r>
              <w:t>nh ch</w:t>
            </w:r>
            <w:r>
              <w:t>ọ</w:t>
            </w:r>
            <w:r>
              <w:t>n l</w:t>
            </w:r>
            <w:r>
              <w:t>ọ</w:t>
            </w:r>
            <w:r>
              <w:t>c theo guideline/labo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DC6DD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routine initial evaluation; threshold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assay và labo ph</w:t>
            </w:r>
            <w:r>
              <w:t>ả</w:t>
            </w:r>
            <w:r>
              <w:t>i validate</w:t>
            </w:r>
          </w:p>
        </w:tc>
      </w:tr>
      <w:tr w:rsidR="00495283" w14:paraId="3680CC28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ECC623F" w14:textId="77777777" w:rsidR="00495283" w:rsidRDefault="002D353A">
            <w:r>
              <w:t>Oxidative stress / ROS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D059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Stress oxy hóa trong m</w:t>
            </w:r>
            <w:r>
              <w:t>ẫ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A86B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Nghi viêm, varicocele, l</w:t>
            </w:r>
            <w:r>
              <w:t>ố</w:t>
            </w:r>
            <w:r>
              <w:t>i s</w:t>
            </w:r>
            <w:r>
              <w:t>ố</w:t>
            </w:r>
            <w:r>
              <w:t>ng/đ</w:t>
            </w:r>
            <w:r>
              <w:t>ộ</w:t>
            </w:r>
            <w:r>
              <w:t>c ch</w:t>
            </w:r>
            <w:r>
              <w:t>ấ</w:t>
            </w:r>
            <w:r>
              <w:t>t trong b</w:t>
            </w:r>
            <w:r>
              <w:t>ố</w:t>
            </w:r>
            <w:r>
              <w:t>i c</w:t>
            </w:r>
            <w:r>
              <w:t>ả</w:t>
            </w:r>
            <w:r>
              <w:t>nh nghiên c</w:t>
            </w:r>
            <w:r>
              <w:t>ứ</w:t>
            </w:r>
            <w:r>
              <w:t>u ho</w:t>
            </w:r>
            <w:r>
              <w:t>ặ</w:t>
            </w:r>
            <w:r>
              <w:t>c trung tâm có chu</w:t>
            </w:r>
            <w:r>
              <w:t>ẩ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F2A7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Deep-research chưa xác minh đ</w:t>
            </w:r>
            <w:r>
              <w:t>ủ</w:t>
            </w:r>
            <w:r>
              <w:t xml:space="preserve"> đ</w:t>
            </w:r>
            <w:r>
              <w:t>ể</w:t>
            </w:r>
            <w:r>
              <w:t xml:space="preserve"> đưa vào thu</w:t>
            </w:r>
            <w:r>
              <w:t>ậ</w:t>
            </w:r>
            <w:r>
              <w:t>t toán routine</w:t>
            </w:r>
          </w:p>
        </w:tc>
      </w:tr>
      <w:tr w:rsidR="00495283" w14:paraId="4674A74C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624EC0F" w14:textId="77777777" w:rsidR="00495283" w:rsidRDefault="002D353A">
            <w:r>
              <w:t>Antisperm antibodies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A08A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Kháng th</w:t>
            </w:r>
            <w:r>
              <w:t>ể</w:t>
            </w:r>
            <w:r>
              <w:t xml:space="preserve"> ch</w:t>
            </w:r>
            <w:r>
              <w:t>ố</w:t>
            </w:r>
            <w:r>
              <w:t>ng tinh trùng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A499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Agglutination rõ, ti</w:t>
            </w:r>
            <w:r>
              <w:t>ề</w:t>
            </w:r>
            <w:r>
              <w:t>n s</w:t>
            </w:r>
            <w:r>
              <w:t>ử</w:t>
            </w:r>
            <w:r>
              <w:t xml:space="preserve"> t</w:t>
            </w:r>
            <w:r>
              <w:t>ắ</w:t>
            </w:r>
            <w:r>
              <w:t>c/trauma/ph</w:t>
            </w:r>
            <w:r>
              <w:t>ẫ</w:t>
            </w:r>
            <w:r>
              <w:t>u thu</w:t>
            </w:r>
            <w:r>
              <w:t>ậ</w:t>
            </w:r>
            <w:r>
              <w:t>t phù h</w:t>
            </w:r>
            <w:r>
              <w:t>ợ</w:t>
            </w:r>
            <w:r>
              <w:t>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72F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routine initial evaluation;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không luôn đ</w:t>
            </w:r>
            <w:r>
              <w:t>ổ</w:t>
            </w:r>
            <w:r>
              <w:t>i x</w:t>
            </w:r>
            <w:r>
              <w:t>ử</w:t>
            </w:r>
            <w:r>
              <w:t xml:space="preserve"> trí</w:t>
            </w:r>
          </w:p>
        </w:tc>
      </w:tr>
      <w:tr w:rsidR="00495283" w14:paraId="0149664C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442F258" w14:textId="77777777" w:rsidR="00495283" w:rsidRDefault="002D353A">
            <w:r>
              <w:t>Semen culture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7C462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 khu</w:t>
            </w:r>
            <w:r>
              <w:t>ẩ</w:t>
            </w:r>
            <w:r>
              <w:t>n trong tinh d</w:t>
            </w:r>
            <w:r>
              <w:t>ị</w:t>
            </w:r>
            <w:r>
              <w:t>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8FBD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</w:t>
            </w:r>
            <w:r>
              <w:t>ệ</w:t>
            </w:r>
            <w:r>
              <w:t>u ch</w:t>
            </w:r>
            <w:r>
              <w:t>ứ</w:t>
            </w:r>
            <w:r>
              <w:t>ng nhi</w:t>
            </w:r>
            <w:r>
              <w:t>ễ</w:t>
            </w:r>
            <w:r>
              <w:t>m trùng, leukocytes xác nh</w:t>
            </w:r>
            <w:r>
              <w:t>ậ</w:t>
            </w:r>
            <w:r>
              <w:t>n, nguy cơ STI/viêm tuy</w:t>
            </w:r>
            <w:r>
              <w:t>ế</w:t>
            </w:r>
            <w:r>
              <w:t>n ph</w:t>
            </w:r>
            <w:r>
              <w:t>ụ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F89C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làm cho m</w:t>
            </w:r>
            <w:r>
              <w:t>ọ</w:t>
            </w:r>
            <w:r>
              <w:t>i SA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</w:tr>
      <w:tr w:rsidR="00495283" w14:paraId="2CF6A8A3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7E61B1E" w14:textId="77777777" w:rsidR="00495283" w:rsidRDefault="002D353A">
            <w:r>
              <w:t>Seminal biochemistry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3FDD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Fructose, zinc, alpha-glucosidase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F14E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Nghi t</w:t>
            </w:r>
            <w:r>
              <w:t>ắ</w:t>
            </w:r>
            <w:r>
              <w:t>c đo</w:t>
            </w:r>
            <w:r>
              <w:t>ạ</w:t>
            </w:r>
            <w:r>
              <w:t>n xa/tuy</w:t>
            </w:r>
            <w:r>
              <w:t>ế</w:t>
            </w:r>
            <w:r>
              <w:t>n ph</w:t>
            </w:r>
            <w:r>
              <w:t>ụ</w:t>
            </w:r>
            <w:r>
              <w:t>, low-volume acidic azoospermia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0604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thay th</w:t>
            </w:r>
            <w:r>
              <w:t>ế</w:t>
            </w:r>
            <w:r>
              <w:t xml:space="preserve"> khám, hormone, genetics ho</w:t>
            </w:r>
            <w:r>
              <w:t>ặ</w:t>
            </w:r>
            <w:r>
              <w:t>c imaging</w:t>
            </w:r>
          </w:p>
        </w:tc>
      </w:tr>
    </w:tbl>
    <w:p w14:paraId="0DB03F3F" w14:textId="77777777" w:rsidR="00495283" w:rsidRDefault="002D353A">
      <w:r>
        <w:rPr>
          <w:b/>
        </w:rPr>
        <w:t>Câu ch</w:t>
      </w:r>
      <w:r>
        <w:rPr>
          <w:b/>
        </w:rPr>
        <w:t>ố</w:t>
      </w:r>
      <w:r>
        <w:rPr>
          <w:b/>
        </w:rPr>
        <w:t>t:</w:t>
      </w:r>
      <w:r>
        <w:t xml:space="preserve"> xét nghi</w:t>
      </w:r>
      <w:r>
        <w:t>ệ</w:t>
      </w:r>
      <w:r>
        <w:t>m nâng cao ch</w:t>
      </w:r>
      <w:r>
        <w:t>ỉ</w:t>
      </w:r>
      <w:r>
        <w:t xml:space="preserve"> t</w:t>
      </w:r>
      <w:r>
        <w:t>ố</w:t>
      </w:r>
      <w:r>
        <w:t>t khi nó tr</w:t>
      </w:r>
      <w:r>
        <w:t>ả</w:t>
      </w:r>
      <w:r>
        <w:t xml:space="preserve"> l</w:t>
      </w:r>
      <w:r>
        <w:t>ờ</w:t>
      </w:r>
      <w:r>
        <w:t>i m</w:t>
      </w:r>
      <w:r>
        <w:t>ộ</w:t>
      </w:r>
      <w:r>
        <w:t>t câu h</w:t>
      </w:r>
      <w:r>
        <w:t>ỏ</w:t>
      </w:r>
      <w:r>
        <w:t>i lâm sàng c</w:t>
      </w:r>
      <w:r>
        <w:t>ụ</w:t>
      </w:r>
      <w:r>
        <w:t xml:space="preserve"> th</w:t>
      </w:r>
      <w:r>
        <w:t>ể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s</w:t>
      </w:r>
      <w:r>
        <w:t>ẽ</w:t>
      </w:r>
      <w:r>
        <w:t xml:space="preserve"> đ</w:t>
      </w:r>
      <w:r>
        <w:t>ổ</w:t>
      </w:r>
      <w:r>
        <w:t>i qu</w:t>
      </w:r>
      <w:r>
        <w:t>ả</w:t>
      </w:r>
      <w:r>
        <w:t>n lý.</w:t>
      </w:r>
    </w:p>
    <w:p w14:paraId="3D77190C" w14:textId="77777777" w:rsidR="00495283" w:rsidRDefault="00495283"/>
    <w:p w14:paraId="1D08ADF0" w14:textId="77777777" w:rsidR="00495283" w:rsidRDefault="002D353A">
      <w:pPr>
        <w:pStyle w:val="Heading1"/>
      </w:pPr>
      <w:r>
        <w:t>11. REPORT CHU</w:t>
      </w:r>
      <w:r>
        <w:t>Ẩ</w:t>
      </w:r>
      <w:r>
        <w:t>N VÀ MINI-CASES</w:t>
      </w:r>
    </w:p>
    <w:p w14:paraId="71059C16" w14:textId="77777777" w:rsidR="00495283" w:rsidRDefault="002D353A">
      <w:pPr>
        <w:pStyle w:val="Heading2"/>
      </w:pPr>
      <w:r>
        <w:t>11.1. Template báo cáo nên có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283" w14:paraId="0A71C01A" w14:textId="77777777" w:rsidTr="00495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F41F844" w14:textId="77777777" w:rsidR="00495283" w:rsidRDefault="002D353A">
            <w:r>
              <w:rPr>
                <w:color w:val="FFFFFF"/>
              </w:rPr>
              <w:t>M</w:t>
            </w:r>
            <w:r>
              <w:rPr>
                <w:color w:val="FFFFFF"/>
              </w:rPr>
              <w:t>ụ</w:t>
            </w:r>
            <w:r>
              <w:rPr>
                <w:color w:val="FFFFFF"/>
              </w:rP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0DE47B5" w14:textId="77777777" w:rsidR="00495283" w:rsidRDefault="002D3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i dung</w:t>
            </w:r>
          </w:p>
        </w:tc>
      </w:tr>
      <w:tr w:rsidR="00495283" w14:paraId="4F620667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8E354A6" w14:textId="77777777" w:rsidR="00495283" w:rsidRDefault="002D353A">
            <w:r>
              <w:t>Ti</w:t>
            </w:r>
            <w:r>
              <w:t>ề</w:t>
            </w:r>
            <w:r>
              <w:t>n phân tích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4EC7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Kiêng xu</w:t>
            </w:r>
            <w:r>
              <w:t>ấ</w:t>
            </w:r>
            <w:r>
              <w:t>t tinh, gi</w:t>
            </w:r>
            <w:r>
              <w:t>ờ</w:t>
            </w:r>
            <w:r>
              <w:t xml:space="preserve"> l</w:t>
            </w:r>
            <w:r>
              <w:t>ấ</w:t>
            </w:r>
            <w:r>
              <w:t>y, gi</w:t>
            </w:r>
            <w:r>
              <w:t>ờ</w:t>
            </w:r>
            <w:r>
              <w:t xml:space="preserve"> phân tích, l</w:t>
            </w:r>
            <w:r>
              <w:t>ấ</w:t>
            </w:r>
            <w:r>
              <w:t>y đ</w:t>
            </w:r>
            <w:r>
              <w:t>ủ</w:t>
            </w:r>
            <w:r>
              <w:t>/m</w:t>
            </w:r>
            <w:r>
              <w:t>ấ</w:t>
            </w:r>
            <w:r>
              <w:t>t m</w:t>
            </w:r>
            <w:r>
              <w:t>ẫ</w:t>
            </w:r>
            <w:r>
              <w:t>u, v</w:t>
            </w:r>
            <w:r>
              <w:t>ị</w:t>
            </w:r>
            <w:r>
              <w:t xml:space="preserve"> trí l</w:t>
            </w:r>
            <w:r>
              <w:t>ấ</w:t>
            </w:r>
            <w:r>
              <w:t>y m</w:t>
            </w:r>
            <w:r>
              <w:t>ẫ</w:t>
            </w:r>
            <w:r>
              <w:t>u</w:t>
            </w:r>
          </w:p>
        </w:tc>
      </w:tr>
      <w:tr w:rsidR="00495283" w14:paraId="0AC5B1FA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E9C7CA6" w14:textId="77777777" w:rsidR="00495283" w:rsidRDefault="002D353A">
            <w:r>
              <w:t>Đ</w:t>
            </w:r>
            <w:r>
              <w:t>ạ</w:t>
            </w:r>
            <w:r>
              <w:t>i th</w:t>
            </w:r>
            <w:r>
              <w:t>ể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E756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Volume, liquefaction, viscosity, </w:t>
            </w:r>
            <w:r>
              <w:lastRenderedPageBreak/>
              <w:t>appearance, pH</w:t>
            </w:r>
          </w:p>
        </w:tc>
      </w:tr>
      <w:tr w:rsidR="00495283" w14:paraId="300246C7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496E3A" w14:textId="77777777" w:rsidR="00495283" w:rsidRDefault="002D353A">
            <w:r>
              <w:lastRenderedPageBreak/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69FED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Concentration, total sperm number</w:t>
            </w:r>
          </w:p>
        </w:tc>
      </w:tr>
      <w:tr w:rsidR="00495283" w14:paraId="574D96AF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62078C" w14:textId="77777777" w:rsidR="00495283" w:rsidRDefault="002D353A">
            <w:r>
              <w:t>Di đ</w:t>
            </w:r>
            <w:r>
              <w:t>ộ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7C18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Progressive, non-progressive, immotile, total motility</w:t>
            </w:r>
          </w:p>
        </w:tc>
      </w:tr>
      <w:tr w:rsidR="00495283" w14:paraId="3F6A4DAF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69A9BFA" w14:textId="77777777" w:rsidR="00495283" w:rsidRDefault="002D353A">
            <w:r>
              <w:t>Vitality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EAEF3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khi motility th</w:t>
            </w:r>
            <w:r>
              <w:t>ấ</w:t>
            </w:r>
            <w:r>
              <w:t>p ho</w:t>
            </w:r>
            <w:r>
              <w:t>ặ</w:t>
            </w:r>
            <w:r>
              <w:t>c nghi necrozoospermia</w:t>
            </w:r>
          </w:p>
        </w:tc>
      </w:tr>
      <w:tr w:rsidR="00495283" w14:paraId="2D9D45F2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330F42" w14:textId="77777777" w:rsidR="00495283" w:rsidRDefault="002D353A">
            <w:r>
              <w:t>Morphology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4B43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Phương pháp nhu</w:t>
            </w:r>
            <w:r>
              <w:t>ộ</w:t>
            </w:r>
            <w:r>
              <w:t>m/đ</w:t>
            </w:r>
            <w:r>
              <w:t>ọ</w:t>
            </w:r>
            <w:r>
              <w:t>c, % normal forms</w:t>
            </w:r>
          </w:p>
        </w:tc>
      </w:tr>
      <w:tr w:rsidR="00495283" w14:paraId="0D3CA37A" w14:textId="77777777" w:rsidTr="00495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5913174" w14:textId="77777777" w:rsidR="00495283" w:rsidRDefault="002D353A">
            <w:r>
              <w:t>T</w:t>
            </w:r>
            <w:r>
              <w:t>ế</w:t>
            </w:r>
            <w:r>
              <w:t xml:space="preserve"> bào khác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EF21" w14:textId="77777777" w:rsidR="00495283" w:rsidRDefault="002D35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Round cells, leukocyte confirmation n</w:t>
            </w:r>
            <w:r>
              <w:t>ế</w:t>
            </w:r>
            <w:r>
              <w:t>u có</w:t>
            </w:r>
          </w:p>
        </w:tc>
      </w:tr>
      <w:tr w:rsidR="00495283" w14:paraId="19A96251" w14:textId="77777777" w:rsidTr="004952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A5834AB" w14:textId="77777777" w:rsidR="00495283" w:rsidRDefault="002D353A">
            <w:r>
              <w:t>Ghi chú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96A8C" w14:textId="77777777" w:rsidR="00495283" w:rsidRDefault="002D353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m</w:t>
            </w:r>
            <w:r>
              <w:t>ẫ</w:t>
            </w:r>
            <w:r>
              <w:t>u, c</w:t>
            </w:r>
            <w:r>
              <w:t>ầ</w:t>
            </w:r>
            <w:r>
              <w:t>n repeat, g</w:t>
            </w:r>
            <w:r>
              <w:t>ợ</w:t>
            </w:r>
            <w:r>
              <w:t>i ý clinical correlation</w:t>
            </w:r>
          </w:p>
        </w:tc>
      </w:tr>
    </w:tbl>
    <w:p w14:paraId="122D6EA8" w14:textId="77777777" w:rsidR="00495283" w:rsidRDefault="002D353A">
      <w:pPr>
        <w:pStyle w:val="Heading2"/>
      </w:pPr>
      <w:r>
        <w:t>Case 1 — m</w:t>
      </w:r>
      <w:r>
        <w:t>ấ</w:t>
      </w:r>
      <w:r>
        <w:t>t ph</w:t>
      </w:r>
      <w:r>
        <w:t>ầ</w:t>
      </w:r>
      <w:r>
        <w:t>n đ</w:t>
      </w:r>
      <w:r>
        <w:t>ầ</w:t>
      </w:r>
      <w:r>
        <w:t>u m</w:t>
      </w:r>
      <w:r>
        <w:t>ẫ</w:t>
      </w:r>
      <w:r>
        <w:t>u</w:t>
      </w:r>
    </w:p>
    <w:p w14:paraId="73FAE377" w14:textId="77777777" w:rsidR="00495283" w:rsidRDefault="002D353A">
      <w:r>
        <w:t>Nam 34 tu</w:t>
      </w:r>
      <w:r>
        <w:t>ổ</w:t>
      </w:r>
      <w:r>
        <w:t>i, SA volume 0,7 mL, concentration th</w:t>
      </w:r>
      <w:r>
        <w:t>ấ</w:t>
      </w:r>
      <w:r>
        <w:t>p. B</w:t>
      </w:r>
      <w:r>
        <w:t>ệ</w:t>
      </w:r>
      <w:r>
        <w:t>nh nhân nói “lúc đ</w:t>
      </w:r>
      <w:r>
        <w:t>ầ</w:t>
      </w:r>
      <w:r>
        <w:t>u rơi ra ngoài m</w:t>
      </w:r>
      <w:r>
        <w:t>ộ</w:t>
      </w:r>
      <w:r>
        <w:t>t ít”. Không đư</w:t>
      </w:r>
      <w:r>
        <w:t>ợ</w:t>
      </w:r>
      <w:r>
        <w:t>c v</w:t>
      </w:r>
      <w:r>
        <w:t>ộ</w:t>
      </w:r>
      <w:r>
        <w:t>i ch</w:t>
      </w:r>
      <w:r>
        <w:t>ẩ</w:t>
      </w:r>
      <w:r>
        <w:t>n đoán hypospermia th</w:t>
      </w:r>
      <w:r>
        <w:t>ậ</w:t>
      </w:r>
      <w:r>
        <w:t>t. C</w:t>
      </w:r>
      <w:r>
        <w:t>ầ</w:t>
      </w:r>
      <w:r>
        <w:t>n l</w:t>
      </w:r>
      <w:r>
        <w:t>ặ</w:t>
      </w:r>
      <w:r>
        <w:t>p m</w:t>
      </w:r>
      <w:r>
        <w:t>ẫ</w:t>
      </w:r>
      <w:r>
        <w:t>u đúng chu</w:t>
      </w:r>
      <w:r>
        <w:t>ẩ</w:t>
      </w:r>
      <w:r>
        <w:t>n vì ph</w:t>
      </w:r>
      <w:r>
        <w:t>ầ</w:t>
      </w:r>
      <w:r>
        <w:t>n đ</w:t>
      </w:r>
      <w:r>
        <w:t>ầ</w:t>
      </w:r>
      <w:r>
        <w:t>u m</w:t>
      </w:r>
      <w:r>
        <w:t>ẫ</w:t>
      </w:r>
      <w:r>
        <w:t>u thư</w:t>
      </w:r>
      <w:r>
        <w:t>ờ</w:t>
      </w:r>
      <w:r>
        <w:t>ng giàu tinh trùng.</w:t>
      </w:r>
    </w:p>
    <w:p w14:paraId="7AF55486" w14:textId="77777777" w:rsidR="00495283" w:rsidRDefault="002D353A">
      <w:pPr>
        <w:pStyle w:val="Heading2"/>
      </w:pPr>
      <w:r>
        <w:t>Case 2 — v</w:t>
      </w:r>
      <w:r>
        <w:t>ậ</w:t>
      </w:r>
      <w:r>
        <w:t>n chuy</w:t>
      </w:r>
      <w:r>
        <w:t>ể</w:t>
      </w:r>
      <w:r>
        <w:t>n ch</w:t>
      </w:r>
      <w:r>
        <w:t>ậ</w:t>
      </w:r>
      <w:r>
        <w:t>m/l</w:t>
      </w:r>
      <w:r>
        <w:t>ạ</w:t>
      </w:r>
      <w:r>
        <w:t>nh</w:t>
      </w:r>
    </w:p>
    <w:p w14:paraId="30B8821B" w14:textId="77777777" w:rsidR="00495283" w:rsidRDefault="002D353A">
      <w:r>
        <w:t>M</w:t>
      </w:r>
      <w:r>
        <w:t>ẫ</w:t>
      </w:r>
      <w:r>
        <w:t>u l</w:t>
      </w:r>
      <w:r>
        <w:t>ấ</w:t>
      </w:r>
      <w:r>
        <w:t>y t</w:t>
      </w:r>
      <w:r>
        <w:t>ạ</w:t>
      </w:r>
      <w:r>
        <w:t>i nhà, đ</w:t>
      </w:r>
      <w:r>
        <w:t>ế</w:t>
      </w:r>
      <w:r>
        <w:t>n labo sau 2 gi</w:t>
      </w:r>
      <w:r>
        <w:t>ờ</w:t>
      </w:r>
      <w:r>
        <w:t>, tr</w:t>
      </w:r>
      <w:r>
        <w:t>ờ</w:t>
      </w:r>
      <w:r>
        <w:t>i l</w:t>
      </w:r>
      <w:r>
        <w:t>ạ</w:t>
      </w:r>
      <w:r>
        <w:t>nh. Motility th</w:t>
      </w:r>
      <w:r>
        <w:t>ấ</w:t>
      </w:r>
      <w:r>
        <w:t>p. Đây có th</w:t>
      </w:r>
      <w:r>
        <w:t>ể</w:t>
      </w:r>
      <w:r>
        <w:t xml:space="preserve"> là asthenozoospermia gi</w:t>
      </w:r>
      <w:r>
        <w:t>ả</w:t>
      </w:r>
      <w:r>
        <w:t xml:space="preserve"> do ti</w:t>
      </w:r>
      <w:r>
        <w:t>ề</w:t>
      </w:r>
      <w:r>
        <w:t>n phân tích. C</w:t>
      </w:r>
      <w:r>
        <w:t>ầ</w:t>
      </w:r>
      <w:r>
        <w:t>n repeat v</w:t>
      </w:r>
      <w:r>
        <w:t>ớ</w:t>
      </w:r>
      <w:r>
        <w:t>i v</w:t>
      </w:r>
      <w:r>
        <w:t>ậ</w:t>
      </w:r>
      <w:r>
        <w:t>n chuy</w:t>
      </w:r>
      <w:r>
        <w:t>ể</w:t>
      </w:r>
      <w:r>
        <w:t>n đúng th</w:t>
      </w:r>
      <w:r>
        <w:t>ờ</w:t>
      </w:r>
      <w:r>
        <w:t>i gian/nhi</w:t>
      </w:r>
      <w:r>
        <w:t>ệ</w:t>
      </w:r>
      <w:r>
        <w:t>t đ</w:t>
      </w:r>
      <w:r>
        <w:t>ộ</w:t>
      </w:r>
      <w:r>
        <w:t>.</w:t>
      </w:r>
    </w:p>
    <w:p w14:paraId="31640F2A" w14:textId="77777777" w:rsidR="00495283" w:rsidRDefault="002D353A">
      <w:pPr>
        <w:pStyle w:val="Heading2"/>
      </w:pPr>
      <w:r>
        <w:t>Case 3 — low-volume acidic azoospermia</w:t>
      </w:r>
    </w:p>
    <w:p w14:paraId="66A6916D" w14:textId="77777777" w:rsidR="00495283" w:rsidRDefault="002D353A">
      <w:r>
        <w:t>Azoospermia, volume 0,6 mL, pH acid, m</w:t>
      </w:r>
      <w:r>
        <w:t>ẫ</w:t>
      </w:r>
      <w:r>
        <w:t>u l</w:t>
      </w:r>
      <w:r>
        <w:t>ấ</w:t>
      </w:r>
      <w:r>
        <w:t>y đ</w:t>
      </w:r>
      <w:r>
        <w:t>ủ</w:t>
      </w:r>
      <w:r>
        <w:t>. C</w:t>
      </w:r>
      <w:r>
        <w:t>ầ</w:t>
      </w:r>
      <w:r>
        <w:t>n nghĩ CBAVD/EOD sau khi lo</w:t>
      </w:r>
      <w:r>
        <w:t>ạ</w:t>
      </w:r>
      <w:r>
        <w:t>i tr</w:t>
      </w:r>
      <w:r>
        <w:t>ừ</w:t>
      </w:r>
      <w:r>
        <w:t xml:space="preserve"> xu</w:t>
      </w:r>
      <w:r>
        <w:t>ấ</w:t>
      </w:r>
      <w:r>
        <w:t>t tinh ngư</w:t>
      </w:r>
      <w:r>
        <w:t>ợ</w:t>
      </w:r>
      <w:r>
        <w:t xml:space="preserve">c. Khám </w:t>
      </w:r>
      <w:r>
        <w:t>ố</w:t>
      </w:r>
      <w:r>
        <w:t>ng d</w:t>
      </w:r>
      <w:r>
        <w:t>ẫ</w:t>
      </w:r>
      <w:r>
        <w:t>n tinh, CFTR n</w:t>
      </w:r>
      <w:r>
        <w:t>ế</w:t>
      </w:r>
      <w:r>
        <w:t>u nghi CBAVD và siêu âm bìu/TRUS theo bài 42.</w:t>
      </w:r>
    </w:p>
    <w:p w14:paraId="1F25F444" w14:textId="77777777" w:rsidR="00495283" w:rsidRDefault="002D353A">
      <w:pPr>
        <w:pStyle w:val="Heading2"/>
      </w:pPr>
      <w:r>
        <w:t>Case 4 — normal-volume azoospermia + FSH cao</w:t>
      </w:r>
    </w:p>
    <w:p w14:paraId="0E189D3D" w14:textId="77777777" w:rsidR="00495283" w:rsidRDefault="002D353A">
      <w:r>
        <w:t>Azoospermia đã repeat/pellet, volume 2,8 mL, pH bình thư</w:t>
      </w:r>
      <w:r>
        <w:t>ờ</w:t>
      </w:r>
      <w:r>
        <w:t>ng, tinh hoàn nh</w:t>
      </w:r>
      <w:r>
        <w:t>ỏ</w:t>
      </w:r>
      <w:r>
        <w:t>, FSH cao. Pattern nghi NOA. C</w:t>
      </w:r>
      <w:r>
        <w:t>ầ</w:t>
      </w:r>
      <w:r>
        <w:t>n genetics, tư v</w:t>
      </w:r>
      <w:r>
        <w:t>ấ</w:t>
      </w:r>
      <w:r>
        <w:t>n tiên lư</w:t>
      </w:r>
      <w:r>
        <w:t>ợ</w:t>
      </w:r>
      <w:r>
        <w:t>ng, cân nh</w:t>
      </w:r>
      <w:r>
        <w:t>ắ</w:t>
      </w:r>
      <w:r>
        <w:t>c micro-TESE + ICSI.</w:t>
      </w:r>
    </w:p>
    <w:p w14:paraId="6154DA0A" w14:textId="77777777" w:rsidR="00495283" w:rsidRDefault="002D353A">
      <w:pPr>
        <w:pStyle w:val="Heading2"/>
      </w:pPr>
      <w:r>
        <w:t>Case 5 — cryptozoospermia</w:t>
      </w:r>
    </w:p>
    <w:p w14:paraId="0F3DAA45" w14:textId="77777777" w:rsidR="00495283" w:rsidRDefault="002D353A">
      <w:r>
        <w:t>Pellet còn vài tinh trùng. Không coi như “không có gì đ</w:t>
      </w:r>
      <w:r>
        <w:t>ể</w:t>
      </w:r>
      <w:r>
        <w:t xml:space="preserve"> làm”. C</w:t>
      </w:r>
      <w:r>
        <w:t>ầ</w:t>
      </w:r>
      <w:r>
        <w:t>n repeat, tìm nguyên nhân, tr</w:t>
      </w:r>
      <w:r>
        <w:t>ữ</w:t>
      </w:r>
      <w:r>
        <w:t xml:space="preserve"> tinh trùng n</w:t>
      </w:r>
      <w:r>
        <w:t>ế</w:t>
      </w:r>
      <w:r>
        <w:t>u có th</w:t>
      </w:r>
      <w:r>
        <w:t>ể</w:t>
      </w:r>
      <w:r>
        <w:t xml:space="preserve"> và chu</w:t>
      </w:r>
      <w:r>
        <w:t>ẩ</w:t>
      </w:r>
      <w:r>
        <w:t>n b</w:t>
      </w:r>
      <w:r>
        <w:t>ị</w:t>
      </w:r>
      <w:r>
        <w:t xml:space="preserve"> labo ART vì ngày ch</w:t>
      </w:r>
      <w:r>
        <w:t>ọ</w:t>
      </w:r>
      <w:r>
        <w:t>c hút có th</w:t>
      </w:r>
      <w:r>
        <w:t>ể</w:t>
      </w:r>
      <w:r>
        <w:t xml:space="preserve"> không có tinh trùng trong ejaculate.</w:t>
      </w:r>
    </w:p>
    <w:p w14:paraId="4BB9DD7A" w14:textId="77777777" w:rsidR="00495283" w:rsidRDefault="002D353A">
      <w:pPr>
        <w:pStyle w:val="Heading2"/>
      </w:pPr>
      <w:r>
        <w:t>Case 6 — isolated teratozoospermia</w:t>
      </w:r>
    </w:p>
    <w:p w14:paraId="347264F1" w14:textId="77777777" w:rsidR="00495283" w:rsidRDefault="002D353A">
      <w:r>
        <w:t>Morphology 3%, các thông s</w:t>
      </w:r>
      <w:r>
        <w:t>ố</w:t>
      </w:r>
      <w:r>
        <w:t xml:space="preserve"> khác g</w:t>
      </w:r>
      <w:r>
        <w:t>ầ</w:t>
      </w:r>
      <w:r>
        <w:t>n bình thư</w:t>
      </w:r>
      <w:r>
        <w:t>ờ</w:t>
      </w:r>
      <w:r>
        <w:t>ng. Không t</w:t>
      </w:r>
      <w:r>
        <w:t>ự</w:t>
      </w:r>
      <w:r>
        <w:t xml:space="preserve"> đ</w:t>
      </w:r>
      <w:r>
        <w:t>ộ</w:t>
      </w:r>
      <w:r>
        <w:t>ng ch</w:t>
      </w:r>
      <w:r>
        <w:t>ỉ</w:t>
      </w:r>
      <w:r>
        <w:t xml:space="preserve"> đ</w:t>
      </w:r>
      <w:r>
        <w:t>ị</w:t>
      </w:r>
      <w:r>
        <w:t>nh ICSI. C</w:t>
      </w:r>
      <w:r>
        <w:t>ầ</w:t>
      </w:r>
      <w:r>
        <w:t>n xem repeat, labo/method, ti</w:t>
      </w:r>
      <w:r>
        <w:t>ề</w:t>
      </w:r>
      <w:r>
        <w:t>n s</w:t>
      </w:r>
      <w:r>
        <w:t>ử</w:t>
      </w:r>
      <w:r>
        <w:t xml:space="preserve"> fertilization, tu</w:t>
      </w:r>
      <w:r>
        <w:t>ổ</w:t>
      </w:r>
      <w:r>
        <w:t>i/noãn và b</w:t>
      </w:r>
      <w:r>
        <w:t>ố</w:t>
      </w:r>
      <w:r>
        <w:t>i c</w:t>
      </w:r>
      <w:r>
        <w:t>ả</w:t>
      </w:r>
      <w:r>
        <w:t>nh c</w:t>
      </w:r>
      <w:r>
        <w:t>ặ</w:t>
      </w:r>
      <w:r>
        <w:t>p đôi.</w:t>
      </w:r>
    </w:p>
    <w:p w14:paraId="2397404D" w14:textId="77777777" w:rsidR="00495283" w:rsidRDefault="002D353A">
      <w:pPr>
        <w:pStyle w:val="Heading2"/>
      </w:pPr>
      <w:r>
        <w:t>Case 7 — round cells</w:t>
      </w:r>
    </w:p>
    <w:p w14:paraId="7C8AA023" w14:textId="77777777" w:rsidR="00495283" w:rsidRDefault="002D353A">
      <w:r>
        <w:t>Round cells tăng. Không g</w:t>
      </w:r>
      <w:r>
        <w:t>ọ</w:t>
      </w:r>
      <w:r>
        <w:t>i ngay là nhi</w:t>
      </w:r>
      <w:r>
        <w:t>ễ</w:t>
      </w:r>
      <w:r>
        <w:t>m trùng. C</w:t>
      </w:r>
      <w:r>
        <w:t>ầ</w:t>
      </w:r>
      <w:r>
        <w:t>n phân bi</w:t>
      </w:r>
      <w:r>
        <w:t>ệ</w:t>
      </w:r>
      <w:r>
        <w:t>t b</w:t>
      </w:r>
      <w:r>
        <w:t>ạ</w:t>
      </w:r>
      <w:r>
        <w:t>ch c</w:t>
      </w:r>
      <w:r>
        <w:t>ầ</w:t>
      </w:r>
      <w:r>
        <w:t>u v</w:t>
      </w:r>
      <w:r>
        <w:t>ớ</w:t>
      </w:r>
      <w:r>
        <w:t>i t</w:t>
      </w:r>
      <w:r>
        <w:t>ế</w:t>
      </w:r>
      <w:r>
        <w:t xml:space="preserve"> bào m</w:t>
      </w:r>
      <w:r>
        <w:t>ầ</w:t>
      </w:r>
      <w:r>
        <w:t>m non; ch</w:t>
      </w:r>
      <w:r>
        <w:t>ỉ</w:t>
      </w:r>
      <w:r>
        <w:t xml:space="preserve"> culture/đi</w:t>
      </w:r>
      <w:r>
        <w:t>ề</w:t>
      </w:r>
      <w:r>
        <w:t>u tr</w:t>
      </w:r>
      <w:r>
        <w:t>ị</w:t>
      </w:r>
      <w:r>
        <w:t xml:space="preserve"> khi có b</w:t>
      </w:r>
      <w:r>
        <w:t>ằ</w:t>
      </w:r>
      <w:r>
        <w:t>ng ch</w:t>
      </w:r>
      <w:r>
        <w:t>ứ</w:t>
      </w:r>
      <w:r>
        <w:t>ng và b</w:t>
      </w:r>
      <w:r>
        <w:t>ố</w:t>
      </w:r>
      <w:r>
        <w:t>i c</w:t>
      </w:r>
      <w:r>
        <w:t>ả</w:t>
      </w:r>
      <w:r>
        <w:t>nh phù h</w:t>
      </w:r>
      <w:r>
        <w:t>ợ</w:t>
      </w:r>
      <w:r>
        <w:t>p.</w:t>
      </w:r>
    </w:p>
    <w:p w14:paraId="6D2E5A92" w14:textId="77777777" w:rsidR="00495283" w:rsidRDefault="002D353A">
      <w:pPr>
        <w:pStyle w:val="Heading2"/>
      </w:pPr>
      <w:r>
        <w:lastRenderedPageBreak/>
        <w:t>Case 8 — varicocele + SA b</w:t>
      </w:r>
      <w:r>
        <w:t>ấ</w:t>
      </w:r>
      <w:r>
        <w:t>t thư</w:t>
      </w:r>
      <w:r>
        <w:t>ờ</w:t>
      </w:r>
      <w:r>
        <w:t>ng</w:t>
      </w:r>
    </w:p>
    <w:p w14:paraId="2655769F" w14:textId="77777777" w:rsidR="00495283" w:rsidRDefault="002D353A">
      <w:r>
        <w:t>OAT l</w:t>
      </w:r>
      <w:r>
        <w:t>ặ</w:t>
      </w:r>
      <w:r>
        <w:t>p l</w:t>
      </w:r>
      <w:r>
        <w:t>ạ</w:t>
      </w:r>
      <w:r>
        <w:t>i và khám có varicocele s</w:t>
      </w:r>
      <w:r>
        <w:t>ờ</w:t>
      </w:r>
      <w:r>
        <w:t xml:space="preserve"> th</w:t>
      </w:r>
      <w:r>
        <w:t>ấ</w:t>
      </w:r>
      <w:r>
        <w:t>y. Siêu âm bìu/Doppler h</w:t>
      </w:r>
      <w:r>
        <w:t>ỗ</w:t>
      </w:r>
      <w:r>
        <w:t xml:space="preserve"> tr</w:t>
      </w:r>
      <w:r>
        <w:t>ợ</w:t>
      </w:r>
      <w:r>
        <w:t xml:space="preserve"> đánh giá theo bài 42. Không m</w:t>
      </w:r>
      <w:r>
        <w:t>ổ</w:t>
      </w:r>
      <w:r>
        <w:t xml:space="preserve"> varicocele c</w:t>
      </w:r>
      <w:r>
        <w:t>ậ</w:t>
      </w:r>
      <w:r>
        <w:t>n lâm sàng ch</w:t>
      </w:r>
      <w:r>
        <w:t>ỉ</w:t>
      </w:r>
      <w:r>
        <w:t xml:space="preserve"> vì siêu âm th</w:t>
      </w:r>
      <w:r>
        <w:t>ấ</w:t>
      </w:r>
      <w:r>
        <w:t>y giãn nh</w:t>
      </w:r>
      <w:r>
        <w:t>ẹ</w:t>
      </w:r>
      <w:r>
        <w:t xml:space="preserve"> n</w:t>
      </w:r>
      <w:r>
        <w:t>ế</w:t>
      </w:r>
      <w:r>
        <w:t xml:space="preserve">u guideline không </w:t>
      </w:r>
      <w:r>
        <w:t>ủ</w:t>
      </w:r>
      <w:r>
        <w:t>ng h</w:t>
      </w:r>
      <w:r>
        <w:t>ộ</w:t>
      </w:r>
      <w:r>
        <w:t>.</w:t>
      </w:r>
    </w:p>
    <w:p w14:paraId="37B474AC" w14:textId="77777777" w:rsidR="00495283" w:rsidRDefault="00495283"/>
    <w:p w14:paraId="20ECCC31" w14:textId="77777777" w:rsidR="00495283" w:rsidRDefault="002D353A">
      <w:pPr>
        <w:pStyle w:val="Heading1"/>
      </w:pPr>
      <w:r>
        <w:t>12. TAKE-HOME MESSAGES</w:t>
      </w:r>
    </w:p>
    <w:p w14:paraId="3762483F" w14:textId="77777777" w:rsidR="00495283" w:rsidRDefault="002D353A">
      <w:pPr>
        <w:pStyle w:val="ListNumber"/>
      </w:pPr>
      <w:r>
        <w:t>Tinh d</w:t>
      </w:r>
      <w:r>
        <w:t>ị</w:t>
      </w:r>
      <w:r>
        <w:t>ch đ</w:t>
      </w:r>
      <w:r>
        <w:t>ồ</w:t>
      </w:r>
      <w:r>
        <w:t xml:space="preserve"> là snapshot chu</w:t>
      </w:r>
      <w:r>
        <w:t>ẩ</w:t>
      </w:r>
      <w:r>
        <w:t>n hóa, không ph</w:t>
      </w:r>
      <w:r>
        <w:t>ả</w:t>
      </w:r>
      <w:r>
        <w:t>i xét nghi</w:t>
      </w:r>
      <w:r>
        <w:t>ệ</w:t>
      </w:r>
      <w:r>
        <w:t>m đ</w:t>
      </w:r>
      <w:r>
        <w:t>ậ</w:t>
      </w:r>
      <w:r>
        <w:t>u/r</w:t>
      </w:r>
      <w:r>
        <w:t>ớ</w:t>
      </w:r>
      <w:r>
        <w:t>t fertility.</w:t>
      </w:r>
    </w:p>
    <w:p w14:paraId="507A6790" w14:textId="77777777" w:rsidR="00495283" w:rsidRDefault="002D353A">
      <w:pPr>
        <w:pStyle w:val="ListNumber"/>
      </w:pPr>
      <w:r>
        <w:t>Ti</w:t>
      </w:r>
      <w:r>
        <w:t>ề</w:t>
      </w:r>
      <w:r>
        <w:t>n phân tích quy</w:t>
      </w:r>
      <w:r>
        <w:t>ế</w:t>
      </w:r>
      <w:r>
        <w:t>t đ</w:t>
      </w:r>
      <w:r>
        <w:t>ị</w:t>
      </w:r>
      <w:r>
        <w:t>nh đ</w:t>
      </w:r>
      <w:r>
        <w:t>ộ</w:t>
      </w:r>
      <w:r>
        <w:t xml:space="preserve"> tin: kiêng 2–7 ngày, l</w:t>
      </w:r>
      <w:r>
        <w:t>ấ</w:t>
      </w:r>
      <w:r>
        <w:t>y đ</w:t>
      </w:r>
      <w:r>
        <w:t>ủ</w:t>
      </w:r>
      <w:r>
        <w:t xml:space="preserve"> m</w:t>
      </w:r>
      <w:r>
        <w:t>ẫ</w:t>
      </w:r>
      <w:r>
        <w:t>u, phân tích lý tư</w:t>
      </w:r>
      <w:r>
        <w:t>ở</w:t>
      </w:r>
      <w:r>
        <w:t>ng trong 30 phút và mu</w:t>
      </w:r>
      <w:r>
        <w:t>ộ</w:t>
      </w:r>
      <w:r>
        <w:t>n nh</w:t>
      </w:r>
      <w:r>
        <w:t>ấ</w:t>
      </w:r>
      <w:r>
        <w:t>t 60 phút.</w:t>
      </w:r>
    </w:p>
    <w:p w14:paraId="02E3CE84" w14:textId="77777777" w:rsidR="00495283" w:rsidRDefault="002D353A">
      <w:pPr>
        <w:pStyle w:val="ListNumber"/>
      </w:pPr>
      <w:r>
        <w:t>WHO 2021 lower fifth-centile reference values là m</w:t>
      </w:r>
      <w:r>
        <w:t>ố</w:t>
      </w:r>
      <w:r>
        <w:t>c phân b</w:t>
      </w:r>
      <w:r>
        <w:t>ố</w:t>
      </w:r>
      <w:r>
        <w:t>, không ph</w:t>
      </w:r>
      <w:r>
        <w:t>ả</w:t>
      </w:r>
      <w:r>
        <w:t>i cutoff vô sinh.</w:t>
      </w:r>
    </w:p>
    <w:p w14:paraId="78765133" w14:textId="77777777" w:rsidR="00495283" w:rsidRDefault="002D353A">
      <w:pPr>
        <w:pStyle w:val="ListNumber"/>
      </w:pPr>
      <w:r>
        <w:t>Nhi</w:t>
      </w:r>
      <w:r>
        <w:t>ề</w:t>
      </w:r>
      <w:r>
        <w:t>u thông s</w:t>
      </w:r>
      <w:r>
        <w:t>ố</w:t>
      </w:r>
      <w:r>
        <w:t xml:space="preserve"> b</w:t>
      </w:r>
      <w:r>
        <w:t>ấ</w:t>
      </w:r>
      <w:r>
        <w:t>t thư</w:t>
      </w:r>
      <w:r>
        <w:t>ờ</w:t>
      </w:r>
      <w:r>
        <w:t>ng cùng lúc có ý nghĩa hơn m</w:t>
      </w:r>
      <w:r>
        <w:t>ộ</w:t>
      </w:r>
      <w:r>
        <w:t>t thông s</w:t>
      </w:r>
      <w:r>
        <w:t>ố</w:t>
      </w:r>
      <w:r>
        <w:t xml:space="preserve"> đơn đ</w:t>
      </w:r>
      <w:r>
        <w:t>ộ</w:t>
      </w:r>
      <w:r>
        <w:t>c.</w:t>
      </w:r>
    </w:p>
    <w:p w14:paraId="6E161B05" w14:textId="77777777" w:rsidR="00495283" w:rsidRDefault="002D353A">
      <w:pPr>
        <w:pStyle w:val="ListNumber"/>
      </w:pPr>
      <w:r>
        <w:t>Azoospermia ph</w:t>
      </w:r>
      <w:r>
        <w:t>ả</w:t>
      </w:r>
      <w:r>
        <w:t>i đư</w:t>
      </w:r>
      <w:r>
        <w:t>ợ</w:t>
      </w:r>
      <w:r>
        <w:t>c xác nh</w:t>
      </w:r>
      <w:r>
        <w:t>ậ</w:t>
      </w:r>
      <w:r>
        <w:t>n b</w:t>
      </w:r>
      <w:r>
        <w:t>ằ</w:t>
      </w:r>
      <w:r>
        <w:t>ng pellet và repeat trư</w:t>
      </w:r>
      <w:r>
        <w:t>ớ</w:t>
      </w:r>
      <w:r>
        <w:t>c khi phân nhánh OA/NOA.</w:t>
      </w:r>
    </w:p>
    <w:p w14:paraId="61178B92" w14:textId="77777777" w:rsidR="00495283" w:rsidRDefault="002D353A">
      <w:pPr>
        <w:pStyle w:val="ListNumber"/>
      </w:pPr>
      <w:r>
        <w:t>Low-volume acidic azoospermia là pattern quan tr</w:t>
      </w:r>
      <w:r>
        <w:t>ọ</w:t>
      </w:r>
      <w:r>
        <w:t>ng nhưng ph</w:t>
      </w:r>
      <w:r>
        <w:t>ả</w:t>
      </w:r>
      <w:r>
        <w:t>i lo</w:t>
      </w:r>
      <w:r>
        <w:t>ạ</w:t>
      </w:r>
      <w:r>
        <w:t>i tr</w:t>
      </w:r>
      <w:r>
        <w:t>ừ</w:t>
      </w:r>
      <w:r>
        <w:t xml:space="preserve"> l</w:t>
      </w:r>
      <w:r>
        <w:t>ấ</w:t>
      </w:r>
      <w:r>
        <w:t>y m</w:t>
      </w:r>
      <w:r>
        <w:t>ẫ</w:t>
      </w:r>
      <w:r>
        <w:t>u thi</w:t>
      </w:r>
      <w:r>
        <w:t>ế</w:t>
      </w:r>
      <w:r>
        <w:t>u và xu</w:t>
      </w:r>
      <w:r>
        <w:t>ấ</w:t>
      </w:r>
      <w:r>
        <w:t>t tinh ngư</w:t>
      </w:r>
      <w:r>
        <w:t>ợ</w:t>
      </w:r>
      <w:r>
        <w:t>c.</w:t>
      </w:r>
    </w:p>
    <w:p w14:paraId="5F524A83" w14:textId="77777777" w:rsidR="00495283" w:rsidRDefault="002D353A">
      <w:pPr>
        <w:pStyle w:val="ListNumber"/>
      </w:pPr>
      <w:r>
        <w:t>Concentration khác total sperm number; progressive motility khác total motility; round cells khác leukocytes.</w:t>
      </w:r>
    </w:p>
    <w:p w14:paraId="730161B2" w14:textId="77777777" w:rsidR="00495283" w:rsidRDefault="002D353A">
      <w:pPr>
        <w:pStyle w:val="ListNumber"/>
      </w:pPr>
      <w:r>
        <w:t>Morphology đơn đ</w:t>
      </w:r>
      <w:r>
        <w:t>ộ</w:t>
      </w:r>
      <w:r>
        <w:t>c không nên đư</w:t>
      </w:r>
      <w:r>
        <w:t>ợ</w:t>
      </w:r>
      <w:r>
        <w:t>c d</w:t>
      </w:r>
      <w:r>
        <w:t>ạ</w:t>
      </w:r>
      <w:r>
        <w:t>y như ch</w:t>
      </w:r>
      <w:r>
        <w:t>ỉ</w:t>
      </w:r>
      <w:r>
        <w:t xml:space="preserve"> đ</w:t>
      </w:r>
      <w:r>
        <w:t>ị</w:t>
      </w:r>
      <w:r>
        <w:t>nh ICSI t</w:t>
      </w:r>
      <w:r>
        <w:t>ự</w:t>
      </w:r>
      <w:r>
        <w:t xml:space="preserve"> đ</w:t>
      </w:r>
      <w:r>
        <w:t>ộ</w:t>
      </w:r>
      <w:r>
        <w:t>ng.</w:t>
      </w:r>
    </w:p>
    <w:p w14:paraId="170DEF44" w14:textId="77777777" w:rsidR="00495283" w:rsidRDefault="002D353A">
      <w:pPr>
        <w:pStyle w:val="ListNumber"/>
      </w:pPr>
      <w:r>
        <w:t>SDF không ph</w:t>
      </w:r>
      <w:r>
        <w:t>ả</w:t>
      </w:r>
      <w:r>
        <w:t>i xét nghi</w:t>
      </w:r>
      <w:r>
        <w:t>ệ</w:t>
      </w:r>
      <w:r>
        <w:t>m routine ban đ</w:t>
      </w:r>
      <w:r>
        <w:t>ầ</w:t>
      </w:r>
      <w:r>
        <w:t>u; threshold ph</w:t>
      </w:r>
      <w:r>
        <w:t>ụ</w:t>
      </w:r>
      <w:r>
        <w:t xml:space="preserve"> thu</w:t>
      </w:r>
      <w:r>
        <w:t>ộ</w:t>
      </w:r>
      <w:r>
        <w:t>c assay và labo ph</w:t>
      </w:r>
      <w:r>
        <w:t>ả</w:t>
      </w:r>
      <w:r>
        <w:t>i validate.</w:t>
      </w:r>
    </w:p>
    <w:p w14:paraId="0CA0B216" w14:textId="77777777" w:rsidR="00495283" w:rsidRDefault="002D353A">
      <w:pPr>
        <w:pStyle w:val="ListNumber"/>
      </w:pPr>
      <w:r>
        <w:t>Quy</w:t>
      </w:r>
      <w:r>
        <w:t>ế</w:t>
      </w:r>
      <w:r>
        <w:t>t đ</w:t>
      </w:r>
      <w:r>
        <w:t>ị</w:t>
      </w:r>
      <w:r>
        <w:t>nh IUI/IVF/ICSI là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c</w:t>
      </w:r>
      <w:r>
        <w:t>ả</w:t>
      </w:r>
      <w:r>
        <w:t xml:space="preserve"> c</w:t>
      </w:r>
      <w:r>
        <w:t>ặ</w:t>
      </w:r>
      <w:r>
        <w:t>p đôi, không ph</w:t>
      </w:r>
      <w:r>
        <w:t>ả</w:t>
      </w:r>
      <w:r>
        <w:t>i c</w:t>
      </w:r>
      <w:r>
        <w:t>ủ</w:t>
      </w:r>
      <w:r>
        <w:t>a m</w:t>
      </w:r>
      <w:r>
        <w:t>ộ</w:t>
      </w:r>
      <w:r>
        <w:t>t con s</w:t>
      </w:r>
      <w:r>
        <w:t>ố</w:t>
      </w:r>
      <w:r>
        <w:t xml:space="preserve"> trong tinh d</w:t>
      </w:r>
      <w:r>
        <w:t>ị</w:t>
      </w:r>
      <w:r>
        <w:t>ch đ</w:t>
      </w:r>
      <w:r>
        <w:t>ồ</w:t>
      </w:r>
      <w:r>
        <w:t>.</w:t>
      </w:r>
    </w:p>
    <w:p w14:paraId="0BDCBA2E" w14:textId="77777777" w:rsidR="00495283" w:rsidRDefault="002D353A">
      <w:pPr>
        <w:pStyle w:val="ListNumber"/>
      </w:pPr>
      <w:r>
        <w:t>Tinh d</w:t>
      </w:r>
      <w:r>
        <w:t>ị</w:t>
      </w:r>
      <w:r>
        <w:t>ch đ</w:t>
      </w:r>
      <w:r>
        <w:t>ồ</w:t>
      </w:r>
      <w:r>
        <w:t xml:space="preserve"> b</w:t>
      </w:r>
      <w:r>
        <w:t>ấ</w:t>
      </w:r>
      <w:r>
        <w:t>t thư</w:t>
      </w:r>
      <w:r>
        <w:t>ờ</w:t>
      </w:r>
      <w:r>
        <w:t>ng là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workup, không ph</w:t>
      </w:r>
      <w:r>
        <w:t>ả</w:t>
      </w:r>
      <w:r>
        <w:t>i k</w:t>
      </w:r>
      <w:r>
        <w:t>ế</w:t>
      </w:r>
      <w:r>
        <w:t>t lu</w:t>
      </w:r>
      <w:r>
        <w:t>ậ</w:t>
      </w:r>
      <w:r>
        <w:t>n cu</w:t>
      </w:r>
      <w:r>
        <w:t>ố</w:t>
      </w:r>
      <w:r>
        <w:t>i cùng.</w:t>
      </w:r>
    </w:p>
    <w:p w14:paraId="2DDF356D" w14:textId="77777777" w:rsidR="00495283" w:rsidRDefault="002D353A">
      <w:pPr>
        <w:pStyle w:val="ListNumber"/>
      </w:pPr>
      <w:r>
        <w:t>Khi pattern g</w:t>
      </w:r>
      <w:r>
        <w:t>ợ</w:t>
      </w:r>
      <w:r>
        <w:t>i ý gi</w:t>
      </w:r>
      <w:r>
        <w:t>ả</w:t>
      </w:r>
      <w:r>
        <w:t>i ph</w:t>
      </w:r>
      <w:r>
        <w:t>ẫ</w:t>
      </w:r>
      <w:r>
        <w:t>u/t</w:t>
      </w:r>
      <w:r>
        <w:t>ắ</w:t>
      </w:r>
      <w:r>
        <w:t>c ngh</w:t>
      </w:r>
      <w:r>
        <w:t>ẽ</w:t>
      </w:r>
      <w:r>
        <w:t>n, chuy</w:t>
      </w:r>
      <w:r>
        <w:t>ể</w:t>
      </w:r>
      <w:r>
        <w:t>n sang bài siêu âm bìu/TRUS đ</w:t>
      </w:r>
      <w:r>
        <w:t>ể</w:t>
      </w:r>
      <w:r>
        <w:t xml:space="preserve"> tìm nguyên nhân.</w:t>
      </w:r>
    </w:p>
    <w:p w14:paraId="671171B5" w14:textId="77777777" w:rsidR="00495283" w:rsidRDefault="00495283"/>
    <w:p w14:paraId="2344282A" w14:textId="77777777" w:rsidR="00495283" w:rsidRDefault="002D353A">
      <w:pPr>
        <w:pStyle w:val="Heading1"/>
      </w:pPr>
      <w:r>
        <w:t>13. CRITICAL MISSES</w:t>
      </w:r>
    </w:p>
    <w:p w14:paraId="08C58CF5" w14:textId="77777777" w:rsidR="00495283" w:rsidRDefault="002D353A">
      <w:r>
        <w:t>N</w:t>
      </w:r>
      <w:r>
        <w:t>ế</w:t>
      </w:r>
      <w:r>
        <w:t>u ngư</w:t>
      </w:r>
      <w:r>
        <w:t>ờ</w:t>
      </w:r>
      <w:r>
        <w:t>i h</w:t>
      </w:r>
      <w:r>
        <w:t>ọ</w:t>
      </w:r>
      <w:r>
        <w:t>c m</w:t>
      </w:r>
      <w:r>
        <w:t>ắ</w:t>
      </w:r>
      <w:r>
        <w:t>c các l</w:t>
      </w:r>
      <w:r>
        <w:t>ỗ</w:t>
      </w:r>
      <w:r>
        <w:t>i sau thì ph</w:t>
      </w:r>
      <w:r>
        <w:t>ả</w:t>
      </w:r>
      <w:r>
        <w:t>i ôn l</w:t>
      </w:r>
      <w:r>
        <w:t>ạ</w:t>
      </w:r>
      <w:r>
        <w:t>i bài dù t</w:t>
      </w:r>
      <w:r>
        <w:t>ổ</w:t>
      </w:r>
      <w:r>
        <w:t>ng đi</w:t>
      </w:r>
      <w:r>
        <w:t>ể</w:t>
      </w:r>
      <w:r>
        <w:t>m cao:</w:t>
      </w:r>
    </w:p>
    <w:p w14:paraId="1DBD413D" w14:textId="77777777" w:rsidR="00495283" w:rsidRDefault="002D353A">
      <w:pPr>
        <w:pStyle w:val="ListBullet"/>
      </w:pPr>
      <w:r>
        <w:t>G</w:t>
      </w:r>
      <w:r>
        <w:t>ọ</w:t>
      </w:r>
      <w:r>
        <w:t>i WHO lower reference values là cutoff fertile/infertile.</w:t>
      </w:r>
    </w:p>
    <w:p w14:paraId="007C776A" w14:textId="77777777" w:rsidR="00495283" w:rsidRDefault="002D353A">
      <w:pPr>
        <w:pStyle w:val="ListBullet"/>
      </w:pPr>
      <w:r>
        <w:t>K</w:t>
      </w:r>
      <w:r>
        <w:t>ế</w:t>
      </w:r>
      <w:r>
        <w:t>t lu</w:t>
      </w:r>
      <w:r>
        <w:t>ậ</w:t>
      </w:r>
      <w:r>
        <w:t>n azoospermia mà không repeat/pellet.</w:t>
      </w:r>
    </w:p>
    <w:p w14:paraId="41FDBE1A" w14:textId="77777777" w:rsidR="00495283" w:rsidRDefault="002D353A">
      <w:pPr>
        <w:pStyle w:val="ListBullet"/>
      </w:pPr>
      <w:r>
        <w:t>Không h</w:t>
      </w:r>
      <w:r>
        <w:t>ỏ</w:t>
      </w:r>
      <w:r>
        <w:t>i l</w:t>
      </w:r>
      <w:r>
        <w:t>ấ</w:t>
      </w:r>
      <w:r>
        <w:t>y m</w:t>
      </w:r>
      <w:r>
        <w:t>ẫ</w:t>
      </w:r>
      <w:r>
        <w:t>u đ</w:t>
      </w:r>
      <w:r>
        <w:t>ủ</w:t>
      </w:r>
      <w:r>
        <w:t>, gi</w:t>
      </w:r>
      <w:r>
        <w:t>ờ</w:t>
      </w:r>
      <w:r>
        <w:t xml:space="preserve"> l</w:t>
      </w:r>
      <w:r>
        <w:t>ấ</w:t>
      </w:r>
      <w:r>
        <w:t>y m</w:t>
      </w:r>
      <w:r>
        <w:t>ẫ</w:t>
      </w:r>
      <w:r>
        <w:t>u và gi</w:t>
      </w:r>
      <w:r>
        <w:t>ờ</w:t>
      </w:r>
      <w:r>
        <w:t xml:space="preserve"> phân tích.</w:t>
      </w:r>
    </w:p>
    <w:p w14:paraId="3E72C5CF" w14:textId="77777777" w:rsidR="00495283" w:rsidRDefault="002D353A">
      <w:pPr>
        <w:pStyle w:val="ListBullet"/>
      </w:pPr>
      <w:r>
        <w:t>Dùng isolated morphology đ</w:t>
      </w:r>
      <w:r>
        <w:t>ể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ICSI t</w:t>
      </w:r>
      <w:r>
        <w:t>ự</w:t>
      </w:r>
      <w:r>
        <w:t xml:space="preserve"> đ</w:t>
      </w:r>
      <w:r>
        <w:t>ộ</w:t>
      </w:r>
      <w:r>
        <w:t>ng.</w:t>
      </w:r>
    </w:p>
    <w:p w14:paraId="541B7DC0" w14:textId="77777777" w:rsidR="00495283" w:rsidRDefault="002D353A">
      <w:pPr>
        <w:pStyle w:val="ListBullet"/>
      </w:pPr>
      <w:r>
        <w:t>Dùng SDF/ROS/ASA/culture như screening routine.</w:t>
      </w:r>
    </w:p>
    <w:p w14:paraId="3DB409A3" w14:textId="77777777" w:rsidR="00495283" w:rsidRDefault="002D353A">
      <w:pPr>
        <w:pStyle w:val="ListBullet"/>
      </w:pPr>
      <w:r>
        <w:t>Quy</w:t>
      </w:r>
      <w:r>
        <w:t>ế</w:t>
      </w:r>
      <w:r>
        <w:t>t đ</w:t>
      </w:r>
      <w:r>
        <w:t>ị</w:t>
      </w:r>
      <w:r>
        <w:t>nh ART ch</w:t>
      </w:r>
      <w:r>
        <w:t>ỉ</w:t>
      </w:r>
      <w:r>
        <w:t xml:space="preserve"> b</w:t>
      </w:r>
      <w:r>
        <w:t>ằ</w:t>
      </w:r>
      <w:r>
        <w:t>ng concentration mà không xét volume, motility, TMSC, ngư</w:t>
      </w:r>
      <w:r>
        <w:t>ờ</w:t>
      </w:r>
      <w:r>
        <w:t>i n</w:t>
      </w:r>
      <w:r>
        <w:t>ữ</w:t>
      </w:r>
      <w:r>
        <w:t xml:space="preserve"> và toàn b</w:t>
      </w:r>
      <w:r>
        <w:t>ộ</w:t>
      </w:r>
      <w:r>
        <w:t xml:space="preserve"> c</w:t>
      </w:r>
      <w:r>
        <w:t>ặ</w:t>
      </w:r>
      <w:r>
        <w:t>p đôi.</w:t>
      </w:r>
    </w:p>
    <w:p w14:paraId="3EE298B8" w14:textId="77777777" w:rsidR="00495283" w:rsidRDefault="00495283"/>
    <w:p w14:paraId="160990E8" w14:textId="77777777" w:rsidR="00495283" w:rsidRDefault="002D353A">
      <w:pPr>
        <w:pStyle w:val="Heading1"/>
      </w:pPr>
      <w:r>
        <w:lastRenderedPageBreak/>
        <w:t>14. TÀI LI</w:t>
      </w:r>
      <w:r>
        <w:t>Ệ</w:t>
      </w:r>
      <w:r>
        <w:t>U THAM KH</w:t>
      </w:r>
      <w:r>
        <w:t>Ả</w:t>
      </w:r>
      <w:r>
        <w:t>O CHÍNH</w:t>
      </w:r>
    </w:p>
    <w:p w14:paraId="0808C164" w14:textId="77777777" w:rsidR="00495283" w:rsidRDefault="002D353A">
      <w:pPr>
        <w:pStyle w:val="ListNumber"/>
      </w:pPr>
      <w:r>
        <w:t xml:space="preserve">World Health Organization. </w:t>
      </w:r>
      <w:r>
        <w:rPr>
          <w:b/>
        </w:rPr>
        <w:t>WHO laboratory manual for the examination and processing of human semen, 6th ed.</w:t>
      </w:r>
      <w:r>
        <w:t xml:space="preserve"> 2021. ISBN 9789240030787. URL: https://www.who.int/publications/i/item/9789240030787.</w:t>
      </w:r>
    </w:p>
    <w:p w14:paraId="52EFDA24" w14:textId="77777777" w:rsidR="00495283" w:rsidRDefault="002D353A">
      <w:pPr>
        <w:pStyle w:val="ListNumber"/>
      </w:pPr>
      <w:r>
        <w:t xml:space="preserve">WHO launch note. </w:t>
      </w:r>
      <w:r>
        <w:rPr>
          <w:b/>
        </w:rPr>
        <w:t>WHO launches updated manual to ensure high quality testing of human semen in clinical and research settings.</w:t>
      </w:r>
      <w:r>
        <w:t xml:space="preserve"> 27 July 2021. URL: https://www.who.int/news/item/27-07-2021-who-launches-updated-manual-to-ensure-high-quality-testing-of-human-semen-in-clinical-and-research-settings.</w:t>
      </w:r>
    </w:p>
    <w:p w14:paraId="5690757D" w14:textId="77777777" w:rsidR="00495283" w:rsidRDefault="002D353A">
      <w:pPr>
        <w:pStyle w:val="ListNumber"/>
      </w:pPr>
      <w:r>
        <w:t xml:space="preserve">Boitrelle F, et al. </w:t>
      </w:r>
      <w:r>
        <w:rPr>
          <w:b/>
        </w:rPr>
        <w:t>The sixth edition of the WHO manual for human semen analysis: a critical review and SWOT analysis.</w:t>
      </w:r>
      <w:r>
        <w:t xml:space="preserve"> Andrology. 2021. DOI: 10.1111/andr.12983. PMID: 33528873.</w:t>
      </w:r>
    </w:p>
    <w:p w14:paraId="7EF81127" w14:textId="77777777" w:rsidR="00495283" w:rsidRDefault="002D353A">
      <w:pPr>
        <w:pStyle w:val="ListNumber"/>
      </w:pPr>
      <w:r>
        <w:t xml:space="preserve">Paffoni A, et al. </w:t>
      </w:r>
      <w:r>
        <w:rPr>
          <w:b/>
        </w:rPr>
        <w:t>Reference values for human semen analysis: methodological critique of WHO 6th edition reference distributions.</w:t>
      </w:r>
      <w:r>
        <w:t xml:space="preserve"> Hum Reprod. 2022. DOI: 10.1093/humrep/deac161. PMID: 35849333.</w:t>
      </w:r>
    </w:p>
    <w:p w14:paraId="0DB6EFB8" w14:textId="77777777" w:rsidR="00495283" w:rsidRDefault="002D353A">
      <w:pPr>
        <w:pStyle w:val="ListNumber"/>
      </w:pPr>
      <w:r>
        <w:t xml:space="preserve">Brannigan RE, et al. </w:t>
      </w:r>
      <w:r>
        <w:rPr>
          <w:b/>
        </w:rPr>
        <w:t>Updates to Male Infertility: AUA/ASRM Guideline (2024).</w:t>
      </w:r>
      <w:r>
        <w:t xml:space="preserve"> J Urol. 2024. DOI: 10.1097/JU.0000000000004180. PMID: 39145501.</w:t>
      </w:r>
    </w:p>
    <w:p w14:paraId="3E1724B6" w14:textId="77777777" w:rsidR="00495283" w:rsidRDefault="002D353A">
      <w:pPr>
        <w:pStyle w:val="ListNumber"/>
      </w:pPr>
      <w:r>
        <w:t xml:space="preserve">American Urological Association / American Society for Reproductive Medicine. </w:t>
      </w:r>
      <w:r>
        <w:rPr>
          <w:b/>
        </w:rPr>
        <w:t>Diagnosis and Treatment of Infertility in Men: AUA/ASRM Guideline.</w:t>
      </w:r>
      <w:r>
        <w:t xml:space="preserve"> Published 2020; amended 2024. URL: https://www.auanet.org/guidelines-and-quality/guidelines/male-infertility.</w:t>
      </w:r>
    </w:p>
    <w:p w14:paraId="18E81CCE" w14:textId="77777777" w:rsidR="00495283" w:rsidRDefault="002D353A">
      <w:pPr>
        <w:pStyle w:val="ListNumber"/>
      </w:pPr>
      <w:r>
        <w:t xml:space="preserve">European Association of Urology. </w:t>
      </w:r>
      <w:r>
        <w:rPr>
          <w:b/>
        </w:rPr>
        <w:t>EAU Guidelines on Sexual and Reproductive Health, chapter Male Infertility.</w:t>
      </w:r>
      <w:r>
        <w:t xml:space="preserve"> 2026. URL: https://uroweb.org/guidelines/sexual-and-reproductive-health/chapter/male-infertility.</w:t>
      </w:r>
    </w:p>
    <w:p w14:paraId="1BA5D7A4" w14:textId="77777777" w:rsidR="00495283" w:rsidRDefault="002D353A">
      <w:pPr>
        <w:pStyle w:val="ListNumber"/>
      </w:pPr>
      <w:r>
        <w:t xml:space="preserve">Kohn TP, et al. </w:t>
      </w:r>
      <w:r>
        <w:rPr>
          <w:b/>
        </w:rPr>
        <w:t>Genetic testing for men with nonobstructive azoospermia or severe oligozoospermia.</w:t>
      </w:r>
      <w:r>
        <w:t xml:space="preserve"> Fertil Steril. 2019. PMID: 31400948.</w:t>
      </w:r>
    </w:p>
    <w:p w14:paraId="444E6906" w14:textId="77777777" w:rsidR="00495283" w:rsidRDefault="00495283"/>
    <w:p w14:paraId="0F1FD8BC" w14:textId="77777777" w:rsidR="00495283" w:rsidRDefault="002D353A">
      <w:r>
        <w:rPr>
          <w:b/>
        </w:rPr>
        <w:t>— H</w:t>
      </w:r>
      <w:r>
        <w:rPr>
          <w:b/>
        </w:rPr>
        <w:t>ế</w:t>
      </w:r>
      <w:r>
        <w:rPr>
          <w:b/>
        </w:rPr>
        <w:t>t bài h</w:t>
      </w:r>
      <w:r>
        <w:rPr>
          <w:b/>
        </w:rPr>
        <w:t>ọ</w:t>
      </w:r>
      <w:r>
        <w:rPr>
          <w:b/>
        </w:rPr>
        <w:t>c ngày 2026-07-13 —</w:t>
      </w:r>
    </w:p>
    <w:p w14:paraId="53CA57B2" w14:textId="77777777" w:rsidR="00495283" w:rsidRDefault="002D353A">
      <w:r>
        <w:rPr>
          <w:b/>
        </w:rPr>
        <w:t>Bác sĩ:</w:t>
      </w:r>
      <w:r>
        <w:t xml:space="preserve"> Ng</w:t>
      </w:r>
      <w:r>
        <w:t>ọ</w:t>
      </w:r>
      <w:r>
        <w:t xml:space="preserve">c Hưng </w:t>
      </w:r>
      <w:r>
        <w:t>🍅</w:t>
      </w:r>
      <w:r>
        <w:t xml:space="preserve"> </w:t>
      </w:r>
      <w:r>
        <w:t>🐈</w:t>
      </w:r>
      <w:r>
        <w:t>‍</w:t>
      </w:r>
      <w:r>
        <w:t>⬛</w:t>
      </w:r>
      <w:r>
        <w:t xml:space="preserve"> | </w:t>
      </w:r>
      <w:r>
        <w:rPr>
          <w:b/>
        </w:rPr>
        <w:t>AI:</w:t>
      </w:r>
      <w:r>
        <w:t xml:space="preserve"> Claude Code</w:t>
      </w:r>
    </w:p>
    <w:sectPr w:rsidR="004952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796788">
    <w:abstractNumId w:val="8"/>
  </w:num>
  <w:num w:numId="2" w16cid:durableId="113986335">
    <w:abstractNumId w:val="6"/>
  </w:num>
  <w:num w:numId="3" w16cid:durableId="1866558803">
    <w:abstractNumId w:val="5"/>
  </w:num>
  <w:num w:numId="4" w16cid:durableId="1332753126">
    <w:abstractNumId w:val="4"/>
  </w:num>
  <w:num w:numId="5" w16cid:durableId="143669052">
    <w:abstractNumId w:val="7"/>
  </w:num>
  <w:num w:numId="6" w16cid:durableId="1464078194">
    <w:abstractNumId w:val="3"/>
  </w:num>
  <w:num w:numId="7" w16cid:durableId="1441103167">
    <w:abstractNumId w:val="2"/>
  </w:num>
  <w:num w:numId="8" w16cid:durableId="1467434934">
    <w:abstractNumId w:val="1"/>
  </w:num>
  <w:num w:numId="9" w16cid:durableId="5551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F8F"/>
    <w:rsid w:val="0029639D"/>
    <w:rsid w:val="002D353A"/>
    <w:rsid w:val="00326F90"/>
    <w:rsid w:val="00495283"/>
    <w:rsid w:val="009647C2"/>
    <w:rsid w:val="00AA1D8D"/>
    <w:rsid w:val="00B47730"/>
    <w:rsid w:val="00B94A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5CA0D"/>
  <w14:defaultImageDpi w14:val="300"/>
  <w15:docId w15:val="{F3A371C3-09D6-42CB-8369-23844435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13</Pages>
  <Words>3227</Words>
  <Characters>18398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2026-07-15T08:09:00Z</dcterms:modified>
  <cp:category/>
</cp:coreProperties>
</file>