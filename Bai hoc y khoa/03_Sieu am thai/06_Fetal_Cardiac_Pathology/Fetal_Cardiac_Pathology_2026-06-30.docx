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E93A1" w14:textId="77777777" w:rsidR="00CD49BB" w:rsidRDefault="002E4108">
      <w:pPr>
        <w:pStyle w:val="Title"/>
        <w:jc w:val="center"/>
      </w:pPr>
      <w:r>
        <w:t xml:space="preserve">Phân tích hình </w:t>
      </w:r>
      <w:r>
        <w:t>ả</w:t>
      </w:r>
      <w:r>
        <w:t>nh siêu âm tim thai trong b</w:t>
      </w:r>
      <w:r>
        <w:t>ệ</w:t>
      </w:r>
      <w:r>
        <w:t>nh lý — Ch</w:t>
      </w:r>
      <w:r>
        <w:t>ẩ</w:t>
      </w:r>
      <w:r>
        <w:t>n đoán phân bi</w:t>
      </w:r>
      <w:r>
        <w:t>ệ</w:t>
      </w:r>
      <w:r>
        <w:t>t &amp; Cơ ch</w:t>
      </w:r>
      <w:r>
        <w:t>ế</w:t>
      </w:r>
      <w:r>
        <w:t xml:space="preserve"> theo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62429148" w14:textId="77777777" w:rsidR="00CD49BB" w:rsidRDefault="002E4108">
      <w:r>
        <w:t>Bai hoc y khoa - Fetal_Cardiac_Pathology_2026-06-30</w:t>
      </w:r>
    </w:p>
    <w:p w14:paraId="2ECC527F" w14:textId="77777777" w:rsidR="00CD49BB" w:rsidRDefault="002E4108">
      <w:pPr>
        <w:pStyle w:val="Title"/>
      </w:pPr>
      <w:r>
        <w:t xml:space="preserve">Phân tích hình </w:t>
      </w:r>
      <w:r>
        <w:t>ả</w:t>
      </w:r>
      <w:r>
        <w:t>nh siêu âm tim thai trong b</w:t>
      </w:r>
      <w:r>
        <w:t>ệ</w:t>
      </w:r>
      <w:r>
        <w:t>nh lý — Ch</w:t>
      </w:r>
      <w:r>
        <w:t>ẩ</w:t>
      </w:r>
      <w:r>
        <w:t>n đoán phân bi</w:t>
      </w:r>
      <w:r>
        <w:t>ệ</w:t>
      </w:r>
      <w:r>
        <w:t>t &amp; Cơ ch</w:t>
      </w:r>
      <w:r>
        <w:t>ế</w:t>
      </w:r>
      <w:r>
        <w:t xml:space="preserve"> theo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6F8595B8" w14:textId="77777777" w:rsidR="00CD49BB" w:rsidRDefault="002E4108">
      <w:r>
        <w:rPr>
          <w:b/>
        </w:rPr>
        <w:t>Ngày:</w:t>
      </w:r>
      <w:r>
        <w:t xml:space="preserve"> 2026-06-30 | </w:t>
      </w:r>
      <w:r>
        <w:rPr>
          <w:b/>
        </w:rPr>
        <w:t>Chuyên khoa:</w:t>
      </w:r>
      <w:r>
        <w:t xml:space="preserve"> Siêu âm s</w:t>
      </w:r>
      <w:r>
        <w:t>ả</w:t>
      </w:r>
      <w:r>
        <w:t>n khoa / Tim thai b</w:t>
      </w:r>
      <w:r>
        <w:t>ệ</w:t>
      </w:r>
      <w:r>
        <w:t xml:space="preserve">nh lý | </w:t>
      </w:r>
      <w:r>
        <w:rPr>
          <w:b/>
        </w:rPr>
        <w:t>Đ</w:t>
      </w:r>
      <w:r>
        <w:rPr>
          <w:b/>
        </w:rPr>
        <w:t>ố</w:t>
      </w:r>
      <w:r>
        <w:rPr>
          <w:b/>
        </w:rPr>
        <w:t>i tư</w:t>
      </w:r>
      <w:r>
        <w:rPr>
          <w:b/>
        </w:rPr>
        <w:t>ợ</w:t>
      </w:r>
      <w:r>
        <w:rPr>
          <w:b/>
        </w:rPr>
        <w:t>ng:</w:t>
      </w:r>
      <w:r>
        <w:t xml:space="preserve"> Bác sĩ s</w:t>
      </w:r>
      <w:r>
        <w:t>ả</w:t>
      </w:r>
      <w:r>
        <w:t>n ph</w:t>
      </w:r>
      <w:r>
        <w:t>ụ</w:t>
      </w:r>
      <w:r>
        <w:t xml:space="preserve"> khoa, BS siêu âm tim thai</w:t>
      </w:r>
    </w:p>
    <w:p w14:paraId="72CDADE6" w14:textId="77777777" w:rsidR="00CD49BB" w:rsidRDefault="002E4108">
      <w:pPr>
        <w:ind w:left="567"/>
      </w:pPr>
      <w:r>
        <w:rPr>
          <w:b/>
          <w:i/>
        </w:rPr>
        <w:t>Bài h</w:t>
      </w:r>
      <w:r>
        <w:rPr>
          <w:b/>
          <w:i/>
        </w:rPr>
        <w:t>ọ</w:t>
      </w:r>
      <w:r>
        <w:rPr>
          <w:b/>
          <w:i/>
        </w:rPr>
        <w:t>c tiên quy</w:t>
      </w:r>
      <w:r>
        <w:rPr>
          <w:b/>
          <w:i/>
        </w:rPr>
        <w:t>ế</w:t>
      </w:r>
      <w:r>
        <w:rPr>
          <w:b/>
          <w:i/>
        </w:rPr>
        <w:t>t:</w:t>
      </w:r>
      <w:r>
        <w:rPr>
          <w:i/>
        </w:rPr>
        <w:t xml:space="preserve"> Đ</w:t>
      </w:r>
      <w:r>
        <w:rPr>
          <w:i/>
        </w:rPr>
        <w:t>ọ</w:t>
      </w:r>
      <w:r>
        <w:rPr>
          <w:i/>
        </w:rPr>
        <w:t>c Bài 05 — Các m</w:t>
      </w:r>
      <w:r>
        <w:rPr>
          <w:i/>
        </w:rPr>
        <w:t>ặ</w:t>
      </w:r>
      <w:r>
        <w:rPr>
          <w:i/>
        </w:rPr>
        <w:t>t c</w:t>
      </w:r>
      <w:r>
        <w:rPr>
          <w:i/>
        </w:rPr>
        <w:t>ắ</w:t>
      </w:r>
      <w:r>
        <w:rPr>
          <w:i/>
        </w:rPr>
        <w:t>t siêu âm tim thai: Gi</w:t>
      </w:r>
      <w:r>
        <w:rPr>
          <w:i/>
        </w:rPr>
        <w:t>ả</w:t>
      </w:r>
      <w:r>
        <w:rPr>
          <w:i/>
        </w:rPr>
        <w:t>i ph</w:t>
      </w:r>
      <w:r>
        <w:rPr>
          <w:i/>
        </w:rPr>
        <w:t>ẫ</w:t>
      </w:r>
      <w:r>
        <w:rPr>
          <w:i/>
        </w:rPr>
        <w:t>u &amp; Đánh giá H</w:t>
      </w:r>
      <w:r>
        <w:rPr>
          <w:i/>
        </w:rPr>
        <w:t>ệ</w:t>
      </w:r>
      <w:r>
        <w:rPr>
          <w:i/>
        </w:rPr>
        <w:t xml:space="preserve"> th</w:t>
      </w:r>
      <w:r>
        <w:rPr>
          <w:i/>
        </w:rPr>
        <w:t>ố</w:t>
      </w:r>
      <w:r>
        <w:rPr>
          <w:i/>
        </w:rPr>
        <w:t>ng (2026-06-28) trư</w:t>
      </w:r>
      <w:r>
        <w:rPr>
          <w:i/>
        </w:rPr>
        <w:t>ớ</w:t>
      </w:r>
      <w:r>
        <w:rPr>
          <w:i/>
        </w:rPr>
        <w:t>c khi đ</w:t>
      </w:r>
      <w:r>
        <w:rPr>
          <w:i/>
        </w:rPr>
        <w:t>ọ</w:t>
      </w:r>
      <w:r>
        <w:rPr>
          <w:i/>
        </w:rPr>
        <w:t xml:space="preserve">c bài này. Bài này là </w:t>
      </w:r>
      <w:r>
        <w:rPr>
          <w:b/>
          <w:i/>
        </w:rPr>
        <w:t>ph</w:t>
      </w:r>
      <w:r>
        <w:rPr>
          <w:b/>
          <w:i/>
        </w:rPr>
        <w:t>ầ</w:t>
      </w:r>
      <w:r>
        <w:rPr>
          <w:b/>
          <w:i/>
        </w:rPr>
        <w:t>n nâng cao</w:t>
      </w:r>
      <w:r>
        <w:rPr>
          <w:i/>
        </w:rPr>
        <w:t xml:space="preserve"> — t</w:t>
      </w:r>
      <w:r>
        <w:rPr>
          <w:i/>
        </w:rPr>
        <w:t>ậ</w:t>
      </w:r>
      <w:r>
        <w:rPr>
          <w:i/>
        </w:rPr>
        <w:t xml:space="preserve">p trung vào phân tích hình </w:t>
      </w:r>
      <w:r>
        <w:rPr>
          <w:i/>
        </w:rPr>
        <w:t>ả</w:t>
      </w:r>
      <w:r>
        <w:rPr>
          <w:i/>
        </w:rPr>
        <w:t>nh b</w:t>
      </w:r>
      <w:r>
        <w:rPr>
          <w:i/>
        </w:rPr>
        <w:t>ệ</w:t>
      </w:r>
      <w:r>
        <w:rPr>
          <w:i/>
        </w:rPr>
        <w:t>nh lý, ch</w:t>
      </w:r>
      <w:r>
        <w:rPr>
          <w:i/>
        </w:rPr>
        <w:t>ẩ</w:t>
      </w:r>
      <w:r>
        <w:rPr>
          <w:i/>
        </w:rPr>
        <w:t>n đoán phân bi</w:t>
      </w:r>
      <w:r>
        <w:rPr>
          <w:i/>
        </w:rPr>
        <w:t>ệ</w:t>
      </w:r>
      <w:r>
        <w:rPr>
          <w:i/>
        </w:rPr>
        <w:t>t và cơ ch</w:t>
      </w:r>
      <w:r>
        <w:rPr>
          <w:i/>
        </w:rPr>
        <w:t>ế</w:t>
      </w:r>
      <w:r>
        <w:rPr>
          <w:i/>
        </w:rPr>
        <w:t>.</w:t>
      </w:r>
    </w:p>
    <w:p w14:paraId="57954CB6" w14:textId="77777777" w:rsidR="00CD49BB" w:rsidRDefault="002E4108">
      <w:pPr>
        <w:ind w:left="567"/>
      </w:pPr>
      <w:r>
        <w:rPr>
          <w:b/>
          <w:i/>
        </w:rPr>
        <w:t>Tier 0 Guideline:</w:t>
      </w:r>
      <w:r>
        <w:rPr>
          <w:i/>
        </w:rPr>
        <w:t xml:space="preserve"> ISUOG 2023 Fetal Cardiac Screening (PMID 37267096, Ultrasound Obstet Gynecol) — hi</w:t>
      </w:r>
      <w:r>
        <w:rPr>
          <w:i/>
        </w:rPr>
        <w:t>ệ</w:t>
      </w:r>
      <w:r>
        <w:rPr>
          <w:i/>
        </w:rPr>
        <w:t>n hành, chưa có update 2024-2025.</w:t>
      </w:r>
    </w:p>
    <w:p w14:paraId="15ACBB36" w14:textId="77777777" w:rsidR="00CD49BB" w:rsidRDefault="00CD49BB"/>
    <w:p w14:paraId="1E96B8F9" w14:textId="77777777" w:rsidR="00CD49BB" w:rsidRDefault="002E4108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1742DE55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1: N</w:t>
      </w:r>
      <w:r>
        <w:rPr>
          <w:b/>
        </w:rPr>
        <w:t>ề</w:t>
      </w:r>
      <w:r>
        <w:rPr>
          <w:b/>
        </w:rPr>
        <w:t>n t</w:t>
      </w:r>
      <w:r>
        <w:rPr>
          <w:b/>
        </w:rPr>
        <w:t>ả</w:t>
      </w:r>
      <w:r>
        <w:rPr>
          <w:b/>
        </w:rPr>
        <w:t>ng</w:t>
      </w:r>
    </w:p>
    <w:p w14:paraId="7B582D5B" w14:textId="77777777" w:rsidR="00CD49BB" w:rsidRDefault="002E4108">
      <w:pPr>
        <w:pStyle w:val="ListNumber"/>
      </w:pPr>
      <w:r>
        <w:t>T</w:t>
      </w:r>
      <w:r>
        <w:t>ổ</w:t>
      </w:r>
      <w:r>
        <w:t>ng quan — T</w:t>
      </w:r>
      <w:r>
        <w:t>ừ</w:t>
      </w:r>
      <w:r>
        <w:t xml:space="preserve">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 đ</w:t>
      </w:r>
      <w:r>
        <w:t>ế</w:t>
      </w:r>
      <w:r>
        <w:t>n b</w:t>
      </w:r>
      <w:r>
        <w:t>ệ</w:t>
      </w:r>
      <w:r>
        <w:t>nh lý</w:t>
      </w:r>
    </w:p>
    <w:p w14:paraId="00D0EB08" w14:textId="77777777" w:rsidR="00CD49BB" w:rsidRDefault="002E4108">
      <w:pPr>
        <w:pStyle w:val="ListNumber"/>
      </w:pPr>
      <w:r>
        <w:t xml:space="preserve">Nguyên lý phân tích hình </w:t>
      </w:r>
      <w:r>
        <w:t>ả</w:t>
      </w:r>
      <w:r>
        <w:t>nh tim thai — Sequential Segmental Analysis (Van Praagh)</w:t>
      </w:r>
    </w:p>
    <w:p w14:paraId="69D545D4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2: B</w:t>
      </w:r>
      <w:r>
        <w:rPr>
          <w:b/>
        </w:rPr>
        <w:t>ệ</w:t>
      </w:r>
      <w:r>
        <w:rPr>
          <w:b/>
        </w:rPr>
        <w:t>nh lý vách ngăn</w:t>
      </w:r>
    </w:p>
    <w:p w14:paraId="35E4D180" w14:textId="77777777" w:rsidR="00CD49BB" w:rsidRDefault="002E4108">
      <w:pPr>
        <w:pStyle w:val="ListNumber"/>
      </w:pPr>
      <w:r>
        <w:t>AVSD — Kênh nhĩ th</w:t>
      </w:r>
      <w:r>
        <w:t>ấ</w:t>
      </w:r>
      <w:r>
        <w:t>t chung (Complete vs Partial)</w:t>
      </w:r>
    </w:p>
    <w:p w14:paraId="2645E7A1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3: B</w:t>
      </w:r>
      <w:r>
        <w:rPr>
          <w:b/>
        </w:rPr>
        <w:t>ệ</w:t>
      </w:r>
      <w:r>
        <w:rPr>
          <w:b/>
        </w:rPr>
        <w:t>nh lý nón-đ</w:t>
      </w:r>
      <w:r>
        <w:rPr>
          <w:b/>
        </w:rPr>
        <w:t>ộ</w:t>
      </w:r>
      <w:r>
        <w:rPr>
          <w:b/>
        </w:rPr>
        <w:t>ng m</w:t>
      </w:r>
      <w:r>
        <w:rPr>
          <w:b/>
        </w:rPr>
        <w:t>ạ</w:t>
      </w:r>
      <w:r>
        <w:rPr>
          <w:b/>
        </w:rPr>
        <w:t>ch (Conotruncal)</w:t>
      </w:r>
    </w:p>
    <w:p w14:paraId="62D3D3F1" w14:textId="77777777" w:rsidR="00CD49BB" w:rsidRDefault="002E4108">
      <w:pPr>
        <w:pStyle w:val="ListNumber"/>
      </w:pPr>
      <w:r>
        <w:t>TOF — T</w:t>
      </w:r>
      <w:r>
        <w:t>ứ</w:t>
      </w:r>
      <w:r>
        <w:t xml:space="preserve"> ch</w:t>
      </w:r>
      <w:r>
        <w:t>ứ</w:t>
      </w:r>
      <w:r>
        <w:t>ng Fallot (ph</w:t>
      </w:r>
      <w:r>
        <w:t>ổ</w:t>
      </w:r>
      <w:r>
        <w:t xml:space="preserve"> b</w:t>
      </w:r>
      <w:r>
        <w:t>ệ</w:t>
      </w:r>
      <w:r>
        <w:t>nh)</w:t>
      </w:r>
    </w:p>
    <w:p w14:paraId="7376B730" w14:textId="77777777" w:rsidR="00CD49BB" w:rsidRDefault="002E4108">
      <w:pPr>
        <w:pStyle w:val="ListNumber"/>
      </w:pPr>
      <w:r>
        <w:t>D-TGA — Chuy</w:t>
      </w:r>
      <w:r>
        <w:t>ể</w:t>
      </w:r>
      <w:r>
        <w:t>n g</w:t>
      </w:r>
      <w:r>
        <w:t>ố</w:t>
      </w:r>
      <w:r>
        <w:t>c đ</w:t>
      </w:r>
      <w:r>
        <w:t>ạ</w:t>
      </w:r>
      <w:r>
        <w:t>i đ</w:t>
      </w:r>
      <w:r>
        <w:t>ộ</w:t>
      </w:r>
      <w:r>
        <w:t>ng m</w:t>
      </w:r>
      <w:r>
        <w:t>ạ</w:t>
      </w:r>
      <w:r>
        <w:t>ch (D-Transposition)</w:t>
      </w:r>
    </w:p>
    <w:p w14:paraId="2C5EA932" w14:textId="77777777" w:rsidR="00CD49BB" w:rsidRDefault="002E4108">
      <w:pPr>
        <w:pStyle w:val="ListNumber"/>
      </w:pPr>
      <w:r>
        <w:t>ccTGA — Chuy</w:t>
      </w:r>
      <w:r>
        <w:t>ể</w:t>
      </w:r>
      <w:r>
        <w:t>n g</w:t>
      </w:r>
      <w:r>
        <w:t>ố</w:t>
      </w:r>
      <w:r>
        <w:t>c có s</w:t>
      </w:r>
      <w:r>
        <w:t>ử</w:t>
      </w:r>
      <w:r>
        <w:t>a (L-TGA / Corrected TGA)</w:t>
      </w:r>
    </w:p>
    <w:p w14:paraId="468DA746" w14:textId="77777777" w:rsidR="00CD49BB" w:rsidRDefault="002E4108">
      <w:pPr>
        <w:pStyle w:val="ListNumber"/>
      </w:pPr>
      <w:r>
        <w:lastRenderedPageBreak/>
        <w:t>DORV — Th</w:t>
      </w:r>
      <w:r>
        <w:t>ấ</w:t>
      </w:r>
      <w:r>
        <w:t>t ph</w:t>
      </w:r>
      <w:r>
        <w:t>ả</w:t>
      </w:r>
      <w:r>
        <w:t>i hai đư</w:t>
      </w:r>
      <w:r>
        <w:t>ờ</w:t>
      </w:r>
      <w:r>
        <w:t>ng ra (Double Outlet Right Ventricle)</w:t>
      </w:r>
    </w:p>
    <w:p w14:paraId="4357068A" w14:textId="77777777" w:rsidR="00CD49BB" w:rsidRDefault="002E4108">
      <w:pPr>
        <w:pStyle w:val="ListNumber"/>
      </w:pPr>
      <w:r>
        <w:t>Truncus Arteriosus — Thân chung đ</w:t>
      </w:r>
      <w:r>
        <w:t>ộ</w:t>
      </w:r>
      <w:r>
        <w:t>ng m</w:t>
      </w:r>
      <w:r>
        <w:t>ạ</w:t>
      </w:r>
      <w:r>
        <w:t>ch</w:t>
      </w:r>
    </w:p>
    <w:p w14:paraId="7CA2BB5D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4: B</w:t>
      </w:r>
      <w:r>
        <w:rPr>
          <w:b/>
        </w:rPr>
        <w:t>ệ</w:t>
      </w:r>
      <w:r>
        <w:rPr>
          <w:b/>
        </w:rPr>
        <w:t>nh lý tim trái</w:t>
      </w:r>
    </w:p>
    <w:p w14:paraId="09FAD9D2" w14:textId="77777777" w:rsidR="00CD49BB" w:rsidRDefault="002E4108">
      <w:pPr>
        <w:pStyle w:val="ListNumber"/>
      </w:pPr>
      <w:r>
        <w:t>HLHS — Thi</w:t>
      </w:r>
      <w:r>
        <w:t>ể</w:t>
      </w:r>
      <w:r>
        <w:t>u s</w:t>
      </w:r>
      <w:r>
        <w:t>ả</w:t>
      </w:r>
      <w:r>
        <w:t>n tim trái (ph</w:t>
      </w:r>
      <w:r>
        <w:t>ổ</w:t>
      </w:r>
      <w:r>
        <w:t xml:space="preserve"> b</w:t>
      </w:r>
      <w:r>
        <w:t>ệ</w:t>
      </w:r>
      <w:r>
        <w:t>nh)</w:t>
      </w:r>
    </w:p>
    <w:p w14:paraId="77830AA7" w14:textId="77777777" w:rsidR="00CD49BB" w:rsidRDefault="002E4108">
      <w:pPr>
        <w:pStyle w:val="ListNumber"/>
      </w:pPr>
      <w:r>
        <w:t>CoA &amp; IAA — H</w:t>
      </w:r>
      <w:r>
        <w:t>ẹ</w:t>
      </w:r>
      <w:r>
        <w:t>p eo đ</w:t>
      </w:r>
      <w:r>
        <w:t>ộ</w:t>
      </w:r>
      <w:r>
        <w:t>ng m</w:t>
      </w:r>
      <w:r>
        <w:t>ạ</w:t>
      </w:r>
      <w:r>
        <w:t>ch ch</w:t>
      </w:r>
      <w:r>
        <w:t>ủ</w:t>
      </w:r>
      <w:r>
        <w:t xml:space="preserve"> &amp; Gián đo</w:t>
      </w:r>
      <w:r>
        <w:t>ạ</w:t>
      </w:r>
      <w:r>
        <w:t>n cung ĐMC</w:t>
      </w:r>
    </w:p>
    <w:p w14:paraId="793C9FCD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5: B</w:t>
      </w:r>
      <w:r>
        <w:rPr>
          <w:b/>
        </w:rPr>
        <w:t>ệ</w:t>
      </w:r>
      <w:r>
        <w:rPr>
          <w:b/>
        </w:rPr>
        <w:t>nh lý tim ph</w:t>
      </w:r>
      <w:r>
        <w:rPr>
          <w:b/>
        </w:rPr>
        <w:t>ả</w:t>
      </w:r>
      <w:r>
        <w:rPr>
          <w:b/>
        </w:rPr>
        <w:t>i</w:t>
      </w:r>
    </w:p>
    <w:p w14:paraId="25CB747C" w14:textId="77777777" w:rsidR="00CD49BB" w:rsidRDefault="002E4108">
      <w:pPr>
        <w:pStyle w:val="ListNumber"/>
      </w:pPr>
      <w:r>
        <w:t>Pulmonary Atresia — T</w:t>
      </w:r>
      <w:r>
        <w:t>ị</w:t>
      </w:r>
      <w:r>
        <w:t>t van đ</w:t>
      </w:r>
      <w:r>
        <w:t>ộ</w:t>
      </w:r>
      <w:r>
        <w:t>ng m</w:t>
      </w:r>
      <w:r>
        <w:t>ạ</w:t>
      </w:r>
      <w:r>
        <w:t>ch ph</w:t>
      </w:r>
      <w:r>
        <w:t>ổ</w:t>
      </w:r>
      <w:r>
        <w:t>i (IVS vs VSD)</w:t>
      </w:r>
    </w:p>
    <w:p w14:paraId="09407A03" w14:textId="77777777" w:rsidR="00CD49BB" w:rsidRDefault="002E4108">
      <w:pPr>
        <w:pStyle w:val="ListNumber"/>
      </w:pPr>
      <w:r>
        <w:t>Ebstein Anomaly — B</w:t>
      </w:r>
      <w:r>
        <w:t>ấ</w:t>
      </w:r>
      <w:r>
        <w:t>t thư</w:t>
      </w:r>
      <w:r>
        <w:t>ờ</w:t>
      </w:r>
      <w:r>
        <w:t>ng Ebstein</w:t>
      </w:r>
    </w:p>
    <w:p w14:paraId="09958B14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6: B</w:t>
      </w:r>
      <w:r>
        <w:rPr>
          <w:b/>
        </w:rPr>
        <w:t>ệ</w:t>
      </w:r>
      <w:r>
        <w:rPr>
          <w:b/>
        </w:rPr>
        <w:t>nh lý m</w:t>
      </w:r>
      <w:r>
        <w:rPr>
          <w:b/>
        </w:rPr>
        <w:t>ạ</w:t>
      </w:r>
      <w:r>
        <w:rPr>
          <w:b/>
        </w:rPr>
        <w:t>ch máu</w:t>
      </w:r>
    </w:p>
    <w:p w14:paraId="49052467" w14:textId="77777777" w:rsidR="00CD49BB" w:rsidRDefault="002E4108">
      <w:pPr>
        <w:pStyle w:val="ListNumber"/>
      </w:pPr>
      <w:r>
        <w:t>Vascular Rings — Vòng m</w:t>
      </w:r>
      <w:r>
        <w:t>ạ</w:t>
      </w:r>
      <w:r>
        <w:t>ch máu b</w:t>
      </w:r>
      <w:r>
        <w:t>ấ</w:t>
      </w:r>
      <w:r>
        <w:t>t thư</w:t>
      </w:r>
      <w:r>
        <w:t>ờ</w:t>
      </w:r>
      <w:r>
        <w:t>ng</w:t>
      </w:r>
    </w:p>
    <w:p w14:paraId="65526EB7" w14:textId="77777777" w:rsidR="00CD49BB" w:rsidRDefault="002E4108">
      <w:r>
        <w:rPr>
          <w:b/>
        </w:rPr>
        <w:t>Ph</w:t>
      </w:r>
      <w:r>
        <w:rPr>
          <w:b/>
        </w:rPr>
        <w:t>ầ</w:t>
      </w:r>
      <w:r>
        <w:rPr>
          <w:b/>
        </w:rPr>
        <w:t>n 7: T</w:t>
      </w:r>
      <w:r>
        <w:rPr>
          <w:b/>
        </w:rPr>
        <w:t>ổ</w:t>
      </w:r>
      <w:r>
        <w:rPr>
          <w:b/>
        </w:rPr>
        <w:t>ng k</w:t>
      </w:r>
      <w:r>
        <w:rPr>
          <w:b/>
        </w:rPr>
        <w:t>ế</w:t>
      </w:r>
      <w:r>
        <w:rPr>
          <w:b/>
        </w:rPr>
        <w:t>t</w:t>
      </w:r>
    </w:p>
    <w:p w14:paraId="266E4084" w14:textId="77777777" w:rsidR="00CD49BB" w:rsidRDefault="002E4108">
      <w:pPr>
        <w:pStyle w:val="ListNumber"/>
      </w:pPr>
      <w:r>
        <w:t>B</w:t>
      </w:r>
      <w:r>
        <w:t>ả</w:t>
      </w:r>
      <w:r>
        <w:t>ng tra c</w:t>
      </w:r>
      <w:r>
        <w:t>ứ</w:t>
      </w:r>
      <w:r>
        <w:t>u nhanh — Phân bi</w:t>
      </w:r>
      <w:r>
        <w:t>ệ</w:t>
      </w:r>
      <w:r>
        <w:t>t CHD theo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6EADE037" w14:textId="77777777" w:rsidR="00CD49BB" w:rsidRDefault="002E4108">
      <w:pPr>
        <w:pStyle w:val="ListNumber"/>
      </w:pPr>
      <w:r>
        <w:t>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 trong đ</w:t>
      </w:r>
      <w:r>
        <w:t>ọ</w:t>
      </w:r>
      <w:r>
        <w:t xml:space="preserve">c hình </w:t>
      </w:r>
      <w:r>
        <w:t>ả</w:t>
      </w:r>
      <w:r>
        <w:t>nh b</w:t>
      </w:r>
      <w:r>
        <w:t>ệ</w:t>
      </w:r>
      <w:r>
        <w:t>nh lý</w:t>
      </w:r>
    </w:p>
    <w:p w14:paraId="1F7F9D23" w14:textId="77777777" w:rsidR="00CD49BB" w:rsidRDefault="002E4108">
      <w:pPr>
        <w:pStyle w:val="ListNumber"/>
      </w:pPr>
      <w:r>
        <w:t>Tips th</w:t>
      </w:r>
      <w:r>
        <w:t>ự</w:t>
      </w:r>
      <w:r>
        <w:t>c hành chuyên sâu</w:t>
      </w:r>
    </w:p>
    <w:p w14:paraId="7DBC04A1" w14:textId="77777777" w:rsidR="00CD49BB" w:rsidRDefault="002E4108">
      <w:pPr>
        <w:pStyle w:val="ListNumber"/>
      </w:pPr>
      <w:r>
        <w:t>Áp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>t Nam</w:t>
      </w:r>
    </w:p>
    <w:p w14:paraId="310A882E" w14:textId="77777777" w:rsidR="00CD49BB" w:rsidRDefault="002E4108">
      <w:pPr>
        <w:pStyle w:val="ListNumber"/>
      </w:pPr>
      <w:r>
        <w:t>Tài li</w:t>
      </w:r>
      <w:r>
        <w:t>ệ</w:t>
      </w:r>
      <w:r>
        <w:t>u tham kh</w:t>
      </w:r>
      <w:r>
        <w:t>ả</w:t>
      </w:r>
      <w:r>
        <w:t>o</w:t>
      </w:r>
    </w:p>
    <w:p w14:paraId="7C171191" w14:textId="77777777" w:rsidR="00CD49BB" w:rsidRDefault="00CD49BB"/>
    <w:p w14:paraId="1C09E51C" w14:textId="77777777" w:rsidR="00CD49BB" w:rsidRDefault="002E4108">
      <w:pPr>
        <w:pStyle w:val="Heading1"/>
      </w:pPr>
      <w:r>
        <w:t>0. T</w:t>
      </w:r>
      <w:r>
        <w:t>Ổ</w:t>
      </w:r>
      <w:r>
        <w:t>NG QUAN — T</w:t>
      </w:r>
      <w:r>
        <w:t>Ừ</w:t>
      </w:r>
      <w:r>
        <w:t xml:space="preserve">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 Đ</w:t>
      </w:r>
      <w:r>
        <w:t>Ế</w:t>
      </w:r>
      <w:r>
        <w:t>N B</w:t>
      </w:r>
      <w:r>
        <w:t>Ệ</w:t>
      </w:r>
      <w:r>
        <w:t>NH LÝ</w:t>
      </w:r>
    </w:p>
    <w:p w14:paraId="42A71958" w14:textId="77777777" w:rsidR="00CD49BB" w:rsidRDefault="002E4108">
      <w:pPr>
        <w:pStyle w:val="Heading2"/>
      </w:pPr>
      <w:r>
        <w:t>0.1. T</w:t>
      </w:r>
      <w:r>
        <w:t>ạ</w:t>
      </w:r>
      <w:r>
        <w:t>i sao c</w:t>
      </w:r>
      <w:r>
        <w:t>ầ</w:t>
      </w:r>
      <w:r>
        <w:t>n bài này?</w:t>
      </w:r>
    </w:p>
    <w:p w14:paraId="1F842B53" w14:textId="77777777" w:rsidR="00CD49BB" w:rsidRDefault="002E4108">
      <w:r>
        <w:t>Bài 05 đã d</w:t>
      </w:r>
      <w:r>
        <w:t>ạ</w:t>
      </w:r>
      <w:r>
        <w:t>y 5+3 m</w:t>
      </w:r>
      <w:r>
        <w:t>ặ</w:t>
      </w:r>
      <w:r>
        <w:t>t c</w:t>
      </w:r>
      <w:r>
        <w:t>ắ</w:t>
      </w:r>
      <w:r>
        <w:t>t tim thai tiêu chu</w:t>
      </w:r>
      <w:r>
        <w:t>ẩ</w:t>
      </w:r>
      <w:r>
        <w:t>n và cách đánh giá gi</w:t>
      </w:r>
      <w:r>
        <w:t>ả</w:t>
      </w:r>
      <w:r>
        <w:t>i ph</w:t>
      </w:r>
      <w:r>
        <w:t>ẫ</w:t>
      </w:r>
      <w:r>
        <w:t>u bình thư</w:t>
      </w:r>
      <w:r>
        <w:t>ờ</w:t>
      </w:r>
      <w:r>
        <w:t>ng. Nhưng khi g</w:t>
      </w:r>
      <w:r>
        <w:t>ặ</w:t>
      </w:r>
      <w:r>
        <w:t>p b</w:t>
      </w:r>
      <w:r>
        <w:t>ấ</w:t>
      </w:r>
      <w:r>
        <w:t>t thư</w:t>
      </w:r>
      <w:r>
        <w:t>ờ</w:t>
      </w:r>
      <w:r>
        <w:t>ng, câu h</w:t>
      </w:r>
      <w:r>
        <w:t>ỏ</w:t>
      </w:r>
      <w:r>
        <w:t>i th</w:t>
      </w:r>
      <w:r>
        <w:t>ự</w:t>
      </w:r>
      <w:r>
        <w:t>c s</w:t>
      </w:r>
      <w:r>
        <w:t>ự</w:t>
      </w:r>
      <w:r>
        <w:t xml:space="preserve"> là:</w:t>
      </w:r>
    </w:p>
    <w:p w14:paraId="2C7EC746" w14:textId="77777777" w:rsidR="00CD49BB" w:rsidRDefault="002E4108">
      <w:pPr>
        <w:pStyle w:val="ListBullet"/>
      </w:pPr>
      <w:r>
        <w:rPr>
          <w:i/>
        </w:rPr>
        <w:t>"Tôi th</w:t>
      </w:r>
      <w:r>
        <w:rPr>
          <w:i/>
        </w:rPr>
        <w:t>ấ</w:t>
      </w:r>
      <w:r>
        <w:rPr>
          <w:i/>
        </w:rPr>
        <w:t xml:space="preserve">y hình </w:t>
      </w:r>
      <w:r>
        <w:rPr>
          <w:i/>
        </w:rPr>
        <w:t>ả</w:t>
      </w:r>
      <w:r>
        <w:rPr>
          <w:i/>
        </w:rPr>
        <w:t>nh này — nó là b</w:t>
      </w:r>
      <w:r>
        <w:rPr>
          <w:i/>
        </w:rPr>
        <w:t>ệ</w:t>
      </w:r>
      <w:r>
        <w:rPr>
          <w:i/>
        </w:rPr>
        <w:t>nh gì?"</w:t>
      </w:r>
    </w:p>
    <w:p w14:paraId="16AFA425" w14:textId="77777777" w:rsidR="00CD49BB" w:rsidRDefault="002E4108">
      <w:pPr>
        <w:pStyle w:val="ListBullet"/>
      </w:pPr>
      <w:r>
        <w:rPr>
          <w:i/>
        </w:rPr>
        <w:t>"Có CHD nào khác nhìn gi</w:t>
      </w:r>
      <w:r>
        <w:rPr>
          <w:i/>
        </w:rPr>
        <w:t>ố</w:t>
      </w:r>
      <w:r>
        <w:rPr>
          <w:i/>
        </w:rPr>
        <w:t>ng v</w:t>
      </w:r>
      <w:r>
        <w:rPr>
          <w:i/>
        </w:rPr>
        <w:t>ậ</w:t>
      </w:r>
      <w:r>
        <w:rPr>
          <w:i/>
        </w:rPr>
        <w:t>y không?"</w:t>
      </w:r>
    </w:p>
    <w:p w14:paraId="6B38DF81" w14:textId="77777777" w:rsidR="00CD49BB" w:rsidRDefault="002E4108">
      <w:pPr>
        <w:pStyle w:val="ListBullet"/>
      </w:pPr>
      <w:r>
        <w:rPr>
          <w:i/>
        </w:rPr>
        <w:t>"Làm sao đ</w:t>
      </w:r>
      <w:r>
        <w:rPr>
          <w:i/>
        </w:rPr>
        <w:t>ể</w:t>
      </w:r>
      <w:r>
        <w:rPr>
          <w:i/>
        </w:rPr>
        <w:t xml:space="preserve"> phân bi</w:t>
      </w:r>
      <w:r>
        <w:rPr>
          <w:i/>
        </w:rPr>
        <w:t>ệ</w:t>
      </w:r>
      <w:r>
        <w:rPr>
          <w:i/>
        </w:rPr>
        <w:t>t?"</w:t>
      </w:r>
    </w:p>
    <w:p w14:paraId="7FE33D50" w14:textId="77777777" w:rsidR="00CD49BB" w:rsidRDefault="002E4108">
      <w:pPr>
        <w:pStyle w:val="ListBullet"/>
      </w:pPr>
      <w:r>
        <w:rPr>
          <w:i/>
        </w:rPr>
        <w:t>"T</w:t>
      </w:r>
      <w:r>
        <w:rPr>
          <w:i/>
        </w:rPr>
        <w:t>ạ</w:t>
      </w:r>
      <w:r>
        <w:rPr>
          <w:i/>
        </w:rPr>
        <w:t>i sao tim thai phát tri</w:t>
      </w:r>
      <w:r>
        <w:rPr>
          <w:i/>
        </w:rPr>
        <w:t>ể</w:t>
      </w:r>
      <w:r>
        <w:rPr>
          <w:i/>
        </w:rPr>
        <w:t>n sai như v</w:t>
      </w:r>
      <w:r>
        <w:rPr>
          <w:i/>
        </w:rPr>
        <w:t>ậ</w:t>
      </w:r>
      <w:r>
        <w:rPr>
          <w:i/>
        </w:rPr>
        <w:t>y?"</w:t>
      </w:r>
    </w:p>
    <w:p w14:paraId="4BB4242B" w14:textId="77777777" w:rsidR="00CD49BB" w:rsidRDefault="002E4108">
      <w:pPr>
        <w:pStyle w:val="ListBullet"/>
      </w:pPr>
      <w:r>
        <w:rPr>
          <w:i/>
        </w:rPr>
        <w:t>"H</w:t>
      </w:r>
      <w:r>
        <w:rPr>
          <w:i/>
        </w:rPr>
        <w:t>ậ</w:t>
      </w:r>
      <w:r>
        <w:rPr>
          <w:i/>
        </w:rPr>
        <w:t>u qu</w:t>
      </w:r>
      <w:r>
        <w:rPr>
          <w:i/>
        </w:rPr>
        <w:t>ả</w:t>
      </w:r>
      <w:r>
        <w:rPr>
          <w:i/>
        </w:rPr>
        <w:t xml:space="preserve"> huy</w:t>
      </w:r>
      <w:r>
        <w:rPr>
          <w:i/>
        </w:rPr>
        <w:t>ế</w:t>
      </w:r>
      <w:r>
        <w:rPr>
          <w:i/>
        </w:rPr>
        <w:t>t đ</w:t>
      </w:r>
      <w:r>
        <w:rPr>
          <w:i/>
        </w:rPr>
        <w:t>ộ</w:t>
      </w:r>
      <w:r>
        <w:rPr>
          <w:i/>
        </w:rPr>
        <w:t>ng cho thai và sau sinh là gì?"</w:t>
      </w:r>
    </w:p>
    <w:p w14:paraId="58DC5412" w14:textId="77777777" w:rsidR="00CD49BB" w:rsidRDefault="002E4108">
      <w:r>
        <w:t>Bài này tr</w:t>
      </w:r>
      <w:r>
        <w:t>ả</w:t>
      </w:r>
      <w:r>
        <w:t xml:space="preserve"> l</w:t>
      </w:r>
      <w:r>
        <w:t>ờ</w:t>
      </w:r>
      <w:r>
        <w:t>i nh</w:t>
      </w:r>
      <w:r>
        <w:t>ữ</w:t>
      </w:r>
      <w:r>
        <w:t>ng câu h</w:t>
      </w:r>
      <w:r>
        <w:t>ỏ</w:t>
      </w:r>
      <w:r>
        <w:t>i đó.</w:t>
      </w:r>
    </w:p>
    <w:p w14:paraId="17921733" w14:textId="77777777" w:rsidR="00CD49BB" w:rsidRDefault="002E4108">
      <w:pPr>
        <w:pStyle w:val="Heading2"/>
      </w:pPr>
      <w:r>
        <w:t>0.2. D</w:t>
      </w:r>
      <w:r>
        <w:t>ị</w:t>
      </w:r>
      <w:r>
        <w:t>ch t</w:t>
      </w:r>
      <w:r>
        <w:t>ễ</w:t>
      </w:r>
      <w:r>
        <w:t xml:space="preserve"> CHD</w:t>
      </w:r>
    </w:p>
    <w:p w14:paraId="5A90BF24" w14:textId="77777777" w:rsidR="00CD49BB" w:rsidRDefault="002E4108">
      <w:r>
        <w:t>B</w:t>
      </w:r>
      <w:r>
        <w:t>ệ</w:t>
      </w:r>
      <w:r>
        <w:t>nh tim b</w:t>
      </w:r>
      <w:r>
        <w:t>ẩ</w:t>
      </w:r>
      <w:r>
        <w:t>m sinh (CHD) là d</w:t>
      </w:r>
      <w:r>
        <w:t>ị</w:t>
      </w:r>
      <w:r>
        <w:t xml:space="preserve"> t</w:t>
      </w:r>
      <w:r>
        <w:t>ậ</w:t>
      </w:r>
      <w:r>
        <w:t>t b</w:t>
      </w:r>
      <w:r>
        <w:t>ẩ</w:t>
      </w:r>
      <w:r>
        <w:t>m sinh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t, chi</w:t>
      </w:r>
      <w:r>
        <w:t>ế</w:t>
      </w:r>
      <w:r>
        <w:t>m kho</w:t>
      </w:r>
      <w:r>
        <w:t>ả</w:t>
      </w:r>
      <w:r>
        <w:t xml:space="preserve">ng </w:t>
      </w:r>
      <w:r>
        <w:rPr>
          <w:b/>
        </w:rPr>
        <w:t>8/1,000 tr</w:t>
      </w:r>
      <w:r>
        <w:rPr>
          <w:b/>
        </w:rPr>
        <w:t>ẻ</w:t>
      </w:r>
      <w:r>
        <w:rPr>
          <w:b/>
        </w:rPr>
        <w:t xml:space="preserve"> sinh s</w:t>
      </w:r>
      <w:r>
        <w:rPr>
          <w:b/>
        </w:rPr>
        <w:t>ố</w:t>
      </w:r>
      <w:r>
        <w:rPr>
          <w:b/>
        </w:rPr>
        <w:t>ng</w:t>
      </w:r>
      <w:r>
        <w:t xml:space="preserve"> (ISUOG 2023) — t</w:t>
      </w:r>
      <w:r>
        <w:t>ứ</w:t>
      </w:r>
      <w:r>
        <w:t>c g</w:t>
      </w:r>
      <w:r>
        <w:t>ầ</w:t>
      </w:r>
      <w:r>
        <w:t>n 1% dân s</w:t>
      </w:r>
      <w:r>
        <w:t>ố</w:t>
      </w:r>
      <w:r>
        <w:t>. Trong đó, kho</w:t>
      </w:r>
      <w:r>
        <w:t>ả</w:t>
      </w:r>
      <w:r>
        <w:t>ng 25-30% là CHD n</w:t>
      </w:r>
      <w:r>
        <w:t>ặ</w:t>
      </w:r>
      <w:r>
        <w:t>ng c</w:t>
      </w:r>
      <w:r>
        <w:t>ầ</w:t>
      </w:r>
      <w:r>
        <w:t>n can thi</w:t>
      </w:r>
      <w:r>
        <w:t>ệ</w:t>
      </w:r>
      <w:r>
        <w:t>p trong năm đ</w:t>
      </w:r>
      <w:r>
        <w:t>ầ</w:t>
      </w:r>
      <w:r>
        <w:t>u đ</w:t>
      </w:r>
      <w:r>
        <w:t>ờ</w:t>
      </w:r>
      <w:r>
        <w:t>i.</w:t>
      </w:r>
    </w:p>
    <w:p w14:paraId="7E01AA15" w14:textId="77777777" w:rsidR="00CD49BB" w:rsidRDefault="002E4108">
      <w:r>
        <w:rPr>
          <w:b/>
        </w:rPr>
        <w:t>Phân b</w:t>
      </w:r>
      <w:r>
        <w:rPr>
          <w:b/>
        </w:rPr>
        <w:t>ố</w:t>
      </w:r>
      <w:r>
        <w:rPr>
          <w:b/>
        </w:rPr>
        <w:t xml:space="preserve"> các CHD chính (theo t</w:t>
      </w:r>
      <w:r>
        <w:rPr>
          <w:b/>
        </w:rPr>
        <w:t>ầ</w:t>
      </w:r>
      <w:r>
        <w:rPr>
          <w:b/>
        </w:rPr>
        <w:t>n su</w:t>
      </w:r>
      <w:r>
        <w:rPr>
          <w:b/>
        </w:rPr>
        <w:t>ấ</w:t>
      </w:r>
      <w:r>
        <w:rPr>
          <w:b/>
        </w:rPr>
        <w:t>t):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9BB" w14:paraId="47583CA5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0E6D7F3" w14:textId="77777777" w:rsidR="00CD49BB" w:rsidRDefault="002E4108">
            <w:r>
              <w:rPr>
                <w:color w:val="FFFFFF"/>
              </w:rPr>
              <w:lastRenderedPageBreak/>
              <w:t>CHD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2F7438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ỷ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 xml:space="preserve"> (/10,000)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2E70329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% CHD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37129A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c đ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 xml:space="preserve"> n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ng</w:t>
            </w:r>
          </w:p>
        </w:tc>
      </w:tr>
      <w:tr w:rsidR="00CD49BB" w14:paraId="4A2E9357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F1B5046" w14:textId="77777777" w:rsidR="00CD49BB" w:rsidRDefault="002E4108">
            <w:r>
              <w:t>VSD (đơn thu</w:t>
            </w:r>
            <w:r>
              <w:t>ầ</w:t>
            </w:r>
            <w:r>
              <w:t>n)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481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30-40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1C98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30-35%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D80A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</w:t>
            </w:r>
            <w:r>
              <w:t>ẹ</w:t>
            </w:r>
            <w:r>
              <w:t xml:space="preserve"> đ</w:t>
            </w:r>
            <w:r>
              <w:t>ế</w:t>
            </w:r>
            <w:r>
              <w:t>n v</w:t>
            </w:r>
            <w:r>
              <w:t>ừ</w:t>
            </w:r>
            <w:r>
              <w:t>a</w:t>
            </w:r>
          </w:p>
        </w:tc>
      </w:tr>
      <w:tr w:rsidR="00CD49BB" w14:paraId="7C3085E6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7D73B75" w14:textId="77777777" w:rsidR="00CD49BB" w:rsidRDefault="002E4108">
            <w:r>
              <w:t>ASD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0E2F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10-15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F706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8-10%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7D70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</w:t>
            </w:r>
            <w:r>
              <w:t>ẹ</w:t>
            </w:r>
          </w:p>
        </w:tc>
      </w:tr>
      <w:tr w:rsidR="00CD49BB" w14:paraId="0C3F108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8DB37A" w14:textId="77777777" w:rsidR="00CD49BB" w:rsidRDefault="002E4108">
            <w:r>
              <w:t>TOF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B30F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1CE3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5-7%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0079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ặ</w:t>
            </w:r>
            <w:r>
              <w:t>ng — c</w:t>
            </w:r>
            <w:r>
              <w:t>ầ</w:t>
            </w:r>
            <w:r>
              <w:t>n 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</w:tr>
      <w:tr w:rsidR="00CD49BB" w14:paraId="6EC4CCF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A69F67D" w14:textId="77777777" w:rsidR="00CD49BB" w:rsidRDefault="002E4108">
            <w:r>
              <w:t>AVSD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2056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5509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E3A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ặ</w:t>
            </w:r>
            <w:r>
              <w:t>ng — 50% T21</w:t>
            </w:r>
          </w:p>
        </w:tc>
      </w:tr>
      <w:tr w:rsidR="00CD49BB" w14:paraId="0EB2DE10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EF91D1E" w14:textId="77777777" w:rsidR="00CD49BB" w:rsidRDefault="002E4108">
            <w:r>
              <w:t>TGA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ED0A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7ED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4-5%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043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Critical</w:t>
            </w:r>
            <w:r>
              <w:t xml:space="preserve"> — c</w:t>
            </w:r>
            <w:r>
              <w:t>ầ</w:t>
            </w:r>
            <w:r>
              <w:t>n PGE1 ngay</w:t>
            </w:r>
          </w:p>
        </w:tc>
      </w:tr>
      <w:tr w:rsidR="00CD49BB" w14:paraId="35363E0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FDD4DD" w14:textId="77777777" w:rsidR="00CD49BB" w:rsidRDefault="002E4108">
            <w:r>
              <w:t>CoA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C264E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680A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1C24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</w:t>
            </w:r>
            <w:r>
              <w:t>ừ</w:t>
            </w:r>
            <w:r>
              <w:t>a đ</w:t>
            </w:r>
            <w:r>
              <w:t>ế</w:t>
            </w:r>
            <w:r>
              <w:t>n n</w:t>
            </w:r>
            <w:r>
              <w:t>ặ</w:t>
            </w:r>
            <w:r>
              <w:t>ng</w:t>
            </w:r>
          </w:p>
        </w:tc>
      </w:tr>
      <w:tr w:rsidR="00CD49BB" w14:paraId="6BC0CEB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F6B3DC" w14:textId="77777777" w:rsidR="00CD49BB" w:rsidRDefault="002E4108">
            <w:r>
              <w:t>HLHS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01E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89B8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2-3%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2CAF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Critical</w:t>
            </w:r>
            <w:r>
              <w:t xml:space="preserve"> — ph</w:t>
            </w:r>
            <w:r>
              <w:t>ẫ</w:t>
            </w:r>
            <w:r>
              <w:t>u thu</w:t>
            </w:r>
            <w:r>
              <w:t>ậ</w:t>
            </w:r>
            <w:r>
              <w:t>t ph</w:t>
            </w:r>
            <w:r>
              <w:t>ứ</w:t>
            </w:r>
            <w:r>
              <w:t>c t</w:t>
            </w:r>
            <w:r>
              <w:t>ạ</w:t>
            </w:r>
            <w:r>
              <w:t>p</w:t>
            </w:r>
          </w:p>
        </w:tc>
      </w:tr>
      <w:tr w:rsidR="00CD49BB" w14:paraId="5F69EC85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C7987A" w14:textId="77777777" w:rsidR="00CD49BB" w:rsidRDefault="002E4108">
            <w:r>
              <w:t>Pulmonary Atresia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1683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04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2-3%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15F8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ặ</w:t>
            </w:r>
            <w:r>
              <w:t>ng</w:t>
            </w:r>
          </w:p>
        </w:tc>
      </w:tr>
      <w:tr w:rsidR="00CD49BB" w14:paraId="2B2DA5F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A3928A" w14:textId="77777777" w:rsidR="00CD49BB" w:rsidRDefault="002E4108">
            <w:r>
              <w:t>DORV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9AB6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0437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1-2%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7F70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ặ</w:t>
            </w:r>
            <w:r>
              <w:t>ng</w:t>
            </w:r>
          </w:p>
        </w:tc>
      </w:tr>
      <w:tr w:rsidR="00CD49BB" w14:paraId="4C1E5168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457C7B" w14:textId="77777777" w:rsidR="00CD49BB" w:rsidRDefault="002E4108">
            <w:r>
              <w:t>Truncus Arteriosus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53C8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093B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1-1.5%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7B1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ặ</w:t>
            </w:r>
            <w:r>
              <w:t>ng</w:t>
            </w:r>
          </w:p>
        </w:tc>
      </w:tr>
      <w:tr w:rsidR="00CD49BB" w14:paraId="31F3D7A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25E3F7" w14:textId="77777777" w:rsidR="00CD49BB" w:rsidRDefault="002E4108">
            <w:r>
              <w:t>Ebstein Anomaly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744C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0.5-1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B20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0.5-1%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A769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Thay đ</w:t>
            </w:r>
            <w:r>
              <w:t>ổ</w:t>
            </w:r>
            <w:r>
              <w:t>i t</w:t>
            </w:r>
            <w:r>
              <w:t>ừ</w:t>
            </w:r>
            <w:r>
              <w:t xml:space="preserve"> nh</w:t>
            </w:r>
            <w:r>
              <w:t>ẹ</w:t>
            </w:r>
            <w:r>
              <w:t xml:space="preserve"> đ</w:t>
            </w:r>
            <w:r>
              <w:t>ế</w:t>
            </w:r>
            <w:r>
              <w:t>n critical</w:t>
            </w:r>
          </w:p>
        </w:tc>
      </w:tr>
    </w:tbl>
    <w:p w14:paraId="72A59508" w14:textId="77777777" w:rsidR="00CD49BB" w:rsidRDefault="002E4108">
      <w:pPr>
        <w:pStyle w:val="Heading2"/>
      </w:pPr>
      <w:r>
        <w:t>0.3. M</w:t>
      </w:r>
      <w:r>
        <w:t>ố</w:t>
      </w:r>
      <w:r>
        <w:t>i liên quan CHD — Di truy</w:t>
      </w:r>
      <w:r>
        <w:t>ề</w:t>
      </w:r>
      <w:r>
        <w:t>n &amp; NST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1DA847A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55352E9" w14:textId="77777777" w:rsidR="00CD49BB" w:rsidRDefault="002E4108">
            <w:r>
              <w:rPr>
                <w:color w:val="FFFFFF"/>
              </w:rPr>
              <w:t>CHD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8A089F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 NST / H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i ch</w:t>
            </w:r>
            <w:r>
              <w:rPr>
                <w:color w:val="FFFFFF"/>
              </w:rPr>
              <w:t>ứ</w:t>
            </w:r>
            <w:r>
              <w:rPr>
                <w:color w:val="FFFFFF"/>
              </w:rPr>
              <w:t>ng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 g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p</w:t>
            </w:r>
          </w:p>
        </w:tc>
      </w:tr>
      <w:tr w:rsidR="00CD49BB" w14:paraId="3116DFB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71926F1" w14:textId="77777777" w:rsidR="00CD49BB" w:rsidRDefault="002E4108">
            <w:r>
              <w:t>AVSD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F7D79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Trisomy 21 (~50%), Trisomy 18</w:t>
            </w:r>
          </w:p>
        </w:tc>
      </w:tr>
      <w:tr w:rsidR="00CD49BB" w14:paraId="64CCC068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919F90" w14:textId="77777777" w:rsidR="00CD49BB" w:rsidRDefault="002E4108">
            <w:r>
              <w:t>TOF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2B9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22q11.2 deletion (~15%), Trisomy 21</w:t>
            </w:r>
          </w:p>
        </w:tc>
      </w:tr>
      <w:tr w:rsidR="00CD49BB" w14:paraId="7237DF3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DFE5397" w14:textId="77777777" w:rsidR="00CD49BB" w:rsidRDefault="002E4108">
            <w:r>
              <w:t>TGA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7A5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</w:t>
            </w:r>
            <w:r>
              <w:t>ế</w:t>
            </w:r>
            <w:r>
              <w:t>m khi có b</w:t>
            </w:r>
            <w:r>
              <w:t>ấ</w:t>
            </w:r>
            <w:r>
              <w:t>t thư</w:t>
            </w:r>
            <w:r>
              <w:t>ờ</w:t>
            </w:r>
            <w:r>
              <w:t>ng NST</w:t>
            </w:r>
          </w:p>
        </w:tc>
      </w:tr>
      <w:tr w:rsidR="00CD49BB" w14:paraId="4976424C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47BC308" w14:textId="77777777" w:rsidR="00CD49BB" w:rsidRDefault="002E4108">
            <w:r>
              <w:t>Truncus Arteriosus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5F99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22q11.2 deletion (~30-35%)</w:t>
            </w:r>
          </w:p>
        </w:tc>
      </w:tr>
      <w:tr w:rsidR="00CD49BB" w14:paraId="1D179229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8DA2910" w14:textId="77777777" w:rsidR="00CD49BB" w:rsidRDefault="002E4108">
            <w:r>
              <w:t>IAA type B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214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22q11.2 deletion (~50%)</w:t>
            </w:r>
          </w:p>
        </w:tc>
      </w:tr>
      <w:tr w:rsidR="00CD49BB" w14:paraId="7691906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C4F01EB" w14:textId="77777777" w:rsidR="00CD49BB" w:rsidRDefault="002E4108">
            <w:r>
              <w:t>DORV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951B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Trisomy 13, 18, 22q11</w:t>
            </w:r>
          </w:p>
        </w:tc>
      </w:tr>
      <w:tr w:rsidR="00CD49BB" w14:paraId="38EF063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95EC4F8" w14:textId="77777777" w:rsidR="00CD49BB" w:rsidRDefault="002E4108">
            <w:r>
              <w:t>HLHS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456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Turner (XO), Trisomy 13, 18</w:t>
            </w:r>
          </w:p>
        </w:tc>
      </w:tr>
      <w:tr w:rsidR="00CD49BB" w14:paraId="36E1903D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CE5ED8" w14:textId="77777777" w:rsidR="00CD49BB" w:rsidRDefault="002E4108">
            <w:r>
              <w:t>CoA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96FC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Turner (~10-15%), 22q11</w:t>
            </w:r>
          </w:p>
        </w:tc>
      </w:tr>
      <w:tr w:rsidR="00CD49BB" w14:paraId="47C01B2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6674C6E" w14:textId="77777777" w:rsidR="00CD49BB" w:rsidRDefault="002E4108">
            <w:r>
              <w:t>Vascular ring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CA6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22q11.2 deletion</w:t>
            </w:r>
          </w:p>
        </w:tc>
      </w:tr>
      <w:tr w:rsidR="00CD49BB" w14:paraId="3BE3ADF8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DF2D58" w14:textId="77777777" w:rsidR="00CD49BB" w:rsidRDefault="002E4108">
            <w:r>
              <w:t>Ebstein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B51F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</w:t>
            </w:r>
            <w:r>
              <w:t>ế</w:t>
            </w:r>
            <w:r>
              <w:t>m — có th</w:t>
            </w:r>
            <w:r>
              <w:t>ể</w:t>
            </w:r>
            <w:r>
              <w:t xml:space="preserve"> liên quan lithium</w:t>
            </w:r>
          </w:p>
        </w:tc>
      </w:tr>
    </w:tbl>
    <w:p w14:paraId="2895E301" w14:textId="77777777" w:rsidR="00CD49BB" w:rsidRDefault="00CD49BB"/>
    <w:p w14:paraId="19326406" w14:textId="77777777" w:rsidR="00CD49BB" w:rsidRDefault="002E4108">
      <w:pPr>
        <w:pStyle w:val="Heading1"/>
      </w:pPr>
      <w:r>
        <w:t xml:space="preserve">1. NGUYÊN LÝ PHÂN TÍCH HÌNH </w:t>
      </w:r>
      <w:r>
        <w:t>Ả</w:t>
      </w:r>
      <w:r>
        <w:t>NH TIM THAI — SEQUENTIAL SEGMENTAL ANALYSIS (VAN PRAAGH)</w:t>
      </w:r>
    </w:p>
    <w:p w14:paraId="3D33F8AC" w14:textId="77777777" w:rsidR="00CD49BB" w:rsidRDefault="002E4108">
      <w:pPr>
        <w:pStyle w:val="Heading2"/>
      </w:pPr>
      <w:r>
        <w:t>1.1. Phương pháp ti</w:t>
      </w:r>
      <w:r>
        <w:t>ế</w:t>
      </w:r>
      <w:r>
        <w:t>p c</w:t>
      </w:r>
      <w:r>
        <w:t>ậ</w:t>
      </w:r>
      <w:r>
        <w:t>n h</w:t>
      </w:r>
      <w:r>
        <w:t>ệ</w:t>
      </w:r>
      <w:r>
        <w:t xml:space="preserve"> th</w:t>
      </w:r>
      <w:r>
        <w:t>ố</w:t>
      </w:r>
      <w:r>
        <w:t>ng</w:t>
      </w:r>
    </w:p>
    <w:p w14:paraId="0DD7A4B2" w14:textId="77777777" w:rsidR="00CD49BB" w:rsidRDefault="002E4108">
      <w:r>
        <w:t>Bác sĩ siêu âm có kinh nghi</w:t>
      </w:r>
      <w:r>
        <w:t>ệ</w:t>
      </w:r>
      <w:r>
        <w:t>m không nhìn m</w:t>
      </w:r>
      <w:r>
        <w:t>ặ</w:t>
      </w:r>
      <w:r>
        <w:t>t c</w:t>
      </w:r>
      <w:r>
        <w:t>ắ</w:t>
      </w:r>
      <w:r>
        <w:t>t m</w:t>
      </w:r>
      <w:r>
        <w:t>ộ</w:t>
      </w:r>
      <w:r>
        <w:t>t cách riêng l</w:t>
      </w:r>
      <w:r>
        <w:t>ẻ</w:t>
      </w:r>
      <w:r>
        <w:t>. H</w:t>
      </w:r>
      <w:r>
        <w:t>ọ</w:t>
      </w:r>
      <w:r>
        <w:t xml:space="preserve"> áp d</w:t>
      </w:r>
      <w:r>
        <w:t>ụ</w:t>
      </w:r>
      <w:r>
        <w:t xml:space="preserve">ng </w:t>
      </w:r>
      <w:r>
        <w:rPr>
          <w:b/>
        </w:rPr>
        <w:t>Sequential Segmental Analysis</w:t>
      </w:r>
      <w:r>
        <w:t xml:space="preserve"> (phân tích t</w:t>
      </w:r>
      <w:r>
        <w:t>ừ</w:t>
      </w:r>
      <w:r>
        <w:t>ng đo</w:t>
      </w:r>
      <w:r>
        <w:t>ạ</w:t>
      </w:r>
      <w:r>
        <w:t>n theo trình t</w:t>
      </w:r>
      <w:r>
        <w:t>ự</w:t>
      </w:r>
      <w:r>
        <w:t>) — phương pháp đư</w:t>
      </w:r>
      <w:r>
        <w:t>ợ</w:t>
      </w:r>
      <w:r>
        <w:t>c Van Praagh phát tri</w:t>
      </w:r>
      <w:r>
        <w:t>ể</w:t>
      </w:r>
      <w:r>
        <w:t>n t</w:t>
      </w:r>
      <w:r>
        <w:t>ừ</w:t>
      </w:r>
      <w:r>
        <w:t xml:space="preserve"> th</w:t>
      </w:r>
      <w:r>
        <w:t>ậ</w:t>
      </w:r>
      <w:r>
        <w:t>p niên 1960 và đư</w:t>
      </w:r>
      <w:r>
        <w:t>ợ</w:t>
      </w:r>
      <w:r>
        <w:t>c McLaughlin et al. (PMID: 26876119) nh</w:t>
      </w:r>
      <w:r>
        <w:t>ấ</w:t>
      </w:r>
      <w:r>
        <w:t>n m</w:t>
      </w:r>
      <w:r>
        <w:t>ạ</w:t>
      </w:r>
      <w:r>
        <w:t>nh là phương pháp tiêu chu</w:t>
      </w:r>
      <w:r>
        <w:t>ẩ</w:t>
      </w:r>
      <w:r>
        <w:t>n trong siêu âm tim thai.</w:t>
      </w:r>
    </w:p>
    <w:p w14:paraId="24D5FBB6" w14:textId="77777777" w:rsidR="00CD49BB" w:rsidRDefault="002E4108">
      <w:r>
        <w:rPr>
          <w:b/>
        </w:rPr>
        <w:t>3 bư</w:t>
      </w:r>
      <w:r>
        <w:rPr>
          <w:b/>
        </w:rPr>
        <w:t>ớ</w:t>
      </w:r>
      <w:r>
        <w:rPr>
          <w:b/>
        </w:rPr>
        <w:t>c c</w:t>
      </w:r>
      <w:r>
        <w:rPr>
          <w:b/>
        </w:rPr>
        <w:t>ủ</w:t>
      </w:r>
      <w:r>
        <w:rPr>
          <w:b/>
        </w:rPr>
        <w:t>a Sequential Segmental Analysis trong siêu âm tim thai: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9BB" w14:paraId="3B89CFE2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0262DB0" w14:textId="77777777" w:rsidR="00CD49BB" w:rsidRDefault="002E4108">
            <w:r>
              <w:rPr>
                <w:color w:val="FFFFFF"/>
              </w:rPr>
              <w:t>Bư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3B39819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Tên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BDEC4C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Câu h</w:t>
            </w:r>
            <w:r>
              <w:rPr>
                <w:color w:val="FFFFFF"/>
              </w:rPr>
              <w:t>ỏ</w:t>
            </w:r>
            <w:r>
              <w:rPr>
                <w:color w:val="FFFFFF"/>
              </w:rP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C30145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 chính</w:t>
            </w:r>
          </w:p>
        </w:tc>
      </w:tr>
      <w:tr w:rsidR="00CD49BB" w14:paraId="37C4B74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F8EF5D" w14:textId="77777777" w:rsidR="00CD49BB" w:rsidRDefault="002E4108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899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Visceroatrial Situs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58A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"T</w:t>
            </w:r>
            <w:r>
              <w:t>ạ</w:t>
            </w:r>
            <w:r>
              <w:t>ng và nhĩ 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</w:t>
            </w:r>
            <w:r>
              <w:lastRenderedPageBreak/>
              <w:t>đâu?"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F964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B</w:t>
            </w:r>
            <w:r>
              <w:t>ụ</w:t>
            </w:r>
            <w:r>
              <w:t>ng trên (Situs)</w:t>
            </w:r>
          </w:p>
        </w:tc>
      </w:tr>
      <w:tr w:rsidR="00CD49BB" w14:paraId="6BF25EAD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B8BD8C" w14:textId="77777777" w:rsidR="00CD49BB" w:rsidRDefault="002E4108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CA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Ventricular Loop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B66B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"Th</w:t>
            </w:r>
            <w:r>
              <w:t>ấ</w:t>
            </w:r>
            <w:r>
              <w:t>t xoay v</w:t>
            </w:r>
            <w:r>
              <w:t>ề</w:t>
            </w:r>
            <w:r>
              <w:t xml:space="preserve"> hư</w:t>
            </w:r>
            <w:r>
              <w:t>ớ</w:t>
            </w:r>
            <w:r>
              <w:t>ng nào?"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FBA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bu</w:t>
            </w:r>
            <w:r>
              <w:t>ồ</w:t>
            </w:r>
            <w:r>
              <w:t>ng (4CH)</w:t>
            </w:r>
          </w:p>
        </w:tc>
      </w:tr>
      <w:tr w:rsidR="00CD49BB" w14:paraId="71009D8F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C26F11B" w14:textId="77777777" w:rsidR="00CD49BB" w:rsidRDefault="002E4108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C862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Great Arteries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27A5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"ĐMC và ĐMP liên quan ra sao?"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CAAC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LVOT + RVOT + 3VT</w:t>
            </w:r>
          </w:p>
        </w:tc>
      </w:tr>
    </w:tbl>
    <w:p w14:paraId="3FA96E29" w14:textId="77777777" w:rsidR="00CD49BB" w:rsidRDefault="002E4108">
      <w:r>
        <w:rPr>
          <w:b/>
        </w:rPr>
        <w:t>Quy t</w:t>
      </w:r>
      <w:r>
        <w:rPr>
          <w:b/>
        </w:rPr>
        <w:t>ắ</w:t>
      </w:r>
      <w:r>
        <w:rPr>
          <w:b/>
        </w:rPr>
        <w:t>c vàng:</w:t>
      </w:r>
      <w:r>
        <w:t xml:space="preserve"> KHÔNG nh</w:t>
      </w:r>
      <w:r>
        <w:t>ả</w:t>
      </w:r>
      <w:r>
        <w:t>y ngay vào 4CH đ</w:t>
      </w:r>
      <w:r>
        <w:t>ể</w:t>
      </w:r>
      <w:r>
        <w:t xml:space="preserve"> tìm b</w:t>
      </w:r>
      <w:r>
        <w:t>ấ</w:t>
      </w:r>
      <w:r>
        <w:t>t thư</w:t>
      </w:r>
      <w:r>
        <w:t>ờ</w:t>
      </w:r>
      <w:r>
        <w:t>ng. B</w:t>
      </w:r>
      <w:r>
        <w:t>ắ</w:t>
      </w:r>
      <w:r>
        <w:t>t đ</w:t>
      </w:r>
      <w:r>
        <w:t>ầ</w:t>
      </w:r>
      <w:r>
        <w:t>u t</w:t>
      </w:r>
      <w:r>
        <w:t>ừ</w:t>
      </w:r>
      <w:r>
        <w:t xml:space="preserve"> b</w:t>
      </w:r>
      <w:r>
        <w:t>ụ</w:t>
      </w:r>
      <w:r>
        <w:t>ng → xác đ</w:t>
      </w:r>
      <w:r>
        <w:t>ị</w:t>
      </w:r>
      <w:r>
        <w:t>nh situs → xác đ</w:t>
      </w:r>
      <w:r>
        <w:t>ị</w:t>
      </w:r>
      <w:r>
        <w:t>nh ventricular loop → xác đ</w:t>
      </w:r>
      <w:r>
        <w:t>ị</w:t>
      </w:r>
      <w:r>
        <w:t>nh m</w:t>
      </w:r>
      <w:r>
        <w:t>ố</w:t>
      </w:r>
      <w:r>
        <w:t>i quan h</w:t>
      </w:r>
      <w:r>
        <w:t>ệ</w:t>
      </w:r>
      <w:r>
        <w:t xml:space="preserve"> đ</w:t>
      </w:r>
      <w:r>
        <w:t>ạ</w:t>
      </w:r>
      <w:r>
        <w:t>i đ</w:t>
      </w:r>
      <w:r>
        <w:t>ộ</w:t>
      </w:r>
      <w:r>
        <w:t>ng m</w:t>
      </w:r>
      <w:r>
        <w:t>ạ</w:t>
      </w:r>
      <w:r>
        <w:t>ch. Ch</w:t>
      </w:r>
      <w:r>
        <w:t>ỉ</w:t>
      </w:r>
      <w:r>
        <w:t xml:space="preserve"> như v</w:t>
      </w:r>
      <w:r>
        <w:t>ậ</w:t>
      </w:r>
      <w:r>
        <w:t>y m</w:t>
      </w:r>
      <w:r>
        <w:t>ớ</w:t>
      </w:r>
      <w:r>
        <w:t>i không b</w:t>
      </w:r>
      <w:r>
        <w:t>ỏ</w:t>
      </w:r>
      <w:r>
        <w:t xml:space="preserve"> sót các CHD ph</w:t>
      </w:r>
      <w:r>
        <w:t>ứ</w:t>
      </w:r>
      <w:r>
        <w:t>c t</w:t>
      </w:r>
      <w:r>
        <w:t>ạ</w:t>
      </w:r>
      <w:r>
        <w:t>p.</w:t>
      </w:r>
    </w:p>
    <w:p w14:paraId="61F3F46F" w14:textId="77777777" w:rsidR="00CD49BB" w:rsidRDefault="002E4108">
      <w:pPr>
        <w:pStyle w:val="Heading2"/>
      </w:pPr>
      <w:r>
        <w:t>1.2. Bư</w:t>
      </w:r>
      <w:r>
        <w:t>ớ</w:t>
      </w:r>
      <w:r>
        <w:t>c 1 — Visceroatrial Situs (Xác đ</w:t>
      </w:r>
      <w:r>
        <w:t>ị</w:t>
      </w:r>
      <w:r>
        <w:t>nh v</w:t>
      </w:r>
      <w:r>
        <w:t>ị</w:t>
      </w:r>
      <w:r>
        <w:t xml:space="preserve"> trí t</w:t>
      </w:r>
      <w:r>
        <w:t>ạ</w:t>
      </w:r>
      <w:r>
        <w:t>ng-nhĩ)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00"/>
        <w:gridCol w:w="1233"/>
        <w:gridCol w:w="1223"/>
        <w:gridCol w:w="1223"/>
        <w:gridCol w:w="1223"/>
        <w:gridCol w:w="1225"/>
        <w:gridCol w:w="1229"/>
      </w:tblGrid>
      <w:tr w:rsidR="00CD49BB" w14:paraId="56DEB77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F5227C" w14:textId="77777777" w:rsidR="00CD49BB" w:rsidRDefault="002E4108">
            <w:r>
              <w:rPr>
                <w:color w:val="FFFFFF"/>
              </w:rPr>
              <w:t>Situs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538D8E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 xml:space="preserve"> dày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E6A276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</w:t>
            </w:r>
            <w:r>
              <w:rPr>
                <w:color w:val="FFFFFF"/>
              </w:rPr>
              <w:t>ỏ</w:t>
            </w:r>
            <w:r>
              <w:rPr>
                <w:color w:val="FFFFFF"/>
              </w:rPr>
              <w:t>m tim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AF362B5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ĐMC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61E8B6D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IVC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CD7ADF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Nhĩ ph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93A912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Ý nghĩa</w:t>
            </w:r>
          </w:p>
        </w:tc>
      </w:tr>
      <w:tr w:rsidR="00CD49BB" w14:paraId="4E09BDA9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3142A6" w14:textId="77777777" w:rsidR="00CD49BB" w:rsidRDefault="002E4108">
            <w:r>
              <w:t>Solitus (bình thư</w:t>
            </w:r>
            <w:r>
              <w:t>ờ</w:t>
            </w:r>
            <w:r>
              <w:t>ng)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69BC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Trái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38B2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Trái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DE07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Trái c</w:t>
            </w:r>
            <w:r>
              <w:t>ộ</w:t>
            </w:r>
            <w:r>
              <w:t>t s</w:t>
            </w:r>
            <w:r>
              <w:t>ố</w:t>
            </w:r>
            <w:r>
              <w:t>ng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D66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 c</w:t>
            </w:r>
            <w:r>
              <w:t>ộ</w:t>
            </w:r>
            <w:r>
              <w:t>t s</w:t>
            </w:r>
            <w:r>
              <w:t>ố</w:t>
            </w:r>
            <w:r>
              <w:t>ng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6D8F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EF6A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ấ</w:t>
            </w:r>
            <w:r>
              <w:t>u trúc bình thư</w:t>
            </w:r>
            <w:r>
              <w:t>ờ</w:t>
            </w:r>
            <w:r>
              <w:t>ng</w:t>
            </w:r>
          </w:p>
        </w:tc>
      </w:tr>
      <w:tr w:rsidR="00CD49BB" w14:paraId="479A131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6BDD76E" w14:textId="77777777" w:rsidR="00CD49BB" w:rsidRDefault="002E4108">
            <w:r>
              <w:t>Inversus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8B6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6AC3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A4E0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 c</w:t>
            </w:r>
            <w:r>
              <w:t>ộ</w:t>
            </w:r>
            <w:r>
              <w:t>t s</w:t>
            </w:r>
            <w:r>
              <w:t>ố</w:t>
            </w:r>
            <w:r>
              <w:t>ng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FCF9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Trái c</w:t>
            </w:r>
            <w:r>
              <w:t>ộ</w:t>
            </w:r>
            <w:r>
              <w:t>t s</w:t>
            </w:r>
            <w:r>
              <w:t>ố</w:t>
            </w:r>
            <w:r>
              <w:t>ng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B890E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Trái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B69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</w:t>
            </w:r>
            <w:r>
              <w:t>ả</w:t>
            </w:r>
            <w:r>
              <w:t>o ngư</w:t>
            </w:r>
            <w:r>
              <w:t>ợ</w:t>
            </w:r>
            <w:r>
              <w:t>c toàn b</w:t>
            </w:r>
            <w:r>
              <w:t>ộ</w:t>
            </w:r>
            <w:r>
              <w:t xml:space="preserve"> (thư</w:t>
            </w:r>
            <w:r>
              <w:t>ờ</w:t>
            </w:r>
            <w:r>
              <w:t>ng tim bình thư</w:t>
            </w:r>
            <w:r>
              <w:t>ờ</w:t>
            </w:r>
            <w:r>
              <w:t>ng)</w:t>
            </w:r>
          </w:p>
        </w:tc>
      </w:tr>
      <w:tr w:rsidR="00CD49BB" w14:paraId="6CC500A7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DB7CEC" w14:textId="77777777" w:rsidR="00CD49BB" w:rsidRDefault="002E4108">
            <w:r>
              <w:t>Ambiguous (Heterotaxy)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579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ữ</w:t>
            </w:r>
            <w:r>
              <w:t>a/bi</w:t>
            </w:r>
            <w:r>
              <w:t>ế</w:t>
            </w:r>
            <w:r>
              <w:t>n đ</w:t>
            </w:r>
            <w:r>
              <w:t>ổ</w:t>
            </w:r>
            <w:r>
              <w:t>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0ADB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</w:t>
            </w:r>
            <w:r>
              <w:t>ế</w:t>
            </w:r>
            <w:r>
              <w:t>n đ</w:t>
            </w:r>
            <w:r>
              <w:t>ổ</w:t>
            </w:r>
            <w:r>
              <w:t>i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452D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Cùng bên IVC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ADF6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Cùng bên ĐMC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8DEA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phân đ</w:t>
            </w:r>
            <w:r>
              <w:t>ị</w:t>
            </w:r>
            <w:r>
              <w:t>nh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1EED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CHD ph</w:t>
            </w:r>
            <w:r>
              <w:t>ứ</w:t>
            </w:r>
            <w:r>
              <w:t>c t</w:t>
            </w:r>
            <w:r>
              <w:t>ạ</w:t>
            </w:r>
            <w:r>
              <w:t>p kèm theo</w:t>
            </w:r>
          </w:p>
        </w:tc>
      </w:tr>
    </w:tbl>
    <w:p w14:paraId="5CB6F03E" w14:textId="77777777" w:rsidR="00CD49BB" w:rsidRDefault="002E4108">
      <w:r>
        <w:rPr>
          <w:b/>
        </w:rPr>
        <w:t>Quy t</w:t>
      </w:r>
      <w:r>
        <w:rPr>
          <w:b/>
        </w:rPr>
        <w:t>ắ</w:t>
      </w:r>
      <w:r>
        <w:rPr>
          <w:b/>
        </w:rPr>
        <w:t>c nh</w:t>
      </w:r>
      <w:r>
        <w:rPr>
          <w:b/>
        </w:rPr>
        <w:t>ớ</w:t>
      </w:r>
      <w:r>
        <w:rPr>
          <w:b/>
        </w:rPr>
        <w:t xml:space="preserve"> situs solitus: ALI</w:t>
      </w:r>
      <w:r>
        <w:t xml:space="preserve"> — Aorta Left, IVC right (ĐMC trái, IVC ph</w:t>
      </w:r>
      <w:r>
        <w:t>ả</w:t>
      </w:r>
      <w:r>
        <w:t>i).</w:t>
      </w:r>
    </w:p>
    <w:p w14:paraId="712B51D0" w14:textId="77777777" w:rsidR="00CD49BB" w:rsidRDefault="002E4108">
      <w:pPr>
        <w:pStyle w:val="Heading2"/>
      </w:pPr>
      <w:r>
        <w:t>1.3. Bư</w:t>
      </w:r>
      <w:r>
        <w:t>ớ</w:t>
      </w:r>
      <w:r>
        <w:t>c 2 — Ventricular Loop (Xác đ</w:t>
      </w:r>
      <w:r>
        <w:t>ị</w:t>
      </w:r>
      <w:r>
        <w:t>nh hư</w:t>
      </w:r>
      <w:r>
        <w:t>ớ</w:t>
      </w:r>
      <w:r>
        <w:t>ng xoay c</w:t>
      </w:r>
      <w:r>
        <w:t>ủ</w:t>
      </w:r>
      <w:r>
        <w:t>a th</w:t>
      </w:r>
      <w:r>
        <w:t>ấ</w:t>
      </w:r>
      <w:r>
        <w:t>t)</w:t>
      </w:r>
    </w:p>
    <w:p w14:paraId="25EE89DB" w14:textId="77777777" w:rsidR="00CD49BB" w:rsidRDefault="002E4108">
      <w:r>
        <w:t>Tim thai nhi phát tri</w:t>
      </w:r>
      <w:r>
        <w:t>ể</w:t>
      </w:r>
      <w:r>
        <w:t>n t</w:t>
      </w:r>
      <w:r>
        <w:t>ừ</w:t>
      </w:r>
      <w:r>
        <w:t xml:space="preserve"> </w:t>
      </w:r>
      <w:r>
        <w:t>ố</w:t>
      </w:r>
      <w:r>
        <w:t>ng tim nguyên th</w:t>
      </w:r>
      <w:r>
        <w:t>ủ</w:t>
      </w:r>
      <w:r>
        <w:t>y, xoay v</w:t>
      </w:r>
      <w:r>
        <w:t>ề</w:t>
      </w:r>
      <w:r>
        <w:t xml:space="preserve"> bên ph</w:t>
      </w:r>
      <w:r>
        <w:t>ả</w:t>
      </w:r>
      <w:r>
        <w:t>i (D-loop = Dextro-loop) → th</w:t>
      </w:r>
      <w:r>
        <w:t>ấ</w:t>
      </w:r>
      <w:r>
        <w:t>t ph</w:t>
      </w:r>
      <w:r>
        <w:t>ả</w:t>
      </w:r>
      <w:r>
        <w:t>i n</w:t>
      </w:r>
      <w:r>
        <w:t>ằ</w:t>
      </w:r>
      <w:r>
        <w:t>m bên ph</w:t>
      </w:r>
      <w:r>
        <w:t>ả</w:t>
      </w:r>
      <w:r>
        <w:t>i, th</w:t>
      </w:r>
      <w:r>
        <w:t>ấ</w:t>
      </w:r>
      <w:r>
        <w:t>t trái n</w:t>
      </w:r>
      <w:r>
        <w:t>ằ</w:t>
      </w:r>
      <w:r>
        <w:t>m bên trái. Đây là D-loop bình thư</w:t>
      </w:r>
      <w:r>
        <w:t>ờ</w:t>
      </w:r>
      <w:r>
        <w:t>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D49BB" w14:paraId="1CF1D4A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2B629C" w14:textId="77777777" w:rsidR="00CD49BB" w:rsidRDefault="002E4108">
            <w:r>
              <w:rPr>
                <w:color w:val="FFFFFF"/>
              </w:rPr>
              <w:t>Loop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A72E285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Hư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ng xoay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468FF15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 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ph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0E784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 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trái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5295014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Liên quan đ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 đ</w:t>
            </w:r>
            <w:r>
              <w:rPr>
                <w:color w:val="FFFFFF"/>
              </w:rPr>
              <w:t>ộ</w:t>
            </w:r>
            <w:r>
              <w:rPr>
                <w:color w:val="FFFFFF"/>
              </w:rPr>
              <w:t>ng m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ch</w:t>
            </w:r>
          </w:p>
        </w:tc>
      </w:tr>
      <w:tr w:rsidR="00CD49BB" w14:paraId="6E314A0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477C5CA" w14:textId="77777777" w:rsidR="00CD49BB" w:rsidRDefault="002E4108">
            <w:r>
              <w:t>D-loop (bình thư</w:t>
            </w:r>
            <w:r>
              <w:t>ờ</w:t>
            </w:r>
            <w:r>
              <w:t>ng)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B95E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Sang ph</w:t>
            </w:r>
            <w:r>
              <w:t>ả</w:t>
            </w:r>
            <w: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59C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7CF0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Trái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D548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trái, ĐMP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ph</w:t>
            </w:r>
            <w:r>
              <w:t>ả</w:t>
            </w:r>
            <w:r>
              <w:t>i</w:t>
            </w:r>
          </w:p>
        </w:tc>
      </w:tr>
      <w:tr w:rsidR="00CD49BB" w14:paraId="1460027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3F1360B" w14:textId="77777777" w:rsidR="00CD49BB" w:rsidRDefault="002E4108">
            <w:r>
              <w:t>L-loop (đ</w:t>
            </w:r>
            <w:r>
              <w:t>ả</w:t>
            </w:r>
            <w:r>
              <w:t>o ngư</w:t>
            </w:r>
            <w:r>
              <w:t>ợ</w:t>
            </w:r>
            <w:r>
              <w:t>c)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3460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Sang trái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272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Trái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8D2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ả</w:t>
            </w:r>
            <w: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575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(gi</w:t>
            </w:r>
            <w:r>
              <w:t>ả</w:t>
            </w:r>
            <w:r>
              <w:t>i ph</w:t>
            </w:r>
            <w:r>
              <w:t>ẫ</w:t>
            </w:r>
            <w:r>
              <w:t>u) ph</w:t>
            </w:r>
            <w:r>
              <w:t>ả</w:t>
            </w:r>
            <w:r>
              <w:t>i, ĐMP t</w:t>
            </w:r>
            <w:r>
              <w:t>ừ</w:t>
            </w:r>
            <w:r>
              <w:t xml:space="preserve"> th</w:t>
            </w:r>
            <w:r>
              <w:t>ấ</w:t>
            </w:r>
            <w:r>
              <w:t>t (gi</w:t>
            </w:r>
            <w:r>
              <w:t>ả</w:t>
            </w:r>
            <w:r>
              <w:t>i ph</w:t>
            </w:r>
            <w:r>
              <w:t>ẫ</w:t>
            </w:r>
            <w:r>
              <w:t xml:space="preserve">u) trái → </w:t>
            </w:r>
            <w:r>
              <w:rPr>
                <w:b/>
              </w:rPr>
              <w:t>ccTGA</w:t>
            </w:r>
          </w:p>
        </w:tc>
      </w:tr>
    </w:tbl>
    <w:p w14:paraId="424B8937" w14:textId="77777777" w:rsidR="00CD49BB" w:rsidRDefault="002E4108">
      <w:r>
        <w:rPr>
          <w:b/>
        </w:rPr>
        <w:t>Cách xác đ</w:t>
      </w:r>
      <w:r>
        <w:rPr>
          <w:b/>
        </w:rPr>
        <w:t>ị</w:t>
      </w:r>
      <w:r>
        <w:rPr>
          <w:b/>
        </w:rPr>
        <w:t>nh th</w:t>
      </w:r>
      <w:r>
        <w:rPr>
          <w:b/>
        </w:rPr>
        <w:t>ấ</w:t>
      </w:r>
      <w:r>
        <w:rPr>
          <w:b/>
        </w:rPr>
        <w:t>t trên 4CH: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0DF43DB2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DBD1BA" w14:textId="77777777" w:rsidR="00CD49BB" w:rsidRDefault="002E4108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A09C91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ph</w:t>
            </w:r>
            <w:r>
              <w:rPr>
                <w:color w:val="FFFFFF"/>
              </w:rPr>
              <w:t>ả</w:t>
            </w:r>
            <w:r>
              <w:rPr>
                <w:color w:val="FFFFFF"/>
              </w:rPr>
              <w:t>i (RV)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474BFF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trái (LV)</w:t>
            </w:r>
          </w:p>
        </w:tc>
      </w:tr>
      <w:tr w:rsidR="00CD49BB" w14:paraId="4913DFC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EF9187" w14:textId="77777777" w:rsidR="00CD49BB" w:rsidRDefault="002E4108">
            <w:r>
              <w:t>Hình d</w:t>
            </w:r>
            <w:r>
              <w:t>ạ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EED4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Hình thang, nhi</w:t>
            </w:r>
            <w:r>
              <w:t>ề</w:t>
            </w:r>
            <w:r>
              <w:t>u cơ bè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1220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Hình oval, thành nh</w:t>
            </w:r>
            <w:r>
              <w:t>ẵ</w:t>
            </w:r>
            <w:r>
              <w:t>n</w:t>
            </w:r>
          </w:p>
        </w:tc>
      </w:tr>
      <w:tr w:rsidR="00CD49BB" w14:paraId="0790B690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7BCE33" w14:textId="77777777" w:rsidR="00CD49BB" w:rsidRDefault="002E4108">
            <w:r>
              <w:t>Moderator band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2414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E6CC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</w:tr>
      <w:tr w:rsidR="00CD49BB" w14:paraId="4D643E0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B86DBB" w14:textId="77777777" w:rsidR="00CD49BB" w:rsidRDefault="002E4108">
            <w:r>
              <w:t>Van 3 lá (TV)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67A5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Bám th</w:t>
            </w:r>
            <w:r>
              <w:t>ấ</w:t>
            </w:r>
            <w:r>
              <w:t>p hơn (apical displacement nh</w:t>
            </w:r>
            <w:r>
              <w:t>ẹ</w:t>
            </w:r>
            <w:r>
              <w:t>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072E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CD49BB" w14:paraId="1CF776D4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ACDBBA" w14:textId="77777777" w:rsidR="00CD49BB" w:rsidRDefault="002E4108">
            <w:r>
              <w:t>Van 2 lá (MV)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3D1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A95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Bám cao hơn</w:t>
            </w:r>
          </w:p>
        </w:tc>
      </w:tr>
      <w:tr w:rsidR="00CD49BB" w14:paraId="4285132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C965F08" w14:textId="77777777" w:rsidR="00CD49BB" w:rsidRDefault="002E4108">
            <w:r>
              <w:t>Nh</w:t>
            </w:r>
            <w:r>
              <w:t>ậ</w:t>
            </w:r>
            <w:r>
              <w:t>n máu t</w:t>
            </w:r>
            <w:r>
              <w:t>ừ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8A2B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Nhĩ ph</w:t>
            </w:r>
            <w:r>
              <w:t>ả</w:t>
            </w:r>
            <w:r>
              <w:t>i (qua TV)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6A35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Nhĩ trái (qua MV)</w:t>
            </w:r>
          </w:p>
        </w:tc>
      </w:tr>
    </w:tbl>
    <w:p w14:paraId="063D85A2" w14:textId="77777777" w:rsidR="00CD49BB" w:rsidRDefault="002E4108">
      <w:pPr>
        <w:pStyle w:val="Heading2"/>
      </w:pPr>
      <w:r>
        <w:lastRenderedPageBreak/>
        <w:t>1.4. Bư</w:t>
      </w:r>
      <w:r>
        <w:t>ớ</w:t>
      </w:r>
      <w:r>
        <w:t>c 3 — Great Arteries (Xác đ</w:t>
      </w:r>
      <w:r>
        <w:t>ị</w:t>
      </w:r>
      <w:r>
        <w:t>nh m</w:t>
      </w:r>
      <w:r>
        <w:t>ố</w:t>
      </w:r>
      <w:r>
        <w:t>i quan h</w:t>
      </w:r>
      <w:r>
        <w:t>ệ</w:t>
      </w:r>
      <w:r>
        <w:t xml:space="preserve"> đ</w:t>
      </w:r>
      <w:r>
        <w:t>ạ</w:t>
      </w:r>
      <w:r>
        <w:t>i đ</w:t>
      </w:r>
      <w:r>
        <w:t>ộ</w:t>
      </w:r>
      <w:r>
        <w:t>ng m</w:t>
      </w:r>
      <w:r>
        <w:t>ạ</w:t>
      </w:r>
      <w:r>
        <w:t>ch)</w:t>
      </w:r>
    </w:p>
    <w:p w14:paraId="013C5AFE" w14:textId="77777777" w:rsidR="00CD49BB" w:rsidRDefault="002E4108">
      <w:r>
        <w:t>Sau khi xác đ</w:t>
      </w:r>
      <w:r>
        <w:t>ị</w:t>
      </w:r>
      <w:r>
        <w:t>nh ventricular loop, câu h</w:t>
      </w:r>
      <w:r>
        <w:t>ỏ</w:t>
      </w:r>
      <w:r>
        <w:t>i ti</w:t>
      </w:r>
      <w:r>
        <w:t>ế</w:t>
      </w:r>
      <w:r>
        <w:t xml:space="preserve">p theo: </w:t>
      </w:r>
      <w:r>
        <w:rPr>
          <w:i/>
        </w:rPr>
        <w:t>"ĐMC xu</w:t>
      </w:r>
      <w:r>
        <w:rPr>
          <w:i/>
        </w:rPr>
        <w:t>ấ</w:t>
      </w:r>
      <w:r>
        <w:rPr>
          <w:i/>
        </w:rPr>
        <w:t>t phát t</w:t>
      </w:r>
      <w:r>
        <w:rPr>
          <w:i/>
        </w:rPr>
        <w:t>ừ</w:t>
      </w:r>
      <w:r>
        <w:rPr>
          <w:i/>
        </w:rPr>
        <w:t xml:space="preserve"> th</w:t>
      </w:r>
      <w:r>
        <w:rPr>
          <w:i/>
        </w:rPr>
        <w:t>ấ</w:t>
      </w:r>
      <w:r>
        <w:rPr>
          <w:i/>
        </w:rPr>
        <w:t>t nào? ĐMP xu</w:t>
      </w:r>
      <w:r>
        <w:rPr>
          <w:i/>
        </w:rPr>
        <w:t>ấ</w:t>
      </w:r>
      <w:r>
        <w:rPr>
          <w:i/>
        </w:rPr>
        <w:t>t phát t</w:t>
      </w:r>
      <w:r>
        <w:rPr>
          <w:i/>
        </w:rPr>
        <w:t>ừ</w:t>
      </w:r>
      <w:r>
        <w:rPr>
          <w:i/>
        </w:rPr>
        <w:t xml:space="preserve"> th</w:t>
      </w:r>
      <w:r>
        <w:rPr>
          <w:i/>
        </w:rPr>
        <w:t>ấ</w:t>
      </w:r>
      <w:r>
        <w:rPr>
          <w:i/>
        </w:rPr>
        <w:t>t nào? Chúng có b</w:t>
      </w:r>
      <w:r>
        <w:rPr>
          <w:i/>
        </w:rPr>
        <w:t>ắ</w:t>
      </w:r>
      <w:r>
        <w:rPr>
          <w:i/>
        </w:rPr>
        <w:t>t chéo nhau không?"</w:t>
      </w:r>
    </w:p>
    <w:p w14:paraId="037B6C2A" w14:textId="77777777" w:rsidR="00CD49BB" w:rsidRDefault="002E4108">
      <w:r>
        <w:rPr>
          <w:b/>
        </w:rPr>
        <w:t>Các ki</w:t>
      </w:r>
      <w:r>
        <w:rPr>
          <w:b/>
        </w:rPr>
        <w:t>ể</w:t>
      </w:r>
      <w:r>
        <w:rPr>
          <w:b/>
        </w:rPr>
        <w:t>u k</w:t>
      </w:r>
      <w:r>
        <w:rPr>
          <w:b/>
        </w:rPr>
        <w:t>ế</w:t>
      </w:r>
      <w:r>
        <w:rPr>
          <w:b/>
        </w:rPr>
        <w:t>t n</w:t>
      </w:r>
      <w:r>
        <w:rPr>
          <w:b/>
        </w:rPr>
        <w:t>ố</w:t>
      </w:r>
      <w:r>
        <w:rPr>
          <w:b/>
        </w:rPr>
        <w:t>i th</w:t>
      </w:r>
      <w:r>
        <w:rPr>
          <w:b/>
        </w:rPr>
        <w:t>ấ</w:t>
      </w:r>
      <w:r>
        <w:rPr>
          <w:b/>
        </w:rPr>
        <w:t>t-đ</w:t>
      </w:r>
      <w:r>
        <w:rPr>
          <w:b/>
        </w:rPr>
        <w:t>ạ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>ng m</w:t>
      </w:r>
      <w:r>
        <w:rPr>
          <w:b/>
        </w:rPr>
        <w:t>ạ</w:t>
      </w:r>
      <w:r>
        <w:rPr>
          <w:b/>
        </w:rPr>
        <w:t>ch: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D49BB" w14:paraId="0557AACE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0F128FA" w14:textId="77777777" w:rsidR="00CD49BB" w:rsidRDefault="002E4108">
            <w:r>
              <w:rPr>
                <w:color w:val="FFFFFF"/>
              </w:rPr>
              <w:t>K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t n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EBDDA1E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ĐMC t</w:t>
            </w:r>
            <w:r>
              <w:rPr>
                <w:color w:val="FFFFFF"/>
              </w:rPr>
              <w:t>ừ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4657C8A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ĐMP t</w:t>
            </w:r>
            <w:r>
              <w:rPr>
                <w:color w:val="FFFFFF"/>
              </w:rPr>
              <w:t>ừ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4678ED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 chéo?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3DFA207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CHD</w:t>
            </w:r>
          </w:p>
        </w:tc>
      </w:tr>
      <w:tr w:rsidR="00CD49BB" w14:paraId="11492535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F406686" w14:textId="77777777" w:rsidR="00CD49BB" w:rsidRDefault="002E4108">
            <w:r>
              <w:t>Concordant (bình thư</w:t>
            </w:r>
            <w:r>
              <w:t>ờ</w:t>
            </w:r>
            <w:r>
              <w:t>ng)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9D34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C531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826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C2C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Tim bình thư</w:t>
            </w:r>
            <w:r>
              <w:t>ờ</w:t>
            </w:r>
            <w:r>
              <w:t>ng</w:t>
            </w:r>
          </w:p>
        </w:tc>
      </w:tr>
      <w:tr w:rsidR="00CD49BB" w14:paraId="769115B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2513A2" w14:textId="77777777" w:rsidR="00CD49BB" w:rsidRDefault="002E4108">
            <w:r>
              <w:t>Discordant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EFC3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F16C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8FA9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(song song)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1BB0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D-TGA</w:t>
            </w:r>
          </w:p>
        </w:tc>
      </w:tr>
      <w:tr w:rsidR="00CD49BB" w14:paraId="66831B0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6FC132F" w14:textId="77777777" w:rsidR="00CD49BB" w:rsidRDefault="002E4108">
            <w:r>
              <w:t>Double outlet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8C0F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F48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6059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Thay đ</w:t>
            </w:r>
            <w:r>
              <w:t>ổ</w:t>
            </w:r>
            <w:r>
              <w:t>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0499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DORV</w:t>
            </w:r>
          </w:p>
        </w:tc>
      </w:tr>
      <w:tr w:rsidR="00CD49BB" w14:paraId="428EC93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EB02C0A" w14:textId="77777777" w:rsidR="00CD49BB" w:rsidRDefault="002E4108">
            <w:r>
              <w:t>Single outlet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64F5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Thân chung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E1F3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112D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CBE5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Truncus Arteriosus</w:t>
            </w:r>
          </w:p>
        </w:tc>
      </w:tr>
      <w:tr w:rsidR="00CD49BB" w14:paraId="302010A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CA83B1" w14:textId="77777777" w:rsidR="00CD49BB" w:rsidRDefault="002E4108">
            <w:r>
              <w:t>Overriding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B246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 xml:space="preserve"> 2 th</w:t>
            </w:r>
            <w:r>
              <w:t>ấ</w:t>
            </w:r>
            <w:r>
              <w:t>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023B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6E1F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ho</w:t>
            </w:r>
            <w:r>
              <w:t>ặ</w:t>
            </w:r>
            <w:r>
              <w:t>c không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7D3A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TOF</w:t>
            </w:r>
            <w:r>
              <w:t xml:space="preserve"> (ĐMC cư</w:t>
            </w:r>
            <w:r>
              <w:t>ỡ</w:t>
            </w:r>
            <w:r>
              <w:t>i ng</w:t>
            </w:r>
            <w:r>
              <w:t>ự</w:t>
            </w:r>
            <w:r>
              <w:t xml:space="preserve">a), </w:t>
            </w:r>
            <w:r>
              <w:rPr>
                <w:b/>
              </w:rPr>
              <w:t>DORV Fallot-type</w:t>
            </w:r>
          </w:p>
        </w:tc>
      </w:tr>
    </w:tbl>
    <w:p w14:paraId="592AAB3B" w14:textId="77777777" w:rsidR="00CD49BB" w:rsidRDefault="002E4108">
      <w:pPr>
        <w:pStyle w:val="Heading2"/>
      </w:pPr>
      <w:r>
        <w:t>1.5. Tích h</w:t>
      </w:r>
      <w:r>
        <w:t>ợ</w:t>
      </w:r>
      <w:r>
        <w:t>p 3 bư</w:t>
      </w:r>
      <w:r>
        <w:t>ớ</w:t>
      </w:r>
      <w:r>
        <w:t>c — Ví d</w:t>
      </w:r>
      <w:r>
        <w:t>ụ</w:t>
      </w:r>
      <w:r>
        <w:t xml:space="preserve"> phân tích TOF</w:t>
      </w:r>
    </w:p>
    <w:p w14:paraId="54F7DFDB" w14:textId="77777777" w:rsidR="00CD49BB" w:rsidRDefault="002E4108">
      <w:r>
        <w:t>M</w:t>
      </w:r>
      <w:r>
        <w:t>ộ</w:t>
      </w:r>
      <w:r>
        <w:t>t ca TOF đi</w:t>
      </w:r>
      <w:r>
        <w:t>ể</w:t>
      </w:r>
      <w:r>
        <w:t>n hình, áp d</w:t>
      </w:r>
      <w:r>
        <w:t>ụ</w:t>
      </w:r>
      <w:r>
        <w:t>ng Sequential Segmental Analysis:</w:t>
      </w:r>
    </w:p>
    <w:p w14:paraId="4453C434" w14:textId="77777777" w:rsidR="00CD49BB" w:rsidRDefault="002E4108">
      <w:pPr>
        <w:pStyle w:val="ListBullet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1</w:t>
      </w:r>
      <w:r>
        <w:t>: Situs solitus (d</w:t>
      </w:r>
      <w:r>
        <w:t>ạ</w:t>
      </w:r>
      <w:r>
        <w:t xml:space="preserve"> dày trái, m</w:t>
      </w:r>
      <w:r>
        <w:t>ỏ</w:t>
      </w:r>
      <w:r>
        <w:t>m trái, ĐMC trái) → visceroatrial concordance</w:t>
      </w:r>
    </w:p>
    <w:p w14:paraId="5C9ACB17" w14:textId="77777777" w:rsidR="00CD49BB" w:rsidRDefault="002E4108">
      <w:pPr>
        <w:pStyle w:val="ListBullet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2</w:t>
      </w:r>
      <w:r>
        <w:t>: D-loop (RV ph</w:t>
      </w:r>
      <w:r>
        <w:t>ả</w:t>
      </w:r>
      <w:r>
        <w:t>i, LV trái, moderator band trong RV) → atrioventricular concordance</w:t>
      </w:r>
    </w:p>
    <w:p w14:paraId="396E2725" w14:textId="77777777" w:rsidR="00CD49BB" w:rsidRDefault="002E4108">
      <w:pPr>
        <w:pStyle w:val="ListBullet"/>
      </w:pPr>
      <w:r>
        <w:rPr>
          <w:b/>
        </w:rPr>
        <w:t>Bư</w:t>
      </w:r>
      <w:r>
        <w:rPr>
          <w:b/>
        </w:rPr>
        <w:t>ớ</w:t>
      </w:r>
      <w:r>
        <w:rPr>
          <w:b/>
        </w:rPr>
        <w:t>c 3</w:t>
      </w:r>
      <w:r>
        <w:t>: ĐMC cư</w:t>
      </w:r>
      <w:r>
        <w:t>ỡ</w:t>
      </w:r>
      <w:r>
        <w:t>i ng</w:t>
      </w:r>
      <w:r>
        <w:t>ự</w:t>
      </w:r>
      <w:r>
        <w:t>a trên VSD, ĐMC &gt; ĐMP trên 3VT → ventriculoarterial discordance m</w:t>
      </w:r>
      <w:r>
        <w:t>ộ</w:t>
      </w:r>
      <w:r>
        <w:t>t ph</w:t>
      </w:r>
      <w:r>
        <w:t>ầ</w:t>
      </w:r>
      <w:r>
        <w:t>n</w:t>
      </w:r>
    </w:p>
    <w:p w14:paraId="51E07E99" w14:textId="77777777" w:rsidR="00CD49BB" w:rsidRDefault="002E4108">
      <w:r>
        <w:t>Tóm l</w:t>
      </w:r>
      <w:r>
        <w:t>ạ</w:t>
      </w:r>
      <w:r>
        <w:t>i: TOF = situs solitus + D-loop + overriding aorta (m</w:t>
      </w:r>
      <w:r>
        <w:t>ộ</w:t>
      </w:r>
      <w:r>
        <w:t>t ph</w:t>
      </w:r>
      <w:r>
        <w:t>ầ</w:t>
      </w:r>
      <w:r>
        <w:t>n discordance)</w:t>
      </w:r>
    </w:p>
    <w:p w14:paraId="2C658A5A" w14:textId="77777777" w:rsidR="00CD49BB" w:rsidRDefault="00CD49BB"/>
    <w:p w14:paraId="4E795F35" w14:textId="77777777" w:rsidR="00CD49BB" w:rsidRDefault="002E4108">
      <w:pPr>
        <w:pStyle w:val="Heading1"/>
      </w:pPr>
      <w:r>
        <w:t>2. AVSD — KÊNH NHĨ TH</w:t>
      </w:r>
      <w:r>
        <w:t>Ấ</w:t>
      </w:r>
      <w:r>
        <w:t>T CHUNG (ATRIOVENTRICULAR SEPTAL DEFECT)</w:t>
      </w:r>
    </w:p>
    <w:p w14:paraId="21465D28" w14:textId="77777777" w:rsidR="00CD49BB" w:rsidRDefault="002E4108">
      <w:pPr>
        <w:pStyle w:val="Heading2"/>
      </w:pPr>
      <w:r>
        <w:t>2.1. Đ</w:t>
      </w:r>
      <w:r>
        <w:t>ị</w:t>
      </w:r>
      <w:r>
        <w:t>nh nghĩa &amp; Phân lo</w:t>
      </w:r>
      <w:r>
        <w:t>ạ</w:t>
      </w:r>
      <w:r>
        <w:t>i</w:t>
      </w:r>
    </w:p>
    <w:p w14:paraId="23708666" w14:textId="77777777" w:rsidR="00CD49BB" w:rsidRDefault="002E4108">
      <w:r>
        <w:t>AVSD là khi</w:t>
      </w:r>
      <w:r>
        <w:t>ế</w:t>
      </w:r>
      <w:r>
        <w:t>m khuy</w:t>
      </w:r>
      <w:r>
        <w:t>ế</w:t>
      </w:r>
      <w:r>
        <w:t>t vùng crux cordis — nơi giao nhau c</w:t>
      </w:r>
      <w:r>
        <w:t>ủ</w:t>
      </w:r>
      <w:r>
        <w:t>a vách liên nhĩ và vách liên th</w:t>
      </w:r>
      <w:r>
        <w:t>ấ</w:t>
      </w:r>
      <w:r>
        <w:t>t. Đ</w:t>
      </w:r>
      <w:r>
        <w:t>ặ</w:t>
      </w:r>
      <w:r>
        <w:t>c trưng b</w:t>
      </w:r>
      <w:r>
        <w:t>ở</w:t>
      </w:r>
      <w:r>
        <w:t>i thi</w:t>
      </w:r>
      <w:r>
        <w:t>ế</w:t>
      </w:r>
      <w:r>
        <w:t>u h</w:t>
      </w:r>
      <w:r>
        <w:t>ụ</w:t>
      </w:r>
      <w:r>
        <w:t>t mô vách nhĩ-th</w:t>
      </w:r>
      <w:r>
        <w:t>ấ</w:t>
      </w:r>
      <w:r>
        <w:t>t và b</w:t>
      </w:r>
      <w:r>
        <w:t>ấ</w:t>
      </w:r>
      <w:r>
        <w:t>t thư</w:t>
      </w:r>
      <w:r>
        <w:t>ờ</w:t>
      </w:r>
      <w:r>
        <w:t>ng van nhĩ-th</w:t>
      </w:r>
      <w:r>
        <w:t>ấ</w:t>
      </w:r>
      <w:r>
        <w:t>t.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5166696B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EE0B9BE" w14:textId="77777777" w:rsidR="00CD49BB" w:rsidRDefault="002E4108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E427AD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76ED175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Siêu âm</w:t>
            </w:r>
          </w:p>
        </w:tc>
      </w:tr>
      <w:tr w:rsidR="00CD49BB" w14:paraId="186C41F4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0E707A2" w14:textId="77777777" w:rsidR="00CD49BB" w:rsidRDefault="002E4108">
            <w:r>
              <w:t>Complete AVSD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C2E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van AV chung, thông liên nhĩ + liên th</w:t>
            </w:r>
            <w:r>
              <w:t>ấ</w:t>
            </w:r>
            <w:r>
              <w:t>t, m</w:t>
            </w:r>
            <w:r>
              <w:t>ấ</w:t>
            </w:r>
            <w:r>
              <w:t>t crux cordis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E8EE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ặ</w:t>
            </w:r>
            <w:r>
              <w:t>ng nh</w:t>
            </w:r>
            <w:r>
              <w:t>ấ</w:t>
            </w:r>
            <w:r>
              <w:t>t</w:t>
            </w:r>
          </w:p>
        </w:tc>
      </w:tr>
      <w:tr w:rsidR="00CD49BB" w14:paraId="4E354C6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2AFCEB" w14:textId="77777777" w:rsidR="00CD49BB" w:rsidRDefault="002E4108">
            <w:r>
              <w:t>Partial AVSD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7D9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van AV riêng nhưng bám cùng m</w:t>
            </w:r>
            <w:r>
              <w:t>ứ</w:t>
            </w:r>
            <w:r>
              <w:t>c, ch</w:t>
            </w:r>
            <w:r>
              <w:t>ỉ</w:t>
            </w:r>
            <w:r>
              <w:t xml:space="preserve"> có ASD nguyên phát (ostium primum), không 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E8D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Nh</w:t>
            </w:r>
            <w:r>
              <w:t>ẹ</w:t>
            </w:r>
            <w:r>
              <w:t xml:space="preserve"> hơn, d</w:t>
            </w:r>
            <w:r>
              <w:t>ễ</w:t>
            </w:r>
            <w:r>
              <w:t xml:space="preserve"> b</w:t>
            </w:r>
            <w:r>
              <w:t>ỏ</w:t>
            </w:r>
            <w:r>
              <w:t xml:space="preserve"> sót</w:t>
            </w:r>
          </w:p>
        </w:tc>
      </w:tr>
      <w:tr w:rsidR="00CD49BB" w14:paraId="39A76136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C14816" w14:textId="77777777" w:rsidR="00CD49BB" w:rsidRDefault="002E4108">
            <w:r>
              <w:t>Intermediate AVSD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5C1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ữ</w:t>
            </w:r>
            <w:r>
              <w:t>a complete và partial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3DD8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6549192D" w14:textId="77777777" w:rsidR="00CD49BB" w:rsidRDefault="002E4108">
      <w:pPr>
        <w:pStyle w:val="Heading2"/>
      </w:pPr>
      <w:r>
        <w:lastRenderedPageBreak/>
        <w:t>2.2. Cơ ch</w:t>
      </w:r>
      <w:r>
        <w:t>ế</w:t>
      </w:r>
      <w:r>
        <w:t xml:space="preserve"> phôi thai</w:t>
      </w:r>
    </w:p>
    <w:p w14:paraId="4057B4E8" w14:textId="77777777" w:rsidR="00CD49BB" w:rsidRDefault="002E4108">
      <w:r>
        <w:t>Bình thư</w:t>
      </w:r>
      <w:r>
        <w:t>ờ</w:t>
      </w:r>
      <w:r>
        <w:t>ng, vách nhĩ-th</w:t>
      </w:r>
      <w:r>
        <w:t>ấ</w:t>
      </w:r>
      <w:r>
        <w:t>t hình thành t</w:t>
      </w:r>
      <w:r>
        <w:t>ừ</w:t>
      </w:r>
      <w:r>
        <w:t xml:space="preserve"> g</w:t>
      </w:r>
      <w:r>
        <w:t>ố</w:t>
      </w:r>
      <w:r>
        <w:t>i n</w:t>
      </w:r>
      <w:r>
        <w:t>ộ</w:t>
      </w:r>
      <w:r>
        <w:t>i tâm m</w:t>
      </w:r>
      <w:r>
        <w:t>ạ</w:t>
      </w:r>
      <w:r>
        <w:t>c (endocardial cushions) — hai g</w:t>
      </w:r>
      <w:r>
        <w:t>ố</w:t>
      </w:r>
      <w:r>
        <w:t>i trên và dư</w:t>
      </w:r>
      <w:r>
        <w:t>ớ</w:t>
      </w:r>
      <w:r>
        <w:t>i phát tri</w:t>
      </w:r>
      <w:r>
        <w:t>ể</w:t>
      </w:r>
      <w:r>
        <w:t>n t</w:t>
      </w:r>
      <w:r>
        <w:t>ừ</w:t>
      </w:r>
      <w:r>
        <w:t xml:space="preserve"> tu</w:t>
      </w:r>
      <w:r>
        <w:t>ầ</w:t>
      </w:r>
      <w:r>
        <w:t>n th</w:t>
      </w:r>
      <w:r>
        <w:t>ứ</w:t>
      </w:r>
      <w:r>
        <w:t xml:space="preserve"> 4-5 c</w:t>
      </w:r>
      <w:r>
        <w:t>ủ</w:t>
      </w:r>
      <w:r>
        <w:t>a phôi. Chúng h</w:t>
      </w:r>
      <w:r>
        <w:t>ợ</w:t>
      </w:r>
      <w:r>
        <w:t>p nh</w:t>
      </w:r>
      <w:r>
        <w:t>ấ</w:t>
      </w:r>
      <w:r>
        <w:t xml:space="preserve">t </w:t>
      </w:r>
      <w:r>
        <w:t>ở</w:t>
      </w:r>
      <w:r>
        <w:t xml:space="preserve"> đư</w:t>
      </w:r>
      <w:r>
        <w:t>ờ</w:t>
      </w:r>
      <w:r>
        <w:t>ng gi</w:t>
      </w:r>
      <w:r>
        <w:t>ữ</w:t>
      </w:r>
      <w:r>
        <w:t>a, t</w:t>
      </w:r>
      <w:r>
        <w:t>ạ</w:t>
      </w:r>
      <w:r>
        <w:t>o ra:</w:t>
      </w:r>
    </w:p>
    <w:p w14:paraId="7FC3EEC9" w14:textId="77777777" w:rsidR="00CD49BB" w:rsidRDefault="002E4108">
      <w:pPr>
        <w:pStyle w:val="ListBullet"/>
      </w:pPr>
      <w:r>
        <w:t>Ph</w:t>
      </w:r>
      <w:r>
        <w:t>ầ</w:t>
      </w:r>
      <w:r>
        <w:t>n dư</w:t>
      </w:r>
      <w:r>
        <w:t>ớ</w:t>
      </w:r>
      <w:r>
        <w:t>i vách liên nhĩ (ostium primum)</w:t>
      </w:r>
    </w:p>
    <w:p w14:paraId="1AAC924D" w14:textId="77777777" w:rsidR="00CD49BB" w:rsidRDefault="002E4108">
      <w:pPr>
        <w:pStyle w:val="ListBullet"/>
      </w:pPr>
      <w:r>
        <w:t>Ph</w:t>
      </w:r>
      <w:r>
        <w:t>ầ</w:t>
      </w:r>
      <w:r>
        <w:t>n trên vách liên th</w:t>
      </w:r>
      <w:r>
        <w:t>ấ</w:t>
      </w:r>
      <w:r>
        <w:t>t (ph</w:t>
      </w:r>
      <w:r>
        <w:t>ầ</w:t>
      </w:r>
      <w:r>
        <w:t>n màng)</w:t>
      </w:r>
    </w:p>
    <w:p w14:paraId="6975626C" w14:textId="77777777" w:rsidR="00CD49BB" w:rsidRDefault="002E4108">
      <w:pPr>
        <w:pStyle w:val="ListBullet"/>
      </w:pPr>
      <w:r>
        <w:t>Van 2 lá trư</w:t>
      </w:r>
      <w:r>
        <w:t>ớ</w:t>
      </w:r>
      <w:r>
        <w:t>c và van 3 lá vách</w:t>
      </w:r>
    </w:p>
    <w:p w14:paraId="574DA9E4" w14:textId="77777777" w:rsidR="00CD49BB" w:rsidRDefault="002E4108">
      <w:r>
        <w:rPr>
          <w:b/>
        </w:rPr>
        <w:t>Trong AVSD</w:t>
      </w:r>
      <w:r>
        <w:t>: Endocardial cushions không h</w:t>
      </w:r>
      <w:r>
        <w:t>ợ</w:t>
      </w:r>
      <w:r>
        <w:t>p nh</w:t>
      </w:r>
      <w:r>
        <w:t>ấ</w:t>
      </w:r>
      <w:r>
        <w:t>t → không hình thành đư</w:t>
      </w:r>
      <w:r>
        <w:t>ợ</w:t>
      </w:r>
      <w:r>
        <w:t>c vách nhĩ-th</w:t>
      </w:r>
      <w:r>
        <w:t>ấ</w:t>
      </w:r>
      <w:r>
        <w:t>t. K</w:t>
      </w:r>
      <w:r>
        <w:t>ế</w:t>
      </w:r>
      <w:r>
        <w:t>t qu</w:t>
      </w:r>
      <w:r>
        <w:t>ả</w:t>
      </w:r>
      <w:r>
        <w:t>: ASD nguyên phát + VSD ph</w:t>
      </w:r>
      <w:r>
        <w:t>ầ</w:t>
      </w:r>
      <w:r>
        <w:t>n màng + van AV b</w:t>
      </w:r>
      <w:r>
        <w:t>ấ</w:t>
      </w:r>
      <w:r>
        <w:t>t thư</w:t>
      </w:r>
      <w:r>
        <w:t>ờ</w:t>
      </w:r>
      <w:r>
        <w:t>ng. Mureșan et al. (PMID: 27981284) mô t</w:t>
      </w:r>
      <w:r>
        <w:t>ả</w:t>
      </w:r>
      <w:r>
        <w:t xml:space="preserve"> cơ ch</w:t>
      </w:r>
      <w:r>
        <w:t>ế</w:t>
      </w:r>
      <w:r>
        <w:t xml:space="preserve"> này và nh</w:t>
      </w:r>
      <w:r>
        <w:t>ấ</w:t>
      </w:r>
      <w:r>
        <w:t>n m</w:t>
      </w:r>
      <w:r>
        <w:t>ạ</w:t>
      </w:r>
      <w:r>
        <w:t>nh r</w:t>
      </w:r>
      <w:r>
        <w:t>ằ</w:t>
      </w:r>
      <w:r>
        <w:t>ng AVSD có th</w:t>
      </w:r>
      <w:r>
        <w:t>ể</w:t>
      </w:r>
      <w:r>
        <w:t xml:space="preserve"> phát hi</w:t>
      </w:r>
      <w:r>
        <w:t>ệ</w:t>
      </w:r>
      <w:r>
        <w:t>n t</w:t>
      </w:r>
      <w:r>
        <w:t>ừ</w:t>
      </w:r>
      <w:r>
        <w:t xml:space="preserve"> quý 1 (11-14 tu</w:t>
      </w:r>
      <w:r>
        <w:t>ầ</w:t>
      </w:r>
      <w:r>
        <w:t>n).</w:t>
      </w:r>
    </w:p>
    <w:p w14:paraId="597B75CE" w14:textId="77777777" w:rsidR="00CD49BB" w:rsidRDefault="002E4108">
      <w:pPr>
        <w:pStyle w:val="Heading2"/>
      </w:pPr>
      <w:r>
        <w:t>2.3. H</w:t>
      </w:r>
      <w:r>
        <w:t>ậ</w:t>
      </w:r>
      <w:r>
        <w:t>u qu</w:t>
      </w:r>
      <w:r>
        <w:t>ả</w:t>
      </w:r>
      <w:r>
        <w:t xml:space="preserve"> huy</w:t>
      </w:r>
      <w:r>
        <w:t>ế</w:t>
      </w:r>
      <w:r>
        <w:t>t đ</w:t>
      </w:r>
      <w:r>
        <w:t>ộ</w:t>
      </w:r>
      <w:r>
        <w:t>ng</w:t>
      </w:r>
    </w:p>
    <w:p w14:paraId="706341D7" w14:textId="77777777" w:rsidR="00CD49BB" w:rsidRDefault="002E4108">
      <w:r>
        <w:rPr>
          <w:b/>
        </w:rPr>
        <w:t>Trong t</w:t>
      </w:r>
      <w:r>
        <w:rPr>
          <w:b/>
        </w:rPr>
        <w:t>ử</w:t>
      </w:r>
      <w:r>
        <w:rPr>
          <w:b/>
        </w:rPr>
        <w:t xml:space="preserve"> cung</w:t>
      </w:r>
      <w:r>
        <w:t>: AVSD thư</w:t>
      </w:r>
      <w:r>
        <w:t>ờ</w:t>
      </w:r>
      <w:r>
        <w:t>ng dung n</w:t>
      </w:r>
      <w:r>
        <w:t>ạ</w:t>
      </w:r>
      <w:r>
        <w:t>p t</w:t>
      </w:r>
      <w:r>
        <w:t>ố</w:t>
      </w:r>
      <w:r>
        <w:t>t nh</w:t>
      </w:r>
      <w:r>
        <w:t>ờ</w:t>
      </w:r>
      <w:r>
        <w:t xml:space="preserve"> tu</w:t>
      </w:r>
      <w:r>
        <w:t>ầ</w:t>
      </w:r>
      <w:r>
        <w:t>n hoàn song song c</w:t>
      </w:r>
      <w:r>
        <w:t>ủ</w:t>
      </w:r>
      <w:r>
        <w:t>a thai. Tuy nhiên, h</w:t>
      </w:r>
      <w:r>
        <w:t>ở</w:t>
      </w:r>
      <w:r>
        <w:t xml:space="preserve"> van AV n</w:t>
      </w:r>
      <w:r>
        <w:t>ặ</w:t>
      </w:r>
      <w:r>
        <w:t>ng có th</w:t>
      </w:r>
      <w:r>
        <w:t>ể</w:t>
      </w:r>
      <w:r>
        <w:t xml:space="preserve"> gây suy tim thai, hydrops.</w:t>
      </w:r>
    </w:p>
    <w:p w14:paraId="2AE1C56D" w14:textId="77777777" w:rsidR="00CD49BB" w:rsidRDefault="002E4108">
      <w:r>
        <w:rPr>
          <w:b/>
        </w:rPr>
        <w:t>Sau sinh</w:t>
      </w:r>
      <w:r>
        <w:t>: Shunt trái-ph</w:t>
      </w:r>
      <w:r>
        <w:t>ả</w:t>
      </w:r>
      <w:r>
        <w:t>i l</w:t>
      </w:r>
      <w:r>
        <w:t>ớ</w:t>
      </w:r>
      <w:r>
        <w:t>n → tăng áp ph</w:t>
      </w:r>
      <w:r>
        <w:t>ổ</w:t>
      </w:r>
      <w:r>
        <w:t xml:space="preserve">i (pulmonary overcirculation) → suy tim </w:t>
      </w:r>
      <w:r>
        <w:t>ứ</w:t>
      </w:r>
      <w:r>
        <w:t xml:space="preserve"> huy</w:t>
      </w:r>
      <w:r>
        <w:t>ế</w:t>
      </w:r>
      <w:r>
        <w:t>t trong vài tu</w:t>
      </w:r>
      <w:r>
        <w:t>ầ</w:t>
      </w:r>
      <w:r>
        <w:t>n đ</w:t>
      </w:r>
      <w:r>
        <w:t>ầ</w:t>
      </w:r>
      <w:r>
        <w:t>u. N</w:t>
      </w:r>
      <w:r>
        <w:t>ế</w:t>
      </w:r>
      <w:r>
        <w:t>u không ph</w:t>
      </w:r>
      <w:r>
        <w:t>ẫ</w:t>
      </w:r>
      <w:r>
        <w:t>u thu</w:t>
      </w:r>
      <w:r>
        <w:t>ậ</w:t>
      </w:r>
      <w:r>
        <w:t>t, b</w:t>
      </w:r>
      <w:r>
        <w:t>ệ</w:t>
      </w:r>
      <w:r>
        <w:t>nh Eisenmenger phát tri</w:t>
      </w:r>
      <w:r>
        <w:t>ể</w:t>
      </w:r>
      <w:r>
        <w:t>n s</w:t>
      </w:r>
      <w:r>
        <w:t>ớ</w:t>
      </w:r>
      <w:r>
        <w:t xml:space="preserve">m (6-12 tháng </w:t>
      </w:r>
      <w:r>
        <w:t>ở</w:t>
      </w:r>
      <w:r>
        <w:t xml:space="preserve"> b</w:t>
      </w:r>
      <w:r>
        <w:t>ệ</w:t>
      </w:r>
      <w:r>
        <w:t>nh nhân Down).</w:t>
      </w:r>
    </w:p>
    <w:p w14:paraId="325FA4DD" w14:textId="77777777" w:rsidR="00CD49BB" w:rsidRDefault="002E4108">
      <w:pPr>
        <w:pStyle w:val="Heading2"/>
      </w:pPr>
      <w:r>
        <w:t xml:space="preserve">2.4.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1A4489F4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4CH —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CH</w:t>
      </w:r>
      <w:r>
        <w:rPr>
          <w:b/>
        </w:rPr>
        <w:t>Ủ</w:t>
      </w:r>
      <w:r>
        <w:rPr>
          <w:b/>
        </w:rPr>
        <w:t xml:space="preserve"> Đ</w:t>
      </w:r>
      <w:r>
        <w:rPr>
          <w:b/>
        </w:rPr>
        <w:t>Ạ</w:t>
      </w:r>
      <w:r>
        <w:rPr>
          <w:b/>
        </w:rPr>
        <w:t>O cho AVSD:</w:t>
      </w:r>
    </w:p>
    <w:p w14:paraId="526D1D0C" w14:textId="77777777" w:rsidR="00CD49BB" w:rsidRDefault="002E4108">
      <w:r>
        <w:t>Complete AVSD bi</w:t>
      </w:r>
      <w:r>
        <w:t>ể</w:t>
      </w:r>
      <w:r>
        <w:t>u hi</w:t>
      </w:r>
      <w:r>
        <w:t>ệ</w:t>
      </w:r>
      <w:r>
        <w:t>n R</w:t>
      </w:r>
      <w:r>
        <w:t>Ấ</w:t>
      </w:r>
      <w:r>
        <w:t>T RÕ trên 4CH: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7A732F1E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00332C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5B7E259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5809D52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E39A58" w14:textId="77777777" w:rsidR="00CD49BB" w:rsidRDefault="002E4108">
            <w:r>
              <w:t>M</w:t>
            </w:r>
            <w:r>
              <w:t>ấ</w:t>
            </w:r>
            <w:r>
              <w:t>t crux cordis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4F2F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"L</w:t>
            </w:r>
            <w:r>
              <w:t>ỗ</w:t>
            </w:r>
            <w:r>
              <w:t xml:space="preserve"> h</w:t>
            </w:r>
            <w:r>
              <w:t>ổ</w:t>
            </w:r>
            <w:r>
              <w:t xml:space="preserve">ng" </w:t>
            </w:r>
            <w:r>
              <w:t>ở</w:t>
            </w:r>
            <w:r>
              <w:t xml:space="preserve"> trung tâm tim — vách liên nhĩ và vách liên th</w:t>
            </w:r>
            <w:r>
              <w:t>ấ</w:t>
            </w:r>
            <w:r>
              <w:t>t không g</w:t>
            </w:r>
            <w:r>
              <w:t>ặ</w:t>
            </w:r>
            <w:r>
              <w:t>p nhau. Hình ch</w:t>
            </w:r>
            <w:r>
              <w:t>ữ</w:t>
            </w:r>
            <w:r>
              <w:t xml:space="preserve"> th</w:t>
            </w:r>
            <w:r>
              <w:t>ậ</w:t>
            </w:r>
            <w:r>
              <w:t>p (+) bi</w:t>
            </w:r>
            <w:r>
              <w:t>ế</w:t>
            </w:r>
            <w:r>
              <w:t>n m</w:t>
            </w:r>
            <w:r>
              <w:t>ấ</w:t>
            </w:r>
            <w:r>
              <w:t>t</w:t>
            </w:r>
          </w:p>
        </w:tc>
      </w:tr>
      <w:tr w:rsidR="00CD49BB" w14:paraId="5C92E627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42464E" w14:textId="77777777" w:rsidR="00CD49BB" w:rsidRDefault="002E4108">
            <w:r>
              <w:t>1 van AV chung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FE6B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Thay vì 2 van m</w:t>
            </w:r>
            <w:r>
              <w:t>ở</w:t>
            </w:r>
            <w:r>
              <w:t xml:space="preserve"> riêng bi</w:t>
            </w:r>
            <w:r>
              <w:t>ệ</w:t>
            </w:r>
            <w:r>
              <w:t>t, th</w:t>
            </w:r>
            <w:r>
              <w:t>ấ</w:t>
            </w:r>
            <w:r>
              <w:t>y 1 van duy nh</w:t>
            </w:r>
            <w:r>
              <w:t>ấ</w:t>
            </w:r>
            <w:r>
              <w:t>t b</w:t>
            </w:r>
            <w:r>
              <w:t>ắ</w:t>
            </w:r>
            <w:r>
              <w:t>c qua c</w:t>
            </w:r>
            <w:r>
              <w:t>ả</w:t>
            </w:r>
            <w:r>
              <w:t xml:space="preserve"> 2 th</w:t>
            </w:r>
            <w:r>
              <w:t>ấ</w:t>
            </w:r>
            <w:r>
              <w:t>t</w:t>
            </w:r>
          </w:p>
        </w:tc>
      </w:tr>
      <w:tr w:rsidR="00CD49BB" w14:paraId="43740176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A9440AF" w14:textId="77777777" w:rsidR="00CD49BB" w:rsidRDefault="002E4108">
            <w:r>
              <w:t>Van AV bám cùng m</w:t>
            </w:r>
            <w:r>
              <w:t>ứ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3D3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Trong partial AVSD: 2 van AV riêng nhưng bám </w:t>
            </w:r>
            <w:r>
              <w:t>ở</w:t>
            </w:r>
            <w:r>
              <w:t xml:space="preserve"> cùng m</w:t>
            </w:r>
            <w:r>
              <w:t>ộ</w:t>
            </w:r>
            <w:r>
              <w:t>t m</w:t>
            </w:r>
            <w:r>
              <w:t>ứ</w:t>
            </w:r>
            <w:r>
              <w:t>c (van 3 lá KHÔNG bám th</w:t>
            </w:r>
            <w:r>
              <w:t>ấ</w:t>
            </w:r>
            <w:r>
              <w:t>p hơn van 2 lá)</w:t>
            </w:r>
          </w:p>
        </w:tc>
      </w:tr>
      <w:tr w:rsidR="00CD49BB" w14:paraId="731DDCCB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468DD9D" w14:textId="77777777" w:rsidR="00CD49BB" w:rsidRDefault="002E4108">
            <w:r>
              <w:t>ASD nguyên phát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AB06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  <w:r>
              <w:t>ỗ</w:t>
            </w:r>
            <w:r>
              <w:t xml:space="preserve"> thông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th</w:t>
            </w:r>
            <w:r>
              <w:t>ấ</w:t>
            </w:r>
            <w:r>
              <w:t>p vách liên nhĩ (sát van AV)</w:t>
            </w:r>
          </w:p>
        </w:tc>
      </w:tr>
      <w:tr w:rsidR="00CD49BB" w14:paraId="160B4FAE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BAC4A3C" w14:textId="77777777" w:rsidR="00CD49BB" w:rsidRDefault="002E4108">
            <w:r>
              <w:t>VSD bu</w:t>
            </w:r>
            <w:r>
              <w:t>ồ</w:t>
            </w:r>
            <w:r>
              <w:t>ng nh</w:t>
            </w:r>
            <w:r>
              <w:t>ậ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CE9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>
              <w:t>ỗ</w:t>
            </w:r>
            <w:r>
              <w:t xml:space="preserve"> thông </w:t>
            </w:r>
            <w:r>
              <w:t>ở</w:t>
            </w:r>
            <w:r>
              <w:t xml:space="preserve"> ph</w:t>
            </w:r>
            <w:r>
              <w:t>ầ</w:t>
            </w:r>
            <w:r>
              <w:t>n cao vách liên th</w:t>
            </w:r>
            <w:r>
              <w:t>ấ</w:t>
            </w:r>
            <w:r>
              <w:t>t (ngay dư</w:t>
            </w:r>
            <w:r>
              <w:t>ớ</w:t>
            </w:r>
            <w:r>
              <w:t>i van AV)</w:t>
            </w:r>
          </w:p>
        </w:tc>
      </w:tr>
      <w:tr w:rsidR="00CD49BB" w14:paraId="621CD4D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AFC7664" w14:textId="77777777" w:rsidR="00CD49BB" w:rsidRDefault="002E4108">
            <w:r>
              <w:t>ASD + VSD liên t</w:t>
            </w:r>
            <w:r>
              <w:t>ụ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6AC4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  <w:r>
              <w:t>ạ</w:t>
            </w:r>
            <w:r>
              <w:t>o thành 1 l</w:t>
            </w:r>
            <w:r>
              <w:t>ỗ</w:t>
            </w:r>
            <w:r>
              <w:t xml:space="preserve"> thông liên t</w:t>
            </w:r>
            <w:r>
              <w:t>ụ</w:t>
            </w:r>
            <w:r>
              <w:t>c t</w:t>
            </w:r>
            <w:r>
              <w:t>ừ</w:t>
            </w:r>
            <w:r>
              <w:t xml:space="preserve"> nhĩ đ</w:t>
            </w:r>
            <w:r>
              <w:t>ế</w:t>
            </w:r>
            <w:r>
              <w:t>n th</w:t>
            </w:r>
            <w:r>
              <w:t>ấ</w:t>
            </w:r>
            <w:r>
              <w:t>t</w:t>
            </w:r>
          </w:p>
        </w:tc>
      </w:tr>
    </w:tbl>
    <w:p w14:paraId="071F531F" w14:textId="77777777" w:rsidR="00CD49BB" w:rsidRDefault="002E4108">
      <w:r>
        <w:rPr>
          <w:b/>
        </w:rPr>
        <w:t>M</w:t>
      </w:r>
      <w:r>
        <w:rPr>
          <w:b/>
        </w:rPr>
        <w:t>ẹ</w:t>
      </w:r>
      <w:r>
        <w:rPr>
          <w:b/>
        </w:rPr>
        <w:t>o phân bi</w:t>
      </w:r>
      <w:r>
        <w:rPr>
          <w:b/>
        </w:rPr>
        <w:t>ệ</w:t>
      </w:r>
      <w:r>
        <w:rPr>
          <w:b/>
        </w:rPr>
        <w:t>t Partial AVSD vs ASD đơn thu</w:t>
      </w:r>
      <w:r>
        <w:rPr>
          <w:b/>
        </w:rPr>
        <w:t>ầ</w:t>
      </w:r>
      <w:r>
        <w:rPr>
          <w:b/>
        </w:rPr>
        <w:t>n</w:t>
      </w:r>
      <w:r>
        <w:t>: Trong Partial AVSD, van 2 lá và van 3 lá bám CÙNG M</w:t>
      </w:r>
      <w:r>
        <w:t>Ứ</w:t>
      </w:r>
      <w:r>
        <w:t>C (m</w:t>
      </w:r>
      <w:r>
        <w:t>ấ</w:t>
      </w:r>
      <w:r>
        <w:t>t s</w:t>
      </w:r>
      <w:r>
        <w:t>ự</w:t>
      </w:r>
      <w:r>
        <w:t xml:space="preserve"> chênh l</w:t>
      </w:r>
      <w:r>
        <w:t>ệ</w:t>
      </w:r>
      <w:r>
        <w:t>ch apical displacement bình thư</w:t>
      </w:r>
      <w:r>
        <w:t>ờ</w:t>
      </w:r>
      <w:r>
        <w:t>ng c</w:t>
      </w:r>
      <w:r>
        <w:t>ủ</w:t>
      </w:r>
      <w:r>
        <w:t>a van 3 lá). Trong ASD th</w:t>
      </w:r>
      <w:r>
        <w:t>ứ</w:t>
      </w:r>
      <w:r>
        <w:t xml:space="preserve"> phát đơn thu</w:t>
      </w:r>
      <w:r>
        <w:t>ầ</w:t>
      </w:r>
      <w:r>
        <w:t xml:space="preserve">n, van AV bám </w:t>
      </w:r>
      <w:r>
        <w:t>ở</w:t>
      </w:r>
      <w:r>
        <w:t xml:space="preserve"> 2 m</w:t>
      </w:r>
      <w:r>
        <w:t>ứ</w:t>
      </w:r>
      <w:r>
        <w:t>c khác nhau bình thư</w:t>
      </w:r>
      <w:r>
        <w:t>ờ</w:t>
      </w:r>
      <w:r>
        <w:t>ng.</w:t>
      </w:r>
    </w:p>
    <w:p w14:paraId="57C47326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LVOT — thư</w:t>
      </w:r>
      <w:r>
        <w:rPr>
          <w:b/>
        </w:rPr>
        <w:t>ờ</w:t>
      </w:r>
      <w:r>
        <w:rPr>
          <w:b/>
        </w:rPr>
        <w:t>ng bình thư</w:t>
      </w:r>
      <w:r>
        <w:rPr>
          <w:b/>
        </w:rPr>
        <w:t>ờ</w:t>
      </w:r>
      <w:r>
        <w:rPr>
          <w:b/>
        </w:rPr>
        <w:t>ng trong AVSD đơn thu</w:t>
      </w:r>
      <w:r>
        <w:rPr>
          <w:b/>
        </w:rPr>
        <w:t>ầ</w:t>
      </w:r>
      <w:r>
        <w:rPr>
          <w:b/>
        </w:rPr>
        <w:t>n:</w:t>
      </w:r>
    </w:p>
    <w:p w14:paraId="26825D10" w14:textId="77777777" w:rsidR="00CD49BB" w:rsidRDefault="002E4108">
      <w:pPr>
        <w:pStyle w:val="ListBullet"/>
      </w:pPr>
      <w:r>
        <w:lastRenderedPageBreak/>
        <w:t>ĐMC xu</w:t>
      </w:r>
      <w:r>
        <w:t>ấ</w:t>
      </w:r>
      <w:r>
        <w:t>t phát t</w:t>
      </w:r>
      <w:r>
        <w:t>ừ</w:t>
      </w:r>
      <w:r>
        <w:t xml:space="preserve"> th</w:t>
      </w:r>
      <w:r>
        <w:t>ấ</w:t>
      </w:r>
      <w:r>
        <w:t>t trái</w:t>
      </w:r>
    </w:p>
    <w:p w14:paraId="7238E3A2" w14:textId="77777777" w:rsidR="00CD49BB" w:rsidRDefault="002E4108">
      <w:pPr>
        <w:pStyle w:val="ListBullet"/>
      </w:pPr>
      <w:r>
        <w:t>Có th</w:t>
      </w:r>
      <w:r>
        <w:t>ể</w:t>
      </w:r>
      <w:r>
        <w:t xml:space="preserve"> th</w:t>
      </w:r>
      <w:r>
        <w:t>ấ</w:t>
      </w:r>
      <w:r>
        <w:t>y LVOT h</w:t>
      </w:r>
      <w:r>
        <w:t>ẹ</w:t>
      </w:r>
      <w:r>
        <w:t>p hơn bình thư</w:t>
      </w:r>
      <w:r>
        <w:t>ờ</w:t>
      </w:r>
      <w:r>
        <w:t>ng do van AV chung c</w:t>
      </w:r>
      <w:r>
        <w:t>ả</w:t>
      </w:r>
      <w:r>
        <w:t>n tr</w:t>
      </w:r>
      <w:r>
        <w:t>ở</w:t>
      </w:r>
    </w:p>
    <w:p w14:paraId="0B81C03B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3VT — thư</w:t>
      </w:r>
      <w:r>
        <w:rPr>
          <w:b/>
        </w:rPr>
        <w:t>ờ</w:t>
      </w:r>
      <w:r>
        <w:rPr>
          <w:b/>
        </w:rPr>
        <w:t>ng bình thư</w:t>
      </w:r>
      <w:r>
        <w:rPr>
          <w:b/>
        </w:rPr>
        <w:t>ờ</w:t>
      </w:r>
      <w:r>
        <w:rPr>
          <w:b/>
        </w:rPr>
        <w:t>ng:</w:t>
      </w:r>
    </w:p>
    <w:p w14:paraId="0BB84D03" w14:textId="77777777" w:rsidR="00CD49BB" w:rsidRDefault="002E4108">
      <w:pPr>
        <w:pStyle w:val="ListBullet"/>
      </w:pPr>
      <w:r>
        <w:t>3 m</w:t>
      </w:r>
      <w:r>
        <w:t>ạ</w:t>
      </w:r>
      <w:r>
        <w:t>ch (SVC-ĐMC-ĐMP) x</w:t>
      </w:r>
      <w:r>
        <w:t>ế</w:t>
      </w:r>
      <w:r>
        <w:t>p hàng bình thư</w:t>
      </w:r>
      <w:r>
        <w:t>ờ</w:t>
      </w:r>
      <w:r>
        <w:t>ng</w:t>
      </w:r>
    </w:p>
    <w:p w14:paraId="386F1AB2" w14:textId="77777777" w:rsidR="00CD49BB" w:rsidRDefault="002E4108">
      <w:pPr>
        <w:pStyle w:val="ListBullet"/>
      </w:pPr>
      <w:r>
        <w:t>Kích thư</w:t>
      </w:r>
      <w:r>
        <w:t>ớ</w:t>
      </w:r>
      <w:r>
        <w:t>c ĐMP &gt; ĐMC &gt; SVC</w:t>
      </w:r>
    </w:p>
    <w:p w14:paraId="195FF7C2" w14:textId="77777777" w:rsidR="00CD49BB" w:rsidRDefault="002E4108">
      <w:pPr>
        <w:pStyle w:val="Heading2"/>
      </w:pPr>
      <w:r>
        <w:t>2.5. Doppler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1B01AD54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1B07FD5" w14:textId="77777777" w:rsidR="00CD49BB" w:rsidRDefault="002E4108"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24C44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C89BC1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AVSD</w:t>
            </w:r>
          </w:p>
        </w:tc>
      </w:tr>
      <w:tr w:rsidR="00CD49BB" w14:paraId="6D4AEB9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63235E" w14:textId="77777777" w:rsidR="00CD49BB" w:rsidRDefault="002E4108">
            <w:r>
              <w:t>Van AV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9B4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dòng ch</w:t>
            </w:r>
            <w:r>
              <w:t>ả</w:t>
            </w:r>
            <w:r>
              <w:t>y riêng bi</w:t>
            </w:r>
            <w:r>
              <w:t>ệ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9DC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dòng ch</w:t>
            </w:r>
            <w:r>
              <w:t>ả</w:t>
            </w:r>
            <w:r>
              <w:t>y chung, có th</w:t>
            </w:r>
            <w:r>
              <w:t>ể</w:t>
            </w:r>
            <w:r>
              <w:t xml:space="preserve"> h</w:t>
            </w:r>
            <w:r>
              <w:t>ở</w:t>
            </w:r>
            <w:r>
              <w:t xml:space="preserve"> (regurgitation)</w:t>
            </w:r>
          </w:p>
        </w:tc>
      </w:tr>
      <w:tr w:rsidR="00CD49BB" w14:paraId="102FAEBB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E3C46E8" w14:textId="77777777" w:rsidR="00CD49BB" w:rsidRDefault="002E4108">
            <w:r>
              <w:t>Vách liên th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930B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dòng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D93E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shunt trái-ph</w:t>
            </w:r>
            <w:r>
              <w:t>ả</w:t>
            </w:r>
            <w:r>
              <w:t>i qua VSD</w:t>
            </w:r>
          </w:p>
        </w:tc>
      </w:tr>
      <w:tr w:rsidR="00CD49BB" w14:paraId="6A8DF58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4EFD0D" w14:textId="77777777" w:rsidR="00CD49BB" w:rsidRDefault="002E4108">
            <w:r>
              <w:t>Vách liên nhĩ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E894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Shunt P-T qua foramen ovale (bình thư</w:t>
            </w:r>
            <w:r>
              <w:t>ờ</w:t>
            </w:r>
            <w:r>
              <w:t>ng)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5536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shunt 2 chi</w:t>
            </w:r>
            <w:r>
              <w:t>ề</w:t>
            </w:r>
            <w:r>
              <w:t>u qua ASD</w:t>
            </w:r>
          </w:p>
        </w:tc>
      </w:tr>
    </w:tbl>
    <w:p w14:paraId="63121FBA" w14:textId="77777777" w:rsidR="00CD49BB" w:rsidRDefault="002E4108">
      <w:pPr>
        <w:pStyle w:val="Heading2"/>
      </w:pPr>
      <w:r>
        <w:t>2.6. Ch</w:t>
      </w:r>
      <w:r>
        <w:t>ẩ</w:t>
      </w:r>
      <w:r>
        <w:t>n đoán phân bi</w:t>
      </w:r>
      <w:r>
        <w:t>ệ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1B7DFB68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95805ED" w14:textId="77777777" w:rsidR="00CD49BB" w:rsidRDefault="002E4108">
            <w:r>
              <w:rPr>
                <w:color w:val="FFFFFF"/>
              </w:rPr>
              <w:t>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E82964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 xml:space="preserve">ng AVSD </w:t>
            </w:r>
            <w:r>
              <w:rPr>
                <w:color w:val="FFFFFF"/>
              </w:rPr>
              <w:t>ở</w:t>
            </w:r>
            <w:r>
              <w:rPr>
                <w:color w:val="FFFFFF"/>
              </w:rPr>
              <w:t xml:space="preserve">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 nào?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588C86D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 b</w:t>
            </w:r>
            <w:r>
              <w:rPr>
                <w:color w:val="FFFFFF"/>
              </w:rPr>
              <w:t>ằ</w:t>
            </w:r>
            <w:r>
              <w:rPr>
                <w:color w:val="FFFFFF"/>
              </w:rPr>
              <w:t>ng gì?</w:t>
            </w:r>
          </w:p>
        </w:tc>
      </w:tr>
      <w:tr w:rsidR="00CD49BB" w14:paraId="4A9F6275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B22775C" w14:textId="77777777" w:rsidR="00CD49BB" w:rsidRDefault="002E4108">
            <w:r>
              <w:t>VSD đơn thu</w:t>
            </w:r>
            <w:r>
              <w:t>ầ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9CF3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l</w:t>
            </w:r>
            <w:r>
              <w:t>ỗ</w:t>
            </w:r>
            <w:r>
              <w:t xml:space="preserve"> thông vách liên th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EBC0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Crux cordis còn nguyên, 2 van AV riêng bi</w:t>
            </w:r>
            <w:r>
              <w:t>ệ</w:t>
            </w:r>
            <w:r>
              <w:t>t bám 2 m</w:t>
            </w:r>
            <w:r>
              <w:t>ứ</w:t>
            </w:r>
            <w:r>
              <w:t>c khác nhau</w:t>
            </w:r>
          </w:p>
        </w:tc>
      </w:tr>
      <w:tr w:rsidR="00CD49BB" w14:paraId="55244DB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90F227" w14:textId="77777777" w:rsidR="00CD49BB" w:rsidRDefault="002E4108">
            <w:r>
              <w:t>VSD + ASD (2 l</w:t>
            </w:r>
            <w:r>
              <w:t>ỗ</w:t>
            </w:r>
            <w:r>
              <w:t xml:space="preserve"> riêng)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9F3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c</w:t>
            </w:r>
            <w:r>
              <w:t>ả</w:t>
            </w:r>
            <w:r>
              <w:t xml:space="preserve"> thông liên nhĩ và liên th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764D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l</w:t>
            </w:r>
            <w:r>
              <w:t>ỗ</w:t>
            </w:r>
            <w:r>
              <w:t xml:space="preserve"> riêng bi</w:t>
            </w:r>
            <w:r>
              <w:t>ệ</w:t>
            </w:r>
            <w:r>
              <w:t>t (không liên t</w:t>
            </w:r>
            <w:r>
              <w:t>ụ</w:t>
            </w:r>
            <w:r>
              <w:t>c), 2 van AV riêng</w:t>
            </w:r>
          </w:p>
        </w:tc>
      </w:tr>
      <w:tr w:rsidR="00CD49BB" w14:paraId="5265EAD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C7505B" w14:textId="77777777" w:rsidR="00CD49BB" w:rsidRDefault="002E4108">
            <w:r>
              <w:t>Single ventricle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A73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1 bu</w:t>
            </w:r>
            <w:r>
              <w:t>ồ</w:t>
            </w:r>
            <w:r>
              <w:t>ng th</w:t>
            </w:r>
            <w:r>
              <w:t>ấ</w:t>
            </w:r>
            <w:r>
              <w:t>t chính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17F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th</w:t>
            </w:r>
            <w:r>
              <w:t>ấ</w:t>
            </w:r>
            <w:r>
              <w:t>y vách liên th</w:t>
            </w:r>
            <w:r>
              <w:t>ấ</w:t>
            </w:r>
            <w:r>
              <w:t xml:space="preserve">t </w:t>
            </w:r>
            <w:r>
              <w:t>ở</w:t>
            </w:r>
            <w:r>
              <w:t xml:space="preserve"> b</w:t>
            </w:r>
            <w:r>
              <w:t>ấ</w:t>
            </w:r>
            <w:r>
              <w:t>t k</w:t>
            </w:r>
            <w:r>
              <w:t>ỳ</w:t>
            </w:r>
            <w:r>
              <w:t xml:space="preserve"> m</w:t>
            </w:r>
            <w:r>
              <w:t>ặ</w:t>
            </w:r>
            <w:r>
              <w:t>t c</w:t>
            </w:r>
            <w:r>
              <w:t>ắ</w:t>
            </w:r>
            <w:r>
              <w:t>t nào, không ph</w:t>
            </w:r>
            <w:r>
              <w:t>ả</w:t>
            </w:r>
            <w:r>
              <w:t>i ch</w:t>
            </w:r>
            <w:r>
              <w:t>ỉ</w:t>
            </w:r>
            <w:r>
              <w:t xml:space="preserve"> m</w:t>
            </w:r>
            <w:r>
              <w:t>ấ</w:t>
            </w:r>
            <w:r>
              <w:t>t crux cordis</w:t>
            </w:r>
          </w:p>
        </w:tc>
      </w:tr>
    </w:tbl>
    <w:p w14:paraId="2AEE770C" w14:textId="77777777" w:rsidR="00CD49BB" w:rsidRDefault="002E4108">
      <w:pPr>
        <w:pStyle w:val="Heading2"/>
      </w:pPr>
      <w:r>
        <w:t>2.7. Case Study — Complete AVSD</w:t>
      </w:r>
    </w:p>
    <w:p w14:paraId="1959CB66" w14:textId="77777777" w:rsidR="00CD49BB" w:rsidRDefault="002E4108">
      <w:r>
        <w:rPr>
          <w:b/>
        </w:rPr>
        <w:t>Ca lâm sàng:</w:t>
      </w:r>
      <w:r>
        <w:t xml:space="preserve"> Thai 22 tu</w:t>
      </w:r>
      <w:r>
        <w:t>ầ</w:t>
      </w:r>
      <w:r>
        <w:t>n, m</w:t>
      </w:r>
      <w:r>
        <w:t>ẹ</w:t>
      </w:r>
      <w:r>
        <w:t xml:space="preserve"> 35 tu</w:t>
      </w:r>
      <w:r>
        <w:t>ổ</w:t>
      </w:r>
      <w:r>
        <w:t>i (không làm NIPT), siêu âm hình thái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trên 4CH.</w:t>
      </w:r>
    </w:p>
    <w:p w14:paraId="24DCB8D6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Situs:</w:t>
      </w:r>
      <w:r>
        <w:t xml:space="preserve"> D</w:t>
      </w:r>
      <w:r>
        <w:t>ạ</w:t>
      </w:r>
      <w:r>
        <w:t xml:space="preserve"> dày bên trái, ĐMC bên trái c</w:t>
      </w:r>
      <w:r>
        <w:t>ộ</w:t>
      </w:r>
      <w:r>
        <w:t>t s</w:t>
      </w:r>
      <w:r>
        <w:t>ố</w:t>
      </w:r>
      <w:r>
        <w:t>ng → situs solitus. M</w:t>
      </w:r>
      <w:r>
        <w:t>ỏ</w:t>
      </w:r>
      <w:r>
        <w:t>m tim bên trái.</w:t>
      </w:r>
    </w:p>
    <w:p w14:paraId="42ABA6BC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4CH (m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t):</w:t>
      </w:r>
    </w:p>
    <w:p w14:paraId="4E284E97" w14:textId="77777777" w:rsidR="00CD49BB" w:rsidRDefault="002E4108">
      <w:pPr>
        <w:pStyle w:val="ListBullet"/>
      </w:pPr>
      <w:r>
        <w:t>M</w:t>
      </w:r>
      <w:r>
        <w:t>ấ</w:t>
      </w:r>
      <w:r>
        <w:t>t crux cordis — vách liên nhĩ và liên th</w:t>
      </w:r>
      <w:r>
        <w:t>ấ</w:t>
      </w:r>
      <w:r>
        <w:t>t không g</w:t>
      </w:r>
      <w:r>
        <w:t>ặ</w:t>
      </w:r>
      <w:r>
        <w:t>p nhau t</w:t>
      </w:r>
      <w:r>
        <w:t>ạ</w:t>
      </w:r>
      <w:r>
        <w:t>o thành 1 l</w:t>
      </w:r>
      <w:r>
        <w:t>ỗ</w:t>
      </w:r>
      <w:r>
        <w:t xml:space="preserve"> thông l</w:t>
      </w:r>
      <w:r>
        <w:t>ớ</w:t>
      </w:r>
      <w:r>
        <w:t xml:space="preserve">n hình oval </w:t>
      </w:r>
      <w:r>
        <w:t>ở</w:t>
      </w:r>
      <w:r>
        <w:t xml:space="preserve"> trung tâm</w:t>
      </w:r>
    </w:p>
    <w:p w14:paraId="7B5BDDF4" w14:textId="77777777" w:rsidR="00CD49BB" w:rsidRDefault="002E4108">
      <w:pPr>
        <w:pStyle w:val="ListBullet"/>
      </w:pPr>
      <w:r>
        <w:t>1 van AV chung duy nh</w:t>
      </w:r>
      <w:r>
        <w:t>ấ</w:t>
      </w:r>
      <w:r>
        <w:t>t b</w:t>
      </w:r>
      <w:r>
        <w:t>ắ</w:t>
      </w:r>
      <w:r>
        <w:t>c qua c</w:t>
      </w:r>
      <w:r>
        <w:t>ả</w:t>
      </w:r>
      <w:r>
        <w:t xml:space="preserve"> 2 th</w:t>
      </w:r>
      <w:r>
        <w:t>ấ</w:t>
      </w:r>
      <w:r>
        <w:t>t</w:t>
      </w:r>
    </w:p>
    <w:p w14:paraId="0E5ED773" w14:textId="77777777" w:rsidR="00CD49BB" w:rsidRDefault="002E4108">
      <w:pPr>
        <w:pStyle w:val="ListBullet"/>
      </w:pPr>
      <w:r>
        <w:t>4 bu</w:t>
      </w:r>
      <w:r>
        <w:t>ồ</w:t>
      </w:r>
      <w:r>
        <w:t>ng tim còn phân bi</w:t>
      </w:r>
      <w:r>
        <w:t>ệ</w:t>
      </w:r>
      <w:r>
        <w:t>t đư</w:t>
      </w:r>
      <w:r>
        <w:t>ợ</w:t>
      </w:r>
      <w:r>
        <w:t>c</w:t>
      </w:r>
    </w:p>
    <w:p w14:paraId="677C095A" w14:textId="77777777" w:rsidR="00CD49BB" w:rsidRDefault="002E4108">
      <w:pPr>
        <w:pStyle w:val="ListBullet"/>
      </w:pPr>
      <w:r>
        <w:t>Axis tim bình thư</w:t>
      </w:r>
      <w:r>
        <w:t>ờ</w:t>
      </w:r>
      <w:r>
        <w:t>ng (45°)</w:t>
      </w:r>
    </w:p>
    <w:p w14:paraId="1C7FB2D7" w14:textId="77777777" w:rsidR="00CD49BB" w:rsidRDefault="002E4108">
      <w:pPr>
        <w:pStyle w:val="ListBullet"/>
      </w:pPr>
      <w:r>
        <w:t>CTR bình thư</w:t>
      </w:r>
      <w:r>
        <w:t>ờ</w:t>
      </w:r>
      <w:r>
        <w:t>ng</w:t>
      </w:r>
    </w:p>
    <w:p w14:paraId="69FCA038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3 — Outflow tracts + 3VT:</w:t>
      </w:r>
    </w:p>
    <w:p w14:paraId="1B9B7470" w14:textId="77777777" w:rsidR="00CD49BB" w:rsidRDefault="002E4108">
      <w:pPr>
        <w:pStyle w:val="ListBullet"/>
      </w:pPr>
      <w:r>
        <w:lastRenderedPageBreak/>
        <w:t>LVOT: ĐMC t</w:t>
      </w:r>
      <w:r>
        <w:t>ừ</w:t>
      </w:r>
      <w:r>
        <w:t xml:space="preserve"> th</w:t>
      </w:r>
      <w:r>
        <w:t>ấ</w:t>
      </w:r>
      <w:r>
        <w:t>t trái, không cư</w:t>
      </w:r>
      <w:r>
        <w:t>ỡ</w:t>
      </w:r>
      <w:r>
        <w:t>i ng</w:t>
      </w:r>
      <w:r>
        <w:t>ự</w:t>
      </w:r>
      <w:r>
        <w:t>a</w:t>
      </w:r>
    </w:p>
    <w:p w14:paraId="35CEBC56" w14:textId="77777777" w:rsidR="00CD49BB" w:rsidRDefault="002E4108">
      <w:pPr>
        <w:pStyle w:val="ListBullet"/>
      </w:pPr>
      <w:r>
        <w:t>RVOT: ĐMP t</w:t>
      </w:r>
      <w:r>
        <w:t>ừ</w:t>
      </w:r>
      <w:r>
        <w:t xml:space="preserve"> th</w:t>
      </w:r>
      <w:r>
        <w:t>ấ</w:t>
      </w:r>
      <w:r>
        <w:t>t ph</w:t>
      </w:r>
      <w:r>
        <w:t>ả</w:t>
      </w:r>
      <w:r>
        <w:t>i, b</w:t>
      </w:r>
      <w:r>
        <w:t>ắ</w:t>
      </w:r>
      <w:r>
        <w:t>t chéo v</w:t>
      </w:r>
      <w:r>
        <w:t>ớ</w:t>
      </w:r>
      <w:r>
        <w:t>i ĐMC</w:t>
      </w:r>
    </w:p>
    <w:p w14:paraId="571C0C4D" w14:textId="77777777" w:rsidR="00CD49BB" w:rsidRDefault="002E4108">
      <w:pPr>
        <w:pStyle w:val="ListBullet"/>
      </w:pPr>
      <w:r>
        <w:t>3VT: 3 m</w:t>
      </w:r>
      <w:r>
        <w:t>ạ</w:t>
      </w:r>
      <w:r>
        <w:t>ch bình thư</w:t>
      </w:r>
      <w:r>
        <w:t>ờ</w:t>
      </w:r>
      <w:r>
        <w:t>ng, ĐMP &gt; ĐMC &gt; SVC</w:t>
      </w:r>
    </w:p>
    <w:p w14:paraId="6A10D6BD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4 — Doppler:</w:t>
      </w:r>
    </w:p>
    <w:p w14:paraId="230AF8AA" w14:textId="77777777" w:rsidR="00CD49BB" w:rsidRDefault="002E4108">
      <w:pPr>
        <w:pStyle w:val="ListBullet"/>
      </w:pPr>
      <w:r>
        <w:t>1 dòng ch</w:t>
      </w:r>
      <w:r>
        <w:t>ả</w:t>
      </w:r>
      <w:r>
        <w:t>y qua van AV chung, h</w:t>
      </w:r>
      <w:r>
        <w:t>ở</w:t>
      </w:r>
      <w:r>
        <w:t xml:space="preserve"> nh</w:t>
      </w:r>
      <w:r>
        <w:t>ẹ</w:t>
      </w:r>
      <w:r>
        <w:t xml:space="preserve"> (không gây suy tim thai)</w:t>
      </w:r>
    </w:p>
    <w:p w14:paraId="76F249BA" w14:textId="77777777" w:rsidR="00CD49BB" w:rsidRDefault="002E4108">
      <w:pPr>
        <w:pStyle w:val="ListBullet"/>
      </w:pPr>
      <w:r>
        <w:t>Dòng shunt trái-ph</w:t>
      </w:r>
      <w:r>
        <w:t>ả</w:t>
      </w:r>
      <w:r>
        <w:t>i qua l</w:t>
      </w:r>
      <w:r>
        <w:t>ỗ</w:t>
      </w:r>
      <w:r>
        <w:t xml:space="preserve"> thông</w:t>
      </w:r>
    </w:p>
    <w:p w14:paraId="480358B6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5 — Ch</w:t>
      </w:r>
      <w:r>
        <w:rPr>
          <w:b/>
        </w:rPr>
        <w:t>ẩ</w:t>
      </w:r>
      <w:r>
        <w:rPr>
          <w:b/>
        </w:rPr>
        <w:t>n đoán:</w:t>
      </w:r>
      <w:r>
        <w:t xml:space="preserve"> Complete AVSD (kênh nhĩ th</w:t>
      </w:r>
      <w:r>
        <w:t>ấ</w:t>
      </w:r>
      <w:r>
        <w:t>t chung toàn ph</w:t>
      </w:r>
      <w:r>
        <w:t>ầ</w:t>
      </w:r>
      <w:r>
        <w:t>n), ki</w:t>
      </w:r>
      <w:r>
        <w:t>ể</w:t>
      </w:r>
      <w:r>
        <w:t>u Rastelli A (dây ch</w:t>
      </w:r>
      <w:r>
        <w:t>ằ</w:t>
      </w:r>
      <w:r>
        <w:t>ng van AV trư</w:t>
      </w:r>
      <w:r>
        <w:t>ớ</w:t>
      </w:r>
      <w:r>
        <w:t>c bám vào đ</w:t>
      </w:r>
      <w:r>
        <w:t>ỉ</w:t>
      </w:r>
      <w:r>
        <w:t>nh VSD).</w:t>
      </w:r>
    </w:p>
    <w:p w14:paraId="436F0693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6 — Hành đ</w:t>
      </w:r>
      <w:r>
        <w:rPr>
          <w:b/>
        </w:rPr>
        <w:t>ộ</w:t>
      </w:r>
      <w:r>
        <w:rPr>
          <w:b/>
        </w:rPr>
        <w:t>ng:</w:t>
      </w:r>
    </w:p>
    <w:p w14:paraId="155C01AF" w14:textId="77777777" w:rsidR="00CD49BB" w:rsidRDefault="002E4108">
      <w:pPr>
        <w:pStyle w:val="ListBullet"/>
      </w:pPr>
      <w:r>
        <w:t>Tư v</w:t>
      </w:r>
      <w:r>
        <w:t>ấ</w:t>
      </w:r>
      <w:r>
        <w:t>n ch</w:t>
      </w:r>
      <w:r>
        <w:t>ọ</w:t>
      </w:r>
      <w:r>
        <w:t xml:space="preserve">c </w:t>
      </w:r>
      <w:r>
        <w:t>ố</w:t>
      </w:r>
      <w:r>
        <w:t>i karyotype (nguy cơ Trisomy 21 ~50%)</w:t>
      </w:r>
    </w:p>
    <w:p w14:paraId="05B9469B" w14:textId="77777777" w:rsidR="00CD49BB" w:rsidRDefault="002E4108">
      <w:pPr>
        <w:pStyle w:val="ListBullet"/>
      </w:pPr>
      <w:r>
        <w:t>Fetal echocardiography chuyên sâu xác nh</w:t>
      </w:r>
      <w:r>
        <w:t>ậ</w:t>
      </w:r>
      <w:r>
        <w:t>n</w:t>
      </w:r>
    </w:p>
    <w:p w14:paraId="2FD66C58" w14:textId="77777777" w:rsidR="00CD49BB" w:rsidRDefault="002E4108">
      <w:pPr>
        <w:pStyle w:val="ListBullet"/>
      </w:pPr>
      <w:r>
        <w:t>H</w:t>
      </w:r>
      <w:r>
        <w:t>ộ</w:t>
      </w:r>
      <w:r>
        <w:t>i ch</w:t>
      </w:r>
      <w:r>
        <w:t>ẩ</w:t>
      </w:r>
      <w:r>
        <w:t>n BS tim m</w:t>
      </w:r>
      <w:r>
        <w:t>ạ</w:t>
      </w:r>
      <w:r>
        <w:t>ch nhi — lên k</w:t>
      </w:r>
      <w:r>
        <w:t>ế</w:t>
      </w:r>
      <w:r>
        <w:t xml:space="preserve"> ho</w:t>
      </w:r>
      <w:r>
        <w:t>ạ</w:t>
      </w:r>
      <w:r>
        <w:t>ch sinh t</w:t>
      </w:r>
      <w:r>
        <w:t>ạ</w:t>
      </w:r>
      <w:r>
        <w:t>i trung tâm có ph</w:t>
      </w:r>
      <w:r>
        <w:t>ẫ</w:t>
      </w:r>
      <w:r>
        <w:t>u thu</w:t>
      </w:r>
      <w:r>
        <w:t>ậ</w:t>
      </w:r>
      <w:r>
        <w:t>t tim</w:t>
      </w:r>
    </w:p>
    <w:p w14:paraId="5007431C" w14:textId="77777777" w:rsidR="00CD49BB" w:rsidRDefault="002E4108">
      <w:pPr>
        <w:pStyle w:val="ListBullet"/>
      </w:pPr>
      <w:r>
        <w:t>Tiên lư</w:t>
      </w:r>
      <w:r>
        <w:t>ợ</w:t>
      </w:r>
      <w:r>
        <w:t>ng: ph</w:t>
      </w:r>
      <w:r>
        <w:t>ẫ</w:t>
      </w:r>
      <w:r>
        <w:t>u thu</w:t>
      </w:r>
      <w:r>
        <w:t>ậ</w:t>
      </w:r>
      <w:r>
        <w:t>t s</w:t>
      </w:r>
      <w:r>
        <w:t>ử</w:t>
      </w:r>
      <w:r>
        <w:t>a AVSD lúc 3-6 tháng tu</w:t>
      </w:r>
      <w:r>
        <w:t>ổ</w:t>
      </w:r>
      <w:r>
        <w:t>i,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ố</w:t>
      </w:r>
      <w:r>
        <w:t>ng sau m</w:t>
      </w:r>
      <w:r>
        <w:t>ổ</w:t>
      </w:r>
      <w:r>
        <w:t xml:space="preserve"> &gt;90% (không kèm CHD ph</w:t>
      </w:r>
      <w:r>
        <w:t>ứ</w:t>
      </w:r>
      <w:r>
        <w:t>c t</w:t>
      </w:r>
      <w:r>
        <w:t>ạ</w:t>
      </w:r>
      <w:r>
        <w:t>p khác)</w:t>
      </w:r>
    </w:p>
    <w:p w14:paraId="41A66C87" w14:textId="77777777" w:rsidR="00CD49BB" w:rsidRDefault="002E4108">
      <w:pPr>
        <w:pStyle w:val="Heading2"/>
      </w:pPr>
      <w:r>
        <w:t>2.8. B</w:t>
      </w:r>
      <w:r>
        <w:t>ả</w:t>
      </w:r>
      <w:r>
        <w:t>ng tóm t</w:t>
      </w:r>
      <w:r>
        <w:t>ắ</w:t>
      </w:r>
      <w:r>
        <w:t>t AVSD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9BB" w14:paraId="4EE1040D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89E4B57" w14:textId="77777777" w:rsidR="00CD49BB" w:rsidRDefault="002E4108"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BBD095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E1C4C6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Complete AVSD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EAC3103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Partial AVSD</w:t>
            </w:r>
          </w:p>
        </w:tc>
      </w:tr>
      <w:tr w:rsidR="00CD49BB" w14:paraId="2BEB6DA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96536E6" w14:textId="77777777" w:rsidR="00CD49BB" w:rsidRDefault="002E4108">
            <w:r>
              <w:t>Situs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7D6A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</w:t>
            </w:r>
            <w:r>
              <w:t>ạ</w:t>
            </w:r>
            <w:r>
              <w:t xml:space="preserve"> dày trái, ĐMC trái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320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bình thư</w:t>
            </w:r>
            <w:r>
              <w:t>ờ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3944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bình thư</w:t>
            </w:r>
            <w:r>
              <w:t>ờ</w:t>
            </w:r>
            <w:r>
              <w:t>ng</w:t>
            </w:r>
          </w:p>
        </w:tc>
      </w:tr>
      <w:tr w:rsidR="00CD49BB" w14:paraId="30347D2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1DACEE4" w14:textId="77777777" w:rsidR="00CD49BB" w:rsidRDefault="002E4108">
            <w:r>
              <w:t>4CH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FBE8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Crux cordis (+), 2 van AV riêng, bám 2 m</w:t>
            </w:r>
            <w:r>
              <w:t>ứ</w:t>
            </w:r>
            <w: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D445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ấ</w:t>
            </w:r>
            <w:r>
              <w:t>t crux, 1 van chung, 1 l</w:t>
            </w:r>
            <w:r>
              <w:t>ỗ</w:t>
            </w:r>
            <w:r>
              <w:t xml:space="preserve"> thông liên t</w:t>
            </w:r>
            <w:r>
              <w:t>ụ</w:t>
            </w:r>
            <w:r>
              <w:t>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4412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Crux cordis m</w:t>
            </w:r>
            <w:r>
              <w:t>ỏ</w:t>
            </w:r>
            <w:r>
              <w:t>ng/y</w:t>
            </w:r>
            <w:r>
              <w:t>ế</w:t>
            </w:r>
            <w:r>
              <w:t>u, 2 van bám CÙNG M</w:t>
            </w:r>
            <w:r>
              <w:t>Ứ</w:t>
            </w:r>
            <w:r>
              <w:t>C, ASD nguyên phát</w:t>
            </w:r>
          </w:p>
        </w:tc>
      </w:tr>
      <w:tr w:rsidR="00CD49BB" w14:paraId="533B9039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8B281BB" w14:textId="77777777" w:rsidR="00CD49BB" w:rsidRDefault="002E4108">
            <w:r>
              <w:t>LVOT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DC1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LV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3538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bình thư</w:t>
            </w:r>
            <w:r>
              <w:t>ờ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D8A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</w:t>
            </w:r>
          </w:p>
        </w:tc>
      </w:tr>
      <w:tr w:rsidR="00CD49BB" w14:paraId="73D4C470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18BE96" w14:textId="77777777" w:rsidR="00CD49BB" w:rsidRDefault="002E4108">
            <w:r>
              <w:t>3VT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5F3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</w:t>
            </w:r>
            <w:r>
              <w:t>ạ</w:t>
            </w:r>
            <w:r>
              <w:t>ch, ĐMP &gt; ĐMC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5182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C1D8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</w:t>
            </w:r>
          </w:p>
        </w:tc>
      </w:tr>
      <w:tr w:rsidR="00CD49BB" w14:paraId="7472A4B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80F014" w14:textId="77777777" w:rsidR="00CD49BB" w:rsidRDefault="002E4108">
            <w:r>
              <w:t>Doppler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6FE9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dòng AV riêng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2B49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dòng chung ± h</w:t>
            </w:r>
            <w:r>
              <w:t>ở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6B96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dòng riêng ± h</w:t>
            </w:r>
            <w:r>
              <w:t>ở</w:t>
            </w:r>
            <w:r>
              <w:t xml:space="preserve"> nh</w:t>
            </w:r>
            <w:r>
              <w:t>ẹ</w:t>
            </w:r>
          </w:p>
        </w:tc>
      </w:tr>
    </w:tbl>
    <w:p w14:paraId="6D26D314" w14:textId="77777777" w:rsidR="00CD49BB" w:rsidRDefault="00CD49BB"/>
    <w:p w14:paraId="057CA02E" w14:textId="77777777" w:rsidR="00CD49BB" w:rsidRDefault="002E4108">
      <w:pPr>
        <w:pStyle w:val="Heading1"/>
      </w:pPr>
      <w:r>
        <w:t>3. TOF — T</w:t>
      </w:r>
      <w:r>
        <w:t>Ứ</w:t>
      </w:r>
      <w:r>
        <w:t xml:space="preserve"> CH</w:t>
      </w:r>
      <w:r>
        <w:t>Ứ</w:t>
      </w:r>
      <w:r>
        <w:t>NG FALLOT (TETRALOGY OF FALLOT)</w:t>
      </w:r>
    </w:p>
    <w:p w14:paraId="1919A635" w14:textId="77777777" w:rsidR="00CD49BB" w:rsidRDefault="002E4108">
      <w:pPr>
        <w:pStyle w:val="Heading2"/>
      </w:pPr>
      <w:r>
        <w:t>3.1. Đ</w:t>
      </w:r>
      <w:r>
        <w:t>ị</w:t>
      </w:r>
      <w:r>
        <w:t>nh nghĩa &amp; B</w:t>
      </w:r>
      <w:r>
        <w:t>ố</w:t>
      </w:r>
      <w:r>
        <w:t>n thành ph</w:t>
      </w:r>
      <w:r>
        <w:t>ầ</w:t>
      </w:r>
      <w:r>
        <w:t>n</w:t>
      </w:r>
    </w:p>
    <w:p w14:paraId="0809FA27" w14:textId="77777777" w:rsidR="00CD49BB" w:rsidRDefault="002E4108">
      <w:r>
        <w:t>TOF là CHD conotruncal ph</w:t>
      </w:r>
      <w:r>
        <w:t>ổ</w:t>
      </w:r>
      <w:r>
        <w:t xml:space="preserve"> bi</w:t>
      </w:r>
      <w:r>
        <w:t>ế</w:t>
      </w:r>
      <w:r>
        <w:t>n nh</w:t>
      </w:r>
      <w:r>
        <w:t>ấ</w:t>
      </w:r>
      <w:r>
        <w:t>t. B</w:t>
      </w:r>
      <w:r>
        <w:t>ố</w:t>
      </w:r>
      <w:r>
        <w:t>n thành ph</w:t>
      </w:r>
      <w:r>
        <w:t>ầ</w:t>
      </w:r>
      <w:r>
        <w:t>n kinh đi</w:t>
      </w:r>
      <w:r>
        <w:t>ể</w:t>
      </w:r>
      <w:r>
        <w:t>n (th</w:t>
      </w:r>
      <w:r>
        <w:t>ự</w:t>
      </w:r>
      <w:r>
        <w:t>c ch</w:t>
      </w:r>
      <w:r>
        <w:t>ấ</w:t>
      </w:r>
      <w:r>
        <w:t>t đ</w:t>
      </w:r>
      <w:r>
        <w:t>ề</w:t>
      </w:r>
      <w:r>
        <w:t>u là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>a 1 b</w:t>
      </w:r>
      <w:r>
        <w:t>ấ</w:t>
      </w:r>
      <w:r>
        <w:t>t thư</w:t>
      </w:r>
      <w:r>
        <w:t>ờ</w:t>
      </w:r>
      <w:r>
        <w:t>ng phôi thai duy nh</w:t>
      </w:r>
      <w:r>
        <w:t>ấ</w:t>
      </w:r>
      <w:r>
        <w:t>t):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5EA51554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1CE54CE" w14:textId="77777777" w:rsidR="00CD49BB" w:rsidRDefault="002E4108">
            <w:r>
              <w:rPr>
                <w:color w:val="FFFFFF"/>
              </w:rPr>
              <w:t>Thành ph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39823DF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00A1F83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E3016E5" w14:textId="77777777" w:rsidR="00CD49BB" w:rsidRDefault="002E4108">
            <w:r>
              <w:t>1. VSD l</w:t>
            </w:r>
            <w:r>
              <w:t>ớ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B582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Thông liên th</w:t>
            </w:r>
            <w:r>
              <w:t>ấ</w:t>
            </w:r>
            <w:r>
              <w:t>t ph</w:t>
            </w:r>
            <w:r>
              <w:t>ầ</w:t>
            </w:r>
            <w:r>
              <w:t>n quanh màng (perimembranous) — luôn có</w:t>
            </w:r>
          </w:p>
        </w:tc>
      </w:tr>
      <w:tr w:rsidR="00CD49BB" w14:paraId="51043CC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0BCD961" w14:textId="77777777" w:rsidR="00CD49BB" w:rsidRDefault="002E4108">
            <w:r>
              <w:t>2. ĐMC cư</w:t>
            </w:r>
            <w:r>
              <w:t>ỡ</w:t>
            </w:r>
            <w:r>
              <w:t>i ng</w:t>
            </w:r>
            <w:r>
              <w:t>ự</w:t>
            </w:r>
            <w:r>
              <w:t>a (overriding aorta)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C584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"ng</w:t>
            </w:r>
            <w:r>
              <w:t>ồ</w:t>
            </w:r>
            <w:r>
              <w:t>i" trên VSD,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c</w:t>
            </w:r>
            <w:r>
              <w:t>ả</w:t>
            </w:r>
            <w:r>
              <w:t xml:space="preserve"> 2 th</w:t>
            </w:r>
            <w:r>
              <w:t>ấ</w:t>
            </w:r>
            <w:r>
              <w:t>t (m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cư</w:t>
            </w:r>
            <w:r>
              <w:t>ỡ</w:t>
            </w:r>
            <w:r>
              <w:t>i ng</w:t>
            </w:r>
            <w:r>
              <w:t>ự</w:t>
            </w:r>
            <w:r>
              <w:t>a 25-75%)</w:t>
            </w:r>
          </w:p>
        </w:tc>
      </w:tr>
      <w:tr w:rsidR="00CD49BB" w14:paraId="6A03D2B7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A9D01C7" w14:textId="77777777" w:rsidR="00CD49BB" w:rsidRDefault="002E4108">
            <w:r>
              <w:lastRenderedPageBreak/>
              <w:t>3. H</w:t>
            </w:r>
            <w:r>
              <w:t>ẹ</w:t>
            </w:r>
            <w:r>
              <w:t>p đư</w:t>
            </w:r>
            <w:r>
              <w:t>ờ</w:t>
            </w:r>
            <w:r>
              <w:t>ng ra th</w:t>
            </w:r>
            <w:r>
              <w:t>ấ</w:t>
            </w:r>
            <w:r>
              <w:t>t ph</w:t>
            </w:r>
            <w:r>
              <w:t>ả</w:t>
            </w:r>
            <w:r>
              <w:t>i (RVOT obstruction)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F47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>
              <w:t>ẹ</w:t>
            </w:r>
            <w:r>
              <w:t>p dư</w:t>
            </w:r>
            <w:r>
              <w:t>ớ</w:t>
            </w:r>
            <w:r>
              <w:t>i van ĐMP (infundibular) ± h</w:t>
            </w:r>
            <w:r>
              <w:t>ẹ</w:t>
            </w:r>
            <w:r>
              <w:t>p van ĐMP ± h</w:t>
            </w:r>
            <w:r>
              <w:t>ẹ</w:t>
            </w:r>
            <w:r>
              <w:t>p thân ĐMP</w:t>
            </w:r>
          </w:p>
        </w:tc>
      </w:tr>
      <w:tr w:rsidR="00CD49BB" w14:paraId="075A3F9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B7A8BF" w14:textId="77777777" w:rsidR="00CD49BB" w:rsidRDefault="002E4108">
            <w:r>
              <w:t>4. Phì đ</w:t>
            </w:r>
            <w:r>
              <w:t>ạ</w:t>
            </w:r>
            <w:r>
              <w:t>i th</w:t>
            </w:r>
            <w:r>
              <w:t>ấ</w:t>
            </w:r>
            <w:r>
              <w:t>t ph</w:t>
            </w:r>
            <w:r>
              <w:t>ả</w:t>
            </w:r>
            <w:r>
              <w:t>i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814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</w:t>
            </w:r>
            <w:r>
              <w:t>ứ</w:t>
            </w:r>
            <w:r>
              <w:t xml:space="preserve"> phát sau t</w:t>
            </w:r>
            <w:r>
              <w:t>ắ</w:t>
            </w:r>
            <w:r>
              <w:t>c ngh</w:t>
            </w:r>
            <w:r>
              <w:t>ẽ</w:t>
            </w:r>
            <w:r>
              <w:t>n RVOT — KHÔNG th</w:t>
            </w:r>
            <w:r>
              <w:t>ấ</w:t>
            </w:r>
            <w:r>
              <w:t>y trên siêu âm thai (phì đ</w:t>
            </w:r>
            <w:r>
              <w:t>ạ</w:t>
            </w:r>
            <w:r>
              <w:t>i phát tri</w:t>
            </w:r>
            <w:r>
              <w:t>ể</w:t>
            </w:r>
            <w:r>
              <w:t>n sau sinh)</w:t>
            </w:r>
          </w:p>
        </w:tc>
      </w:tr>
    </w:tbl>
    <w:p w14:paraId="2C473F4E" w14:textId="77777777" w:rsidR="00CD49BB" w:rsidRDefault="002E4108">
      <w:pPr>
        <w:pStyle w:val="Heading2"/>
      </w:pPr>
      <w:r>
        <w:t>3.2. Cơ ch</w:t>
      </w:r>
      <w:r>
        <w:t>ế</w:t>
      </w:r>
      <w:r>
        <w:t xml:space="preserve"> phôi thai</w:t>
      </w:r>
    </w:p>
    <w:p w14:paraId="445461F0" w14:textId="77777777" w:rsidR="00CD49BB" w:rsidRDefault="002E4108">
      <w:r>
        <w:t>Nguyên nhân g</w:t>
      </w:r>
      <w:r>
        <w:t>ố</w:t>
      </w:r>
      <w:r>
        <w:t xml:space="preserve">c: </w:t>
      </w:r>
      <w:r>
        <w:rPr>
          <w:b/>
        </w:rPr>
        <w:t>l</w:t>
      </w:r>
      <w:r>
        <w:rPr>
          <w:b/>
        </w:rPr>
        <w:t>ệ</w:t>
      </w:r>
      <w:r>
        <w:rPr>
          <w:b/>
        </w:rPr>
        <w:t>ch trư</w:t>
      </w:r>
      <w:r>
        <w:rPr>
          <w:b/>
        </w:rPr>
        <w:t>ớ</w:t>
      </w:r>
      <w:r>
        <w:rPr>
          <w:b/>
        </w:rPr>
        <w:t>c-trên c</w:t>
      </w:r>
      <w:r>
        <w:rPr>
          <w:b/>
        </w:rPr>
        <w:t>ủ</w:t>
      </w:r>
      <w:r>
        <w:rPr>
          <w:b/>
        </w:rPr>
        <w:t>a vách nón-thân đ</w:t>
      </w:r>
      <w:r>
        <w:rPr>
          <w:b/>
        </w:rPr>
        <w:t>ộ</w:t>
      </w:r>
      <w:r>
        <w:rPr>
          <w:b/>
        </w:rPr>
        <w:t>ng m</w:t>
      </w:r>
      <w:r>
        <w:rPr>
          <w:b/>
        </w:rPr>
        <w:t>ạ</w:t>
      </w:r>
      <w:r>
        <w:rPr>
          <w:b/>
        </w:rPr>
        <w:t>ch</w:t>
      </w:r>
      <w:r>
        <w:t xml:space="preserve"> (conotruncal septum) → vách không th</w:t>
      </w:r>
      <w:r>
        <w:t>ẳ</w:t>
      </w:r>
      <w:r>
        <w:t>ng hàng (malalignment). H</w:t>
      </w:r>
      <w:r>
        <w:t>ậ</w:t>
      </w:r>
      <w:r>
        <w:t>u qu</w:t>
      </w:r>
      <w:r>
        <w:t>ả</w:t>
      </w:r>
      <w:r>
        <w:t>:</w:t>
      </w:r>
    </w:p>
    <w:p w14:paraId="743DFC6A" w14:textId="77777777" w:rsidR="00CD49BB" w:rsidRDefault="002E4108">
      <w:pPr>
        <w:pStyle w:val="ListBullet"/>
      </w:pPr>
      <w:r>
        <w:t>Vách conotruncal l</w:t>
      </w:r>
      <w:r>
        <w:t>ệ</w:t>
      </w:r>
      <w:r>
        <w:t>ch trư</w:t>
      </w:r>
      <w:r>
        <w:t>ớ</w:t>
      </w:r>
      <w:r>
        <w:t>c → ĐMC không hoàn toàn n</w:t>
      </w:r>
      <w:r>
        <w:t>ằ</w:t>
      </w:r>
      <w:r>
        <w:t>m trên LV, mà cư</w:t>
      </w:r>
      <w:r>
        <w:t>ỡ</w:t>
      </w:r>
      <w:r>
        <w:t>i lên VSD</w:t>
      </w:r>
    </w:p>
    <w:p w14:paraId="0909729C" w14:textId="77777777" w:rsidR="00CD49BB" w:rsidRDefault="002E4108">
      <w:pPr>
        <w:pStyle w:val="ListBullet"/>
      </w:pPr>
      <w:r>
        <w:t>Vách l</w:t>
      </w:r>
      <w:r>
        <w:t>ệ</w:t>
      </w:r>
      <w:r>
        <w:t>ch trư</w:t>
      </w:r>
      <w:r>
        <w:t>ớ</w:t>
      </w:r>
      <w:r>
        <w:t>c → h</w:t>
      </w:r>
      <w:r>
        <w:t>ẹ</w:t>
      </w:r>
      <w:r>
        <w:t>p đư</w:t>
      </w:r>
      <w:r>
        <w:t>ờ</w:t>
      </w:r>
      <w:r>
        <w:t>ng ra th</w:t>
      </w:r>
      <w:r>
        <w:t>ấ</w:t>
      </w:r>
      <w:r>
        <w:t>t ph</w:t>
      </w:r>
      <w:r>
        <w:t>ả</w:t>
      </w:r>
      <w:r>
        <w:t>i (infundibular stenosis)</w:t>
      </w:r>
    </w:p>
    <w:p w14:paraId="4A7E8724" w14:textId="77777777" w:rsidR="00CD49BB" w:rsidRDefault="002E4108">
      <w:pPr>
        <w:pStyle w:val="ListBullet"/>
      </w:pPr>
      <w:r>
        <w:t>Kho</w:t>
      </w:r>
      <w:r>
        <w:t>ả</w:t>
      </w:r>
      <w:r>
        <w:t>ng tr</w:t>
      </w:r>
      <w:r>
        <w:t>ố</w:t>
      </w:r>
      <w:r>
        <w:t>ng gi</w:t>
      </w:r>
      <w:r>
        <w:t>ữ</w:t>
      </w:r>
      <w:r>
        <w:t>a vách conotruncal và vách liên th</w:t>
      </w:r>
      <w:r>
        <w:t>ấ</w:t>
      </w:r>
      <w:r>
        <w:t>t cơ → VSD</w:t>
      </w:r>
    </w:p>
    <w:p w14:paraId="731339F4" w14:textId="77777777" w:rsidR="00CD49BB" w:rsidRDefault="002E4108">
      <w:r>
        <w:rPr>
          <w:b/>
        </w:rPr>
        <w:t>Di truy</w:t>
      </w:r>
      <w:r>
        <w:rPr>
          <w:b/>
        </w:rPr>
        <w:t>ề</w:t>
      </w:r>
      <w:r>
        <w:rPr>
          <w:b/>
        </w:rPr>
        <w:t>n:</w:t>
      </w:r>
      <w:r>
        <w:t xml:space="preserve"> 22q11.2 deletion ~15% các ca TOF. N</w:t>
      </w:r>
      <w:r>
        <w:t>ế</w:t>
      </w:r>
      <w:r>
        <w:t>u kèm absent pulmonary valve → 22q11 trong &gt;25%.</w:t>
      </w:r>
    </w:p>
    <w:p w14:paraId="43A34997" w14:textId="77777777" w:rsidR="00CD49BB" w:rsidRDefault="002E4108">
      <w:pPr>
        <w:pStyle w:val="Heading2"/>
      </w:pPr>
      <w:r>
        <w:t>3.3. Ph</w:t>
      </w:r>
      <w:r>
        <w:t>ổ</w:t>
      </w:r>
      <w:r>
        <w:t xml:space="preserve"> b</w:t>
      </w:r>
      <w:r>
        <w:t>ệ</w:t>
      </w:r>
      <w:r>
        <w:t>nh TOF</w:t>
      </w:r>
    </w:p>
    <w:p w14:paraId="6A4AFABF" w14:textId="77777777" w:rsidR="00CD49BB" w:rsidRDefault="002E4108">
      <w:r>
        <w:t>TOF không ph</w:t>
      </w:r>
      <w:r>
        <w:t>ả</w:t>
      </w:r>
      <w:r>
        <w:t>i là 1 b</w:t>
      </w:r>
      <w:r>
        <w:t>ệ</w:t>
      </w:r>
      <w:r>
        <w:t>nh c</w:t>
      </w:r>
      <w:r>
        <w:t>ố</w:t>
      </w:r>
      <w:r>
        <w:t xml:space="preserve"> đ</w:t>
      </w:r>
      <w:r>
        <w:t>ị</w:t>
      </w:r>
      <w:r>
        <w:t xml:space="preserve">nh mà là 1 </w:t>
      </w:r>
      <w:r>
        <w:rPr>
          <w:b/>
        </w:rPr>
        <w:t>ph</w:t>
      </w:r>
      <w:r>
        <w:rPr>
          <w:b/>
        </w:rPr>
        <w:t>ổ</w:t>
      </w:r>
      <w:r>
        <w:t xml:space="preserve"> t</w:t>
      </w:r>
      <w:r>
        <w:t>ừ</w:t>
      </w:r>
      <w:r>
        <w:t xml:space="preserve"> nh</w:t>
      </w:r>
      <w:r>
        <w:t>ẹ</w:t>
      </w:r>
      <w:r>
        <w:t xml:space="preserve"> đ</w:t>
      </w:r>
      <w:r>
        <w:t>ế</w:t>
      </w:r>
      <w:r>
        <w:t>n n</w:t>
      </w:r>
      <w:r>
        <w:t>ặ</w:t>
      </w:r>
      <w:r>
        <w:t>ng: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5E3826D0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98269DF" w14:textId="77777777" w:rsidR="00CD49BB" w:rsidRDefault="002E4108">
            <w:r>
              <w:rPr>
                <w:color w:val="FFFFFF"/>
              </w:rPr>
              <w:t>Bi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 th</w:t>
            </w:r>
            <w:r>
              <w:rPr>
                <w:color w:val="FFFFFF"/>
              </w:rPr>
              <w:t>ể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B246CD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709CB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Tiên lư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ng</w:t>
            </w:r>
          </w:p>
        </w:tc>
      </w:tr>
      <w:tr w:rsidR="00CD49BB" w14:paraId="4724337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B35E4B6" w14:textId="77777777" w:rsidR="00CD49BB" w:rsidRDefault="002E4108">
            <w:r>
              <w:t>TOF c</w:t>
            </w:r>
            <w:r>
              <w:t>ổ</w:t>
            </w:r>
            <w:r>
              <w:t xml:space="preserve"> đi</w:t>
            </w:r>
            <w:r>
              <w:t>ể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3EA3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VSD + overriding aorta + h</w:t>
            </w:r>
            <w:r>
              <w:t>ẹ</w:t>
            </w:r>
            <w:r>
              <w:t>p RVOT v</w:t>
            </w:r>
            <w:r>
              <w:t>ừ</w:t>
            </w:r>
            <w:r>
              <w:t>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D207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ẫ</w:t>
            </w:r>
            <w:r>
              <w:t>u thu</w:t>
            </w:r>
            <w:r>
              <w:t>ậ</w:t>
            </w:r>
            <w:r>
              <w:t>t 1 thì lúc 3-6 tháng,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>ng &gt;95%</w:t>
            </w:r>
          </w:p>
        </w:tc>
      </w:tr>
      <w:tr w:rsidR="00CD49BB" w14:paraId="6F3C5717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D6AD06" w14:textId="77777777" w:rsidR="00CD49BB" w:rsidRDefault="002E4108">
            <w:r>
              <w:t>TOF + pulmonary atresia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8AEC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  <w:r>
              <w:t>ị</w:t>
            </w:r>
            <w:r>
              <w:t>t hoàn toàn van ĐMP, ph</w:t>
            </w:r>
            <w:r>
              <w:t>ổ</w:t>
            </w:r>
            <w:r>
              <w:t>i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PDA ho</w:t>
            </w:r>
            <w:r>
              <w:t>ặ</w:t>
            </w:r>
            <w:r>
              <w:t>c MAPCAs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4C0F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— c</w:t>
            </w:r>
            <w:r>
              <w:t>ầ</w:t>
            </w:r>
            <w:r>
              <w:t>n nhi</w:t>
            </w:r>
            <w:r>
              <w:t>ề</w:t>
            </w:r>
            <w:r>
              <w:t>u thì 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</w:tr>
      <w:tr w:rsidR="00CD49BB" w14:paraId="0FD86A2F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E5FB7F" w14:textId="77777777" w:rsidR="00CD49BB" w:rsidRDefault="002E4108">
            <w:r>
              <w:t>TOF + absent pulmonary valve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E37F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Van ĐMP absent → ĐMP giãn c</w:t>
            </w:r>
            <w:r>
              <w:t>ự</w:t>
            </w:r>
            <w:r>
              <w:t>c to → chèn ép ph</w:t>
            </w:r>
            <w:r>
              <w:t>ế</w:t>
            </w:r>
            <w:r>
              <w:t xml:space="preserve"> qu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4D55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Suy hô h</w:t>
            </w:r>
            <w:r>
              <w:t>ấ</w:t>
            </w:r>
            <w:r>
              <w:t>p sơ sinh n</w:t>
            </w:r>
            <w:r>
              <w:t>ặ</w:t>
            </w:r>
            <w:r>
              <w:t>ng</w:t>
            </w:r>
          </w:p>
        </w:tc>
      </w:tr>
      <w:tr w:rsidR="00CD49BB" w14:paraId="064C63E3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C6E33CF" w14:textId="77777777" w:rsidR="00CD49BB" w:rsidRDefault="002E4108">
            <w:r>
              <w:t>TOF + AVSD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88E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TOF kèm kênh nhĩ th</w:t>
            </w:r>
            <w:r>
              <w:t>ấ</w:t>
            </w:r>
            <w:r>
              <w:t>t chung — thư</w:t>
            </w:r>
            <w:r>
              <w:t>ờ</w:t>
            </w:r>
            <w:r>
              <w:t>ng g</w:t>
            </w:r>
            <w:r>
              <w:t>ặ</w:t>
            </w:r>
            <w:r>
              <w:t>p trong Trisomy 21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E032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hơn</w:t>
            </w:r>
          </w:p>
        </w:tc>
      </w:tr>
      <w:tr w:rsidR="00CD49BB" w14:paraId="17FE270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BA0B815" w14:textId="77777777" w:rsidR="00CD49BB" w:rsidRDefault="002E4108">
            <w:r>
              <w:t>TOF nh</w:t>
            </w:r>
            <w:r>
              <w:t>ẹ</w:t>
            </w:r>
            <w:r>
              <w:t xml:space="preserve"> (pink Tet)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2D57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>
              <w:t>ẹ</w:t>
            </w:r>
            <w:r>
              <w:t>p RVOT r</w:t>
            </w:r>
            <w:r>
              <w:t>ấ</w:t>
            </w:r>
            <w:r>
              <w:t>t nh</w:t>
            </w:r>
            <w:r>
              <w:t>ẹ</w:t>
            </w:r>
            <w:r>
              <w:t xml:space="preserve"> → shunt trái-ph</w:t>
            </w:r>
            <w:r>
              <w:t>ả</w:t>
            </w:r>
            <w:r>
              <w:t>i ưu th</w:t>
            </w:r>
            <w:r>
              <w:t>ế</w:t>
            </w:r>
            <w:r>
              <w:t>, không tím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34BC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Đôi khi ch</w:t>
            </w:r>
            <w:r>
              <w:t>ẩ</w:t>
            </w:r>
            <w:r>
              <w:t>n đoán mu</w:t>
            </w:r>
            <w:r>
              <w:t>ộ</w:t>
            </w:r>
            <w:r>
              <w:t>n</w:t>
            </w:r>
          </w:p>
        </w:tc>
      </w:tr>
    </w:tbl>
    <w:p w14:paraId="0C2CBB79" w14:textId="77777777" w:rsidR="00CD49BB" w:rsidRDefault="002E4108">
      <w:pPr>
        <w:pStyle w:val="Heading2"/>
      </w:pPr>
      <w:r>
        <w:t>3.4. H</w:t>
      </w:r>
      <w:r>
        <w:t>ậ</w:t>
      </w:r>
      <w:r>
        <w:t>u qu</w:t>
      </w:r>
      <w:r>
        <w:t>ả</w:t>
      </w:r>
      <w:r>
        <w:t xml:space="preserve"> huy</w:t>
      </w:r>
      <w:r>
        <w:t>ế</w:t>
      </w:r>
      <w:r>
        <w:t>t đ</w:t>
      </w:r>
      <w:r>
        <w:t>ộ</w:t>
      </w:r>
      <w:r>
        <w:t>ng</w:t>
      </w:r>
    </w:p>
    <w:p w14:paraId="2B20C8B5" w14:textId="77777777" w:rsidR="00CD49BB" w:rsidRDefault="002E4108">
      <w:r>
        <w:rPr>
          <w:b/>
        </w:rPr>
        <w:t>Trong t</w:t>
      </w:r>
      <w:r>
        <w:rPr>
          <w:b/>
        </w:rPr>
        <w:t>ử</w:t>
      </w:r>
      <w:r>
        <w:rPr>
          <w:b/>
        </w:rPr>
        <w:t xml:space="preserve"> cung:</w:t>
      </w:r>
    </w:p>
    <w:p w14:paraId="23C080A0" w14:textId="77777777" w:rsidR="00CD49BB" w:rsidRDefault="002E4108">
      <w:pPr>
        <w:pStyle w:val="ListBullet"/>
      </w:pPr>
      <w:r>
        <w:t>H</w:t>
      </w:r>
      <w:r>
        <w:t>ẹ</w:t>
      </w:r>
      <w:r>
        <w:t>p RVOT → tăng áp l</w:t>
      </w:r>
      <w:r>
        <w:t>ự</w:t>
      </w:r>
      <w:r>
        <w:t>c th</w:t>
      </w:r>
      <w:r>
        <w:t>ấ</w:t>
      </w:r>
      <w:r>
        <w:t>t ph</w:t>
      </w:r>
      <w:r>
        <w:t>ả</w:t>
      </w:r>
      <w:r>
        <w:t>i → shunt ph</w:t>
      </w:r>
      <w:r>
        <w:t>ả</w:t>
      </w:r>
      <w:r>
        <w:t>i-trái qua VSD → máu t</w:t>
      </w:r>
      <w:r>
        <w:t>ừ</w:t>
      </w:r>
      <w:r>
        <w:t xml:space="preserve"> RV vào ĐMC → ĐMC nh</w:t>
      </w:r>
      <w:r>
        <w:t>ậ</w:t>
      </w:r>
      <w:r>
        <w:t>n máu t</w:t>
      </w:r>
      <w:r>
        <w:t>ừ</w:t>
      </w:r>
      <w:r>
        <w:t xml:space="preserve"> c</w:t>
      </w:r>
      <w:r>
        <w:t>ả</w:t>
      </w:r>
      <w:r>
        <w:t xml:space="preserve"> 2 th</w:t>
      </w:r>
      <w:r>
        <w:t>ấ</w:t>
      </w:r>
      <w:r>
        <w:t>t</w:t>
      </w:r>
    </w:p>
    <w:p w14:paraId="2B134ECC" w14:textId="77777777" w:rsidR="00CD49BB" w:rsidRDefault="002E4108">
      <w:pPr>
        <w:pStyle w:val="ListBullet"/>
      </w:pPr>
      <w:r>
        <w:t>ĐMC ưu th</w:t>
      </w:r>
      <w:r>
        <w:t>ế</w:t>
      </w:r>
      <w:r>
        <w:t xml:space="preserve"> hơn ĐMP → </w:t>
      </w:r>
      <w:r>
        <w:rPr>
          <w:b/>
        </w:rPr>
        <w:t>ĐMC &gt; ĐMP</w:t>
      </w:r>
      <w:r>
        <w:t xml:space="preserve"> trên 3VT (d</w:t>
      </w:r>
      <w:r>
        <w:t>ấ</w:t>
      </w:r>
      <w:r>
        <w:t>u hi</w:t>
      </w:r>
      <w:r>
        <w:t>ệ</w:t>
      </w:r>
      <w:r>
        <w:t>u QUAN TR</w:t>
      </w:r>
      <w:r>
        <w:t>Ọ</w:t>
      </w:r>
      <w:r>
        <w:t>NG NH</w:t>
      </w:r>
      <w:r>
        <w:t>Ấ</w:t>
      </w:r>
      <w:r>
        <w:t>T)</w:t>
      </w:r>
    </w:p>
    <w:p w14:paraId="1EC2A554" w14:textId="77777777" w:rsidR="00CD49BB" w:rsidRDefault="002E4108">
      <w:pPr>
        <w:pStyle w:val="ListBullet"/>
      </w:pPr>
      <w:r>
        <w:t>Thai thư</w:t>
      </w:r>
      <w:r>
        <w:t>ờ</w:t>
      </w:r>
      <w:r>
        <w:t>ng dung n</w:t>
      </w:r>
      <w:r>
        <w:t>ạ</w:t>
      </w:r>
      <w:r>
        <w:t>p t</w:t>
      </w:r>
      <w:r>
        <w:t>ố</w:t>
      </w:r>
      <w:r>
        <w:t>t (tu</w:t>
      </w:r>
      <w:r>
        <w:t>ầ</w:t>
      </w:r>
      <w:r>
        <w:t>n hoàn song song)</w:t>
      </w:r>
    </w:p>
    <w:p w14:paraId="2C4D4A5A" w14:textId="77777777" w:rsidR="00CD49BB" w:rsidRDefault="002E4108">
      <w:r>
        <w:rPr>
          <w:b/>
        </w:rPr>
        <w:t>Sau sinh:</w:t>
      </w:r>
    </w:p>
    <w:p w14:paraId="2C2A396F" w14:textId="77777777" w:rsidR="00CD49BB" w:rsidRDefault="002E4108">
      <w:pPr>
        <w:pStyle w:val="ListBullet"/>
      </w:pPr>
      <w:r>
        <w:t>H</w:t>
      </w:r>
      <w:r>
        <w:t>ẹ</w:t>
      </w:r>
      <w:r>
        <w:t xml:space="preserve">p RVOT càng tăng khi </w:t>
      </w:r>
      <w:r>
        <w:t>ố</w:t>
      </w:r>
      <w:r>
        <w:t>ng ĐM đóng → shunt ph</w:t>
      </w:r>
      <w:r>
        <w:t>ả</w:t>
      </w:r>
      <w:r>
        <w:t>i-trái → tím (cyanosis)</w:t>
      </w:r>
    </w:p>
    <w:p w14:paraId="6AEA2FE3" w14:textId="77777777" w:rsidR="00CD49BB" w:rsidRDefault="002E4108">
      <w:pPr>
        <w:pStyle w:val="ListBullet"/>
      </w:pPr>
      <w:r>
        <w:lastRenderedPageBreak/>
        <w:t>"Tet spells" — cơn tím k</w:t>
      </w:r>
      <w:r>
        <w:t>ị</w:t>
      </w:r>
      <w:r>
        <w:t>ch phát do co th</w:t>
      </w:r>
      <w:r>
        <w:t>ắ</w:t>
      </w:r>
      <w:r>
        <w:t>t infundibulum</w:t>
      </w:r>
    </w:p>
    <w:p w14:paraId="353C0C21" w14:textId="77777777" w:rsidR="00CD49BB" w:rsidRDefault="002E4108">
      <w:pPr>
        <w:pStyle w:val="ListBullet"/>
      </w:pPr>
      <w:r>
        <w:t>C</w:t>
      </w:r>
      <w:r>
        <w:t>ầ</w:t>
      </w:r>
      <w:r>
        <w:t>n ph</w:t>
      </w:r>
      <w:r>
        <w:t>ẫ</w:t>
      </w:r>
      <w:r>
        <w:t>u thu</w:t>
      </w:r>
      <w:r>
        <w:t>ậ</w:t>
      </w:r>
      <w:r>
        <w:t>t: patch VSD + c</w:t>
      </w:r>
      <w:r>
        <w:t>ắ</w:t>
      </w:r>
      <w:r>
        <w:t>t b</w:t>
      </w:r>
      <w:r>
        <w:t>ỏ</w:t>
      </w:r>
      <w:r>
        <w:t xml:space="preserve"> cơ infundibulum ± patch ĐMP</w:t>
      </w:r>
    </w:p>
    <w:p w14:paraId="5BAA20C8" w14:textId="77777777" w:rsidR="00CD49BB" w:rsidRDefault="002E4108">
      <w:pPr>
        <w:pStyle w:val="Heading2"/>
      </w:pPr>
      <w:r>
        <w:t xml:space="preserve">3.5.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28B88DD9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4CH — thư</w:t>
      </w:r>
      <w:r>
        <w:rPr>
          <w:b/>
        </w:rPr>
        <w:t>ờ</w:t>
      </w:r>
      <w:r>
        <w:rPr>
          <w:b/>
        </w:rPr>
        <w:t>ng BÌNH THƯ</w:t>
      </w:r>
      <w:r>
        <w:rPr>
          <w:b/>
        </w:rPr>
        <w:t>Ờ</w:t>
      </w:r>
      <w:r>
        <w:rPr>
          <w:b/>
        </w:rPr>
        <w:t>NG!</w:t>
      </w:r>
      <w:r>
        <w:t xml:space="preserve"> → D</w:t>
      </w:r>
      <w:r>
        <w:t>ễ</w:t>
      </w:r>
      <w:r>
        <w:t xml:space="preserve"> b</w:t>
      </w:r>
      <w:r>
        <w:t>ỏ</w:t>
      </w:r>
      <w:r>
        <w:t xml:space="preserve"> sót TOF n</w:t>
      </w:r>
      <w:r>
        <w:t>ế</w:t>
      </w:r>
      <w:r>
        <w:t>u ch</w:t>
      </w:r>
      <w:r>
        <w:t>ỉ</w:t>
      </w:r>
      <w:r>
        <w:t xml:space="preserve"> nhìn 4CH.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1B60A1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26749B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D542FAF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2F6E5F1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FADF310" w14:textId="77777777" w:rsidR="00CD49BB" w:rsidRDefault="002E4108">
            <w:r>
              <w:t>4 bu</w:t>
            </w:r>
            <w:r>
              <w:t>ồ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29D6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Còn phân bi</w:t>
            </w:r>
            <w:r>
              <w:t>ệ</w:t>
            </w:r>
            <w:r>
              <w:t>t đư</w:t>
            </w:r>
            <w:r>
              <w:t>ợ</w:t>
            </w:r>
            <w:r>
              <w:t>c,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RV/LV bình thư</w:t>
            </w:r>
            <w:r>
              <w:t>ờ</w:t>
            </w:r>
            <w:r>
              <w:t>ng</w:t>
            </w:r>
          </w:p>
        </w:tc>
      </w:tr>
      <w:tr w:rsidR="00CD49BB" w14:paraId="498D7E6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432FA1" w14:textId="77777777" w:rsidR="00CD49BB" w:rsidRDefault="002E4108">
            <w:r>
              <w:t>Axis tim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FC6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bình thư</w:t>
            </w:r>
            <w:r>
              <w:t>ờ</w:t>
            </w:r>
            <w:r>
              <w:t>ng ho</w:t>
            </w:r>
            <w:r>
              <w:t>ặ</w:t>
            </w:r>
            <w:r>
              <w:t>c l</w:t>
            </w:r>
            <w:r>
              <w:t>ệ</w:t>
            </w:r>
            <w:r>
              <w:t>ch nh</w:t>
            </w:r>
            <w:r>
              <w:t>ẹ</w:t>
            </w:r>
          </w:p>
        </w:tc>
      </w:tr>
      <w:tr w:rsidR="00CD49BB" w14:paraId="0374DAE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4378C89" w14:textId="77777777" w:rsidR="00CD49BB" w:rsidRDefault="002E4108">
            <w:r>
              <w:t>VSD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7506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KHÔNG th</w:t>
            </w:r>
            <w:r>
              <w:t>ấ</w:t>
            </w:r>
            <w:r>
              <w:t>y rõ trên 4CH (VSD perimembranous n</w:t>
            </w:r>
            <w:r>
              <w:t>ằ</w:t>
            </w:r>
            <w:r>
              <w:t>m cao, dư</w:t>
            </w:r>
            <w:r>
              <w:t>ớ</w:t>
            </w:r>
            <w:r>
              <w:t>i van ĐMC)</w:t>
            </w:r>
          </w:p>
        </w:tc>
      </w:tr>
    </w:tbl>
    <w:p w14:paraId="34FDEAFE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LVOT —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 cho TOF: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09B67826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C2CD26A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E90F29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780A32F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2C0A9E" w14:textId="77777777" w:rsidR="00CD49BB" w:rsidRDefault="002E4108">
            <w:r>
              <w:t>ĐMC cư</w:t>
            </w:r>
            <w:r>
              <w:t>ỡ</w:t>
            </w:r>
            <w:r>
              <w:t>i ng</w:t>
            </w:r>
            <w:r>
              <w:t>ự</w:t>
            </w:r>
            <w:r>
              <w:t>a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02DD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"ng</w:t>
            </w:r>
            <w:r>
              <w:t>ồ</w:t>
            </w:r>
            <w:r>
              <w:t>i" trên vách liên th</w:t>
            </w:r>
            <w:r>
              <w:t>ấ</w:t>
            </w:r>
            <w:r>
              <w:t>t, thành trư</w:t>
            </w:r>
            <w:r>
              <w:t>ớ</w:t>
            </w:r>
            <w:r>
              <w:t>c ĐMC nhô ra trư</w:t>
            </w:r>
            <w:r>
              <w:t>ớ</w:t>
            </w:r>
            <w:r>
              <w:t>c, m</w:t>
            </w:r>
            <w:r>
              <w:t>ấ</w:t>
            </w:r>
            <w:r>
              <w:t>t liên t</w:t>
            </w:r>
            <w:r>
              <w:t>ụ</w:t>
            </w:r>
            <w:r>
              <w:t>c vách liên th</w:t>
            </w:r>
            <w:r>
              <w:t>ấ</w:t>
            </w:r>
            <w:r>
              <w:t>t-thành ĐMC</w:t>
            </w:r>
          </w:p>
        </w:tc>
      </w:tr>
      <w:tr w:rsidR="00CD49BB" w14:paraId="722695B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A513219" w14:textId="77777777" w:rsidR="00CD49BB" w:rsidRDefault="002E4108">
            <w:r>
              <w:t>VSD rõ trên LVOT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BCE4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</w:t>
            </w:r>
            <w:r>
              <w:t>ỗ</w:t>
            </w:r>
            <w:r>
              <w:t xml:space="preserve"> thông ngay dư</w:t>
            </w:r>
            <w:r>
              <w:t>ớ</w:t>
            </w:r>
            <w:r>
              <w:t>i van ĐMC (VSD malalignment type)</w:t>
            </w:r>
          </w:p>
        </w:tc>
      </w:tr>
      <w:tr w:rsidR="00CD49BB" w14:paraId="234E2554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4BB38D" w14:textId="77777777" w:rsidR="00CD49BB" w:rsidRDefault="002E4108">
            <w:r>
              <w:t>ĐMC giãn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091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to hơn bình thư</w:t>
            </w:r>
            <w:r>
              <w:t>ờ</w:t>
            </w:r>
            <w:r>
              <w:t>ng (ưu th</w:t>
            </w:r>
            <w:r>
              <w:t>ế</w:t>
            </w:r>
            <w:r>
              <w:t>)</w:t>
            </w:r>
          </w:p>
        </w:tc>
      </w:tr>
    </w:tbl>
    <w:p w14:paraId="07FADD2A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RVOT — h</w:t>
      </w:r>
      <w:r>
        <w:rPr>
          <w:b/>
        </w:rPr>
        <w:t>ẹ</w:t>
      </w:r>
      <w:r>
        <w:rPr>
          <w:b/>
        </w:rPr>
        <w:t>p đư</w:t>
      </w:r>
      <w:r>
        <w:rPr>
          <w:b/>
        </w:rPr>
        <w:t>ờ</w:t>
      </w:r>
      <w:r>
        <w:rPr>
          <w:b/>
        </w:rPr>
        <w:t>ng ra th</w:t>
      </w:r>
      <w:r>
        <w:rPr>
          <w:b/>
        </w:rPr>
        <w:t>ấ</w:t>
      </w:r>
      <w:r>
        <w:rPr>
          <w:b/>
        </w:rPr>
        <w:t>t ph</w:t>
      </w:r>
      <w:r>
        <w:rPr>
          <w:b/>
        </w:rPr>
        <w:t>ả</w:t>
      </w:r>
      <w:r>
        <w:rPr>
          <w:b/>
        </w:rPr>
        <w:t>i: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7722F06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E0338F9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CAD8273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7629F17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282CA55" w14:textId="77777777" w:rsidR="00CD49BB" w:rsidRDefault="002E4108">
            <w:r>
              <w:t>Thân ĐMP nh</w:t>
            </w:r>
            <w:r>
              <w:t>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8C77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 v</w:t>
            </w:r>
            <w:r>
              <w:t>ớ</w:t>
            </w:r>
            <w:r>
              <w:t>i ĐMC giãn</w:t>
            </w:r>
          </w:p>
        </w:tc>
      </w:tr>
      <w:tr w:rsidR="00CD49BB" w14:paraId="65F487C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22022E" w14:textId="77777777" w:rsidR="00CD49BB" w:rsidRDefault="002E4108">
            <w:r>
              <w:t>H</w:t>
            </w:r>
            <w:r>
              <w:t>ẹ</w:t>
            </w:r>
            <w:r>
              <w:t>p infundibulum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A7A5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ầ</w:t>
            </w:r>
            <w:r>
              <w:t>n cơ dư</w:t>
            </w:r>
            <w:r>
              <w:t>ớ</w:t>
            </w:r>
            <w:r>
              <w:t>i van ĐMP dày, h</w:t>
            </w:r>
            <w:r>
              <w:t>ẹ</w:t>
            </w:r>
            <w:r>
              <w:t>p lòng</w:t>
            </w:r>
          </w:p>
        </w:tc>
      </w:tr>
      <w:tr w:rsidR="00CD49BB" w14:paraId="2B45A5A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0A39F4" w14:textId="77777777" w:rsidR="00CD49BB" w:rsidRDefault="002E4108">
            <w:r>
              <w:t>Van ĐMP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E433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dày, m</w:t>
            </w:r>
            <w:r>
              <w:t>ở</w:t>
            </w:r>
            <w:r>
              <w:t xml:space="preserve"> h</w:t>
            </w:r>
            <w:r>
              <w:t>ạ</w:t>
            </w:r>
            <w:r>
              <w:t>n ch</w:t>
            </w:r>
            <w:r>
              <w:t>ế</w:t>
            </w:r>
            <w:r>
              <w:t xml:space="preserve"> (doming)</w:t>
            </w:r>
          </w:p>
        </w:tc>
      </w:tr>
    </w:tbl>
    <w:p w14:paraId="29F1614C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3VT — 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 "ĐMC &gt; ĐMP":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AC2183F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C2E61B9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A67CA2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7FA78657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32914F0" w14:textId="77777777" w:rsidR="00CD49BB" w:rsidRDefault="002E4108">
            <w:r>
              <w:t>ĐMC &gt; ĐMP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4EBD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</w:t>
            </w:r>
            <w:r>
              <w:t>ả</w:t>
            </w:r>
            <w:r>
              <w:t>o ngư</w:t>
            </w:r>
            <w:r>
              <w:t>ợ</w:t>
            </w:r>
            <w:r>
              <w:t>c kích thư</w:t>
            </w:r>
            <w:r>
              <w:t>ớ</w:t>
            </w:r>
            <w:r>
              <w:t>c bình thư</w:t>
            </w:r>
            <w:r>
              <w:t>ờ</w:t>
            </w:r>
            <w:r>
              <w:t>ng (bình thư</w:t>
            </w:r>
            <w:r>
              <w:t>ờ</w:t>
            </w:r>
            <w:r>
              <w:t xml:space="preserve">ng ĐMP &gt; ĐMC) — </w:t>
            </w:r>
            <w:r>
              <w:rPr>
                <w:b/>
              </w:rPr>
              <w:t>d</w:t>
            </w:r>
            <w:r>
              <w:rPr>
                <w:b/>
              </w:rPr>
              <w:t>ấ</w:t>
            </w:r>
            <w:r>
              <w:rPr>
                <w:b/>
              </w:rPr>
              <w:t>u hi</w:t>
            </w:r>
            <w:r>
              <w:rPr>
                <w:b/>
              </w:rPr>
              <w:t>ệ</w:t>
            </w:r>
            <w:r>
              <w:rPr>
                <w:b/>
              </w:rPr>
              <w:t>u đ</w:t>
            </w:r>
            <w:r>
              <w:rPr>
                <w:b/>
              </w:rPr>
              <w:t>ặ</w:t>
            </w:r>
            <w:r>
              <w:rPr>
                <w:b/>
              </w:rPr>
              <w:t>c trưng c</w:t>
            </w:r>
            <w:r>
              <w:rPr>
                <w:b/>
              </w:rPr>
              <w:t>ủ</w:t>
            </w:r>
            <w:r>
              <w:rPr>
                <w:b/>
              </w:rPr>
              <w:t>a TOF</w:t>
            </w:r>
          </w:p>
        </w:tc>
      </w:tr>
      <w:tr w:rsidR="00CD49BB" w14:paraId="05D47557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8D9BA81" w14:textId="77777777" w:rsidR="00CD49BB" w:rsidRDefault="002E4108">
            <w:r>
              <w:t>S</w:t>
            </w:r>
            <w:r>
              <w:t>ố</w:t>
            </w:r>
            <w:r>
              <w:t xml:space="preserve"> m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4CD4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</w:t>
            </w:r>
            <w:r>
              <w:t>ẫ</w:t>
            </w:r>
            <w:r>
              <w:t>n 3 m</w:t>
            </w:r>
            <w:r>
              <w:t>ạ</w:t>
            </w:r>
            <w:r>
              <w:t>ch (SVC, ĐMC, ĐMP) — phân bi</w:t>
            </w:r>
            <w:r>
              <w:t>ệ</w:t>
            </w:r>
            <w:r>
              <w:t>t v</w:t>
            </w:r>
            <w:r>
              <w:t>ớ</w:t>
            </w:r>
            <w:r>
              <w:t>i TGA</w:t>
            </w:r>
          </w:p>
        </w:tc>
      </w:tr>
      <w:tr w:rsidR="00CD49BB" w14:paraId="349B63A5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2A63BD5" w14:textId="77777777" w:rsidR="00CD49BB" w:rsidRDefault="002E4108">
            <w:r>
              <w:t>Tuy</w:t>
            </w:r>
            <w:r>
              <w:t>ế</w:t>
            </w:r>
            <w:r>
              <w:t xml:space="preserve">n </w:t>
            </w:r>
            <w:r>
              <w:t>ứ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2412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nh</w:t>
            </w:r>
            <w:r>
              <w:t>ỏ</w:t>
            </w:r>
            <w:r>
              <w:t>/absent n</w:t>
            </w:r>
            <w:r>
              <w:t>ế</w:t>
            </w:r>
            <w:r>
              <w:t>u 22q11 deletion</w:t>
            </w:r>
          </w:p>
        </w:tc>
      </w:tr>
      <w:tr w:rsidR="00CD49BB" w14:paraId="206B6D25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84A7401" w14:textId="77777777" w:rsidR="00CD49BB" w:rsidRDefault="002E4108">
            <w:r>
              <w:t>Ố</w:t>
            </w:r>
            <w:r>
              <w:t>ng đ</w:t>
            </w:r>
            <w:r>
              <w:t>ộ</w:t>
            </w:r>
            <w:r>
              <w:t>ng m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113A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đ</w:t>
            </w:r>
            <w:r>
              <w:t>ả</w:t>
            </w:r>
            <w:r>
              <w:t>o ngư</w:t>
            </w:r>
            <w:r>
              <w:t>ợ</w:t>
            </w:r>
            <w:r>
              <w:t>c (P→T thay vì T→P) trong TOF n</w:t>
            </w:r>
            <w:r>
              <w:t>ặ</w:t>
            </w:r>
            <w:r>
              <w:t>ng</w:t>
            </w:r>
          </w:p>
        </w:tc>
      </w:tr>
    </w:tbl>
    <w:p w14:paraId="5446F3F0" w14:textId="77777777" w:rsidR="00CD49BB" w:rsidRDefault="002E4108">
      <w:pPr>
        <w:pStyle w:val="Heading2"/>
      </w:pPr>
      <w:r>
        <w:t>3.6. Doppler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206D370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10933AD" w14:textId="77777777" w:rsidR="00CD49BB" w:rsidRDefault="002E4108"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910467F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</w:t>
            </w:r>
          </w:p>
        </w:tc>
      </w:tr>
      <w:tr w:rsidR="00CD49BB" w14:paraId="3794C7F6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8E4C68F" w14:textId="77777777" w:rsidR="00CD49BB" w:rsidRDefault="002E4108">
            <w:r>
              <w:t>Qua VSD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22C9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shunt 2 chi</w:t>
            </w:r>
            <w:r>
              <w:t>ề</w:t>
            </w:r>
            <w:r>
              <w:t>u khi thai, shunt ph</w:t>
            </w:r>
            <w:r>
              <w:t>ả</w:t>
            </w:r>
            <w:r>
              <w:t>i-trái sau sinh</w:t>
            </w:r>
          </w:p>
        </w:tc>
      </w:tr>
      <w:tr w:rsidR="00CD49BB" w14:paraId="525F043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C809EC" w14:textId="77777777" w:rsidR="00CD49BB" w:rsidRDefault="002E4108">
            <w:r>
              <w:t>RVOT/ĐMP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18F9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tăng t</w:t>
            </w:r>
            <w:r>
              <w:t>ố</w:t>
            </w:r>
            <w:r>
              <w:t>c, r</w:t>
            </w:r>
            <w:r>
              <w:t>ố</w:t>
            </w:r>
            <w:r>
              <w:t>i (turbulent flow) — v</w:t>
            </w:r>
            <w:r>
              <w:t>ậ</w:t>
            </w:r>
            <w:r>
              <w:t>n t</w:t>
            </w:r>
            <w:r>
              <w:t>ố</w:t>
            </w:r>
            <w:r>
              <w:t>c tăng</w:t>
            </w:r>
          </w:p>
        </w:tc>
      </w:tr>
      <w:tr w:rsidR="00CD49BB" w14:paraId="5B4FD76F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31F386" w14:textId="77777777" w:rsidR="00CD49BB" w:rsidRDefault="002E4108">
            <w:r>
              <w:t>Ố</w:t>
            </w:r>
            <w:r>
              <w:t>ng đ</w:t>
            </w:r>
            <w:r>
              <w:t>ộ</w:t>
            </w:r>
            <w:r>
              <w:t>ng m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15F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 dòng ch</w:t>
            </w:r>
            <w:r>
              <w:t>ả</w:t>
            </w:r>
            <w:r>
              <w:t>y đ</w:t>
            </w:r>
            <w:r>
              <w:t>ả</w:t>
            </w:r>
            <w:r>
              <w:t>o ngư</w:t>
            </w:r>
            <w:r>
              <w:t>ợ</w:t>
            </w:r>
            <w:r>
              <w:t>c (t</w:t>
            </w:r>
            <w:r>
              <w:t>ừ</w:t>
            </w:r>
            <w:r>
              <w:t xml:space="preserve"> ĐMC xu</w:t>
            </w:r>
            <w:r>
              <w:t>ố</w:t>
            </w:r>
            <w:r>
              <w:t>ng → ĐMP)</w:t>
            </w:r>
          </w:p>
        </w:tc>
      </w:tr>
    </w:tbl>
    <w:p w14:paraId="21089F68" w14:textId="77777777" w:rsidR="00CD49BB" w:rsidRDefault="002E4108">
      <w:pPr>
        <w:pStyle w:val="Heading2"/>
      </w:pPr>
      <w:r>
        <w:lastRenderedPageBreak/>
        <w:t>3.7. Ch</w:t>
      </w:r>
      <w:r>
        <w:t>ẩ</w:t>
      </w:r>
      <w:r>
        <w:t>n đoán phân bi</w:t>
      </w:r>
      <w:r>
        <w:t>ệ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50862893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2D829B4" w14:textId="77777777" w:rsidR="00CD49BB" w:rsidRDefault="002E4108">
            <w:r>
              <w:rPr>
                <w:color w:val="FFFFFF"/>
              </w:rPr>
              <w:t>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9C4BED3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 TOF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BD975BA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</w:t>
            </w:r>
          </w:p>
        </w:tc>
      </w:tr>
      <w:tr w:rsidR="00CD49BB" w14:paraId="0F82039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CF7E99" w14:textId="77777777" w:rsidR="00CD49BB" w:rsidRDefault="002E4108">
            <w:r>
              <w:t>DORV Fallot-type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7C5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VSD + h</w:t>
            </w:r>
            <w:r>
              <w:t>ẹ</w:t>
            </w:r>
            <w:r>
              <w:t>p ĐMP + ĐMC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c</w:t>
            </w:r>
            <w:r>
              <w:t>ả</w:t>
            </w:r>
            <w:r>
              <w:t xml:space="preserve"> 2 th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6D76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cư</w:t>
            </w:r>
            <w:r>
              <w:t>ỡ</w:t>
            </w:r>
            <w:r>
              <w:t>i ng</w:t>
            </w:r>
            <w:r>
              <w:t>ự</w:t>
            </w:r>
            <w:r>
              <w:t>a &gt;75% ho</w:t>
            </w:r>
            <w:r>
              <w:t>ặ</w:t>
            </w:r>
            <w:r>
              <w:t>c &gt;50% ĐMC n</w:t>
            </w:r>
            <w:r>
              <w:t>ằ</w:t>
            </w:r>
            <w:r>
              <w:t>m trên RV → DORV ch</w:t>
            </w:r>
            <w:r>
              <w:t>ứ</w:t>
            </w:r>
            <w:r>
              <w:t xml:space="preserve"> không ph</w:t>
            </w:r>
            <w:r>
              <w:t>ả</w:t>
            </w:r>
            <w:r>
              <w:t>i TOF</w:t>
            </w:r>
          </w:p>
        </w:tc>
      </w:tr>
      <w:tr w:rsidR="00CD49BB" w14:paraId="32E17494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9D0F07B" w14:textId="57B0D14F" w:rsidR="00CD49BB" w:rsidRDefault="002E4108">
            <w:r>
              <w:t xml:space="preserve">Pulmonary </w:t>
            </w:r>
            <w:r w:rsidR="0022753A">
              <w:t xml:space="preserve">Atresia </w:t>
            </w:r>
            <w:r>
              <w:t>+ 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667B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VSD + không dòng qua ĐMP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69B5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TOF n</w:t>
            </w:r>
            <w:r>
              <w:t>ặ</w:t>
            </w:r>
            <w:r>
              <w:t>ng nh</w:t>
            </w:r>
            <w:r>
              <w:t>ấ</w:t>
            </w:r>
            <w:r>
              <w:t>t c</w:t>
            </w:r>
            <w:r>
              <w:t>ủ</w:t>
            </w:r>
            <w:r>
              <w:t>a ph</w:t>
            </w:r>
            <w:r>
              <w:t>ổ</w:t>
            </w:r>
            <w:r>
              <w:t xml:space="preserve"> — van ĐMP t</w:t>
            </w:r>
            <w:r>
              <w:t>ị</w:t>
            </w:r>
            <w:r>
              <w:t>t hoàn toàn, không m</w:t>
            </w:r>
            <w:r>
              <w:t>ở</w:t>
            </w:r>
          </w:p>
        </w:tc>
      </w:tr>
      <w:tr w:rsidR="00CD49BB" w14:paraId="48778AB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E4218CD" w14:textId="77777777" w:rsidR="00CD49BB" w:rsidRDefault="002E4108">
            <w:r>
              <w:t>Truncus arteriosus + IAA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E2B7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đ</w:t>
            </w:r>
            <w:r>
              <w:t>ạ</w:t>
            </w:r>
            <w:r>
              <w:t>i đ</w:t>
            </w:r>
            <w:r>
              <w:t>ộ</w:t>
            </w:r>
            <w:r>
              <w:t>ng m</w:t>
            </w:r>
            <w:r>
              <w:t>ạ</w:t>
            </w:r>
            <w:r>
              <w:t>ch duy nh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660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TOF absent PV có ĐMP giãn to; Truncus ch</w:t>
            </w:r>
            <w:r>
              <w:t>ỉ</w:t>
            </w:r>
            <w:r>
              <w:t xml:space="preserve"> có 1 m</w:t>
            </w:r>
            <w:r>
              <w:t>ạ</w:t>
            </w:r>
            <w:r>
              <w:t>ch t</w:t>
            </w:r>
            <w:r>
              <w:t>ừ</w:t>
            </w:r>
            <w:r>
              <w:t xml:space="preserve"> 2 th</w:t>
            </w:r>
            <w:r>
              <w:t>ấ</w:t>
            </w:r>
            <w:r>
              <w:t>t</w:t>
            </w:r>
          </w:p>
        </w:tc>
      </w:tr>
    </w:tbl>
    <w:p w14:paraId="2D121BA0" w14:textId="77777777" w:rsidR="00CD49BB" w:rsidRDefault="002E4108">
      <w:pPr>
        <w:pStyle w:val="Heading2"/>
      </w:pPr>
      <w:r>
        <w:t>3.8. Case Study — TOF c</w:t>
      </w:r>
      <w:r>
        <w:t>ổ</w:t>
      </w:r>
      <w:r>
        <w:t xml:space="preserve"> đi</w:t>
      </w:r>
      <w:r>
        <w:t>ể</w:t>
      </w:r>
      <w:r>
        <w:t>n</w:t>
      </w:r>
    </w:p>
    <w:p w14:paraId="2ABA8DFC" w14:textId="77777777" w:rsidR="00CD49BB" w:rsidRDefault="002E4108">
      <w:r>
        <w:rPr>
          <w:b/>
        </w:rPr>
        <w:t>Ca lâm sàng:</w:t>
      </w:r>
      <w:r>
        <w:t xml:space="preserve"> Thai 20 tu</w:t>
      </w:r>
      <w:r>
        <w:t>ầ</w:t>
      </w:r>
      <w:r>
        <w:t>n, siêu âm hình thái thư</w:t>
      </w:r>
      <w:r>
        <w:t>ờ</w:t>
      </w:r>
      <w:r>
        <w:t>ng quy. 4CH có v</w:t>
      </w:r>
      <w:r>
        <w:t>ẻ</w:t>
      </w:r>
      <w:r>
        <w:t xml:space="preserve"> bình thư</w:t>
      </w:r>
      <w:r>
        <w:t>ờ</w:t>
      </w:r>
      <w:r>
        <w:t>ng — nhưng BS siêu âm có kinh nghi</w:t>
      </w:r>
      <w:r>
        <w:t>ệ</w:t>
      </w:r>
      <w:r>
        <w:t>m v</w:t>
      </w:r>
      <w:r>
        <w:t>ẫ</w:t>
      </w:r>
      <w:r>
        <w:t>n ti</w:t>
      </w:r>
      <w:r>
        <w:t>ế</w:t>
      </w:r>
      <w:r>
        <w:t>p t</w:t>
      </w:r>
      <w:r>
        <w:t>ụ</w:t>
      </w:r>
      <w:r>
        <w:t>c kh</w:t>
      </w:r>
      <w:r>
        <w:t>ả</w:t>
      </w:r>
      <w:r>
        <w:t>o sát outflow tracts.</w:t>
      </w:r>
    </w:p>
    <w:p w14:paraId="51E5D39D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Situs:</w:t>
      </w:r>
      <w:r>
        <w:t xml:space="preserve"> Situs solitus bình thư</w:t>
      </w:r>
      <w:r>
        <w:t>ờ</w:t>
      </w:r>
      <w:r>
        <w:t>ng.</w:t>
      </w:r>
    </w:p>
    <w:p w14:paraId="78F40A6B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4CH:</w:t>
      </w:r>
      <w:r>
        <w:t xml:space="preserve"> 4 bu</w:t>
      </w:r>
      <w:r>
        <w:t>ồ</w:t>
      </w:r>
      <w:r>
        <w:t>ng rõ, kích thư</w:t>
      </w:r>
      <w:r>
        <w:t>ớ</w:t>
      </w:r>
      <w:r>
        <w:t>c 2 th</w:t>
      </w:r>
      <w:r>
        <w:t>ấ</w:t>
      </w:r>
      <w:r>
        <w:t>t cân đ</w:t>
      </w:r>
      <w:r>
        <w:t>ố</w:t>
      </w:r>
      <w:r>
        <w:t>i, axis ~45°, CTR bình thư</w:t>
      </w:r>
      <w:r>
        <w:t>ờ</w:t>
      </w:r>
      <w:r>
        <w:t>ng. VSD không rõ trên 4CH.</w:t>
      </w:r>
    </w:p>
    <w:p w14:paraId="4540A9A6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3 — LVOT (quan tr</w:t>
      </w:r>
      <w:r>
        <w:rPr>
          <w:b/>
        </w:rPr>
        <w:t>ọ</w:t>
      </w:r>
      <w:r>
        <w:rPr>
          <w:b/>
        </w:rPr>
        <w:t>ng):</w:t>
      </w:r>
    </w:p>
    <w:p w14:paraId="5CB92C08" w14:textId="77777777" w:rsidR="00CD49BB" w:rsidRDefault="002E4108">
      <w:pPr>
        <w:pStyle w:val="ListBullet"/>
      </w:pPr>
      <w:r>
        <w:t>ĐMC n</w:t>
      </w:r>
      <w:r>
        <w:t>ằ</w:t>
      </w:r>
      <w:r>
        <w:t>m trên vách liên th</w:t>
      </w:r>
      <w:r>
        <w:t>ấ</w:t>
      </w:r>
      <w:r>
        <w:t>t, cư</w:t>
      </w:r>
      <w:r>
        <w:t>ỡ</w:t>
      </w:r>
      <w:r>
        <w:t>i ng</w:t>
      </w:r>
      <w:r>
        <w:t>ự</w:t>
      </w:r>
      <w:r>
        <w:t>a ~50% (thành trư</w:t>
      </w:r>
      <w:r>
        <w:t>ớ</w:t>
      </w:r>
      <w:r>
        <w:t>c ĐMC không liên t</w:t>
      </w:r>
      <w:r>
        <w:t>ụ</w:t>
      </w:r>
      <w:r>
        <w:t>c v</w:t>
      </w:r>
      <w:r>
        <w:t>ớ</w:t>
      </w:r>
      <w:r>
        <w:t>i vách liên th</w:t>
      </w:r>
      <w:r>
        <w:t>ấ</w:t>
      </w:r>
      <w:r>
        <w:t>t)</w:t>
      </w:r>
    </w:p>
    <w:p w14:paraId="46DB09DE" w14:textId="77777777" w:rsidR="00CD49BB" w:rsidRDefault="002E4108">
      <w:pPr>
        <w:pStyle w:val="ListBullet"/>
      </w:pPr>
      <w:r>
        <w:t>VSD perimembranous ngay dư</w:t>
      </w:r>
      <w:r>
        <w:t>ớ</w:t>
      </w:r>
      <w:r>
        <w:t>i van ĐMC</w:t>
      </w:r>
    </w:p>
    <w:p w14:paraId="5C16771E" w14:textId="77777777" w:rsidR="00CD49BB" w:rsidRDefault="002E4108">
      <w:pPr>
        <w:pStyle w:val="ListBullet"/>
      </w:pPr>
      <w:r>
        <w:t>ĐMC giãn nh</w:t>
      </w:r>
      <w:r>
        <w:t>ẹ</w:t>
      </w:r>
    </w:p>
    <w:p w14:paraId="64E4A232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4 — RVOT:</w:t>
      </w:r>
    </w:p>
    <w:p w14:paraId="322F5260" w14:textId="77777777" w:rsidR="00CD49BB" w:rsidRDefault="002E4108">
      <w:pPr>
        <w:pStyle w:val="ListBullet"/>
      </w:pPr>
      <w:r>
        <w:t>Thân ĐMP nh</w:t>
      </w:r>
      <w:r>
        <w:t>ỏ</w:t>
      </w:r>
      <w:r>
        <w:t xml:space="preserve"> hơn rõ r</w:t>
      </w:r>
      <w:r>
        <w:t>ệ</w:t>
      </w:r>
      <w:r>
        <w:t>t so v</w:t>
      </w:r>
      <w:r>
        <w:t>ớ</w:t>
      </w:r>
      <w:r>
        <w:t>i ĐMC</w:t>
      </w:r>
    </w:p>
    <w:p w14:paraId="5C77EA2A" w14:textId="77777777" w:rsidR="00CD49BB" w:rsidRDefault="002E4108">
      <w:pPr>
        <w:pStyle w:val="ListBullet"/>
      </w:pPr>
      <w:r>
        <w:t>Ph</w:t>
      </w:r>
      <w:r>
        <w:t>ầ</w:t>
      </w:r>
      <w:r>
        <w:t>n cơ infundibulum dày, lòng RVOT h</w:t>
      </w:r>
      <w:r>
        <w:t>ẹ</w:t>
      </w:r>
      <w:r>
        <w:t>p</w:t>
      </w:r>
    </w:p>
    <w:p w14:paraId="7F5F3D6C" w14:textId="77777777" w:rsidR="00CD49BB" w:rsidRDefault="002E4108">
      <w:pPr>
        <w:pStyle w:val="ListBullet"/>
      </w:pPr>
      <w:r>
        <w:t>Van ĐMP m</w:t>
      </w:r>
      <w:r>
        <w:t>ỏ</w:t>
      </w:r>
      <w:r>
        <w:t>ng, m</w:t>
      </w:r>
      <w:r>
        <w:t>ở</w:t>
      </w:r>
      <w:r>
        <w:t xml:space="preserve"> h</w:t>
      </w:r>
      <w:r>
        <w:t>ạ</w:t>
      </w:r>
      <w:r>
        <w:t>n ch</w:t>
      </w:r>
      <w:r>
        <w:t>ế</w:t>
      </w:r>
    </w:p>
    <w:p w14:paraId="03C45538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5 — 3VT:</w:t>
      </w:r>
    </w:p>
    <w:p w14:paraId="1E05F7EC" w14:textId="77777777" w:rsidR="00CD49BB" w:rsidRDefault="002E4108">
      <w:pPr>
        <w:pStyle w:val="ListBullet"/>
      </w:pPr>
      <w:r>
        <w:t>3 m</w:t>
      </w:r>
      <w:r>
        <w:t>ạ</w:t>
      </w:r>
      <w:r>
        <w:t>ch (SVC-ĐMC-ĐMP)</w:t>
      </w:r>
    </w:p>
    <w:p w14:paraId="6604E383" w14:textId="77777777" w:rsidR="00CD49BB" w:rsidRDefault="002E4108">
      <w:pPr>
        <w:pStyle w:val="ListBullet"/>
      </w:pPr>
      <w:r>
        <w:rPr>
          <w:b/>
        </w:rPr>
        <w:t>ĐMC &gt; ĐMP</w:t>
      </w:r>
      <w:r>
        <w:t xml:space="preserve"> — đ</w:t>
      </w:r>
      <w:r>
        <w:t>ả</w:t>
      </w:r>
      <w:r>
        <w:t>o ngư</w:t>
      </w:r>
      <w:r>
        <w:t>ợ</w:t>
      </w:r>
      <w:r>
        <w:t>c kích thư</w:t>
      </w:r>
      <w:r>
        <w:t>ớ</w:t>
      </w:r>
      <w:r>
        <w:t>c bình thư</w:t>
      </w:r>
      <w:r>
        <w:t>ờ</w:t>
      </w:r>
      <w:r>
        <w:t>ng</w:t>
      </w:r>
    </w:p>
    <w:p w14:paraId="6498FD11" w14:textId="77777777" w:rsidR="00CD49BB" w:rsidRDefault="002E4108">
      <w:pPr>
        <w:pStyle w:val="ListBullet"/>
      </w:pPr>
      <w:r>
        <w:t>Tuy</w:t>
      </w:r>
      <w:r>
        <w:t>ế</w:t>
      </w:r>
      <w:r>
        <w:t xml:space="preserve">n </w:t>
      </w:r>
      <w:r>
        <w:t>ứ</w:t>
      </w:r>
      <w:r>
        <w:t>c hi</w:t>
      </w:r>
      <w:r>
        <w:t>ệ</w:t>
      </w:r>
      <w:r>
        <w:t>n di</w:t>
      </w:r>
      <w:r>
        <w:t>ệ</w:t>
      </w:r>
      <w:r>
        <w:t>n (gi</w:t>
      </w:r>
      <w:r>
        <w:t>ả</w:t>
      </w:r>
      <w:r>
        <w:t>m kh</w:t>
      </w:r>
      <w:r>
        <w:t>ả</w:t>
      </w:r>
      <w:r>
        <w:t xml:space="preserve"> năng 22q11)</w:t>
      </w:r>
    </w:p>
    <w:p w14:paraId="5C316544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6 — Doppler:</w:t>
      </w:r>
    </w:p>
    <w:p w14:paraId="6E06D7B6" w14:textId="77777777" w:rsidR="00CD49BB" w:rsidRDefault="002E4108">
      <w:pPr>
        <w:pStyle w:val="ListBullet"/>
      </w:pPr>
      <w:r>
        <w:t>Dòng qua RVOT tăng t</w:t>
      </w:r>
      <w:r>
        <w:t>ố</w:t>
      </w:r>
      <w:r>
        <w:t>c (peak velocity tăng)</w:t>
      </w:r>
    </w:p>
    <w:p w14:paraId="178E648B" w14:textId="77777777" w:rsidR="00CD49BB" w:rsidRDefault="002E4108">
      <w:pPr>
        <w:pStyle w:val="ListBullet"/>
      </w:pPr>
      <w:r>
        <w:t xml:space="preserve">Dòng qua </w:t>
      </w:r>
      <w:r>
        <w:t>ố</w:t>
      </w:r>
      <w:r>
        <w:t>ng ĐM xuôi chi</w:t>
      </w:r>
      <w:r>
        <w:t>ề</w:t>
      </w:r>
      <w:r>
        <w:t>u bình thư</w:t>
      </w:r>
      <w:r>
        <w:t>ờ</w:t>
      </w:r>
      <w:r>
        <w:t>ng</w:t>
      </w:r>
    </w:p>
    <w:p w14:paraId="4CB3F30D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7 — Ch</w:t>
      </w:r>
      <w:r>
        <w:rPr>
          <w:b/>
        </w:rPr>
        <w:t>ẩ</w:t>
      </w:r>
      <w:r>
        <w:rPr>
          <w:b/>
        </w:rPr>
        <w:t>n đoán:</w:t>
      </w:r>
      <w:r>
        <w:t xml:space="preserve"> TOF c</w:t>
      </w:r>
      <w:r>
        <w:t>ổ</w:t>
      </w:r>
      <w:r>
        <w:t xml:space="preserve"> đi</w:t>
      </w:r>
      <w:r>
        <w:t>ể</w:t>
      </w:r>
      <w:r>
        <w:t>n, m</w:t>
      </w:r>
      <w:r>
        <w:t>ứ</w:t>
      </w:r>
      <w:r>
        <w:t>c đ</w:t>
      </w:r>
      <w:r>
        <w:t>ộ</w:t>
      </w:r>
      <w:r>
        <w:t xml:space="preserve"> v</w:t>
      </w:r>
      <w:r>
        <w:t>ừ</w:t>
      </w:r>
      <w:r>
        <w:t>a. Không có absent pulmonary valve.</w:t>
      </w:r>
    </w:p>
    <w:p w14:paraId="2E80094C" w14:textId="77777777" w:rsidR="00CD49BB" w:rsidRDefault="002E4108"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>c 8 — Tiên lư</w:t>
      </w:r>
      <w:r>
        <w:rPr>
          <w:b/>
        </w:rPr>
        <w:t>ợ</w:t>
      </w:r>
      <w:r>
        <w:rPr>
          <w:b/>
        </w:rPr>
        <w:t>ng:</w:t>
      </w:r>
      <w:r>
        <w:t xml:space="preserve"> Ph</w:t>
      </w:r>
      <w:r>
        <w:t>ẫ</w:t>
      </w:r>
      <w:r>
        <w:t>u thu</w:t>
      </w:r>
      <w:r>
        <w:t>ậ</w:t>
      </w:r>
      <w:r>
        <w:t>t s</w:t>
      </w:r>
      <w:r>
        <w:t>ử</w:t>
      </w:r>
      <w:r>
        <w:t>a toàn b</w:t>
      </w:r>
      <w:r>
        <w:t>ộ</w:t>
      </w:r>
      <w:r>
        <w:t xml:space="preserve"> lúc 4-6 tháng tu</w:t>
      </w:r>
      <w:r>
        <w:t>ổ</w:t>
      </w:r>
      <w:r>
        <w:t>i.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ố</w:t>
      </w:r>
      <w:r>
        <w:t>ng sau m</w:t>
      </w:r>
      <w:r>
        <w:t>ổ</w:t>
      </w:r>
      <w:r>
        <w:t xml:space="preserve"> &gt;95%. C</w:t>
      </w:r>
      <w:r>
        <w:t>ầ</w:t>
      </w:r>
      <w:r>
        <w:t>n theo dõi h</w:t>
      </w:r>
      <w:r>
        <w:t>ở</w:t>
      </w:r>
      <w:r>
        <w:t xml:space="preserve"> van ĐMP mu</w:t>
      </w:r>
      <w:r>
        <w:t>ộ</w:t>
      </w:r>
      <w:r>
        <w:t>n sau m</w:t>
      </w:r>
      <w:r>
        <w:t>ổ</w:t>
      </w:r>
      <w:r>
        <w:t>.</w:t>
      </w:r>
    </w:p>
    <w:p w14:paraId="00F17EB5" w14:textId="77777777" w:rsidR="00CD49BB" w:rsidRDefault="002E4108">
      <w:pPr>
        <w:pStyle w:val="Heading2"/>
      </w:pPr>
      <w:r>
        <w:t>3.9. B</w:t>
      </w:r>
      <w:r>
        <w:t>ả</w:t>
      </w:r>
      <w:r>
        <w:t>ng tóm t</w:t>
      </w:r>
      <w:r>
        <w:t>ắ</w:t>
      </w:r>
      <w:r>
        <w:t>t TOF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1729CF5A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968DEA" w14:textId="77777777" w:rsidR="00CD49BB" w:rsidRDefault="002E4108"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9CF31A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CB0012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TOF</w:t>
            </w:r>
          </w:p>
        </w:tc>
      </w:tr>
      <w:tr w:rsidR="00CD49BB" w14:paraId="15F2F18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A04656B" w14:textId="77777777" w:rsidR="00CD49BB" w:rsidRDefault="002E4108">
            <w:r>
              <w:t>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39CC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bu</w:t>
            </w:r>
            <w:r>
              <w:t>ồ</w:t>
            </w:r>
            <w:r>
              <w:t>ng cân đ</w:t>
            </w:r>
            <w:r>
              <w:t>ố</w:t>
            </w:r>
            <w:r>
              <w:t>i, crux (+)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24F2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BÌNH THƯ</w:t>
            </w:r>
            <w:r>
              <w:t>Ờ</w:t>
            </w:r>
            <w:r>
              <w:t>NG (d</w:t>
            </w:r>
            <w:r>
              <w:t>ễ</w:t>
            </w:r>
            <w:r>
              <w:t xml:space="preserve"> b</w:t>
            </w:r>
            <w:r>
              <w:t>ỏ</w:t>
            </w:r>
            <w:r>
              <w:t xml:space="preserve"> sót!)</w:t>
            </w:r>
          </w:p>
        </w:tc>
      </w:tr>
      <w:tr w:rsidR="00CD49BB" w14:paraId="64BD27B5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2936B1" w14:textId="77777777" w:rsidR="00CD49BB" w:rsidRDefault="002E4108">
            <w:r>
              <w:t>LVOT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EBEE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LV, vách liên t</w:t>
            </w:r>
            <w:r>
              <w:t>ụ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FC2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cư</w:t>
            </w:r>
            <w:r>
              <w:t>ỡ</w:t>
            </w:r>
            <w:r>
              <w:t>i ng</w:t>
            </w:r>
            <w:r>
              <w:t>ự</w:t>
            </w:r>
            <w:r>
              <w:t>a, VSD, ĐMC giãn</w:t>
            </w:r>
          </w:p>
        </w:tc>
      </w:tr>
      <w:tr w:rsidR="00CD49BB" w14:paraId="4DD5B43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7A93108" w14:textId="77777777" w:rsidR="00CD49BB" w:rsidRDefault="002E4108">
            <w:r>
              <w:t>RVOT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D76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t</w:t>
            </w:r>
            <w:r>
              <w:t>ừ</w:t>
            </w:r>
            <w:r>
              <w:t xml:space="preserve"> RV, ĐMP &gt; ĐMC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2A1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nh</w:t>
            </w:r>
            <w:r>
              <w:t>ỏ</w:t>
            </w:r>
            <w:r>
              <w:t>, h</w:t>
            </w:r>
            <w:r>
              <w:t>ẹ</w:t>
            </w:r>
            <w:r>
              <w:t>p infundibulum</w:t>
            </w:r>
          </w:p>
        </w:tc>
      </w:tr>
      <w:tr w:rsidR="00CD49BB" w14:paraId="3D45371C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A6FFE0C" w14:textId="77777777" w:rsidR="00CD49BB" w:rsidRDefault="002E4108"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1D83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ĐMP &gt; ĐMC &gt; SVC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FB4B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ĐMC &gt; ĐMP</w:t>
            </w:r>
            <w:r>
              <w:t xml:space="preserve"> — d</w:t>
            </w:r>
            <w:r>
              <w:t>ấ</w:t>
            </w:r>
            <w:r>
              <w:t>u hi</w:t>
            </w:r>
            <w:r>
              <w:t>ệ</w:t>
            </w:r>
            <w:r>
              <w:t>u đ</w:t>
            </w:r>
            <w:r>
              <w:t>ặ</w:t>
            </w:r>
            <w:r>
              <w:t>c trưng</w:t>
            </w:r>
          </w:p>
        </w:tc>
      </w:tr>
      <w:tr w:rsidR="00CD49BB" w14:paraId="0FB71FF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3600A76" w14:textId="77777777" w:rsidR="00CD49BB" w:rsidRDefault="002E4108">
            <w:r>
              <w:t>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E09D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xuôi qua outflow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B4C3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r</w:t>
            </w:r>
            <w:r>
              <w:t>ố</w:t>
            </w:r>
            <w:r>
              <w:t>i RVOT, tăng v</w:t>
            </w:r>
            <w:r>
              <w:t>ậ</w:t>
            </w:r>
            <w:r>
              <w:t>n t</w:t>
            </w:r>
            <w:r>
              <w:t>ố</w:t>
            </w:r>
            <w:r>
              <w:t>c</w:t>
            </w:r>
          </w:p>
        </w:tc>
      </w:tr>
    </w:tbl>
    <w:p w14:paraId="7F52F01E" w14:textId="77777777" w:rsidR="00CD49BB" w:rsidRDefault="00CD49BB"/>
    <w:p w14:paraId="2BD2AC7B" w14:textId="77777777" w:rsidR="00CD49BB" w:rsidRDefault="002E4108">
      <w:pPr>
        <w:pStyle w:val="Heading1"/>
      </w:pPr>
      <w:r>
        <w:t>4. D-TGA — CHUY</w:t>
      </w:r>
      <w:r>
        <w:t>Ể</w:t>
      </w:r>
      <w:r>
        <w:t>N G</w:t>
      </w:r>
      <w:r>
        <w:t>Ố</w:t>
      </w:r>
      <w:r>
        <w:t>C Đ</w:t>
      </w:r>
      <w:r>
        <w:t>Ạ</w:t>
      </w:r>
      <w:r>
        <w:t>I Đ</w:t>
      </w:r>
      <w:r>
        <w:t>Ộ</w:t>
      </w:r>
      <w:r>
        <w:t>NG M</w:t>
      </w:r>
      <w:r>
        <w:t>Ạ</w:t>
      </w:r>
      <w:r>
        <w:t>CH HOÀN TOÀN (D-TRANSPOSITION OF GREAT ARTERIES)</w:t>
      </w:r>
    </w:p>
    <w:p w14:paraId="4C2FAEA5" w14:textId="77777777" w:rsidR="00CD49BB" w:rsidRDefault="002E4108">
      <w:pPr>
        <w:pStyle w:val="Heading2"/>
      </w:pPr>
      <w:r>
        <w:t>4.1. Đ</w:t>
      </w:r>
      <w:r>
        <w:t>ị</w:t>
      </w:r>
      <w:r>
        <w:t>nh nghĩa</w:t>
      </w:r>
    </w:p>
    <w:p w14:paraId="5C4BC01D" w14:textId="77777777" w:rsidR="00CD49BB" w:rsidRDefault="002E4108">
      <w:r>
        <w:t xml:space="preserve">D-TGA là CHD trong đó </w:t>
      </w:r>
      <w:r>
        <w:rPr>
          <w:b/>
        </w:rPr>
        <w:t>ĐMC xu</w:t>
      </w:r>
      <w:r>
        <w:rPr>
          <w:b/>
        </w:rPr>
        <w:t>ấ</w:t>
      </w:r>
      <w:r>
        <w:rPr>
          <w:b/>
        </w:rPr>
        <w:t>t phát t</w:t>
      </w:r>
      <w:r>
        <w:rPr>
          <w:b/>
        </w:rPr>
        <w:t>ừ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t ph</w:t>
      </w:r>
      <w:r>
        <w:rPr>
          <w:b/>
        </w:rPr>
        <w:t>ả</w:t>
      </w:r>
      <w:r>
        <w:rPr>
          <w:b/>
        </w:rPr>
        <w:t>i</w:t>
      </w:r>
      <w:r>
        <w:t xml:space="preserve"> và </w:t>
      </w:r>
      <w:r>
        <w:rPr>
          <w:b/>
        </w:rPr>
        <w:t>ĐMP xu</w:t>
      </w:r>
      <w:r>
        <w:rPr>
          <w:b/>
        </w:rPr>
        <w:t>ấ</w:t>
      </w:r>
      <w:r>
        <w:rPr>
          <w:b/>
        </w:rPr>
        <w:t>t phát t</w:t>
      </w:r>
      <w:r>
        <w:rPr>
          <w:b/>
        </w:rPr>
        <w:t>ừ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t trái</w:t>
      </w:r>
      <w:r>
        <w:t xml:space="preserve"> — t</w:t>
      </w:r>
      <w:r>
        <w:t>ạ</w:t>
      </w:r>
      <w:r>
        <w:t>o thành 2 vòng tu</w:t>
      </w:r>
      <w:r>
        <w:t>ầ</w:t>
      </w:r>
      <w:r>
        <w:t>n hoàn song song thay vì n</w:t>
      </w:r>
      <w:r>
        <w:t>ố</w:t>
      </w:r>
      <w:r>
        <w:t>i ti</w:t>
      </w:r>
      <w:r>
        <w:t>ế</w:t>
      </w:r>
      <w:r>
        <w:t>p nhau. Đây là ventriculoarterial discordance.</w:t>
      </w:r>
    </w:p>
    <w:p w14:paraId="61160002" w14:textId="77777777" w:rsidR="00CD49BB" w:rsidRDefault="002E4108">
      <w:r>
        <w:rPr>
          <w:b/>
        </w:rPr>
        <w:t>Phân bi</w:t>
      </w:r>
      <w:r>
        <w:rPr>
          <w:b/>
        </w:rPr>
        <w:t>ệ</w:t>
      </w:r>
      <w:r>
        <w:rPr>
          <w:b/>
        </w:rPr>
        <w:t>t quan tr</w:t>
      </w:r>
      <w:r>
        <w:rPr>
          <w:b/>
        </w:rPr>
        <w:t>ọ</w:t>
      </w:r>
      <w:r>
        <w:rPr>
          <w:b/>
        </w:rPr>
        <w:t>ng:</w:t>
      </w:r>
    </w:p>
    <w:p w14:paraId="240B4703" w14:textId="77777777" w:rsidR="00CD49BB" w:rsidRDefault="002E4108">
      <w:pPr>
        <w:pStyle w:val="ListBullet"/>
      </w:pPr>
      <w:r>
        <w:rPr>
          <w:b/>
        </w:rPr>
        <w:t>D-TGA (complete TGA)</w:t>
      </w:r>
      <w:r>
        <w:t>: ĐMC trư</w:t>
      </w:r>
      <w:r>
        <w:t>ớ</w:t>
      </w:r>
      <w:r>
        <w:t>c- ph</w:t>
      </w:r>
      <w:r>
        <w:t>ả</w:t>
      </w:r>
      <w:r>
        <w:t>i ĐMP, c</w:t>
      </w:r>
      <w:r>
        <w:t>ầ</w:t>
      </w:r>
      <w:r>
        <w:t>n ph</w:t>
      </w:r>
      <w:r>
        <w:t>ẫ</w:t>
      </w:r>
      <w:r>
        <w:t>u thu</w:t>
      </w:r>
      <w:r>
        <w:t>ậ</w:t>
      </w:r>
      <w:r>
        <w:t>t arterial switch s</w:t>
      </w:r>
      <w:r>
        <w:t>ớ</w:t>
      </w:r>
      <w:r>
        <w:t>m sau sinh</w:t>
      </w:r>
    </w:p>
    <w:p w14:paraId="5FB00259" w14:textId="77777777" w:rsidR="00CD49BB" w:rsidRDefault="002E4108">
      <w:pPr>
        <w:pStyle w:val="ListBullet"/>
      </w:pPr>
      <w:r>
        <w:rPr>
          <w:b/>
        </w:rPr>
        <w:t>L-TGA (ccTGA — corrected TGA)</w:t>
      </w:r>
      <w:r>
        <w:t>: Atrioventricular + ventriculoarterial discordance (discordance kép) → tu</w:t>
      </w:r>
      <w:r>
        <w:t>ầ</w:t>
      </w:r>
      <w:r>
        <w:t>n hoàn "đư</w:t>
      </w:r>
      <w:r>
        <w:t>ợ</w:t>
      </w:r>
      <w:r>
        <w:t>c s</w:t>
      </w:r>
      <w:r>
        <w:t>ử</w:t>
      </w:r>
      <w:r>
        <w:t>a ch</w:t>
      </w:r>
      <w:r>
        <w:t>ữ</w:t>
      </w:r>
      <w:r>
        <w:t>a" sinh lý — xem Section 5</w:t>
      </w:r>
    </w:p>
    <w:p w14:paraId="7E56FC60" w14:textId="77777777" w:rsidR="00CD49BB" w:rsidRDefault="002E4108">
      <w:pPr>
        <w:pStyle w:val="Heading2"/>
      </w:pPr>
      <w:r>
        <w:t>4.2. Cơ ch</w:t>
      </w:r>
      <w:r>
        <w:t>ế</w:t>
      </w:r>
      <w:r>
        <w:t xml:space="preserve"> phôi thai</w:t>
      </w:r>
    </w:p>
    <w:p w14:paraId="6A1CEC3A" w14:textId="77777777" w:rsidR="00CD49BB" w:rsidRDefault="002E4108">
      <w:r>
        <w:t>Trong phát tri</w:t>
      </w:r>
      <w:r>
        <w:t>ể</w:t>
      </w:r>
      <w:r>
        <w:t>n bình thư</w:t>
      </w:r>
      <w:r>
        <w:t>ờ</w:t>
      </w:r>
      <w:r>
        <w:t>ng, vách nón-thân đ</w:t>
      </w:r>
      <w:r>
        <w:t>ộ</w:t>
      </w:r>
      <w:r>
        <w:t>ng m</w:t>
      </w:r>
      <w:r>
        <w:t>ạ</w:t>
      </w:r>
      <w:r>
        <w:t>ch (conotruncal septum) xoay theo hình xo</w:t>
      </w:r>
      <w:r>
        <w:t>ắ</w:t>
      </w:r>
      <w:r>
        <w:t xml:space="preserve">n </w:t>
      </w:r>
      <w:r>
        <w:t>ố</w:t>
      </w:r>
      <w:r>
        <w:t>c đ</w:t>
      </w:r>
      <w:r>
        <w:t>ể</w:t>
      </w:r>
      <w:r>
        <w:t xml:space="preserve"> ĐMC n</w:t>
      </w:r>
      <w:r>
        <w:t>ố</w:t>
      </w:r>
      <w:r>
        <w:t>i v</w:t>
      </w:r>
      <w:r>
        <w:t>ớ</w:t>
      </w:r>
      <w:r>
        <w:t>i LV và ĐMP n</w:t>
      </w:r>
      <w:r>
        <w:t>ố</w:t>
      </w:r>
      <w:r>
        <w:t>i v</w:t>
      </w:r>
      <w:r>
        <w:t>ớ</w:t>
      </w:r>
      <w:r>
        <w:t>i RV. Trong D-TGA:</w:t>
      </w:r>
    </w:p>
    <w:p w14:paraId="729F68ED" w14:textId="77777777" w:rsidR="00CD49BB" w:rsidRDefault="002E4108">
      <w:pPr>
        <w:pStyle w:val="ListBullet"/>
      </w:pPr>
      <w:r>
        <w:rPr>
          <w:b/>
        </w:rPr>
        <w:t>Vách conotruncal phát tri</w:t>
      </w:r>
      <w:r>
        <w:rPr>
          <w:b/>
        </w:rPr>
        <w:t>ể</w:t>
      </w:r>
      <w:r>
        <w:rPr>
          <w:b/>
        </w:rPr>
        <w:t>n th</w:t>
      </w:r>
      <w:r>
        <w:rPr>
          <w:b/>
        </w:rPr>
        <w:t>ẳ</w:t>
      </w:r>
      <w:r>
        <w:rPr>
          <w:b/>
        </w:rPr>
        <w:t>ng (không xo</w:t>
      </w:r>
      <w:r>
        <w:rPr>
          <w:b/>
        </w:rPr>
        <w:t>ắ</w:t>
      </w:r>
      <w:r>
        <w:rPr>
          <w:b/>
        </w:rPr>
        <w:t>n)</w:t>
      </w:r>
      <w:r>
        <w:t xml:space="preserve"> → ĐMC n</w:t>
      </w:r>
      <w:r>
        <w:t>ằ</w:t>
      </w:r>
      <w:r>
        <w:t>m trư</w:t>
      </w:r>
      <w:r>
        <w:t>ớ</w:t>
      </w:r>
      <w:r>
        <w:t>c và bên ph</w:t>
      </w:r>
      <w:r>
        <w:t>ả</w:t>
      </w:r>
      <w:r>
        <w:t>i, n</w:t>
      </w:r>
      <w:r>
        <w:t>ố</w:t>
      </w:r>
      <w:r>
        <w:t>i v</w:t>
      </w:r>
      <w:r>
        <w:t>ớ</w:t>
      </w:r>
      <w:r>
        <w:t>i RV; ĐMP n</w:t>
      </w:r>
      <w:r>
        <w:t>ằ</w:t>
      </w:r>
      <w:r>
        <w:t>m sau và bên trái, n</w:t>
      </w:r>
      <w:r>
        <w:t>ố</w:t>
      </w:r>
      <w:r>
        <w:t>i v</w:t>
      </w:r>
      <w:r>
        <w:t>ớ</w:t>
      </w:r>
      <w:r>
        <w:t>i LV</w:t>
      </w:r>
    </w:p>
    <w:p w14:paraId="68892F9A" w14:textId="77777777" w:rsidR="00CD49BB" w:rsidRDefault="002E4108">
      <w:pPr>
        <w:pStyle w:val="ListBullet"/>
      </w:pPr>
      <w:r>
        <w:t>K</w:t>
      </w:r>
      <w:r>
        <w:t>ế</w:t>
      </w:r>
      <w:r>
        <w:t>t qu</w:t>
      </w:r>
      <w:r>
        <w:t>ả</w:t>
      </w:r>
      <w:r>
        <w:t>: 2 vòng tu</w:t>
      </w:r>
      <w:r>
        <w:t>ầ</w:t>
      </w:r>
      <w:r>
        <w:t>n hoàn song song (máu h</w:t>
      </w:r>
      <w:r>
        <w:t>ệ</w:t>
      </w:r>
      <w:r>
        <w:t xml:space="preserve"> th</w:t>
      </w:r>
      <w:r>
        <w:t>ố</w:t>
      </w:r>
      <w:r>
        <w:t>ng quay v</w:t>
      </w:r>
      <w:r>
        <w:t>ề</w:t>
      </w:r>
      <w:r>
        <w:t xml:space="preserve"> tim ph</w:t>
      </w:r>
      <w:r>
        <w:t>ả</w:t>
      </w:r>
      <w:r>
        <w:t>i → RV → ĐMC → cơ th</w:t>
      </w:r>
      <w:r>
        <w:t>ể</w:t>
      </w:r>
      <w:r>
        <w:t xml:space="preserve"> → quay v</w:t>
      </w:r>
      <w:r>
        <w:t>ề</w:t>
      </w:r>
      <w:r>
        <w:t xml:space="preserve"> tim ph</w:t>
      </w:r>
      <w:r>
        <w:t>ả</w:t>
      </w:r>
      <w:r>
        <w:t>i; máu ph</w:t>
      </w:r>
      <w:r>
        <w:t>ổ</w:t>
      </w:r>
      <w:r>
        <w:t>i quay v</w:t>
      </w:r>
      <w:r>
        <w:t>ề</w:t>
      </w:r>
      <w:r>
        <w:t xml:space="preserve"> tim trái → LV → ĐMP → ph</w:t>
      </w:r>
      <w:r>
        <w:t>ổ</w:t>
      </w:r>
      <w:r>
        <w:t>i → quay v</w:t>
      </w:r>
      <w:r>
        <w:t>ề</w:t>
      </w:r>
      <w:r>
        <w:t xml:space="preserve"> tim trái)</w:t>
      </w:r>
    </w:p>
    <w:p w14:paraId="71F4092C" w14:textId="77777777" w:rsidR="00CD49BB" w:rsidRDefault="002E4108">
      <w:pPr>
        <w:pStyle w:val="ListBullet"/>
      </w:pPr>
      <w:r>
        <w:rPr>
          <w:b/>
        </w:rPr>
        <w:t>Thai s</w:t>
      </w:r>
      <w:r>
        <w:rPr>
          <w:b/>
        </w:rPr>
        <w:t>ố</w:t>
      </w:r>
      <w:r>
        <w:rPr>
          <w:b/>
        </w:rPr>
        <w:t>ng đư</w:t>
      </w:r>
      <w:r>
        <w:rPr>
          <w:b/>
        </w:rPr>
        <w:t>ợ</w:t>
      </w:r>
      <w:r>
        <w:rPr>
          <w:b/>
        </w:rPr>
        <w:t>c</w:t>
      </w:r>
      <w:r>
        <w:t xml:space="preserve"> nh</w:t>
      </w:r>
      <w:r>
        <w:t>ờ</w:t>
      </w:r>
      <w:r>
        <w:t xml:space="preserve"> shunt qua foramen ovale + </w:t>
      </w:r>
      <w:r>
        <w:t>ố</w:t>
      </w:r>
      <w:r>
        <w:t>ng đ</w:t>
      </w:r>
      <w:r>
        <w:t>ộ</w:t>
      </w:r>
      <w:r>
        <w:t>ng m</w:t>
      </w:r>
      <w:r>
        <w:t>ạ</w:t>
      </w:r>
      <w:r>
        <w:t>ch</w:t>
      </w:r>
    </w:p>
    <w:p w14:paraId="3A10E235" w14:textId="77777777" w:rsidR="00CD49BB" w:rsidRDefault="002E4108">
      <w:r>
        <w:rPr>
          <w:b/>
        </w:rPr>
        <w:t>Khác v</w:t>
      </w:r>
      <w:r>
        <w:rPr>
          <w:b/>
        </w:rPr>
        <w:t>ớ</w:t>
      </w:r>
      <w:r>
        <w:rPr>
          <w:b/>
        </w:rPr>
        <w:t>i TOF</w:t>
      </w:r>
      <w:r>
        <w:t>: TOF có conotruncal septum l</w:t>
      </w:r>
      <w:r>
        <w:t>ệ</w:t>
      </w:r>
      <w:r>
        <w:t>ch trư</w:t>
      </w:r>
      <w:r>
        <w:t>ớ</w:t>
      </w:r>
      <w:r>
        <w:t>c nhưng v</w:t>
      </w:r>
      <w:r>
        <w:t>ẫ</w:t>
      </w:r>
      <w:r>
        <w:t>n có xo</w:t>
      </w:r>
      <w:r>
        <w:t>ắ</w:t>
      </w:r>
      <w:r>
        <w:t>n; TGA m</w:t>
      </w:r>
      <w:r>
        <w:t>ấ</w:t>
      </w:r>
      <w:r>
        <w:t>t hoàn toàn s</w:t>
      </w:r>
      <w:r>
        <w:t>ự</w:t>
      </w:r>
      <w:r>
        <w:t xml:space="preserve"> xo</w:t>
      </w:r>
      <w:r>
        <w:t>ắ</w:t>
      </w:r>
      <w:r>
        <w:t>n.</w:t>
      </w:r>
    </w:p>
    <w:p w14:paraId="34C2E398" w14:textId="77777777" w:rsidR="00CD49BB" w:rsidRDefault="002E4108">
      <w:pPr>
        <w:pStyle w:val="Heading2"/>
      </w:pPr>
      <w:r>
        <w:lastRenderedPageBreak/>
        <w:t>4.3. H</w:t>
      </w:r>
      <w:r>
        <w:t>ậ</w:t>
      </w:r>
      <w:r>
        <w:t>u qu</w:t>
      </w:r>
      <w:r>
        <w:t>ả</w:t>
      </w:r>
      <w:r>
        <w:t xml:space="preserve"> huy</w:t>
      </w:r>
      <w:r>
        <w:t>ế</w:t>
      </w:r>
      <w:r>
        <w:t>t đ</w:t>
      </w:r>
      <w:r>
        <w:t>ộ</w:t>
      </w:r>
      <w:r>
        <w:t>ng</w:t>
      </w:r>
    </w:p>
    <w:p w14:paraId="33A21DFA" w14:textId="77777777" w:rsidR="00CD49BB" w:rsidRDefault="002E4108">
      <w:r>
        <w:rPr>
          <w:b/>
        </w:rPr>
        <w:t>Trong t</w:t>
      </w:r>
      <w:r>
        <w:rPr>
          <w:b/>
        </w:rPr>
        <w:t>ử</w:t>
      </w:r>
      <w:r>
        <w:rPr>
          <w:b/>
        </w:rPr>
        <w:t xml:space="preserve"> cung:</w:t>
      </w:r>
      <w:r>
        <w:t xml:space="preserve"> Thai thư</w:t>
      </w:r>
      <w:r>
        <w:t>ờ</w:t>
      </w:r>
      <w:r>
        <w:t>ng dung n</w:t>
      </w:r>
      <w:r>
        <w:t>ạ</w:t>
      </w:r>
      <w:r>
        <w:t>p t</w:t>
      </w:r>
      <w:r>
        <w:t>ố</w:t>
      </w:r>
      <w:r>
        <w:t>t nh</w:t>
      </w:r>
      <w:r>
        <w:t>ờ</w:t>
      </w:r>
      <w:r>
        <w:t xml:space="preserve"> tu</w:t>
      </w:r>
      <w:r>
        <w:t>ầ</w:t>
      </w:r>
      <w:r>
        <w:t>n hoàn song song và 3 shunt (</w:t>
      </w:r>
      <w:r>
        <w:t>ố</w:t>
      </w:r>
      <w:r>
        <w:t xml:space="preserve">ng TM, foramen ovale, </w:t>
      </w:r>
      <w:r>
        <w:t>ố</w:t>
      </w:r>
      <w:r>
        <w:t>ng ĐM). Tuy nhiên:</w:t>
      </w:r>
    </w:p>
    <w:p w14:paraId="6D64DEE7" w14:textId="77777777" w:rsidR="00CD49BB" w:rsidRDefault="002E4108">
      <w:r>
        <w:rPr>
          <w:b/>
        </w:rPr>
        <w:t>Sau sinh — CRITICAL:</w:t>
      </w:r>
      <w:r>
        <w:t xml:space="preserve"> Khi </w:t>
      </w:r>
      <w:r>
        <w:t>ố</w:t>
      </w:r>
      <w:r>
        <w:t>ng ĐM b</w:t>
      </w:r>
      <w:r>
        <w:t>ắ</w:t>
      </w:r>
      <w:r>
        <w:t>t đ</w:t>
      </w:r>
      <w:r>
        <w:t>ầ</w:t>
      </w:r>
      <w:r>
        <w:t>u đóng:</w:t>
      </w:r>
    </w:p>
    <w:p w14:paraId="51C83103" w14:textId="77777777" w:rsidR="00CD49BB" w:rsidRDefault="002E4108">
      <w:pPr>
        <w:pStyle w:val="ListBullet"/>
      </w:pPr>
      <w:r>
        <w:t xml:space="preserve">Không có shunt </w:t>
      </w:r>
      <w:r>
        <w:t>ở</w:t>
      </w:r>
      <w:r>
        <w:t xml:space="preserve"> m</w:t>
      </w:r>
      <w:r>
        <w:t>ứ</w:t>
      </w:r>
      <w:r>
        <w:t>c đ</w:t>
      </w:r>
      <w:r>
        <w:t>ạ</w:t>
      </w:r>
      <w:r>
        <w:t>i đ</w:t>
      </w:r>
      <w:r>
        <w:t>ộ</w:t>
      </w:r>
      <w:r>
        <w:t>ng m</w:t>
      </w:r>
      <w:r>
        <w:t>ạ</w:t>
      </w:r>
      <w:r>
        <w:t>ch (máu t</w:t>
      </w:r>
      <w:r>
        <w:t>ừ</w:t>
      </w:r>
      <w:r>
        <w:t xml:space="preserve"> RV → ĐMC đi h</w:t>
      </w:r>
      <w:r>
        <w:t>ệ</w:t>
      </w:r>
      <w:r>
        <w:t xml:space="preserve"> th</w:t>
      </w:r>
      <w:r>
        <w:t>ố</w:t>
      </w:r>
      <w:r>
        <w:t>ng, máu t</w:t>
      </w:r>
      <w:r>
        <w:t>ừ</w:t>
      </w:r>
      <w:r>
        <w:t xml:space="preserve"> LV → ĐMP đi ph</w:t>
      </w:r>
      <w:r>
        <w:t>ổ</w:t>
      </w:r>
      <w:r>
        <w:t>i) → 2 vòng tu</w:t>
      </w:r>
      <w:r>
        <w:t>ầ</w:t>
      </w:r>
      <w:r>
        <w:t>n hoàn hoàn toàn tách bi</w:t>
      </w:r>
      <w:r>
        <w:t>ệ</w:t>
      </w:r>
      <w:r>
        <w:t>t</w:t>
      </w:r>
    </w:p>
    <w:p w14:paraId="080D2BEA" w14:textId="77777777" w:rsidR="00CD49BB" w:rsidRDefault="002E4108">
      <w:pPr>
        <w:pStyle w:val="ListBullet"/>
      </w:pPr>
      <w:r>
        <w:rPr>
          <w:b/>
        </w:rPr>
        <w:t>Tr</w:t>
      </w:r>
      <w:r>
        <w:rPr>
          <w:b/>
        </w:rPr>
        <w:t>ẻ</w:t>
      </w:r>
      <w:r>
        <w:rPr>
          <w:b/>
        </w:rPr>
        <w:t xml:space="preserve"> s</w:t>
      </w:r>
      <w:r>
        <w:rPr>
          <w:b/>
        </w:rPr>
        <w:t>ẽ</w:t>
      </w:r>
      <w:r>
        <w:rPr>
          <w:b/>
        </w:rPr>
        <w:t xml:space="preserve"> tím n</w:t>
      </w:r>
      <w:r>
        <w:rPr>
          <w:b/>
        </w:rPr>
        <w:t>ặ</w:t>
      </w:r>
      <w:r>
        <w:rPr>
          <w:b/>
        </w:rPr>
        <w:t>ng và t</w:t>
      </w:r>
      <w:r>
        <w:rPr>
          <w:b/>
        </w:rPr>
        <w:t>ử</w:t>
      </w:r>
      <w:r>
        <w:rPr>
          <w:b/>
        </w:rPr>
        <w:t xml:space="preserve"> vong n</w:t>
      </w:r>
      <w:r>
        <w:rPr>
          <w:b/>
        </w:rPr>
        <w:t>ế</w:t>
      </w:r>
      <w:r>
        <w:rPr>
          <w:b/>
        </w:rPr>
        <w:t>u không có shunt tr</w:t>
      </w:r>
      <w:r>
        <w:rPr>
          <w:b/>
        </w:rPr>
        <w:t>ộ</w:t>
      </w:r>
      <w:r>
        <w:rPr>
          <w:b/>
        </w:rPr>
        <w:t>n máu</w:t>
      </w:r>
      <w:r>
        <w:t xml:space="preserve"> (PFO/ASD + PDA)</w:t>
      </w:r>
    </w:p>
    <w:p w14:paraId="7C5A7217" w14:textId="77777777" w:rsidR="00CD49BB" w:rsidRDefault="002E4108">
      <w:pPr>
        <w:pStyle w:val="ListBullet"/>
      </w:pPr>
      <w:r>
        <w:t>Đi</w:t>
      </w:r>
      <w:r>
        <w:t>ề</w:t>
      </w:r>
      <w:r>
        <w:t>u tr</w:t>
      </w:r>
      <w:r>
        <w:t>ị</w:t>
      </w:r>
      <w:r>
        <w:t xml:space="preserve"> c</w:t>
      </w:r>
      <w:r>
        <w:t>ấ</w:t>
      </w:r>
      <w:r>
        <w:t>p c</w:t>
      </w:r>
      <w:r>
        <w:t>ứ</w:t>
      </w:r>
      <w:r>
        <w:t xml:space="preserve">u: </w:t>
      </w:r>
      <w:r>
        <w:rPr>
          <w:b/>
        </w:rPr>
        <w:t>Prostaglandin E1 (PGE1)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</w:t>
      </w:r>
      <w:r>
        <w:t>ố</w:t>
      </w:r>
      <w:r>
        <w:t>ng ĐM m</w:t>
      </w:r>
      <w:r>
        <w:t>ở</w:t>
      </w:r>
      <w:r>
        <w:t xml:space="preserve"> + </w:t>
      </w:r>
      <w:r>
        <w:rPr>
          <w:b/>
        </w:rPr>
        <w:t>Balloon atrial septostomy (Rashkind)</w:t>
      </w:r>
      <w:r>
        <w:t xml:space="preserve"> n</w:t>
      </w:r>
      <w:r>
        <w:t>ế</w:t>
      </w:r>
      <w:r>
        <w:t>u c</w:t>
      </w:r>
      <w:r>
        <w:t>ầ</w:t>
      </w:r>
      <w:r>
        <w:t>n</w:t>
      </w:r>
    </w:p>
    <w:p w14:paraId="34D7E480" w14:textId="77777777" w:rsidR="00CD49BB" w:rsidRDefault="002E4108">
      <w:pPr>
        <w:pStyle w:val="ListBullet"/>
      </w:pPr>
      <w:r>
        <w:t>Ph</w:t>
      </w:r>
      <w:r>
        <w:t>ẫ</w:t>
      </w:r>
      <w:r>
        <w:t>u thu</w:t>
      </w:r>
      <w:r>
        <w:t>ậ</w:t>
      </w:r>
      <w:r>
        <w:t xml:space="preserve">t: </w:t>
      </w:r>
      <w:r>
        <w:rPr>
          <w:b/>
        </w:rPr>
        <w:t>Arterial switch operation (ASO)</w:t>
      </w:r>
      <w:r>
        <w:t xml:space="preserve"> trong tu</w:t>
      </w:r>
      <w:r>
        <w:t>ầ</w:t>
      </w:r>
      <w:r>
        <w:t>n đ</w:t>
      </w:r>
      <w:r>
        <w:t>ầ</w:t>
      </w:r>
      <w:r>
        <w:t>u sau sinh</w:t>
      </w:r>
    </w:p>
    <w:p w14:paraId="5965DDFC" w14:textId="77777777" w:rsidR="00CD49BB" w:rsidRDefault="002E4108">
      <w:pPr>
        <w:pStyle w:val="Heading2"/>
      </w:pPr>
      <w:r>
        <w:t xml:space="preserve">4.4.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3402046F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4CH: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0856B4D9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C70E1C7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19265C3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2C22F5DB" w14:textId="77777777" w:rsidTr="002275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164957E" w14:textId="77777777" w:rsidR="00CD49BB" w:rsidRDefault="002E4108">
            <w:r>
              <w:t>4 bu</w:t>
            </w:r>
            <w:r>
              <w:t>ồ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7C02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BÌNH THƯ</w:t>
            </w:r>
            <w:r>
              <w:t>Ờ</w:t>
            </w:r>
            <w:r>
              <w:t>NG — 4 bu</w:t>
            </w:r>
            <w:r>
              <w:t>ồ</w:t>
            </w:r>
            <w:r>
              <w:t>ng rõ, cân đ</w:t>
            </w:r>
            <w:r>
              <w:t>ố</w:t>
            </w:r>
            <w:r>
              <w:t xml:space="preserve">i. </w:t>
            </w:r>
            <w:r>
              <w:rPr>
                <w:b/>
              </w:rPr>
              <w:t>Đây là lý do TGA d</w:t>
            </w:r>
            <w:r>
              <w:rPr>
                <w:b/>
              </w:rPr>
              <w:t>ễ</w:t>
            </w:r>
            <w:r>
              <w:rPr>
                <w:b/>
              </w:rPr>
              <w:t xml:space="preserve"> b</w:t>
            </w:r>
            <w:r>
              <w:rPr>
                <w:b/>
              </w:rPr>
              <w:t>ị</w:t>
            </w:r>
            <w:r>
              <w:rPr>
                <w:b/>
              </w:rPr>
              <w:t xml:space="preserve"> b</w:t>
            </w:r>
            <w:r>
              <w:rPr>
                <w:b/>
              </w:rPr>
              <w:t>ỏ</w:t>
            </w:r>
            <w:r>
              <w:rPr>
                <w:b/>
              </w:rPr>
              <w:t xml:space="preserve"> sót nh</w:t>
            </w:r>
            <w:r>
              <w:rPr>
                <w:b/>
              </w:rPr>
              <w:t>ấ</w:t>
            </w:r>
            <w:r>
              <w:rPr>
                <w:b/>
              </w:rPr>
              <w:t>t n</w:t>
            </w:r>
            <w:r>
              <w:rPr>
                <w:b/>
              </w:rPr>
              <w:t>ế</w:t>
            </w:r>
            <w:r>
              <w:rPr>
                <w:b/>
              </w:rPr>
              <w:t>u ch</w:t>
            </w:r>
            <w:r>
              <w:rPr>
                <w:b/>
              </w:rPr>
              <w:t>ỉ</w:t>
            </w:r>
            <w:r>
              <w:rPr>
                <w:b/>
              </w:rPr>
              <w:t xml:space="preserve"> kh</w:t>
            </w:r>
            <w:r>
              <w:rPr>
                <w:b/>
              </w:rPr>
              <w:t>ả</w:t>
            </w:r>
            <w:r>
              <w:rPr>
                <w:b/>
              </w:rPr>
              <w:t>o sát 4CH!</w:t>
            </w:r>
          </w:p>
        </w:tc>
      </w:tr>
      <w:tr w:rsidR="00CD49BB" w14:paraId="39DB63D6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43E8A31" w14:textId="77777777" w:rsidR="00CD49BB" w:rsidRDefault="002E4108">
            <w:r>
              <w:t>Axis tim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61C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 ho</w:t>
            </w:r>
            <w:r>
              <w:t>ặ</w:t>
            </w:r>
            <w:r>
              <w:t>c l</w:t>
            </w:r>
            <w:r>
              <w:t>ệ</w:t>
            </w:r>
            <w:r>
              <w:t>ch nh</w:t>
            </w:r>
            <w:r>
              <w:t>ẹ</w:t>
            </w:r>
          </w:p>
        </w:tc>
      </w:tr>
      <w:tr w:rsidR="00CD49BB" w14:paraId="1950008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91D518" w14:textId="77777777" w:rsidR="00CD49BB" w:rsidRDefault="002E4108">
            <w:r>
              <w:t>Foramen ovale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8D71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ở</w:t>
            </w:r>
            <w:r>
              <w:t xml:space="preserve"> vào LA bình thư</w:t>
            </w:r>
            <w:r>
              <w:t>ờ</w:t>
            </w:r>
            <w:r>
              <w:t>ng</w:t>
            </w:r>
          </w:p>
        </w:tc>
      </w:tr>
    </w:tbl>
    <w:p w14:paraId="2D31AC04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LVOT — ĐMP xu</w:t>
      </w:r>
      <w:r>
        <w:rPr>
          <w:b/>
        </w:rPr>
        <w:t>ấ</w:t>
      </w:r>
      <w:r>
        <w:rPr>
          <w:b/>
        </w:rPr>
        <w:t>t phát t</w:t>
      </w:r>
      <w:r>
        <w:rPr>
          <w:b/>
        </w:rPr>
        <w:t>ừ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t trái:</w:t>
      </w:r>
    </w:p>
    <w:p w14:paraId="65A0CEEC" w14:textId="77777777" w:rsidR="00CD49BB" w:rsidRDefault="002E4108">
      <w:pPr>
        <w:pStyle w:val="ListBullet"/>
      </w:pPr>
      <w:r>
        <w:t>Thay vì th</w:t>
      </w:r>
      <w:r>
        <w:t>ấ</w:t>
      </w:r>
      <w:r>
        <w:t>y ĐMC dài v</w:t>
      </w:r>
      <w:r>
        <w:t>ớ</w:t>
      </w:r>
      <w:r>
        <w:t>i 3 nhánh, b</w:t>
      </w:r>
      <w:r>
        <w:t>ạ</w:t>
      </w:r>
      <w:r>
        <w:t>n th</w:t>
      </w:r>
      <w:r>
        <w:t>ấ</w:t>
      </w:r>
      <w:r>
        <w:t xml:space="preserve">y </w:t>
      </w:r>
      <w:r>
        <w:rPr>
          <w:b/>
        </w:rPr>
        <w:t>ĐMP phân nhánh s</w:t>
      </w:r>
      <w:r>
        <w:rPr>
          <w:b/>
        </w:rPr>
        <w:t>ớ</w:t>
      </w:r>
      <w:r>
        <w:rPr>
          <w:b/>
        </w:rPr>
        <w:t>m thành 2 nhánh P/T</w:t>
      </w:r>
    </w:p>
    <w:p w14:paraId="652F19C9" w14:textId="77777777" w:rsidR="00CD49BB" w:rsidRDefault="002E4108">
      <w:pPr>
        <w:pStyle w:val="ListBullet"/>
      </w:pPr>
      <w:r>
        <w:t>ĐMP n</w:t>
      </w:r>
      <w:r>
        <w:t>ằ</w:t>
      </w:r>
      <w:r>
        <w:t>m sau (posterior)</w:t>
      </w:r>
    </w:p>
    <w:p w14:paraId="5AFD1CFE" w14:textId="77777777" w:rsidR="00CD49BB" w:rsidRDefault="002E4108">
      <w:pPr>
        <w:pStyle w:val="ListBullet"/>
      </w:pPr>
      <w:r>
        <w:t>Đây là d</w:t>
      </w:r>
      <w:r>
        <w:t>ấ</w:t>
      </w:r>
      <w:r>
        <w:t>u hi</w:t>
      </w:r>
      <w:r>
        <w:t>ệ</w:t>
      </w:r>
      <w:r>
        <w:t>u đ</w:t>
      </w:r>
      <w:r>
        <w:t>ầ</w:t>
      </w:r>
      <w:r>
        <w:t>u tiên g</w:t>
      </w:r>
      <w:r>
        <w:t>ợ</w:t>
      </w:r>
      <w:r>
        <w:t>i ý TGA</w:t>
      </w:r>
    </w:p>
    <w:p w14:paraId="3B4E2878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RVOT — ĐMC xu</w:t>
      </w:r>
      <w:r>
        <w:rPr>
          <w:b/>
        </w:rPr>
        <w:t>ấ</w:t>
      </w:r>
      <w:r>
        <w:rPr>
          <w:b/>
        </w:rPr>
        <w:t>t phát t</w:t>
      </w:r>
      <w:r>
        <w:rPr>
          <w:b/>
        </w:rPr>
        <w:t>ừ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t ph</w:t>
      </w:r>
      <w:r>
        <w:rPr>
          <w:b/>
        </w:rPr>
        <w:t>ả</w:t>
      </w:r>
      <w:r>
        <w:rPr>
          <w:b/>
        </w:rPr>
        <w:t>i:</w:t>
      </w:r>
    </w:p>
    <w:p w14:paraId="40736886" w14:textId="77777777" w:rsidR="00CD49BB" w:rsidRDefault="002E4108">
      <w:pPr>
        <w:pStyle w:val="ListBullet"/>
      </w:pPr>
      <w:r>
        <w:t>ĐMC đi lên t</w:t>
      </w:r>
      <w:r>
        <w:t>ừ</w:t>
      </w:r>
      <w:r>
        <w:t xml:space="preserve"> RV, KHÔNG phân nhánh s</w:t>
      </w:r>
      <w:r>
        <w:t>ớ</w:t>
      </w:r>
      <w:r>
        <w:t>m (khác v</w:t>
      </w:r>
      <w:r>
        <w:t>ớ</w:t>
      </w:r>
      <w:r>
        <w:t>i ĐMP)</w:t>
      </w:r>
    </w:p>
    <w:p w14:paraId="267DA9DC" w14:textId="77777777" w:rsidR="00CD49BB" w:rsidRDefault="002E4108">
      <w:pPr>
        <w:pStyle w:val="ListBullet"/>
      </w:pPr>
      <w:r>
        <w:t>ĐMC n</w:t>
      </w:r>
      <w:r>
        <w:t>ằ</w:t>
      </w:r>
      <w:r>
        <w:t>m trư</w:t>
      </w:r>
      <w:r>
        <w:t>ớ</w:t>
      </w:r>
      <w:r>
        <w:t>c (anterior)</w:t>
      </w:r>
    </w:p>
    <w:p w14:paraId="3DEA13D8" w14:textId="77777777" w:rsidR="00CD49BB" w:rsidRDefault="002E4108"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 — KHÔNG B</w:t>
      </w:r>
      <w:r>
        <w:rPr>
          <w:b/>
        </w:rPr>
        <w:t>Ắ</w:t>
      </w:r>
      <w:r>
        <w:rPr>
          <w:b/>
        </w:rPr>
        <w:t>T CHÉO (parallel great arteries):</w:t>
      </w:r>
    </w:p>
    <w:p w14:paraId="580824C7" w14:textId="77777777" w:rsidR="00CD49BB" w:rsidRDefault="002E4108">
      <w:r>
        <w:t>Bình thư</w:t>
      </w:r>
      <w:r>
        <w:t>ờ</w:t>
      </w:r>
      <w:r>
        <w:t>ng: LVOT và RVOT b</w:t>
      </w:r>
      <w:r>
        <w:t>ắ</w:t>
      </w:r>
      <w:r>
        <w:t>t chéo nhau (ĐMC xu</w:t>
      </w:r>
      <w:r>
        <w:t>ấ</w:t>
      </w:r>
      <w:r>
        <w:t>t phát t</w:t>
      </w:r>
      <w:r>
        <w:t>ừ</w:t>
      </w:r>
      <w:r>
        <w:t xml:space="preserve"> LV → đi lên r</w:t>
      </w:r>
      <w:r>
        <w:t>ồ</w:t>
      </w:r>
      <w:r>
        <w:t>i vòng ra sau; ĐMP xu</w:t>
      </w:r>
      <w:r>
        <w:t>ấ</w:t>
      </w:r>
      <w:r>
        <w:t>t phát t</w:t>
      </w:r>
      <w:r>
        <w:t>ừ</w:t>
      </w:r>
      <w:r>
        <w:t xml:space="preserve"> RV → đi lên r</w:t>
      </w:r>
      <w:r>
        <w:t>ồ</w:t>
      </w:r>
      <w:r>
        <w:t>i vòng ra trư</w:t>
      </w:r>
      <w:r>
        <w:t>ớ</w:t>
      </w:r>
      <w:r>
        <w:t>c).</w:t>
      </w:r>
    </w:p>
    <w:p w14:paraId="4B77C1EE" w14:textId="77777777" w:rsidR="00CD49BB" w:rsidRDefault="002E4108">
      <w:r>
        <w:rPr>
          <w:b/>
        </w:rPr>
        <w:t>TGA: ĐMC và ĐMP song song — không b</w:t>
      </w:r>
      <w:r>
        <w:rPr>
          <w:b/>
        </w:rPr>
        <w:t>ắ</w:t>
      </w:r>
      <w:r>
        <w:rPr>
          <w:b/>
        </w:rPr>
        <w:t>t chéo.</w:t>
      </w:r>
      <w:r>
        <w:t xml:space="preserve"> Đây là d</w:t>
      </w:r>
      <w:r>
        <w:t>ấ</w:t>
      </w:r>
      <w:r>
        <w:t>u hi</w:t>
      </w:r>
      <w:r>
        <w:t>ệ</w:t>
      </w:r>
      <w:r>
        <w:t>u NH</w:t>
      </w:r>
      <w:r>
        <w:t>Ạ</w:t>
      </w:r>
      <w:r>
        <w:t>Y NH</w:t>
      </w:r>
      <w:r>
        <w:t>Ấ</w:t>
      </w:r>
      <w:r>
        <w:t>T và đ</w:t>
      </w:r>
      <w:r>
        <w:t>ặ</w:t>
      </w:r>
      <w:r>
        <w:t>c trưng nh</w:t>
      </w:r>
      <w:r>
        <w:t>ấ</w:t>
      </w:r>
      <w:r>
        <w:t>t. Khi b</w:t>
      </w:r>
      <w:r>
        <w:t>ạ</w:t>
      </w:r>
      <w:r>
        <w:t>n th</w:t>
      </w:r>
      <w:r>
        <w:t>ấ</w:t>
      </w:r>
      <w:r>
        <w:t>y 2 đ</w:t>
      </w:r>
      <w:r>
        <w:t>ạ</w:t>
      </w:r>
      <w:r>
        <w:t>i đ</w:t>
      </w:r>
      <w:r>
        <w:t>ộ</w:t>
      </w:r>
      <w:r>
        <w:t>ng m</w:t>
      </w:r>
      <w:r>
        <w:t>ạ</w:t>
      </w:r>
      <w:r>
        <w:t>ch đi lên song song → TGA đ</w:t>
      </w:r>
      <w:r>
        <w:t>ế</w:t>
      </w:r>
      <w:r>
        <w:t>n khi ch</w:t>
      </w:r>
      <w:r>
        <w:t>ứ</w:t>
      </w:r>
      <w:r>
        <w:t>ng minh ngư</w:t>
      </w:r>
      <w:r>
        <w:t>ợ</w:t>
      </w:r>
      <w:r>
        <w:t>c l</w:t>
      </w:r>
      <w:r>
        <w:t>ạ</w:t>
      </w:r>
      <w:r>
        <w:t>i!</w:t>
      </w:r>
    </w:p>
    <w:p w14:paraId="4C57A6EB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3VT: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FBA0950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9AB6EF2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0CC112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0B85A45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04123D" w14:textId="77777777" w:rsidR="00CD49BB" w:rsidRDefault="002E4108">
            <w:r>
              <w:t>S</w:t>
            </w:r>
            <w:r>
              <w:t>ố</w:t>
            </w:r>
            <w:r>
              <w:t xml:space="preserve"> m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C6F4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</w:t>
            </w:r>
            <w:r>
              <w:t>ỉ</w:t>
            </w:r>
            <w:r>
              <w:t xml:space="preserve"> th</w:t>
            </w:r>
            <w:r>
              <w:t>ấ</w:t>
            </w:r>
            <w:r>
              <w:t>y 2 m</w:t>
            </w:r>
            <w:r>
              <w:t>ạ</w:t>
            </w:r>
            <w:r>
              <w:t xml:space="preserve">ch (SVC + ĐMC) thay vì 3 </w:t>
            </w:r>
            <w:r>
              <w:lastRenderedPageBreak/>
              <w:t>(SVC + ĐMC + ĐMP) — vì ĐMP n</w:t>
            </w:r>
            <w:r>
              <w:t>ằ</w:t>
            </w:r>
            <w:r>
              <w:t>m sau, không th</w:t>
            </w:r>
            <w:r>
              <w:t>ấ</w:t>
            </w:r>
            <w:r>
              <w:t>y trên 3VT</w:t>
            </w:r>
          </w:p>
        </w:tc>
      </w:tr>
      <w:tr w:rsidR="00CD49BB" w14:paraId="0B21B6E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0FED4F5" w14:textId="77777777" w:rsidR="00CD49BB" w:rsidRDefault="002E4108">
            <w:r>
              <w:lastRenderedPageBreak/>
              <w:t>Ho</w:t>
            </w:r>
            <w:r>
              <w:t>ặ</w:t>
            </w:r>
            <w:r>
              <w:t>c 3 m</w:t>
            </w:r>
            <w:r>
              <w:t>ạ</w:t>
            </w:r>
            <w:r>
              <w:t>ch x</w:t>
            </w:r>
            <w:r>
              <w:t>ế</w:t>
            </w:r>
            <w:r>
              <w:t>p d</w:t>
            </w:r>
            <w:r>
              <w:t>ọ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C80A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trư</w:t>
            </w:r>
            <w:r>
              <w:t>ớ</w:t>
            </w:r>
            <w:r>
              <w:t>c, ĐMP sau (thay vì x</w:t>
            </w:r>
            <w:r>
              <w:t>ế</w:t>
            </w:r>
            <w:r>
              <w:t>p ngang SVC-ĐMC-ĐMP)</w:t>
            </w:r>
          </w:p>
        </w:tc>
      </w:tr>
      <w:tr w:rsidR="00CD49BB" w14:paraId="4AF0D6A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7739DF5" w14:textId="77777777" w:rsidR="00CD49BB" w:rsidRDefault="002E4108">
            <w:r>
              <w:t>Không có hình ch</w:t>
            </w:r>
            <w:r>
              <w:t>ữ</w:t>
            </w:r>
            <w:r>
              <w:t xml:space="preserve"> V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7D2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</w:t>
            </w:r>
            <w:r>
              <w:t>ấ</w:t>
            </w:r>
            <w:r>
              <w:t>t V đ</w:t>
            </w:r>
            <w:r>
              <w:t>ặ</w:t>
            </w:r>
            <w:r>
              <w:t>c trưng c</w:t>
            </w:r>
            <w:r>
              <w:t>ủ</w:t>
            </w:r>
            <w:r>
              <w:t>a ĐMP+ĐMC → ĐMC xu</w:t>
            </w:r>
            <w:r>
              <w:t>ố</w:t>
            </w:r>
            <w:r>
              <w:t>ng</w:t>
            </w:r>
          </w:p>
        </w:tc>
      </w:tr>
    </w:tbl>
    <w:p w14:paraId="14686359" w14:textId="77777777" w:rsidR="00CD49BB" w:rsidRDefault="002E4108">
      <w:pPr>
        <w:pStyle w:val="Heading2"/>
      </w:pPr>
      <w:r>
        <w:t>4.5. Doppler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549E8CE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3B7FF2A" w14:textId="77777777" w:rsidR="00CD49BB" w:rsidRDefault="002E4108"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4C499B7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Phát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n</w:t>
            </w:r>
          </w:p>
        </w:tc>
      </w:tr>
      <w:tr w:rsidR="00CD49BB" w14:paraId="5234F8B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75132F" w14:textId="77777777" w:rsidR="00CD49BB" w:rsidRDefault="002E4108">
            <w:r>
              <w:t>Foramen ovale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DBE9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Shunt 2 chi</w:t>
            </w:r>
            <w:r>
              <w:t>ề</w:t>
            </w:r>
            <w:r>
              <w:t>u (c</w:t>
            </w:r>
            <w:r>
              <w:t>ầ</w:t>
            </w:r>
            <w:r>
              <w:t>n thi</w:t>
            </w:r>
            <w:r>
              <w:t>ế</w:t>
            </w:r>
            <w:r>
              <w:t>t cho tr</w:t>
            </w:r>
            <w:r>
              <w:t>ộ</w:t>
            </w:r>
            <w:r>
              <w:t>n máu)</w:t>
            </w:r>
          </w:p>
        </w:tc>
      </w:tr>
      <w:tr w:rsidR="00CD49BB" w14:paraId="466D2F0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35C910" w14:textId="77777777" w:rsidR="00CD49BB" w:rsidRDefault="002E4108">
            <w:r>
              <w:t>Ố</w:t>
            </w:r>
            <w:r>
              <w:t>ng đ</w:t>
            </w:r>
            <w:r>
              <w:t>ộ</w:t>
            </w:r>
            <w:r>
              <w:t>ng m</w:t>
            </w:r>
            <w:r>
              <w:t>ạ</w:t>
            </w:r>
            <w:r>
              <w:t>ch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F431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2 chi</w:t>
            </w:r>
            <w:r>
              <w:t>ề</w:t>
            </w:r>
            <w:r>
              <w:t>u — c</w:t>
            </w:r>
            <w:r>
              <w:t>ầ</w:t>
            </w:r>
            <w:r>
              <w:t>n gi</w:t>
            </w:r>
            <w:r>
              <w:t>ữ</w:t>
            </w:r>
            <w:r>
              <w:t xml:space="preserve"> m</w:t>
            </w:r>
            <w:r>
              <w:t>ở</w:t>
            </w:r>
            <w:r>
              <w:t xml:space="preserve"> sau sinh b</w:t>
            </w:r>
            <w:r>
              <w:t>ằ</w:t>
            </w:r>
            <w:r>
              <w:t>ng PGE1</w:t>
            </w:r>
          </w:p>
        </w:tc>
      </w:tr>
      <w:tr w:rsidR="00CD49BB" w14:paraId="3FF8E14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5B30F4A" w14:textId="77777777" w:rsidR="00CD49BB" w:rsidRDefault="002E4108">
            <w:r>
              <w:t>Outflow tracts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E769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Dòng ch</w:t>
            </w:r>
            <w:r>
              <w:t>ả</w:t>
            </w:r>
            <w:r>
              <w:t>y xuôi, không h</w:t>
            </w:r>
            <w:r>
              <w:t>ẹ</w:t>
            </w:r>
            <w:r>
              <w:t>p đáng k</w:t>
            </w:r>
            <w:r>
              <w:t>ể</w:t>
            </w:r>
            <w:r>
              <w:t xml:space="preserve"> (TGA simple)</w:t>
            </w:r>
          </w:p>
        </w:tc>
      </w:tr>
    </w:tbl>
    <w:p w14:paraId="49E7AA93" w14:textId="77777777" w:rsidR="00CD49BB" w:rsidRDefault="002E4108">
      <w:pPr>
        <w:pStyle w:val="Heading2"/>
      </w:pPr>
      <w:r>
        <w:t>4.6. D-TGA — Phân lo</w:t>
      </w:r>
      <w:r>
        <w:t>ạ</w:t>
      </w:r>
      <w:r>
        <w:t>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029B3C3D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787A94F" w14:textId="77777777" w:rsidR="00CD49BB" w:rsidRDefault="002E4108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A7728B9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61FFB3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Tiên lư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ng</w:t>
            </w:r>
          </w:p>
        </w:tc>
      </w:tr>
      <w:tr w:rsidR="00CD49BB" w14:paraId="33D8E290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862AB35" w14:textId="77777777" w:rsidR="00CD49BB" w:rsidRDefault="002E4108">
            <w:r>
              <w:t>D-TGA simple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EC8D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TGA đơn thu</w:t>
            </w:r>
            <w:r>
              <w:t>ầ</w:t>
            </w:r>
            <w:r>
              <w:t>n, IVS nguyên v</w:t>
            </w:r>
            <w:r>
              <w:t>ẹ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B3CD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ố</w:t>
            </w:r>
            <w:r>
              <w:t>t n</w:t>
            </w:r>
            <w:r>
              <w:t>ế</w:t>
            </w:r>
            <w:r>
              <w:t>u ASO k</w:t>
            </w:r>
            <w:r>
              <w:t>ị</w:t>
            </w:r>
            <w:r>
              <w:t>p th</w:t>
            </w:r>
            <w:r>
              <w:t>ờ</w:t>
            </w:r>
            <w:r>
              <w:t>i — 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ố</w:t>
            </w:r>
            <w:r>
              <w:t>ng &gt;95%</w:t>
            </w:r>
          </w:p>
        </w:tc>
      </w:tr>
      <w:tr w:rsidR="00CD49BB" w14:paraId="26D85C4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78707A" w14:textId="77777777" w:rsidR="00CD49BB" w:rsidRDefault="002E4108">
            <w:r>
              <w:t>D-TGA + 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FBAB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Kèm VSD (30-40%)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A890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VSD giúp tr</w:t>
            </w:r>
            <w:r>
              <w:t>ộ</w:t>
            </w:r>
            <w:r>
              <w:t>n máu t</w:t>
            </w:r>
            <w:r>
              <w:t>ố</w:t>
            </w:r>
            <w:r>
              <w:t>t hơn nhưng ph</w:t>
            </w:r>
            <w:r>
              <w:t>ẫ</w:t>
            </w:r>
            <w:r>
              <w:t>u thu</w:t>
            </w:r>
            <w:r>
              <w:t>ậ</w:t>
            </w:r>
            <w:r>
              <w:t>t ph</w:t>
            </w:r>
            <w:r>
              <w:t>ứ</w:t>
            </w:r>
            <w:r>
              <w:t>c t</w:t>
            </w:r>
            <w:r>
              <w:t>ạ</w:t>
            </w:r>
            <w:r>
              <w:t>p hơn</w:t>
            </w:r>
          </w:p>
        </w:tc>
      </w:tr>
      <w:tr w:rsidR="00CD49BB" w14:paraId="453E951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595A6F" w14:textId="77777777" w:rsidR="00CD49BB" w:rsidRDefault="002E4108">
            <w:r>
              <w:t>D-TGA + VSD + LVOTO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F4AD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LVOTO (h</w:t>
            </w:r>
            <w:r>
              <w:t>ẹ</w:t>
            </w:r>
            <w:r>
              <w:t>p đư</w:t>
            </w:r>
            <w:r>
              <w:t>ờ</w:t>
            </w:r>
            <w:r>
              <w:t>ng ra th</w:t>
            </w:r>
            <w:r>
              <w:t>ấ</w:t>
            </w:r>
            <w:r>
              <w:t>t trái ∼ h</w:t>
            </w:r>
            <w:r>
              <w:t>ẹ</w:t>
            </w:r>
            <w:r>
              <w:t>p ĐMP)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6516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— có th</w:t>
            </w:r>
            <w:r>
              <w:t>ể</w:t>
            </w:r>
            <w:r>
              <w:t xml:space="preserve"> không làm ASO đư</w:t>
            </w:r>
            <w:r>
              <w:t>ợ</w:t>
            </w:r>
            <w:r>
              <w:t>c</w:t>
            </w:r>
          </w:p>
        </w:tc>
      </w:tr>
      <w:tr w:rsidR="00CD49BB" w14:paraId="191CF42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CEA931D" w14:textId="77777777" w:rsidR="00CD49BB" w:rsidRDefault="002E4108">
            <w:r>
              <w:t>D-TGA + CoA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676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Kèm h</w:t>
            </w:r>
            <w:r>
              <w:t>ẹ</w:t>
            </w:r>
            <w:r>
              <w:t>p eo ĐMC (~5%)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D7FCE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ẫ</w:t>
            </w:r>
            <w:r>
              <w:t>u thu</w:t>
            </w:r>
            <w:r>
              <w:t>ậ</w:t>
            </w:r>
            <w:r>
              <w:t>t ph</w:t>
            </w:r>
            <w:r>
              <w:t>ứ</w:t>
            </w:r>
            <w:r>
              <w:t>c t</w:t>
            </w:r>
            <w:r>
              <w:t>ạ</w:t>
            </w:r>
            <w:r>
              <w:t>p hơn</w:t>
            </w:r>
          </w:p>
        </w:tc>
      </w:tr>
    </w:tbl>
    <w:p w14:paraId="06D04362" w14:textId="77777777" w:rsidR="00CD49BB" w:rsidRDefault="002E4108">
      <w:pPr>
        <w:pStyle w:val="Heading2"/>
      </w:pPr>
      <w:r>
        <w:t>4.7. Ch</w:t>
      </w:r>
      <w:r>
        <w:t>ẩ</w:t>
      </w:r>
      <w:r>
        <w:t>n đoán phân bi</w:t>
      </w:r>
      <w:r>
        <w:t>ệ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12E0652F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EB5C2B1" w14:textId="77777777" w:rsidR="00CD49BB" w:rsidRDefault="002E4108">
            <w:r>
              <w:rPr>
                <w:color w:val="FFFFFF"/>
              </w:rPr>
              <w:t>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DFAF41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 TGA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71FC14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</w:t>
            </w:r>
          </w:p>
        </w:tc>
      </w:tr>
      <w:tr w:rsidR="00CD49BB" w14:paraId="11B58E1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5966E5A" w14:textId="77777777" w:rsidR="00CD49BB" w:rsidRDefault="002E4108">
            <w:r>
              <w:t>TOF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47F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trư</w:t>
            </w:r>
            <w:r>
              <w:t>ớ</w:t>
            </w:r>
            <w:r>
              <w:t>c, ĐMC &gt; ĐMP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9D5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TOF v</w:t>
            </w:r>
            <w:r>
              <w:t>ẫ</w:t>
            </w:r>
            <w:r>
              <w:t>n có b</w:t>
            </w:r>
            <w:r>
              <w:t>ắ</w:t>
            </w:r>
            <w:r>
              <w:t>t chéo, ĐMC cư</w:t>
            </w:r>
            <w:r>
              <w:t>ỡ</w:t>
            </w:r>
            <w:r>
              <w:t>i ng</w:t>
            </w:r>
            <w:r>
              <w:t>ự</w:t>
            </w:r>
            <w:r>
              <w:t>a, ĐMC v</w:t>
            </w:r>
            <w:r>
              <w:t>ẫ</w:t>
            </w:r>
            <w:r>
              <w:t>n t</w:t>
            </w:r>
            <w:r>
              <w:t>ừ</w:t>
            </w:r>
            <w:r>
              <w:t xml:space="preserve"> LV</w:t>
            </w:r>
          </w:p>
        </w:tc>
      </w:tr>
      <w:tr w:rsidR="00CD49BB" w14:paraId="263EC7F2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19A5E7" w14:textId="77777777" w:rsidR="00CD49BB" w:rsidRDefault="002E4108">
            <w:r>
              <w:t>DORV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E980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 xml:space="preserve"> 2 m</w:t>
            </w:r>
            <w:r>
              <w:t>ạ</w:t>
            </w:r>
            <w:r>
              <w:t>ch t</w:t>
            </w:r>
            <w:r>
              <w:t>ừ</w:t>
            </w:r>
            <w:r>
              <w:t xml:space="preserve"> 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B7AB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ph</w:t>
            </w:r>
            <w:r>
              <w:t>ả</w:t>
            </w:r>
            <w:r>
              <w:t>i discordance hoàn toàn vì ít nh</w:t>
            </w:r>
            <w:r>
              <w:t>ấ</w:t>
            </w:r>
            <w:r>
              <w:t>t 1 m</w:t>
            </w:r>
            <w:r>
              <w:t>ạ</w:t>
            </w:r>
            <w:r>
              <w:t>ch t</w:t>
            </w:r>
            <w:r>
              <w:t>ừ</w:t>
            </w:r>
            <w:r>
              <w:t xml:space="preserve"> RV</w:t>
            </w:r>
          </w:p>
        </w:tc>
      </w:tr>
      <w:tr w:rsidR="00CD49BB" w14:paraId="52850A77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1895B1E" w14:textId="77777777" w:rsidR="00CD49BB" w:rsidRDefault="002E4108">
            <w:r>
              <w:t>ccTGA (L-TGA)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95D5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trư</w:t>
            </w:r>
            <w:r>
              <w:t>ớ</w:t>
            </w:r>
            <w:r>
              <w:t>c-trái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014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ccTGA có discordance kép + L-loop → xem Section 5</w:t>
            </w:r>
          </w:p>
        </w:tc>
      </w:tr>
    </w:tbl>
    <w:p w14:paraId="54EF5E1B" w14:textId="77777777" w:rsidR="00CD49BB" w:rsidRDefault="002E4108">
      <w:pPr>
        <w:pStyle w:val="Heading2"/>
      </w:pPr>
      <w:r>
        <w:t>4.8. Case Study — D-TGA simple</w:t>
      </w:r>
    </w:p>
    <w:p w14:paraId="7DFA1AB4" w14:textId="77777777" w:rsidR="00CD49BB" w:rsidRDefault="002E4108">
      <w:r>
        <w:rPr>
          <w:b/>
        </w:rPr>
        <w:t>Ca lâm sàng:</w:t>
      </w:r>
      <w:r>
        <w:t xml:space="preserve"> Thai 21 tu</w:t>
      </w:r>
      <w:r>
        <w:t>ầ</w:t>
      </w:r>
      <w:r>
        <w:t>n. 4CH nhìn bình thư</w:t>
      </w:r>
      <w:r>
        <w:t>ờ</w:t>
      </w:r>
      <w:r>
        <w:t>ng. BS siêu âm ti</w:t>
      </w:r>
      <w:r>
        <w:t>ế</w:t>
      </w:r>
      <w:r>
        <w:t>p t</w:t>
      </w:r>
      <w:r>
        <w:t>ụ</w:t>
      </w:r>
      <w:r>
        <w:t>c kh</w:t>
      </w:r>
      <w:r>
        <w:t>ả</w:t>
      </w:r>
      <w:r>
        <w:t>o sát RVOT.</w:t>
      </w:r>
    </w:p>
    <w:p w14:paraId="7EDF76FB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1 — Situs:</w:t>
      </w:r>
      <w:r>
        <w:t xml:space="preserve"> Situs solitus.</w:t>
      </w:r>
    </w:p>
    <w:p w14:paraId="5DE4644E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2 — 4CH:</w:t>
      </w:r>
      <w:r>
        <w:t xml:space="preserve"> 4 bu</w:t>
      </w:r>
      <w:r>
        <w:t>ồ</w:t>
      </w:r>
      <w:r>
        <w:t>ng rõ, cân đ</w:t>
      </w:r>
      <w:r>
        <w:t>ố</w:t>
      </w:r>
      <w:r>
        <w:t>i, axis bình thư</w:t>
      </w:r>
      <w:r>
        <w:t>ờ</w:t>
      </w:r>
      <w:r>
        <w:t>ng. M</w:t>
      </w:r>
      <w:r>
        <w:t>ọ</w:t>
      </w:r>
      <w:r>
        <w:t>i th</w:t>
      </w:r>
      <w:r>
        <w:t>ứ</w:t>
      </w:r>
      <w:r>
        <w:t xml:space="preserve"> có v</w:t>
      </w:r>
      <w:r>
        <w:t>ẻ</w:t>
      </w:r>
      <w:r>
        <w:t xml:space="preserve"> </w:t>
      </w:r>
      <w:r>
        <w:t>ổ</w:t>
      </w:r>
      <w:r>
        <w:t>n.</w:t>
      </w:r>
    </w:p>
    <w:p w14:paraId="1DE8FE8C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3 — LVOT (quan tr</w:t>
      </w:r>
      <w:r>
        <w:rPr>
          <w:b/>
        </w:rPr>
        <w:t>ọ</w:t>
      </w:r>
      <w:r>
        <w:rPr>
          <w:b/>
        </w:rPr>
        <w:t>ng):</w:t>
      </w:r>
    </w:p>
    <w:p w14:paraId="0E79FE27" w14:textId="77777777" w:rsidR="00CD49BB" w:rsidRDefault="002E4108">
      <w:pPr>
        <w:pStyle w:val="ListBullet"/>
      </w:pPr>
      <w:r>
        <w:t>Thay vì ĐMC, th</w:t>
      </w:r>
      <w:r>
        <w:t>ấ</w:t>
      </w:r>
      <w:r>
        <w:t>y 1 m</w:t>
      </w:r>
      <w:r>
        <w:t>ạ</w:t>
      </w:r>
      <w:r>
        <w:t>ch máu phân nhánh s</w:t>
      </w:r>
      <w:r>
        <w:t>ớ</w:t>
      </w:r>
      <w:r>
        <w:t xml:space="preserve">m thành 2 nhánh → </w:t>
      </w:r>
      <w:r>
        <w:rPr>
          <w:b/>
        </w:rPr>
        <w:t>đây là ĐMP!</w:t>
      </w:r>
    </w:p>
    <w:p w14:paraId="7917E7F8" w14:textId="77777777" w:rsidR="00CD49BB" w:rsidRDefault="002E4108">
      <w:pPr>
        <w:pStyle w:val="ListBullet"/>
      </w:pPr>
      <w:r>
        <w:t>ĐMP xu</w:t>
      </w:r>
      <w:r>
        <w:t>ấ</w:t>
      </w:r>
      <w:r>
        <w:t>t phát t</w:t>
      </w:r>
      <w:r>
        <w:t>ừ</w:t>
      </w:r>
      <w:r>
        <w:t xml:space="preserve"> th</w:t>
      </w:r>
      <w:r>
        <w:t>ấ</w:t>
      </w:r>
      <w:r>
        <w:t>t trái → ventriculoarterial discordance</w:t>
      </w:r>
    </w:p>
    <w:p w14:paraId="252B1213" w14:textId="77777777" w:rsidR="00CD49BB" w:rsidRDefault="002E4108">
      <w:r>
        <w:rPr>
          <w:b/>
        </w:rPr>
        <w:lastRenderedPageBreak/>
        <w:t>Bư</w:t>
      </w:r>
      <w:r>
        <w:rPr>
          <w:b/>
        </w:rPr>
        <w:t>ớ</w:t>
      </w:r>
      <w:r>
        <w:rPr>
          <w:b/>
        </w:rPr>
        <w:t>c 4 — RVOT:</w:t>
      </w:r>
    </w:p>
    <w:p w14:paraId="00613BD9" w14:textId="77777777" w:rsidR="00CD49BB" w:rsidRDefault="002E4108">
      <w:pPr>
        <w:pStyle w:val="ListBullet"/>
      </w:pPr>
      <w:r>
        <w:t>Th</w:t>
      </w:r>
      <w:r>
        <w:t>ấ</w:t>
      </w:r>
      <w:r>
        <w:t>y 1 m</w:t>
      </w:r>
      <w:r>
        <w:t>ạ</w:t>
      </w:r>
      <w:r>
        <w:t>ch máu đi lên, không phân nhánh s</w:t>
      </w:r>
      <w:r>
        <w:t>ớ</w:t>
      </w:r>
      <w:r>
        <w:t xml:space="preserve">m → </w:t>
      </w:r>
      <w:r>
        <w:rPr>
          <w:b/>
        </w:rPr>
        <w:t>đây là ĐMC!</w:t>
      </w:r>
    </w:p>
    <w:p w14:paraId="2D419840" w14:textId="77777777" w:rsidR="00CD49BB" w:rsidRDefault="002E4108">
      <w:pPr>
        <w:pStyle w:val="ListBullet"/>
      </w:pPr>
      <w:r>
        <w:t>ĐMC xu</w:t>
      </w:r>
      <w:r>
        <w:t>ấ</w:t>
      </w:r>
      <w:r>
        <w:t>t phát t</w:t>
      </w:r>
      <w:r>
        <w:t>ừ</w:t>
      </w:r>
      <w:r>
        <w:t xml:space="preserve"> th</w:t>
      </w:r>
      <w:r>
        <w:t>ấ</w:t>
      </w:r>
      <w:r>
        <w:t>t ph</w:t>
      </w:r>
      <w:r>
        <w:t>ả</w:t>
      </w:r>
      <w:r>
        <w:t>i</w:t>
      </w:r>
    </w:p>
    <w:p w14:paraId="487A8D5E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5 — Quan sát crossover:</w:t>
      </w:r>
    </w:p>
    <w:p w14:paraId="208E2744" w14:textId="77777777" w:rsidR="00CD49BB" w:rsidRDefault="002E4108">
      <w:pPr>
        <w:pStyle w:val="ListBullet"/>
      </w:pPr>
      <w:r>
        <w:t xml:space="preserve">ĐMC và ĐMP </w:t>
      </w:r>
      <w:r>
        <w:rPr>
          <w:b/>
        </w:rPr>
        <w:t>song song, KHÔNG b</w:t>
      </w:r>
      <w:r>
        <w:rPr>
          <w:b/>
        </w:rPr>
        <w:t>ắ</w:t>
      </w:r>
      <w:r>
        <w:rPr>
          <w:b/>
        </w:rPr>
        <w:t>t chéo</w:t>
      </w:r>
      <w:r>
        <w:t xml:space="preserve"> → TGA!</w:t>
      </w:r>
    </w:p>
    <w:p w14:paraId="0885268F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6 — 3VT:</w:t>
      </w:r>
    </w:p>
    <w:p w14:paraId="77250108" w14:textId="77777777" w:rsidR="00CD49BB" w:rsidRDefault="002E4108">
      <w:pPr>
        <w:pStyle w:val="ListBullet"/>
      </w:pPr>
      <w:r>
        <w:t>Ch</w:t>
      </w:r>
      <w:r>
        <w:t>ỉ</w:t>
      </w:r>
      <w:r>
        <w:t xml:space="preserve"> th</w:t>
      </w:r>
      <w:r>
        <w:t>ấ</w:t>
      </w:r>
      <w:r>
        <w:t>y 2 m</w:t>
      </w:r>
      <w:r>
        <w:t>ạ</w:t>
      </w:r>
      <w:r>
        <w:t>ch rõ (SVC + ĐMC), ĐMP n</w:t>
      </w:r>
      <w:r>
        <w:t>ằ</w:t>
      </w:r>
      <w:r>
        <w:t>m sau không th</w:t>
      </w:r>
      <w:r>
        <w:t>ấ</w:t>
      </w:r>
      <w:r>
        <w:t>y</w:t>
      </w:r>
    </w:p>
    <w:p w14:paraId="61A57BE0" w14:textId="77777777" w:rsidR="00CD49BB" w:rsidRDefault="002E4108">
      <w:pPr>
        <w:pStyle w:val="ListBullet"/>
      </w:pPr>
      <w:r>
        <w:t>Không có V đ</w:t>
      </w:r>
      <w:r>
        <w:t>ặ</w:t>
      </w:r>
      <w:r>
        <w:t>c trưng</w:t>
      </w:r>
    </w:p>
    <w:p w14:paraId="248E36D7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7 — Doppler:</w:t>
      </w:r>
    </w:p>
    <w:p w14:paraId="7EDA903F" w14:textId="77777777" w:rsidR="00CD49BB" w:rsidRDefault="002E4108">
      <w:pPr>
        <w:pStyle w:val="ListBullet"/>
      </w:pPr>
      <w:r>
        <w:t>Foramen ovale: shunt 2 chi</w:t>
      </w:r>
      <w:r>
        <w:t>ề</w:t>
      </w:r>
      <w:r>
        <w:t>u (t</w:t>
      </w:r>
      <w:r>
        <w:t>ố</w:t>
      </w:r>
      <w:r>
        <w:t>t — s</w:t>
      </w:r>
      <w:r>
        <w:t>ẽ</w:t>
      </w:r>
      <w:r>
        <w:t xml:space="preserve"> giúp tr</w:t>
      </w:r>
      <w:r>
        <w:t>ộ</w:t>
      </w:r>
      <w:r>
        <w:t>n máu sau sinh)</w:t>
      </w:r>
    </w:p>
    <w:p w14:paraId="21DCBF4B" w14:textId="77777777" w:rsidR="00CD49BB" w:rsidRDefault="002E4108">
      <w:pPr>
        <w:pStyle w:val="ListBullet"/>
      </w:pPr>
      <w:r>
        <w:t>Ố</w:t>
      </w:r>
      <w:r>
        <w:t>ng ĐM: dòng ch</w:t>
      </w:r>
      <w:r>
        <w:t>ả</w:t>
      </w:r>
      <w:r>
        <w:t>y 2 chi</w:t>
      </w:r>
      <w:r>
        <w:t>ề</w:t>
      </w:r>
      <w:r>
        <w:t>u</w:t>
      </w:r>
    </w:p>
    <w:p w14:paraId="2CA36435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8 — Ch</w:t>
      </w:r>
      <w:r>
        <w:rPr>
          <w:b/>
        </w:rPr>
        <w:t>ẩ</w:t>
      </w:r>
      <w:r>
        <w:rPr>
          <w:b/>
        </w:rPr>
        <w:t>n đoán:</w:t>
      </w:r>
      <w:r>
        <w:t xml:space="preserve"> D-TGA simple (không VSD, không LVOTO).</w:t>
      </w:r>
    </w:p>
    <w:p w14:paraId="1348156E" w14:textId="77777777" w:rsidR="00CD49BB" w:rsidRDefault="002E4108">
      <w:r>
        <w:rPr>
          <w:b/>
        </w:rPr>
        <w:t>Bư</w:t>
      </w:r>
      <w:r>
        <w:rPr>
          <w:b/>
        </w:rPr>
        <w:t>ớ</w:t>
      </w:r>
      <w:r>
        <w:rPr>
          <w:b/>
        </w:rPr>
        <w:t>c 9 — Hành đ</w:t>
      </w:r>
      <w:r>
        <w:rPr>
          <w:b/>
        </w:rPr>
        <w:t>ộ</w:t>
      </w:r>
      <w:r>
        <w:rPr>
          <w:b/>
        </w:rPr>
        <w:t>ng:</w:t>
      </w:r>
    </w:p>
    <w:p w14:paraId="4F6ADE13" w14:textId="77777777" w:rsidR="00CD49BB" w:rsidRDefault="002E4108">
      <w:pPr>
        <w:pStyle w:val="ListBullet"/>
      </w:pPr>
      <w:r>
        <w:rPr>
          <w:b/>
        </w:rPr>
        <w:t>KHÔNG trì hoãn</w:t>
      </w:r>
      <w:r>
        <w:t xml:space="preserve"> — TGA là CHD CRITICAL c</w:t>
      </w:r>
      <w:r>
        <w:t>ầ</w:t>
      </w:r>
      <w:r>
        <w:t>n can thi</w:t>
      </w:r>
      <w:r>
        <w:t>ệ</w:t>
      </w:r>
      <w:r>
        <w:t>p ngay sau sinh</w:t>
      </w:r>
    </w:p>
    <w:p w14:paraId="51D652D2" w14:textId="77777777" w:rsidR="00CD49BB" w:rsidRDefault="002E4108">
      <w:pPr>
        <w:pStyle w:val="ListBullet"/>
      </w:pPr>
      <w:r>
        <w:t>Sinh t</w:t>
      </w:r>
      <w:r>
        <w:t>ạ</w:t>
      </w:r>
      <w:r>
        <w:t>i trung tâm có ph</w:t>
      </w:r>
      <w:r>
        <w:t>ẫ</w:t>
      </w:r>
      <w:r>
        <w:t>u thu</w:t>
      </w:r>
      <w:r>
        <w:t>ậ</w:t>
      </w:r>
      <w:r>
        <w:t>t tim sơ sinh + PGE1 s</w:t>
      </w:r>
      <w:r>
        <w:t>ẵ</w:t>
      </w:r>
      <w:r>
        <w:t>n sàng</w:t>
      </w:r>
    </w:p>
    <w:p w14:paraId="26342CEA" w14:textId="77777777" w:rsidR="00CD49BB" w:rsidRDefault="002E4108">
      <w:pPr>
        <w:pStyle w:val="ListBullet"/>
      </w:pPr>
      <w:r>
        <w:rPr>
          <w:b/>
        </w:rPr>
        <w:t>PGE1 ngay sau sinh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</w:t>
      </w:r>
      <w:r>
        <w:t>ố</w:t>
      </w:r>
      <w:r>
        <w:t>ng ĐM m</w:t>
      </w:r>
      <w:r>
        <w:t>ở</w:t>
      </w:r>
    </w:p>
    <w:p w14:paraId="3AABD2B1" w14:textId="77777777" w:rsidR="00CD49BB" w:rsidRDefault="002E4108">
      <w:pPr>
        <w:pStyle w:val="ListBullet"/>
      </w:pPr>
      <w:r>
        <w:t>Balloon atrial septostomy (Rashkind) n</w:t>
      </w:r>
      <w:r>
        <w:t>ế</w:t>
      </w:r>
      <w:r>
        <w:t>u tr</w:t>
      </w:r>
      <w:r>
        <w:t>ộ</w:t>
      </w:r>
      <w:r>
        <w:t>n máu không đ</w:t>
      </w:r>
      <w:r>
        <w:t>ủ</w:t>
      </w:r>
    </w:p>
    <w:p w14:paraId="6CBEA74A" w14:textId="77777777" w:rsidR="00CD49BB" w:rsidRDefault="002E4108">
      <w:pPr>
        <w:pStyle w:val="ListBullet"/>
      </w:pPr>
      <w:r>
        <w:t>Arterial switch operation (ASO) trong tu</w:t>
      </w:r>
      <w:r>
        <w:t>ầ</w:t>
      </w:r>
      <w:r>
        <w:t>n đ</w:t>
      </w:r>
      <w:r>
        <w:t>ầ</w:t>
      </w:r>
      <w:r>
        <w:t>u</w:t>
      </w:r>
    </w:p>
    <w:p w14:paraId="6924BDAA" w14:textId="77777777" w:rsidR="00CD49BB" w:rsidRDefault="002E4108">
      <w:pPr>
        <w:pStyle w:val="ListBullet"/>
      </w:pPr>
      <w:r>
        <w:t>Tiên lư</w:t>
      </w:r>
      <w:r>
        <w:t>ợ</w:t>
      </w:r>
      <w:r>
        <w:t>ng t</w:t>
      </w:r>
      <w:r>
        <w:t>ố</w:t>
      </w:r>
      <w:r>
        <w:t>t n</w:t>
      </w:r>
      <w:r>
        <w:t>ế</w:t>
      </w:r>
      <w:r>
        <w:t>u phát hi</w:t>
      </w:r>
      <w:r>
        <w:t>ệ</w:t>
      </w:r>
      <w:r>
        <w:t>n trư</w:t>
      </w:r>
      <w:r>
        <w:t>ớ</w:t>
      </w:r>
      <w:r>
        <w:t>c sinh và sinh đúng nơi: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ố</w:t>
      </w:r>
      <w:r>
        <w:t>ng &gt;95%</w:t>
      </w:r>
    </w:p>
    <w:p w14:paraId="418CFF4B" w14:textId="77777777" w:rsidR="00CD49BB" w:rsidRDefault="002E4108">
      <w:pPr>
        <w:pStyle w:val="Heading2"/>
      </w:pPr>
      <w:r>
        <w:t>4.9. B</w:t>
      </w:r>
      <w:r>
        <w:t>ả</w:t>
      </w:r>
      <w:r>
        <w:t>ng tóm t</w:t>
      </w:r>
      <w:r>
        <w:t>ắ</w:t>
      </w:r>
      <w:r>
        <w:t>t D-TGA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044E5FE5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92AC699" w14:textId="77777777" w:rsidR="00CD49BB" w:rsidRDefault="002E4108"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911BA1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1BF9E4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D-TGA</w:t>
            </w:r>
          </w:p>
        </w:tc>
      </w:tr>
      <w:tr w:rsidR="00CD49BB" w14:paraId="6218095E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DC19348" w14:textId="77777777" w:rsidR="00CD49BB" w:rsidRDefault="002E4108">
            <w:r>
              <w:t>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C08C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86E3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BÌNH THƯ</w:t>
            </w:r>
            <w:r>
              <w:rPr>
                <w:b/>
              </w:rPr>
              <w:t>Ờ</w:t>
            </w:r>
            <w:r>
              <w:rPr>
                <w:b/>
              </w:rPr>
              <w:t>NG — d</w:t>
            </w:r>
            <w:r>
              <w:rPr>
                <w:b/>
              </w:rPr>
              <w:t>ễ</w:t>
            </w:r>
            <w:r>
              <w:rPr>
                <w:b/>
              </w:rPr>
              <w:t xml:space="preserve"> b</w:t>
            </w:r>
            <w:r>
              <w:rPr>
                <w:b/>
              </w:rPr>
              <w:t>ỏ</w:t>
            </w:r>
            <w:r>
              <w:rPr>
                <w:b/>
              </w:rPr>
              <w:t xml:space="preserve"> sót</w:t>
            </w:r>
          </w:p>
        </w:tc>
      </w:tr>
      <w:tr w:rsidR="00CD49BB" w14:paraId="1EABC684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F2C447F" w14:textId="77777777" w:rsidR="00CD49BB" w:rsidRDefault="002E4108">
            <w:r>
              <w:t>LVOT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CA4C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LV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B8FE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ĐMP t</w:t>
            </w:r>
            <w:r>
              <w:t>ừ</w:t>
            </w:r>
            <w:r>
              <w:t xml:space="preserve"> LV — phân nhánh s</w:t>
            </w:r>
            <w:r>
              <w:t>ớ</w:t>
            </w:r>
            <w:r>
              <w:t>m</w:t>
            </w:r>
          </w:p>
        </w:tc>
      </w:tr>
      <w:tr w:rsidR="00CD49BB" w14:paraId="32176C3E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EEB81A2" w14:textId="77777777" w:rsidR="00CD49BB" w:rsidRDefault="002E4108">
            <w:r>
              <w:t>RVOT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E8D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t</w:t>
            </w:r>
            <w:r>
              <w:t>ừ</w:t>
            </w:r>
            <w:r>
              <w:t xml:space="preserve"> 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24E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RV — không phân nhánh</w:t>
            </w:r>
          </w:p>
        </w:tc>
      </w:tr>
      <w:tr w:rsidR="00CD49BB" w14:paraId="35DC43D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7A05FC3" w14:textId="77777777" w:rsidR="00CD49BB" w:rsidRDefault="002E4108">
            <w:r>
              <w:t>Crossover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6A27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</w:t>
            </w:r>
            <w:r>
              <w:t>ắ</w:t>
            </w:r>
            <w:r>
              <w:t>t chéo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48FC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B</w:t>
            </w:r>
            <w:r>
              <w:rPr>
                <w:b/>
              </w:rPr>
              <w:t>Ắ</w:t>
            </w:r>
            <w:r>
              <w:rPr>
                <w:b/>
              </w:rPr>
              <w:t>T CHÉO — song song</w:t>
            </w:r>
          </w:p>
        </w:tc>
      </w:tr>
      <w:tr w:rsidR="00CD49BB" w14:paraId="79783804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248A8A" w14:textId="77777777" w:rsidR="00CD49BB" w:rsidRDefault="002E4108"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3C9B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m</w:t>
            </w:r>
            <w:r>
              <w:t>ạ</w:t>
            </w:r>
            <w:r>
              <w:t>ch ngang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504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m</w:t>
            </w:r>
            <w:r>
              <w:t>ạ</w:t>
            </w:r>
            <w:r>
              <w:t>ch (SVC + ĐMC), ĐMP n</w:t>
            </w:r>
            <w:r>
              <w:t>ằ</w:t>
            </w:r>
            <w:r>
              <w:t>m sau</w:t>
            </w:r>
          </w:p>
        </w:tc>
      </w:tr>
      <w:tr w:rsidR="00CD49BB" w14:paraId="7AE4330C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409EB70" w14:textId="77777777" w:rsidR="00CD49BB" w:rsidRDefault="002E4108">
            <w:r>
              <w:t>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9F67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FCD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Shunt 2 chi</w:t>
            </w:r>
            <w:r>
              <w:t>ề</w:t>
            </w:r>
            <w:r>
              <w:t>u qua FO + PDA (c</w:t>
            </w:r>
            <w:r>
              <w:t>ầ</w:t>
            </w:r>
            <w:r>
              <w:t>n thi</w:t>
            </w:r>
            <w:r>
              <w:t>ế</w:t>
            </w:r>
            <w:r>
              <w:t>t)</w:t>
            </w:r>
          </w:p>
        </w:tc>
      </w:tr>
    </w:tbl>
    <w:p w14:paraId="1F875D3B" w14:textId="77777777" w:rsidR="00CD49BB" w:rsidRDefault="00CD49BB"/>
    <w:p w14:paraId="27105C4E" w14:textId="77777777" w:rsidR="00CD49BB" w:rsidRDefault="002E4108">
      <w:pPr>
        <w:pStyle w:val="Heading1"/>
      </w:pPr>
      <w:r>
        <w:lastRenderedPageBreak/>
        <w:t>5. ccTGA — CHUY</w:t>
      </w:r>
      <w:r>
        <w:t>Ể</w:t>
      </w:r>
      <w:r>
        <w:t>N G</w:t>
      </w:r>
      <w:r>
        <w:t>Ố</w:t>
      </w:r>
      <w:r>
        <w:t>C CÓ S</w:t>
      </w:r>
      <w:r>
        <w:t>Ử</w:t>
      </w:r>
      <w:r>
        <w:t>A (L-TGA / CONGENITALLY CORRECTED TGA)</w:t>
      </w:r>
    </w:p>
    <w:p w14:paraId="39B1D4D5" w14:textId="77777777" w:rsidR="00CD49BB" w:rsidRDefault="002E4108">
      <w:pPr>
        <w:pStyle w:val="Heading2"/>
      </w:pPr>
      <w:r>
        <w:t>5.1. Đ</w:t>
      </w:r>
      <w:r>
        <w:t>ị</w:t>
      </w:r>
      <w:r>
        <w:t>nh nghĩa</w:t>
      </w:r>
    </w:p>
    <w:p w14:paraId="763EC791" w14:textId="77777777" w:rsidR="00CD49BB" w:rsidRDefault="002E4108">
      <w:r>
        <w:t xml:space="preserve">ccTGA = </w:t>
      </w:r>
      <w:r>
        <w:rPr>
          <w:b/>
        </w:rPr>
        <w:t>discordance kép</w:t>
      </w:r>
      <w:r>
        <w:t>: atrioventricular discordance (nhĩ ph</w:t>
      </w:r>
      <w:r>
        <w:t>ả</w:t>
      </w:r>
      <w:r>
        <w:t>i → van 2 lá → th</w:t>
      </w:r>
      <w:r>
        <w:t>ấ</w:t>
      </w:r>
      <w:r>
        <w:t>t trái gi</w:t>
      </w:r>
      <w:r>
        <w:t>ả</w:t>
      </w:r>
      <w:r>
        <w:t>i ph</w:t>
      </w:r>
      <w:r>
        <w:t>ẫ</w:t>
      </w:r>
      <w:r>
        <w:t>u; nhĩ trái → van 3 lá → th</w:t>
      </w:r>
      <w:r>
        <w:t>ấ</w:t>
      </w:r>
      <w:r>
        <w:t>t ph</w:t>
      </w:r>
      <w:r>
        <w:t>ả</w:t>
      </w:r>
      <w:r>
        <w:t>i gi</w:t>
      </w:r>
      <w:r>
        <w:t>ả</w:t>
      </w:r>
      <w:r>
        <w:t>i ph</w:t>
      </w:r>
      <w:r>
        <w:t>ẫ</w:t>
      </w:r>
      <w:r>
        <w:t xml:space="preserve">u) </w:t>
      </w:r>
      <w:r>
        <w:rPr>
          <w:b/>
        </w:rPr>
        <w:t>+</w:t>
      </w:r>
      <w:r>
        <w:t xml:space="preserve"> ventriculoarterial discordance (th</w:t>
      </w:r>
      <w:r>
        <w:t>ấ</w:t>
      </w:r>
      <w:r>
        <w:t>t trái → ĐMP; th</w:t>
      </w:r>
      <w:r>
        <w:t>ấ</w:t>
      </w:r>
      <w:r>
        <w:t>t ph</w:t>
      </w:r>
      <w:r>
        <w:t>ả</w:t>
      </w:r>
      <w:r>
        <w:t>i → ĐMC).</w:t>
      </w:r>
    </w:p>
    <w:p w14:paraId="617AFDDC" w14:textId="77777777" w:rsidR="00CD49BB" w:rsidRDefault="002E4108">
      <w:r>
        <w:t>K</w:t>
      </w:r>
      <w:r>
        <w:t>ế</w:t>
      </w:r>
      <w:r>
        <w:t>t qu</w:t>
      </w:r>
      <w:r>
        <w:t>ả</w:t>
      </w:r>
      <w:r>
        <w:t>: máu v</w:t>
      </w:r>
      <w:r>
        <w:t>ẫ</w:t>
      </w:r>
      <w:r>
        <w:t>n ch</w:t>
      </w:r>
      <w:r>
        <w:t>ả</w:t>
      </w:r>
      <w:r>
        <w:t>y đúng hư</w:t>
      </w:r>
      <w:r>
        <w:t>ớ</w:t>
      </w:r>
      <w:r>
        <w:t>ng sinh lý (nhĩ ph</w:t>
      </w:r>
      <w:r>
        <w:t>ả</w:t>
      </w:r>
      <w:r>
        <w:t>i → th</w:t>
      </w:r>
      <w:r>
        <w:t>ấ</w:t>
      </w:r>
      <w:r>
        <w:t>t trái → ĐMP → ph</w:t>
      </w:r>
      <w:r>
        <w:t>ổ</w:t>
      </w:r>
      <w:r>
        <w:t>i; nhĩ trái → th</w:t>
      </w:r>
      <w:r>
        <w:t>ấ</w:t>
      </w:r>
      <w:r>
        <w:t>t ph</w:t>
      </w:r>
      <w:r>
        <w:t>ả</w:t>
      </w:r>
      <w:r>
        <w:t>i → ĐMC → cơ th</w:t>
      </w:r>
      <w:r>
        <w:t>ể</w:t>
      </w:r>
      <w:r>
        <w:t>). Vì v</w:t>
      </w:r>
      <w:r>
        <w:t>ậ</w:t>
      </w:r>
      <w:r>
        <w:t>y g</w:t>
      </w:r>
      <w:r>
        <w:t>ọ</w:t>
      </w:r>
      <w:r>
        <w:t>i là "corrected" (đư</w:t>
      </w:r>
      <w:r>
        <w:t>ợ</w:t>
      </w:r>
      <w:r>
        <w:t>c s</w:t>
      </w:r>
      <w:r>
        <w:t>ử</w:t>
      </w:r>
      <w:r>
        <w:t>a ch</w:t>
      </w:r>
      <w:r>
        <w:t>ữ</w:t>
      </w:r>
      <w:r>
        <w:t>a).</w:t>
      </w:r>
    </w:p>
    <w:p w14:paraId="4669C83F" w14:textId="77777777" w:rsidR="00CD49BB" w:rsidRDefault="002E4108">
      <w:pPr>
        <w:pStyle w:val="Heading2"/>
      </w:pPr>
      <w:r>
        <w:t>5.2. Cơ ch</w:t>
      </w:r>
      <w:r>
        <w:t>ế</w:t>
      </w:r>
      <w:r>
        <w:t xml:space="preserve"> phôi thai</w:t>
      </w:r>
    </w:p>
    <w:p w14:paraId="6334053B" w14:textId="77777777" w:rsidR="00CD49BB" w:rsidRDefault="002E4108">
      <w:r>
        <w:t>Tim phôi xoay sang trái (L-loop) thay vì sang ph</w:t>
      </w:r>
      <w:r>
        <w:t>ả</w:t>
      </w:r>
      <w:r>
        <w:t>i (D-loop). K</w:t>
      </w:r>
      <w:r>
        <w:t>ế</w:t>
      </w:r>
      <w:r>
        <w:t>t h</w:t>
      </w:r>
      <w:r>
        <w:t>ợ</w:t>
      </w:r>
      <w:r>
        <w:t>p v</w:t>
      </w:r>
      <w:r>
        <w:t>ớ</w:t>
      </w:r>
      <w:r>
        <w:t>i ventriculoarterial discordance → discordance kép → tu</w:t>
      </w:r>
      <w:r>
        <w:t>ầ</w:t>
      </w:r>
      <w:r>
        <w:t>n hoàn đư</w:t>
      </w:r>
      <w:r>
        <w:t>ợ</w:t>
      </w:r>
      <w:r>
        <w:t>c s</w:t>
      </w:r>
      <w:r>
        <w:t>ử</w:t>
      </w:r>
      <w:r>
        <w:t>a.</w:t>
      </w:r>
    </w:p>
    <w:p w14:paraId="5DB99B4C" w14:textId="77777777" w:rsidR="00CD49BB" w:rsidRDefault="002E4108">
      <w:pPr>
        <w:pStyle w:val="Heading2"/>
      </w:pPr>
      <w:r>
        <w:t>5.3. H</w:t>
      </w:r>
      <w:r>
        <w:t>ậ</w:t>
      </w:r>
      <w:r>
        <w:t>u qu</w:t>
      </w:r>
      <w:r>
        <w:t>ả</w:t>
      </w:r>
      <w:r>
        <w:t xml:space="preserve"> huy</w:t>
      </w:r>
      <w:r>
        <w:t>ế</w:t>
      </w:r>
      <w:r>
        <w:t>t đ</w:t>
      </w:r>
      <w:r>
        <w:t>ộ</w:t>
      </w:r>
      <w:r>
        <w:t>ng</w:t>
      </w:r>
    </w:p>
    <w:p w14:paraId="34879DE8" w14:textId="77777777" w:rsidR="00CD49BB" w:rsidRDefault="002E4108">
      <w:pPr>
        <w:pStyle w:val="ListBullet"/>
      </w:pPr>
      <w:r>
        <w:rPr>
          <w:b/>
        </w:rPr>
        <w:t>Trong t</w:t>
      </w:r>
      <w:r>
        <w:rPr>
          <w:b/>
        </w:rPr>
        <w:t>ử</w:t>
      </w:r>
      <w:r>
        <w:rPr>
          <w:b/>
        </w:rPr>
        <w:t xml:space="preserve"> cung + lúc nh</w:t>
      </w:r>
      <w:r>
        <w:rPr>
          <w:b/>
        </w:rPr>
        <w:t>ỏ</w:t>
      </w:r>
      <w:r>
        <w:t>: Tu</w:t>
      </w:r>
      <w:r>
        <w:t>ầ</w:t>
      </w:r>
      <w:r>
        <w:t>n hoàn "bình thư</w:t>
      </w:r>
      <w:r>
        <w:t>ờ</w:t>
      </w:r>
      <w:r>
        <w:t>ng" v</w:t>
      </w:r>
      <w:r>
        <w:t>ề</w:t>
      </w:r>
      <w:r>
        <w:t xml:space="preserve"> m</w:t>
      </w:r>
      <w:r>
        <w:t>ặ</w:t>
      </w:r>
      <w:r>
        <w:t>t sinh lý → thư</w:t>
      </w:r>
      <w:r>
        <w:t>ờ</w:t>
      </w:r>
      <w:r>
        <w:t>ng KHÔNG có tri</w:t>
      </w:r>
      <w:r>
        <w:t>ệ</w:t>
      </w:r>
      <w:r>
        <w:t>u ch</w:t>
      </w:r>
      <w:r>
        <w:t>ứ</w:t>
      </w:r>
      <w:r>
        <w:t>ng</w:t>
      </w:r>
    </w:p>
    <w:p w14:paraId="51C1AB51" w14:textId="77777777" w:rsidR="00CD49BB" w:rsidRDefault="002E4108">
      <w:pPr>
        <w:pStyle w:val="ListBullet"/>
      </w:pPr>
      <w:r>
        <w:rPr>
          <w:b/>
        </w:rPr>
        <w:t>V</w:t>
      </w:r>
      <w:r>
        <w:rPr>
          <w:b/>
        </w:rPr>
        <w:t>ấ</w:t>
      </w:r>
      <w:r>
        <w:rPr>
          <w:b/>
        </w:rPr>
        <w:t>n đ</w:t>
      </w:r>
      <w:r>
        <w:rPr>
          <w:b/>
        </w:rPr>
        <w:t>ề</w:t>
      </w:r>
      <w:r>
        <w:rPr>
          <w:b/>
        </w:rPr>
        <w:t xml:space="preserve"> chính</w:t>
      </w:r>
      <w:r>
        <w:t>: Th</w:t>
      </w:r>
      <w:r>
        <w:t>ấ</w:t>
      </w:r>
      <w:r>
        <w:t>t ph</w:t>
      </w:r>
      <w:r>
        <w:t>ả</w:t>
      </w:r>
      <w:r>
        <w:t>i gi</w:t>
      </w:r>
      <w:r>
        <w:t>ả</w:t>
      </w:r>
      <w:r>
        <w:t>i ph</w:t>
      </w:r>
      <w:r>
        <w:t>ẫ</w:t>
      </w:r>
      <w:r>
        <w:t>u ph</w:t>
      </w:r>
      <w:r>
        <w:t>ả</w:t>
      </w:r>
      <w:r>
        <w:t>i làm vi</w:t>
      </w:r>
      <w:r>
        <w:t>ệ</w:t>
      </w:r>
      <w:r>
        <w:t>c như th</w:t>
      </w:r>
      <w:r>
        <w:t>ấ</w:t>
      </w:r>
      <w:r>
        <w:t>t h</w:t>
      </w:r>
      <w:r>
        <w:t>ệ</w:t>
      </w:r>
      <w:r>
        <w:t xml:space="preserve"> th</w:t>
      </w:r>
      <w:r>
        <w:t>ố</w:t>
      </w:r>
      <w:r>
        <w:t>ng (bơm máu đi cơ th</w:t>
      </w:r>
      <w:r>
        <w:t>ể</w:t>
      </w:r>
      <w:r>
        <w:t>) → suy th</w:t>
      </w:r>
      <w:r>
        <w:t>ấ</w:t>
      </w:r>
      <w:r>
        <w:t>t ph</w:t>
      </w:r>
      <w:r>
        <w:t>ả</w:t>
      </w:r>
      <w:r>
        <w:t>i h</w:t>
      </w:r>
      <w:r>
        <w:t>ệ</w:t>
      </w:r>
      <w:r>
        <w:t xml:space="preserve"> th</w:t>
      </w:r>
      <w:r>
        <w:t>ố</w:t>
      </w:r>
      <w:r>
        <w:t>ng theo th</w:t>
      </w:r>
      <w:r>
        <w:t>ờ</w:t>
      </w:r>
      <w:r>
        <w:t>i gian (30-50 tu</w:t>
      </w:r>
      <w:r>
        <w:t>ổ</w:t>
      </w:r>
      <w:r>
        <w:t>i)</w:t>
      </w:r>
    </w:p>
    <w:p w14:paraId="0DD61AB2" w14:textId="77777777" w:rsidR="00CD49BB" w:rsidRDefault="002E4108">
      <w:pPr>
        <w:pStyle w:val="ListBullet"/>
      </w:pPr>
      <w:r>
        <w:t>Hay kèm: VSD (70%), h</w:t>
      </w:r>
      <w:r>
        <w:t>ẹ</w:t>
      </w:r>
      <w:r>
        <w:t>p ĐMP (40%), block AV hoàn toàn, h</w:t>
      </w:r>
      <w:r>
        <w:t>ở</w:t>
      </w:r>
      <w:r>
        <w:t xml:space="preserve"> van 3 lá h</w:t>
      </w:r>
      <w:r>
        <w:t>ệ</w:t>
      </w:r>
      <w:r>
        <w:t xml:space="preserve"> th</w:t>
      </w:r>
      <w:r>
        <w:t>ố</w:t>
      </w:r>
      <w:r>
        <w:t>ng (van 3 lá gi</w:t>
      </w:r>
      <w:r>
        <w:t>ả</w:t>
      </w:r>
      <w:r>
        <w:t>i ph</w:t>
      </w:r>
      <w:r>
        <w:t>ẫ</w:t>
      </w:r>
      <w:r>
        <w:t>u n</w:t>
      </w:r>
      <w:r>
        <w:t>ằ</w:t>
      </w:r>
      <w:r>
        <w:t>m bên trái — không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cho áp l</w:t>
      </w:r>
      <w:r>
        <w:t>ự</w:t>
      </w:r>
      <w:r>
        <w:t>c h</w:t>
      </w:r>
      <w:r>
        <w:t>ệ</w:t>
      </w:r>
      <w:r>
        <w:t xml:space="preserve"> th</w:t>
      </w:r>
      <w:r>
        <w:t>ố</w:t>
      </w:r>
      <w:r>
        <w:t>ng)</w:t>
      </w:r>
    </w:p>
    <w:p w14:paraId="69CAD117" w14:textId="77777777" w:rsidR="00CD49BB" w:rsidRDefault="002E4108">
      <w:pPr>
        <w:pStyle w:val="Heading2"/>
      </w:pPr>
      <w:r>
        <w:t xml:space="preserve">5.4.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24C44290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quan tr</w:t>
      </w:r>
      <w:r>
        <w:rPr>
          <w:b/>
        </w:rPr>
        <w:t>ọ</w:t>
      </w:r>
      <w:r>
        <w:rPr>
          <w:b/>
        </w:rPr>
        <w:t>ng: xác đ</w:t>
      </w:r>
      <w:r>
        <w:rPr>
          <w:b/>
        </w:rPr>
        <w:t>ị</w:t>
      </w:r>
      <w:r>
        <w:rPr>
          <w:b/>
        </w:rPr>
        <w:t>nh ventricular loop trên 4CH.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732A92EB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83A54AC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0CF137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5991116F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5347A5" w14:textId="77777777" w:rsidR="00CD49BB" w:rsidRDefault="002E4108">
            <w:r>
              <w:t>Moderator band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04B9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ằ</w:t>
            </w:r>
            <w:r>
              <w:t xml:space="preserve">m </w:t>
            </w:r>
            <w:r>
              <w:t>ở</w:t>
            </w:r>
            <w:r>
              <w:t xml:space="preserve"> th</w:t>
            </w:r>
            <w:r>
              <w:t>ấ</w:t>
            </w:r>
            <w:r>
              <w:t>t trái (thay vì th</w:t>
            </w:r>
            <w:r>
              <w:t>ấ</w:t>
            </w:r>
            <w:r>
              <w:t>t ph</w:t>
            </w:r>
            <w:r>
              <w:t>ả</w:t>
            </w:r>
            <w:r>
              <w:t>i!) — d</w:t>
            </w:r>
            <w:r>
              <w:t>ấ</w:t>
            </w:r>
            <w:r>
              <w:t>u hi</w:t>
            </w:r>
            <w:r>
              <w:t>ệ</w:t>
            </w:r>
            <w:r>
              <w:t>u c</w:t>
            </w:r>
            <w:r>
              <w:t>ủ</w:t>
            </w:r>
            <w:r>
              <w:t>a L-loop</w:t>
            </w:r>
          </w:p>
        </w:tc>
      </w:tr>
      <w:tr w:rsidR="00CD49BB" w14:paraId="7F699D4B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D56BC0C" w14:textId="77777777" w:rsidR="00CD49BB" w:rsidRDefault="002E4108">
            <w:r>
              <w:t>Van 3 lá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8E15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</w:t>
            </w:r>
            <w:r>
              <w:t>ằ</w:t>
            </w:r>
            <w:r>
              <w:t>m bên trái (van 3 lá gi</w:t>
            </w:r>
            <w:r>
              <w:t>ả</w:t>
            </w:r>
            <w:r>
              <w:t>i ph</w:t>
            </w:r>
            <w:r>
              <w:t>ẫ</w:t>
            </w:r>
            <w:r>
              <w:t>u bám th</w:t>
            </w:r>
            <w:r>
              <w:t>ấ</w:t>
            </w:r>
            <w:r>
              <w:t>p hơn),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nhĩ trái</w:t>
            </w:r>
          </w:p>
        </w:tc>
      </w:tr>
      <w:tr w:rsidR="00CD49BB" w14:paraId="52508F12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C44C98" w14:textId="77777777" w:rsidR="00CD49BB" w:rsidRDefault="002E4108">
            <w:r>
              <w:t>Van 2 lá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B30E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</w:t>
            </w:r>
            <w:r>
              <w:t>ằ</w:t>
            </w:r>
            <w:r>
              <w:t>m bên ph</w:t>
            </w:r>
            <w:r>
              <w:t>ả</w:t>
            </w:r>
            <w:r>
              <w:t>i,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nhĩ ph</w:t>
            </w:r>
            <w:r>
              <w:t>ả</w:t>
            </w:r>
            <w:r>
              <w:t>i</w:t>
            </w:r>
          </w:p>
        </w:tc>
      </w:tr>
    </w:tbl>
    <w:p w14:paraId="778D8E5C" w14:textId="77777777" w:rsidR="00CD49BB" w:rsidRDefault="002E4108">
      <w:r>
        <w:rPr>
          <w:b/>
        </w:rPr>
        <w:t>LVOT:</w:t>
      </w:r>
      <w:r>
        <w:t xml:space="preserve"> ĐMP t</w:t>
      </w:r>
      <w:r>
        <w:t>ừ</w:t>
      </w:r>
      <w:r>
        <w:t xml:space="preserve"> th</w:t>
      </w:r>
      <w:r>
        <w:t>ấ</w:t>
      </w:r>
      <w:r>
        <w:t>t trái gi</w:t>
      </w:r>
      <w:r>
        <w:t>ả</w:t>
      </w:r>
      <w:r>
        <w:t>i ph</w:t>
      </w:r>
      <w:r>
        <w:t>ẫ</w:t>
      </w:r>
      <w:r>
        <w:t>u (n</w:t>
      </w:r>
      <w:r>
        <w:t>ằ</w:t>
      </w:r>
      <w:r>
        <w:t>m bên ph</w:t>
      </w:r>
      <w:r>
        <w:t>ả</w:t>
      </w:r>
      <w:r>
        <w:t>i).</w:t>
      </w:r>
    </w:p>
    <w:p w14:paraId="0C9B640C" w14:textId="77777777" w:rsidR="00CD49BB" w:rsidRDefault="002E4108">
      <w:r>
        <w:rPr>
          <w:b/>
        </w:rPr>
        <w:t>RVOT:</w:t>
      </w:r>
      <w:r>
        <w:t xml:space="preserve"> ĐMC t</w:t>
      </w:r>
      <w:r>
        <w:t>ừ</w:t>
      </w:r>
      <w:r>
        <w:t xml:space="preserve"> th</w:t>
      </w:r>
      <w:r>
        <w:t>ấ</w:t>
      </w:r>
      <w:r>
        <w:t>t ph</w:t>
      </w:r>
      <w:r>
        <w:t>ả</w:t>
      </w:r>
      <w:r>
        <w:t>i gi</w:t>
      </w:r>
      <w:r>
        <w:t>ả</w:t>
      </w:r>
      <w:r>
        <w:t>i ph</w:t>
      </w:r>
      <w:r>
        <w:t>ẫ</w:t>
      </w:r>
      <w:r>
        <w:t>u (n</w:t>
      </w:r>
      <w:r>
        <w:t>ằ</w:t>
      </w:r>
      <w:r>
        <w:t>m bên trái) — ĐMC n</w:t>
      </w:r>
      <w:r>
        <w:t>ằ</w:t>
      </w:r>
      <w:r>
        <w:t>m trư</w:t>
      </w:r>
      <w:r>
        <w:t>ớ</w:t>
      </w:r>
      <w:r>
        <w:t>c-trái.</w:t>
      </w:r>
    </w:p>
    <w:p w14:paraId="4059E751" w14:textId="77777777" w:rsidR="00CD49BB" w:rsidRDefault="002E4108">
      <w:r>
        <w:rPr>
          <w:b/>
        </w:rPr>
        <w:t>3VT:</w:t>
      </w:r>
      <w:r>
        <w:t xml:space="preserve"> ĐMC trư</w:t>
      </w:r>
      <w:r>
        <w:t>ớ</w:t>
      </w:r>
      <w:r>
        <w:t>c, ĐMP sau (x</w:t>
      </w:r>
      <w:r>
        <w:t>ế</w:t>
      </w:r>
      <w:r>
        <w:t>p d</w:t>
      </w:r>
      <w:r>
        <w:t>ọ</w:t>
      </w:r>
      <w:r>
        <w:t>c).</w:t>
      </w:r>
    </w:p>
    <w:p w14:paraId="540BE8CA" w14:textId="77777777" w:rsidR="00CD49BB" w:rsidRDefault="002E4108">
      <w:pPr>
        <w:pStyle w:val="Heading2"/>
      </w:pPr>
      <w:r>
        <w:t>5.5. B</w:t>
      </w:r>
      <w:r>
        <w:t>ả</w:t>
      </w:r>
      <w:r>
        <w:t>ng tóm t</w:t>
      </w:r>
      <w:r>
        <w:t>ắ</w:t>
      </w:r>
      <w:r>
        <w:t>t ccTGA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41662DCC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7EE6978" w14:textId="77777777" w:rsidR="00CD49BB" w:rsidRDefault="002E4108"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0510380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D-TGA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F00165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ccTGA (L-TGA)</w:t>
            </w:r>
          </w:p>
        </w:tc>
      </w:tr>
      <w:tr w:rsidR="00CD49BB" w14:paraId="0248202F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7F7C075" w14:textId="77777777" w:rsidR="00CD49BB" w:rsidRDefault="002E4108">
            <w:r>
              <w:t>Atrioventricular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EF7B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Concordant (RA→RV, LA→LV)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C53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Discordant (RA→LV, LA→RV)</w:t>
            </w:r>
          </w:p>
        </w:tc>
      </w:tr>
      <w:tr w:rsidR="00CD49BB" w14:paraId="47504340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40763F2" w14:textId="77777777" w:rsidR="00CD49BB" w:rsidRDefault="002E4108">
            <w:r>
              <w:t>Ventriculoarterial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20F9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Discordant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CC1B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Discordant</w:t>
            </w:r>
          </w:p>
        </w:tc>
      </w:tr>
      <w:tr w:rsidR="00CD49BB" w14:paraId="5F463095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30C9CF" w14:textId="77777777" w:rsidR="00CD49BB" w:rsidRDefault="002E4108">
            <w:r>
              <w:t>Ventricular loop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B090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D-loop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7257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L-loop</w:t>
            </w:r>
          </w:p>
        </w:tc>
      </w:tr>
      <w:tr w:rsidR="00CD49BB" w14:paraId="1DFE7C6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2C2ADDB" w14:textId="77777777" w:rsidR="00CD49BB" w:rsidRDefault="002E4108">
            <w:r>
              <w:t>ĐMC v</w:t>
            </w:r>
            <w:r>
              <w:t>ị</w:t>
            </w:r>
            <w:r>
              <w:t xml:space="preserve"> trí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695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</w:t>
            </w:r>
            <w:r>
              <w:t>ớ</w:t>
            </w:r>
            <w:r>
              <w:t>c-ph</w:t>
            </w:r>
            <w:r>
              <w:t>ả</w:t>
            </w:r>
            <w: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5D6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Trư</w:t>
            </w:r>
            <w:r>
              <w:t>ớ</w:t>
            </w:r>
            <w:r>
              <w:t>c-trái</w:t>
            </w:r>
          </w:p>
        </w:tc>
      </w:tr>
      <w:tr w:rsidR="00CD49BB" w14:paraId="1FA1DE73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6F86865" w14:textId="77777777" w:rsidR="00CD49BB" w:rsidRDefault="002E4108">
            <w:r>
              <w:t>Tri</w:t>
            </w:r>
            <w:r>
              <w:t>ệ</w:t>
            </w:r>
            <w:r>
              <w:t>u ch</w:t>
            </w:r>
            <w:r>
              <w:t>ứ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BBC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Tím n</w:t>
            </w:r>
            <w:r>
              <w:t>ặ</w:t>
            </w:r>
            <w:r>
              <w:t>ng ngay sau sinh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5163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tím, phát hi</w:t>
            </w:r>
            <w:r>
              <w:t>ệ</w:t>
            </w:r>
            <w:r>
              <w:t>n mu</w:t>
            </w:r>
            <w:r>
              <w:t>ộ</w:t>
            </w:r>
            <w:r>
              <w:t>n</w:t>
            </w:r>
          </w:p>
        </w:tc>
      </w:tr>
      <w:tr w:rsidR="00CD49BB" w14:paraId="5B61E774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FDFAA89" w14:textId="77777777" w:rsidR="00CD49BB" w:rsidRDefault="002E4108">
            <w:r>
              <w:lastRenderedPageBreak/>
              <w:t>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chính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E0B8E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  <w:r>
              <w:t>ầ</w:t>
            </w:r>
            <w:r>
              <w:t>n ASO c</w:t>
            </w:r>
            <w:r>
              <w:t>ấ</w:t>
            </w:r>
            <w:r>
              <w:t>p c</w:t>
            </w:r>
            <w:r>
              <w:t>ứ</w:t>
            </w:r>
            <w:r>
              <w:t>u sơ sinh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E32D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Suy th</w:t>
            </w:r>
            <w:r>
              <w:t>ấ</w:t>
            </w:r>
            <w:r>
              <w:t>t ph</w:t>
            </w:r>
            <w:r>
              <w:t>ả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khi trư</w:t>
            </w:r>
            <w:r>
              <w:t>ở</w:t>
            </w:r>
            <w:r>
              <w:t>ng thành</w:t>
            </w:r>
          </w:p>
        </w:tc>
      </w:tr>
      <w:tr w:rsidR="00CD49BB" w14:paraId="453A50E6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F93C8F" w14:textId="77777777" w:rsidR="00CD49BB" w:rsidRDefault="002E4108">
            <w:r>
              <w:t>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179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Arterial switch (ASO)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7977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 switch ho</w:t>
            </w:r>
            <w:r>
              <w:t>ặ</w:t>
            </w:r>
            <w:r>
              <w:t>c ch</w:t>
            </w:r>
            <w:r>
              <w:t>ỉ</w:t>
            </w:r>
            <w:r>
              <w:t xml:space="preserve"> s</w:t>
            </w:r>
            <w:r>
              <w:t>ử</w:t>
            </w:r>
            <w:r>
              <w:t>a VSD/PS</w:t>
            </w:r>
          </w:p>
        </w:tc>
      </w:tr>
    </w:tbl>
    <w:p w14:paraId="693E68E2" w14:textId="77777777" w:rsidR="00CD49BB" w:rsidRDefault="00CD49BB"/>
    <w:p w14:paraId="1A4AA46F" w14:textId="77777777" w:rsidR="00CD49BB" w:rsidRDefault="002E4108">
      <w:pPr>
        <w:pStyle w:val="Heading1"/>
      </w:pPr>
      <w:r>
        <w:t>6. DORV — TH</w:t>
      </w:r>
      <w:r>
        <w:t>Ấ</w:t>
      </w:r>
      <w:r>
        <w:t>T PH</w:t>
      </w:r>
      <w:r>
        <w:t>Ả</w:t>
      </w:r>
      <w:r>
        <w:t>I HAI ĐƯ</w:t>
      </w:r>
      <w:r>
        <w:t>Ờ</w:t>
      </w:r>
      <w:r>
        <w:t>NG RA (DOUBLE OUTLET RIGHT VENTRICLE)</w:t>
      </w:r>
    </w:p>
    <w:p w14:paraId="3C92F33E" w14:textId="77777777" w:rsidR="00CD49BB" w:rsidRDefault="002E4108">
      <w:pPr>
        <w:pStyle w:val="Heading2"/>
      </w:pPr>
      <w:r>
        <w:t>6.1. Đ</w:t>
      </w:r>
      <w:r>
        <w:t>ị</w:t>
      </w:r>
      <w:r>
        <w:t>nh nghĩa</w:t>
      </w:r>
    </w:p>
    <w:p w14:paraId="6C8A5ED9" w14:textId="77777777" w:rsidR="00CD49BB" w:rsidRDefault="002E4108">
      <w:r>
        <w:t>C</w:t>
      </w:r>
      <w:r>
        <w:t>ả</w:t>
      </w:r>
      <w:r>
        <w:t xml:space="preserve"> ĐMC và ĐMP đ</w:t>
      </w:r>
      <w:r>
        <w:t>ề</w:t>
      </w:r>
      <w:r>
        <w:t>u xu</w:t>
      </w:r>
      <w:r>
        <w:t>ấ</w:t>
      </w:r>
      <w:r>
        <w:t>t phát t</w:t>
      </w:r>
      <w:r>
        <w:t>ừ</w:t>
      </w:r>
      <w:r>
        <w:t xml:space="preserve"> th</w:t>
      </w:r>
      <w:r>
        <w:t>ấ</w:t>
      </w:r>
      <w:r>
        <w:t>t ph</w:t>
      </w:r>
      <w:r>
        <w:t>ả</w:t>
      </w:r>
      <w:r>
        <w:t>i (&gt;50% m</w:t>
      </w:r>
      <w:r>
        <w:t>ỗ</w:t>
      </w:r>
      <w:r>
        <w:t>i m</w:t>
      </w:r>
      <w:r>
        <w:t>ạ</w:t>
      </w:r>
      <w:r>
        <w:t>ch n</w:t>
      </w:r>
      <w:r>
        <w:t>ằ</w:t>
      </w:r>
      <w:r>
        <w:t>m trên RV). VSD là l</w:t>
      </w:r>
      <w:r>
        <w:t>ố</w:t>
      </w:r>
      <w:r>
        <w:t>i ra duy nh</w:t>
      </w:r>
      <w:r>
        <w:t>ấ</w:t>
      </w:r>
      <w:r>
        <w:t>t c</w:t>
      </w:r>
      <w:r>
        <w:t>ủ</w:t>
      </w:r>
      <w:r>
        <w:t>a th</w:t>
      </w:r>
      <w:r>
        <w:t>ấ</w:t>
      </w:r>
      <w:r>
        <w:t>t trái.</w:t>
      </w:r>
    </w:p>
    <w:p w14:paraId="1365960F" w14:textId="77777777" w:rsidR="00CD49BB" w:rsidRDefault="002E4108">
      <w:pPr>
        <w:pStyle w:val="Heading2"/>
      </w:pPr>
      <w:r>
        <w:t>6.2. Phân lo</w:t>
      </w:r>
      <w:r>
        <w:t>ạ</w:t>
      </w:r>
      <w:r>
        <w:t>i DORV theo v</w:t>
      </w:r>
      <w:r>
        <w:t>ị</w:t>
      </w:r>
      <w:r>
        <w:t xml:space="preserve"> trí VSD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9BB" w14:paraId="5BFB91E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3A6E3A" w14:textId="77777777" w:rsidR="00CD49BB" w:rsidRDefault="002E4108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A38A6D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 VSD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C024BE4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Tương t</w:t>
            </w:r>
            <w:r>
              <w:rPr>
                <w:color w:val="FFFFFF"/>
              </w:rPr>
              <w:t>ự</w:t>
            </w:r>
            <w:r>
              <w:rPr>
                <w:color w:val="FFFFFF"/>
              </w:rPr>
              <w:t xml:space="preserve"> CHD nào?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F2650EE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</w:t>
            </w:r>
            <w:r>
              <w:rPr>
                <w:color w:val="FFFFFF"/>
              </w:rPr>
              <w:t>ẫ</w:t>
            </w:r>
            <w:r>
              <w:rPr>
                <w:color w:val="FFFFFF"/>
              </w:rPr>
              <w:t>u thu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t</w:t>
            </w:r>
          </w:p>
        </w:tc>
      </w:tr>
      <w:tr w:rsidR="00CD49BB" w14:paraId="12BA6F49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1923C8" w14:textId="77777777" w:rsidR="00CD49BB" w:rsidRDefault="002E4108">
            <w:r>
              <w:t>DORV Fallot-type</w:t>
            </w:r>
            <w:r>
              <w:t xml:space="preserve"> (subarctic VSD)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99D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Dư</w:t>
            </w:r>
            <w:r>
              <w:t>ớ</w:t>
            </w:r>
            <w:r>
              <w:t>i van ĐMC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429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ố</w:t>
            </w:r>
            <w:r>
              <w:t>ng TOF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870C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t>ử</w:t>
            </w:r>
            <w:r>
              <w:t>a như TOF</w:t>
            </w:r>
          </w:p>
        </w:tc>
      </w:tr>
      <w:tr w:rsidR="00CD49BB" w14:paraId="16E5153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4C0ED3" w14:textId="77777777" w:rsidR="00CD49BB" w:rsidRDefault="002E4108">
            <w:r>
              <w:t>DORV Taussig-Bing (subpulmonic VSD)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7D2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Dư</w:t>
            </w:r>
            <w:r>
              <w:t>ớ</w:t>
            </w:r>
            <w:r>
              <w:t>i van ĐMP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C475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</w:t>
            </w:r>
            <w:r>
              <w:t>ố</w:t>
            </w:r>
            <w:r>
              <w:t>ng TGA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E71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Arterial switch + VSD closure</w:t>
            </w:r>
          </w:p>
        </w:tc>
      </w:tr>
      <w:tr w:rsidR="00CD49BB" w14:paraId="4B60C042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6BFF53" w14:textId="77777777" w:rsidR="00CD49BB" w:rsidRDefault="002E4108">
            <w:r>
              <w:t>DORV doubly committed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F084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Dư</w:t>
            </w:r>
            <w:r>
              <w:t>ớ</w:t>
            </w:r>
            <w:r>
              <w:t>i c</w:t>
            </w:r>
            <w:r>
              <w:t>ả</w:t>
            </w:r>
            <w:r>
              <w:t xml:space="preserve"> 2 van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CEEF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7966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Intraventricular tunnel</w:t>
            </w:r>
          </w:p>
        </w:tc>
      </w:tr>
      <w:tr w:rsidR="00CD49BB" w14:paraId="029962D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9BC86A8" w14:textId="77777777" w:rsidR="00CD49BB" w:rsidRDefault="002E4108">
            <w:r>
              <w:t>DORV non-committed (remote)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6BD5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Xa c</w:t>
            </w:r>
            <w:r>
              <w:t>ả</w:t>
            </w:r>
            <w:r>
              <w:t xml:space="preserve"> 2 van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A721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6F09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nh</w:t>
            </w:r>
            <w:r>
              <w:t>ấ</w:t>
            </w:r>
            <w:r>
              <w:t>t — single ventricle palliation</w:t>
            </w:r>
          </w:p>
        </w:tc>
      </w:tr>
    </w:tbl>
    <w:p w14:paraId="5172C274" w14:textId="77777777" w:rsidR="00CD49BB" w:rsidRDefault="002E4108">
      <w:pPr>
        <w:pStyle w:val="Heading2"/>
      </w:pPr>
      <w:r>
        <w:t xml:space="preserve">6.3.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3A9AB3E2" w14:textId="77777777" w:rsidR="00CD49BB" w:rsidRDefault="002E4108">
      <w:r>
        <w:rPr>
          <w:b/>
        </w:rPr>
        <w:t>LVOT/RVOT:</w:t>
      </w:r>
      <w:r>
        <w:t xml:space="preserve"> C</w:t>
      </w:r>
      <w:r>
        <w:t>ả</w:t>
      </w:r>
      <w:r>
        <w:t xml:space="preserve"> 2 m</w:t>
      </w:r>
      <w:r>
        <w:t>ạ</w:t>
      </w:r>
      <w:r>
        <w:t>ch th</w:t>
      </w:r>
      <w:r>
        <w:t>ấ</w:t>
      </w:r>
      <w:r>
        <w:t>y xu</w:t>
      </w:r>
      <w:r>
        <w:t>ấ</w:t>
      </w:r>
      <w:r>
        <w:t>t phát t</w:t>
      </w:r>
      <w:r>
        <w:t>ừ</w:t>
      </w:r>
      <w:r>
        <w:t xml:space="preserve"> RV. Không th</w:t>
      </w:r>
      <w:r>
        <w:t>ấ</w:t>
      </w:r>
      <w:r>
        <w:t>y m</w:t>
      </w:r>
      <w:r>
        <w:t>ạ</w:t>
      </w:r>
      <w:r>
        <w:t>ch nào t</w:t>
      </w:r>
      <w:r>
        <w:t>ừ</w:t>
      </w:r>
      <w:r>
        <w:t xml:space="preserve"> LV.</w:t>
      </w:r>
    </w:p>
    <w:p w14:paraId="5BF3CA7A" w14:textId="77777777" w:rsidR="00CD49BB" w:rsidRDefault="002E4108">
      <w:r>
        <w:rPr>
          <w:b/>
        </w:rPr>
        <w:t>Crossover:</w:t>
      </w:r>
      <w:r>
        <w:t xml:space="preserve"> Có th</w:t>
      </w:r>
      <w:r>
        <w:t>ể</w:t>
      </w:r>
      <w:r>
        <w:t xml:space="preserve"> có ho</w:t>
      </w:r>
      <w:r>
        <w:t>ặ</w:t>
      </w:r>
      <w:r>
        <w:t>c không (tùy lo</w:t>
      </w:r>
      <w:r>
        <w:t>ạ</w:t>
      </w:r>
      <w:r>
        <w:t>i). DORV Taussig-Bing thư</w:t>
      </w:r>
      <w:r>
        <w:t>ờ</w:t>
      </w:r>
      <w:r>
        <w:t>ng m</w:t>
      </w:r>
      <w:r>
        <w:t>ấ</w:t>
      </w:r>
      <w:r>
        <w:t>t crossover gi</w:t>
      </w:r>
      <w:r>
        <w:t>ố</w:t>
      </w:r>
      <w:r>
        <w:t>ng TGA.</w:t>
      </w:r>
    </w:p>
    <w:p w14:paraId="32ABA14F" w14:textId="77777777" w:rsidR="00CD49BB" w:rsidRDefault="002E4108">
      <w:r>
        <w:rPr>
          <w:b/>
        </w:rPr>
        <w:t>3VT:</w:t>
      </w:r>
      <w:r>
        <w:t xml:space="preserve"> ĐMC-ĐMP có th</w:t>
      </w:r>
      <w:r>
        <w:t>ể</w:t>
      </w:r>
      <w:r>
        <w:t xml:space="preserve"> x</w:t>
      </w:r>
      <w:r>
        <w:t>ế</w:t>
      </w:r>
      <w:r>
        <w:t>p c</w:t>
      </w:r>
      <w:r>
        <w:t>ạ</w:t>
      </w:r>
      <w:r>
        <w:t>nh nhau, không có V đ</w:t>
      </w:r>
      <w:r>
        <w:t>ặ</w:t>
      </w:r>
      <w:r>
        <w:t>c trưng.</w:t>
      </w:r>
    </w:p>
    <w:p w14:paraId="7D581841" w14:textId="77777777" w:rsidR="00CD49BB" w:rsidRDefault="002E4108">
      <w:pPr>
        <w:pStyle w:val="Heading2"/>
      </w:pPr>
      <w:r>
        <w:t>6.4. Ch</w:t>
      </w:r>
      <w:r>
        <w:t>ẩ</w:t>
      </w:r>
      <w:r>
        <w:t>n đoán phân bi</w:t>
      </w:r>
      <w:r>
        <w:t>ệ</w:t>
      </w:r>
      <w:r>
        <w:t>t quan tr</w:t>
      </w:r>
      <w:r>
        <w:t>ọ</w:t>
      </w:r>
      <w:r>
        <w:t>ng: TOF vs DORV Fallot-type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5801E959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7A77D89" w14:textId="77777777" w:rsidR="00CD49BB" w:rsidRDefault="002E4108">
            <w:r>
              <w:rPr>
                <w:color w:val="FFFFFF"/>
              </w:rPr>
              <w:t>Tiêu chí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F87B76E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TOF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494B575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DORV Fallot-type</w:t>
            </w:r>
          </w:p>
        </w:tc>
      </w:tr>
      <w:tr w:rsidR="00CD49BB" w14:paraId="230069F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C61DCBD" w14:textId="77777777" w:rsidR="00CD49BB" w:rsidRDefault="002E4108"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cư</w:t>
            </w:r>
            <w:r>
              <w:t>ỡ</w:t>
            </w:r>
            <w:r>
              <w:t>i ng</w:t>
            </w:r>
            <w:r>
              <w:t>ự</w:t>
            </w:r>
            <w:r>
              <w:t>a ĐMC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E1D9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&lt;50% trên 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2F6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&gt;50% trên RV</w:t>
            </w:r>
          </w:p>
        </w:tc>
      </w:tr>
      <w:tr w:rsidR="00CD49BB" w14:paraId="1C5F73A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1ED03E4" w14:textId="77777777" w:rsidR="00CD49BB" w:rsidRDefault="002E4108">
            <w:r>
              <w:t>Liên t</w:t>
            </w:r>
            <w:r>
              <w:t>ụ</w:t>
            </w:r>
            <w:r>
              <w:t>c van 2 lá-van ĐMC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1B4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Còn (mitral-aortic continuity)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E17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</w:t>
            </w:r>
            <w:r>
              <w:t>ấ</w:t>
            </w:r>
            <w:r>
              <w:t>t (conus dư</w:t>
            </w:r>
            <w:r>
              <w:t>ớ</w:t>
            </w:r>
            <w:r>
              <w:t>i c</w:t>
            </w:r>
            <w:r>
              <w:t>ả</w:t>
            </w:r>
            <w:r>
              <w:t xml:space="preserve"> 2 van)</w:t>
            </w:r>
          </w:p>
        </w:tc>
      </w:tr>
      <w:tr w:rsidR="00CD49BB" w14:paraId="7D02EB2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4E5CCEE" w14:textId="77777777" w:rsidR="00CD49BB" w:rsidRDefault="002E4108">
            <w:r>
              <w:t>B</w:t>
            </w:r>
            <w:r>
              <w:t>ắ</w:t>
            </w:r>
            <w:r>
              <w:t>t chéo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37D7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Còn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0D7C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m</w:t>
            </w:r>
            <w:r>
              <w:t>ấ</w:t>
            </w:r>
            <w:r>
              <w:t>t</w:t>
            </w:r>
          </w:p>
        </w:tc>
      </w:tr>
      <w:tr w:rsidR="00CD49BB" w14:paraId="557581C7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404D6D1" w14:textId="77777777" w:rsidR="00CD49BB" w:rsidRDefault="002E4108">
            <w:r>
              <w:t>Ph</w:t>
            </w:r>
            <w:r>
              <w:t>ẫ</w:t>
            </w:r>
            <w:r>
              <w:t>u thu</w:t>
            </w:r>
            <w:r>
              <w:t>ậ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1F60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Patch VSD + RVOT resection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940B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Intraventricular tunnel t</w:t>
            </w:r>
            <w:r>
              <w:t>ừ</w:t>
            </w:r>
            <w:r>
              <w:t xml:space="preserve"> LV → ĐMC</w:t>
            </w:r>
          </w:p>
        </w:tc>
      </w:tr>
    </w:tbl>
    <w:p w14:paraId="18009772" w14:textId="77777777" w:rsidR="00CD49BB" w:rsidRDefault="002E4108">
      <w:r>
        <w:rPr>
          <w:b/>
        </w:rPr>
        <w:t>Nguyên t</w:t>
      </w:r>
      <w:r>
        <w:rPr>
          <w:b/>
        </w:rPr>
        <w:t>ắ</w:t>
      </w:r>
      <w:r>
        <w:rPr>
          <w:b/>
        </w:rPr>
        <w:t>c phân bi</w:t>
      </w:r>
      <w:r>
        <w:rPr>
          <w:b/>
        </w:rPr>
        <w:t>ệ</w:t>
      </w:r>
      <w:r>
        <w:rPr>
          <w:b/>
        </w:rPr>
        <w:t>t đơn gi</w:t>
      </w:r>
      <w:r>
        <w:rPr>
          <w:b/>
        </w:rPr>
        <w:t>ả</w:t>
      </w:r>
      <w:r>
        <w:rPr>
          <w:b/>
        </w:rPr>
        <w:t>n</w:t>
      </w:r>
      <w:r>
        <w:t>: N</w:t>
      </w:r>
      <w:r>
        <w:t>ế</w:t>
      </w:r>
      <w:r>
        <w:t>u ĐMC cư</w:t>
      </w:r>
      <w:r>
        <w:t>ỡ</w:t>
      </w:r>
      <w:r>
        <w:t>i ng</w:t>
      </w:r>
      <w:r>
        <w:t>ự</w:t>
      </w:r>
      <w:r>
        <w:t>a &gt;50% n</w:t>
      </w:r>
      <w:r>
        <w:t>ằ</w:t>
      </w:r>
      <w:r>
        <w:t>m trên RV ho</w:t>
      </w:r>
      <w:r>
        <w:t>ặ</w:t>
      </w:r>
      <w:r>
        <w:t>c m</w:t>
      </w:r>
      <w:r>
        <w:t>ấ</w:t>
      </w:r>
      <w:r>
        <w:t>t mitral-aortic continuity → DORV, không ph</w:t>
      </w:r>
      <w:r>
        <w:t>ả</w:t>
      </w:r>
      <w:r>
        <w:t>i TOF.</w:t>
      </w:r>
    </w:p>
    <w:p w14:paraId="69BEB652" w14:textId="77777777" w:rsidR="00CD49BB" w:rsidRDefault="00CD49BB"/>
    <w:p w14:paraId="546553AF" w14:textId="77777777" w:rsidR="00CD49BB" w:rsidRDefault="002E4108">
      <w:pPr>
        <w:pStyle w:val="Heading1"/>
      </w:pPr>
      <w:r>
        <w:t>7. TRUNCUS ARTERIOSUS — THÂN CHUNG Đ</w:t>
      </w:r>
      <w:r>
        <w:t>Ộ</w:t>
      </w:r>
      <w:r>
        <w:t>NG M</w:t>
      </w:r>
      <w:r>
        <w:t>Ạ</w:t>
      </w:r>
      <w:r>
        <w:t>CH</w:t>
      </w:r>
    </w:p>
    <w:p w14:paraId="4E484FFE" w14:textId="77777777" w:rsidR="00CD49BB" w:rsidRDefault="002E4108">
      <w:pPr>
        <w:pStyle w:val="Heading2"/>
      </w:pPr>
      <w:r>
        <w:t>7.1. Đ</w:t>
      </w:r>
      <w:r>
        <w:t>ị</w:t>
      </w:r>
      <w:r>
        <w:t>nh nghĩa</w:t>
      </w:r>
    </w:p>
    <w:p w14:paraId="4731A0EF" w14:textId="77777777" w:rsidR="00CD49BB" w:rsidRDefault="002E4108">
      <w:r>
        <w:t>Ch</w:t>
      </w:r>
      <w:r>
        <w:t>ỉ</w:t>
      </w:r>
      <w:r>
        <w:t xml:space="preserve"> có </w:t>
      </w:r>
      <w:r>
        <w:rPr>
          <w:b/>
        </w:rPr>
        <w:t>1 đ</w:t>
      </w:r>
      <w:r>
        <w:rPr>
          <w:b/>
        </w:rPr>
        <w:t>ạ</w:t>
      </w:r>
      <w:r>
        <w:rPr>
          <w:b/>
        </w:rPr>
        <w:t>i đ</w:t>
      </w:r>
      <w:r>
        <w:rPr>
          <w:b/>
        </w:rPr>
        <w:t>ộ</w:t>
      </w:r>
      <w:r>
        <w:rPr>
          <w:b/>
        </w:rPr>
        <w:t>ng m</w:t>
      </w:r>
      <w:r>
        <w:rPr>
          <w:b/>
        </w:rPr>
        <w:t>ạ</w:t>
      </w:r>
      <w:r>
        <w:rPr>
          <w:b/>
        </w:rPr>
        <w:t>ch duy nh</w:t>
      </w:r>
      <w:r>
        <w:rPr>
          <w:b/>
        </w:rPr>
        <w:t>ấ</w:t>
      </w:r>
      <w:r>
        <w:rPr>
          <w:b/>
        </w:rPr>
        <w:t>t</w:t>
      </w:r>
      <w:r>
        <w:t xml:space="preserve"> xu</w:t>
      </w:r>
      <w:r>
        <w:t>ấ</w:t>
      </w:r>
      <w:r>
        <w:t>t phát t</w:t>
      </w:r>
      <w:r>
        <w:t>ừ</w:t>
      </w:r>
      <w:r>
        <w:t xml:space="preserve"> đáy tim (t</w:t>
      </w:r>
      <w:r>
        <w:t>ừ</w:t>
      </w:r>
      <w:r>
        <w:t xml:space="preserve"> c</w:t>
      </w:r>
      <w:r>
        <w:t>ả</w:t>
      </w:r>
      <w:r>
        <w:t xml:space="preserve"> 2 th</w:t>
      </w:r>
      <w:r>
        <w:t>ấ</w:t>
      </w:r>
      <w:r>
        <w:t>t qua VSD). Đ</w:t>
      </w:r>
      <w:r>
        <w:t>ộ</w:t>
      </w:r>
      <w:r>
        <w:t>ng m</w:t>
      </w:r>
      <w:r>
        <w:t>ạ</w:t>
      </w:r>
      <w:r>
        <w:t>ch này chia thành ĐMC lên, ĐMP, và đ</w:t>
      </w:r>
      <w:r>
        <w:t>ộ</w:t>
      </w:r>
      <w:r>
        <w:t>ng m</w:t>
      </w:r>
      <w:r>
        <w:t>ạ</w:t>
      </w:r>
      <w:r>
        <w:t>ch vành. Không có vách ngăn gi</w:t>
      </w:r>
      <w:r>
        <w:t>ữ</w:t>
      </w:r>
      <w:r>
        <w:t>a ĐMC và ĐMP.</w:t>
      </w:r>
    </w:p>
    <w:p w14:paraId="55F7CC9C" w14:textId="77777777" w:rsidR="00CD49BB" w:rsidRDefault="002E4108">
      <w:pPr>
        <w:pStyle w:val="Heading2"/>
      </w:pPr>
      <w:r>
        <w:t>7.2. Phân lo</w:t>
      </w:r>
      <w:r>
        <w:t>ạ</w:t>
      </w:r>
      <w:r>
        <w:t>i Collett &amp; Edwards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48C1093B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E716A12" w14:textId="77777777" w:rsidR="00CD49BB" w:rsidRDefault="002E4108">
            <w:r>
              <w:rPr>
                <w:color w:val="FFFFFF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FFEEF8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ĐMP xu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phát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237263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26F7FF06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8BF7C6" w14:textId="77777777" w:rsidR="00CD49BB" w:rsidRDefault="002E4108">
            <w:r>
              <w:t>Type 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D2A8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Thân ĐMP t</w:t>
            </w:r>
            <w:r>
              <w:t>ừ</w:t>
            </w:r>
            <w:r>
              <w:t xml:space="preserve"> thân chung, r</w:t>
            </w:r>
            <w:r>
              <w:t>ồ</w:t>
            </w:r>
            <w:r>
              <w:t>i chia P/T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4DDA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CD49BB" w14:paraId="7B157A0A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2FF5B3B" w14:textId="77777777" w:rsidR="00CD49BB" w:rsidRDefault="002E4108">
            <w:r>
              <w:t>Type II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ACF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ĐMP trái và ph</w:t>
            </w:r>
            <w:r>
              <w:t>ả</w:t>
            </w:r>
            <w:r>
              <w:t>i t</w:t>
            </w:r>
            <w:r>
              <w:t>ừ</w:t>
            </w:r>
            <w:r>
              <w:t xml:space="preserve"> m</w:t>
            </w:r>
            <w:r>
              <w:t>ặ</w:t>
            </w:r>
            <w:r>
              <w:t>t sau thân chung (riêng bi</w:t>
            </w:r>
            <w:r>
              <w:t>ệ</w:t>
            </w:r>
            <w:r>
              <w:t>t ho</w:t>
            </w:r>
            <w:r>
              <w:t>ặ</w:t>
            </w:r>
            <w:r>
              <w:t>c g</w:t>
            </w:r>
            <w:r>
              <w:t>ầ</w:t>
            </w:r>
            <w:r>
              <w:t>n nhau)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67077" w14:textId="77777777" w:rsidR="00CD49BB" w:rsidRDefault="00CD49B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CD49BB" w14:paraId="1508D855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1F7D8BC" w14:textId="77777777" w:rsidR="00CD49BB" w:rsidRDefault="002E4108">
            <w:r>
              <w:t>Type III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2449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trái và ph</w:t>
            </w:r>
            <w:r>
              <w:t>ả</w:t>
            </w:r>
            <w:r>
              <w:t>i t</w:t>
            </w:r>
            <w:r>
              <w:t>ừ</w:t>
            </w:r>
            <w:r>
              <w:t xml:space="preserve"> 2 bên thân chung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E39B6" w14:textId="77777777" w:rsidR="00CD49BB" w:rsidRDefault="00CD49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CD49BB" w14:paraId="159E9966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F5FE6DC" w14:textId="77777777" w:rsidR="00CD49BB" w:rsidRDefault="002E4108">
            <w:r>
              <w:t>Type IV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3F5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Không có ĐMP th</w:t>
            </w:r>
            <w:r>
              <w:t>ự</w:t>
            </w:r>
            <w:r>
              <w:t>c s</w:t>
            </w:r>
            <w:r>
              <w:t>ự</w:t>
            </w:r>
            <w:r>
              <w:t xml:space="preserve"> — ph</w:t>
            </w:r>
            <w:r>
              <w:t>ổ</w:t>
            </w:r>
            <w:r>
              <w:t>i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MAPCAs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1E58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</w:t>
            </w:r>
            <w:r>
              <w:t>ệ</w:t>
            </w:r>
            <w:r>
              <w:t>n x</w:t>
            </w:r>
            <w:r>
              <w:t>ế</w:t>
            </w:r>
            <w:r>
              <w:t>p vào pulmonary atresia + VSD</w:t>
            </w:r>
          </w:p>
        </w:tc>
      </w:tr>
    </w:tbl>
    <w:p w14:paraId="006FAA7C" w14:textId="77777777" w:rsidR="00CD49BB" w:rsidRDefault="002E4108">
      <w:pPr>
        <w:pStyle w:val="Heading2"/>
      </w:pPr>
      <w:r>
        <w:t xml:space="preserve">7.3.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56EC1503" w14:textId="77777777" w:rsidR="00CD49BB" w:rsidRDefault="002E4108">
      <w:r>
        <w:rPr>
          <w:b/>
        </w:rPr>
        <w:t>4CH:</w:t>
      </w:r>
      <w:r>
        <w:t xml:space="preserve"> Thư</w:t>
      </w:r>
      <w:r>
        <w:t>ờ</w:t>
      </w:r>
      <w:r>
        <w:t>ng bình thư</w:t>
      </w:r>
      <w:r>
        <w:t>ờ</w:t>
      </w:r>
      <w:r>
        <w:t>ng.</w:t>
      </w:r>
    </w:p>
    <w:p w14:paraId="39EEF63F" w14:textId="77777777" w:rsidR="00CD49BB" w:rsidRDefault="002E4108">
      <w:r>
        <w:rPr>
          <w:b/>
        </w:rPr>
        <w:t>LVOT/RVOT:</w:t>
      </w:r>
      <w:r>
        <w:t xml:space="preserve"> </w:t>
      </w:r>
      <w:r>
        <w:rPr>
          <w:b/>
        </w:rPr>
        <w:t>Ch</w:t>
      </w:r>
      <w:r>
        <w:rPr>
          <w:b/>
        </w:rPr>
        <w:t>ỉ</w:t>
      </w:r>
      <w:r>
        <w:rPr>
          <w:b/>
        </w:rPr>
        <w:t xml:space="preserve"> th</w:t>
      </w:r>
      <w:r>
        <w:rPr>
          <w:b/>
        </w:rPr>
        <w:t>ấ</w:t>
      </w:r>
      <w:r>
        <w:rPr>
          <w:b/>
        </w:rPr>
        <w:t>y 1 m</w:t>
      </w:r>
      <w:r>
        <w:rPr>
          <w:b/>
        </w:rPr>
        <w:t>ạ</w:t>
      </w:r>
      <w:r>
        <w:rPr>
          <w:b/>
        </w:rPr>
        <w:t>ch máu duy nh</w:t>
      </w:r>
      <w:r>
        <w:rPr>
          <w:b/>
        </w:rPr>
        <w:t>ấ</w:t>
      </w:r>
      <w:r>
        <w:rPr>
          <w:b/>
        </w:rPr>
        <w:t>t</w:t>
      </w:r>
      <w:r>
        <w:t xml:space="preserve"> — thân chung đ</w:t>
      </w:r>
      <w:r>
        <w:t>ộ</w:t>
      </w:r>
      <w:r>
        <w:t>ng m</w:t>
      </w:r>
      <w:r>
        <w:t>ạ</w:t>
      </w:r>
      <w:r>
        <w:t>ch xu</w:t>
      </w:r>
      <w:r>
        <w:t>ấ</w:t>
      </w:r>
      <w:r>
        <w:t>t phát t</w:t>
      </w:r>
      <w:r>
        <w:t>ừ</w:t>
      </w:r>
      <w:r>
        <w:t xml:space="preserve"> c</w:t>
      </w:r>
      <w:r>
        <w:t>ả</w:t>
      </w:r>
      <w:r>
        <w:t xml:space="preserve"> 2 th</w:t>
      </w:r>
      <w:r>
        <w:t>ấ</w:t>
      </w:r>
      <w:r>
        <w:t>t qua VSD l</w:t>
      </w:r>
      <w:r>
        <w:t>ớ</w:t>
      </w:r>
      <w:r>
        <w:t>n.</w:t>
      </w:r>
    </w:p>
    <w:p w14:paraId="1F69B23E" w14:textId="77777777" w:rsidR="00CD49BB" w:rsidRDefault="002E4108">
      <w:r>
        <w:rPr>
          <w:b/>
        </w:rPr>
        <w:t>3VT:</w:t>
      </w:r>
      <w:r>
        <w:t xml:space="preserve"> Ch</w:t>
      </w:r>
      <w:r>
        <w:t>ỉ</w:t>
      </w:r>
      <w:r>
        <w:t xml:space="preserve"> th</w:t>
      </w:r>
      <w:r>
        <w:t>ấ</w:t>
      </w:r>
      <w:r>
        <w:t>y 1 m</w:t>
      </w:r>
      <w:r>
        <w:t>ạ</w:t>
      </w:r>
      <w:r>
        <w:t>ch (thân chung) + SVC. Van thân chung thư</w:t>
      </w:r>
      <w:r>
        <w:t>ờ</w:t>
      </w:r>
      <w:r>
        <w:t>ng dày, có th</w:t>
      </w:r>
      <w:r>
        <w:t>ể</w:t>
      </w:r>
      <w:r>
        <w:t xml:space="preserve"> h</w:t>
      </w:r>
      <w:r>
        <w:t>ở</w:t>
      </w:r>
      <w:r>
        <w:t xml:space="preserve"> ho</w:t>
      </w:r>
      <w:r>
        <w:t>ặ</w:t>
      </w:r>
      <w:r>
        <w:t>c h</w:t>
      </w:r>
      <w:r>
        <w:t>ẹ</w:t>
      </w:r>
      <w:r>
        <w:t>p.</w:t>
      </w:r>
    </w:p>
    <w:p w14:paraId="34E7C8D2" w14:textId="77777777" w:rsidR="00CD49BB" w:rsidRDefault="002E4108">
      <w:pPr>
        <w:pStyle w:val="Heading2"/>
      </w:pPr>
      <w:r>
        <w:t>7.4. Ch</w:t>
      </w:r>
      <w:r>
        <w:t>ẩ</w:t>
      </w:r>
      <w:r>
        <w:t>n đoán phân bi</w:t>
      </w:r>
      <w:r>
        <w:t>ệ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5D3CF27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B0FE107" w14:textId="77777777" w:rsidR="00CD49BB" w:rsidRDefault="002E4108">
            <w:r>
              <w:rPr>
                <w:color w:val="FFFFFF"/>
              </w:rPr>
              <w:t>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B38A0F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Gi</w:t>
            </w:r>
            <w:r>
              <w:rPr>
                <w:color w:val="FFFFFF"/>
              </w:rPr>
              <w:t>ố</w:t>
            </w:r>
            <w:r>
              <w:rPr>
                <w:color w:val="FFFFFF"/>
              </w:rPr>
              <w:t>ng Truncus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684BC69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</w:t>
            </w:r>
          </w:p>
        </w:tc>
      </w:tr>
      <w:tr w:rsidR="00CD49BB" w14:paraId="50FA96D0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62EB5D9" w14:textId="77777777" w:rsidR="00CD49BB" w:rsidRDefault="002E4108">
            <w:r>
              <w:t>TOF + pulmonary atresia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E78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m</w:t>
            </w:r>
            <w:r>
              <w:t>ạ</w:t>
            </w:r>
            <w:r>
              <w:t>ch l</w:t>
            </w:r>
            <w:r>
              <w:t>ớ</w:t>
            </w:r>
            <w:r>
              <w:t>n (ĐMC) + 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9DC0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có van ĐMP, ph</w:t>
            </w:r>
            <w:r>
              <w:t>ổ</w:t>
            </w:r>
            <w:r>
              <w:t>i nh</w:t>
            </w:r>
            <w:r>
              <w:t>ậ</w:t>
            </w:r>
            <w:r>
              <w:t>n máu t</w:t>
            </w:r>
            <w:r>
              <w:t>ừ</w:t>
            </w:r>
            <w:r>
              <w:t xml:space="preserve"> PDA/MAPCAs</w:t>
            </w:r>
          </w:p>
        </w:tc>
      </w:tr>
      <w:tr w:rsidR="00CD49BB" w14:paraId="3F82AC5B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789217" w14:textId="77777777" w:rsidR="00CD49BB" w:rsidRDefault="002E4108">
            <w:r>
              <w:t>TOF + absent PV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3EB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to, ĐMP giãn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8D65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</w:t>
            </w:r>
            <w:r>
              <w:t>ẫ</w:t>
            </w:r>
            <w:r>
              <w:t>n có 2 van (ĐMC + ĐMP) dù van ĐMP absent</w:t>
            </w:r>
          </w:p>
        </w:tc>
      </w:tr>
    </w:tbl>
    <w:p w14:paraId="131AEB1D" w14:textId="77777777" w:rsidR="00CD49BB" w:rsidRDefault="00CD49BB"/>
    <w:p w14:paraId="0ABA7907" w14:textId="77777777" w:rsidR="00CD49BB" w:rsidRDefault="002E4108">
      <w:pPr>
        <w:pStyle w:val="Heading1"/>
      </w:pPr>
      <w:r>
        <w:lastRenderedPageBreak/>
        <w:t>8. HLHS — THI</w:t>
      </w:r>
      <w:r>
        <w:t>Ể</w:t>
      </w:r>
      <w:r>
        <w:t>U S</w:t>
      </w:r>
      <w:r>
        <w:t>Ả</w:t>
      </w:r>
      <w:r>
        <w:t>N TIM TRÁI (HYPOPLASTIC LEFT HEART SYNDROME)</w:t>
      </w:r>
    </w:p>
    <w:p w14:paraId="2EC1AB94" w14:textId="77777777" w:rsidR="00CD49BB" w:rsidRDefault="002E4108">
      <w:pPr>
        <w:pStyle w:val="Heading2"/>
      </w:pPr>
      <w:r>
        <w:t>8.1. Đ</w:t>
      </w:r>
      <w:r>
        <w:t>ị</w:t>
      </w:r>
      <w:r>
        <w:t>nh nghĩa &amp; Ph</w:t>
      </w:r>
      <w:r>
        <w:t>ổ</w:t>
      </w:r>
      <w:r>
        <w:t xml:space="preserve"> b</w:t>
      </w:r>
      <w:r>
        <w:t>ệ</w:t>
      </w:r>
      <w:r>
        <w:t>nh</w:t>
      </w:r>
    </w:p>
    <w:p w14:paraId="56E022C8" w14:textId="77777777" w:rsidR="00CD49BB" w:rsidRDefault="002E4108">
      <w:r>
        <w:t>HLHS là ph</w:t>
      </w:r>
      <w:r>
        <w:t>ổ</w:t>
      </w:r>
      <w:r>
        <w:t xml:space="preserve"> b</w:t>
      </w:r>
      <w:r>
        <w:t>ệ</w:t>
      </w:r>
      <w:r>
        <w:t>nh trong đó các c</w:t>
      </w:r>
      <w:r>
        <w:t>ấ</w:t>
      </w:r>
      <w:r>
        <w:t>u trúc tim trái (th</w:t>
      </w:r>
      <w:r>
        <w:t>ấ</w:t>
      </w:r>
      <w:r>
        <w:t>t trái, van 2 lá, van ĐMC, ĐMC lên) thi</w:t>
      </w:r>
      <w:r>
        <w:t>ể</w:t>
      </w:r>
      <w:r>
        <w:t>u s</w:t>
      </w:r>
      <w:r>
        <w:t>ả</w:t>
      </w:r>
      <w:r>
        <w:t xml:space="preserve">n </w:t>
      </w:r>
      <w:r>
        <w:t>ở</w:t>
      </w:r>
      <w:r>
        <w:t xml:space="preserve"> các m</w:t>
      </w:r>
      <w:r>
        <w:t>ứ</w:t>
      </w:r>
      <w:r>
        <w:t>c đ</w:t>
      </w:r>
      <w:r>
        <w:t>ộ</w:t>
      </w:r>
      <w:r>
        <w:t xml:space="preserve"> khác nhau. H</w:t>
      </w:r>
      <w:r>
        <w:t>ậ</w:t>
      </w:r>
      <w:r>
        <w:t>u qu</w:t>
      </w:r>
      <w:r>
        <w:t>ả</w:t>
      </w:r>
      <w:r>
        <w:t>: th</w:t>
      </w:r>
      <w:r>
        <w:t>ấ</w:t>
      </w:r>
      <w:r>
        <w:t>t ph</w:t>
      </w:r>
      <w:r>
        <w:t>ả</w:t>
      </w:r>
      <w:r>
        <w:t>i ph</w:t>
      </w:r>
      <w:r>
        <w:t>ả</w:t>
      </w:r>
      <w:r>
        <w:t>i m</w:t>
      </w:r>
      <w:r>
        <w:t>ộ</w:t>
      </w:r>
      <w:r>
        <w:t>t mình duy trì tu</w:t>
      </w:r>
      <w:r>
        <w:t>ầ</w:t>
      </w:r>
      <w:r>
        <w:t>n hoàn h</w:t>
      </w:r>
      <w:r>
        <w:t>ệ</w:t>
      </w:r>
      <w:r>
        <w:t xml:space="preserve"> th</w:t>
      </w:r>
      <w:r>
        <w:t>ố</w:t>
      </w:r>
      <w:r>
        <w:t>ng.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D49BB" w14:paraId="5B1215E9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FA34093" w14:textId="77777777" w:rsidR="00CD49BB" w:rsidRDefault="002E4108">
            <w:r>
              <w:rPr>
                <w:color w:val="FFFFFF"/>
              </w:rPr>
              <w:t>Bi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 th</w:t>
            </w:r>
            <w:r>
              <w:rPr>
                <w:color w:val="FFFFFF"/>
              </w:rPr>
              <w:t>ể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4F13326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Van 2 lá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4441A70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Van ĐMC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3B7082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 trái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FC1060D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ĐMC lên</w:t>
            </w:r>
          </w:p>
        </w:tc>
      </w:tr>
      <w:tr w:rsidR="00CD49BB" w14:paraId="158F78B0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FDF68C7" w14:textId="77777777" w:rsidR="00CD49BB" w:rsidRDefault="002E4108">
            <w:r>
              <w:t>MA/AA (n</w:t>
            </w:r>
            <w:r>
              <w:t>ặ</w:t>
            </w:r>
            <w:r>
              <w:t>ng nh</w:t>
            </w:r>
            <w:r>
              <w:t>ấ</w:t>
            </w:r>
            <w:r>
              <w:t>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3920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ị</w:t>
            </w:r>
            <w:r>
              <w:t>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5FA6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ị</w:t>
            </w:r>
            <w:r>
              <w:t>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4DFF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>
              <w:t>ầ</w:t>
            </w:r>
            <w:r>
              <w:t>u như không có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0112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>
              <w:t>ấ</w:t>
            </w:r>
            <w:r>
              <w:t>t nh</w:t>
            </w:r>
            <w:r>
              <w:t>ỏ</w:t>
            </w:r>
          </w:p>
        </w:tc>
      </w:tr>
      <w:tr w:rsidR="00CD49BB" w14:paraId="780E720B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15B84D" w14:textId="77777777" w:rsidR="00CD49BB" w:rsidRDefault="002E4108">
            <w:r>
              <w:t>MS/AA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3CF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</w:t>
            </w:r>
            <w:r>
              <w:t>ẹ</w:t>
            </w:r>
            <w:r>
              <w:t>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A8A4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</w:t>
            </w:r>
            <w:r>
              <w:t>ị</w:t>
            </w:r>
            <w:r>
              <w:t>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8478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>
              <w:t>ấ</w:t>
            </w:r>
            <w:r>
              <w:t>t nh</w:t>
            </w:r>
            <w:r>
              <w:t>ỏ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D99B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</w:t>
            </w:r>
            <w:r>
              <w:t>ấ</w:t>
            </w:r>
            <w:r>
              <w:t>t nh</w:t>
            </w:r>
            <w:r>
              <w:t>ỏ</w:t>
            </w:r>
          </w:p>
        </w:tc>
      </w:tr>
      <w:tr w:rsidR="00CD49BB" w14:paraId="579DD76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3A0050" w14:textId="77777777" w:rsidR="00CD49BB" w:rsidRDefault="002E4108">
            <w:r>
              <w:t>MS/AS (nh</w:t>
            </w:r>
            <w:r>
              <w:t>ẹ</w:t>
            </w:r>
            <w:r>
              <w:t xml:space="preserve"> nh</w:t>
            </w:r>
            <w:r>
              <w:t>ấ</w:t>
            </w:r>
            <w:r>
              <w:t>t)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AE1B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>
              <w:t>ẹ</w:t>
            </w:r>
            <w:r>
              <w:t>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11AF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</w:t>
            </w:r>
            <w:r>
              <w:t>ẹ</w:t>
            </w:r>
            <w:r>
              <w:t>p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4637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</w:t>
            </w:r>
            <w:r>
              <w:t>ỏ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035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</w:t>
            </w:r>
            <w:r>
              <w:t>ỏ</w:t>
            </w:r>
          </w:p>
        </w:tc>
      </w:tr>
    </w:tbl>
    <w:p w14:paraId="5D5E2F63" w14:textId="77777777" w:rsidR="00CD49BB" w:rsidRDefault="002E4108">
      <w:pPr>
        <w:pStyle w:val="Heading2"/>
      </w:pPr>
      <w:r>
        <w:t>8.2. Cơ ch</w:t>
      </w:r>
      <w:r>
        <w:t>ế</w:t>
      </w:r>
      <w:r>
        <w:t xml:space="preserve"> phôi thai</w:t>
      </w:r>
    </w:p>
    <w:p w14:paraId="014CCB0D" w14:textId="77777777" w:rsidR="00CD49BB" w:rsidRDefault="002E4108">
      <w:r>
        <w:t>Nguyên nhân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 r</w:t>
      </w:r>
      <w:r>
        <w:t>ộ</w:t>
      </w:r>
      <w:r>
        <w:t>ng rãi nh</w:t>
      </w:r>
      <w:r>
        <w:t>ấ</w:t>
      </w:r>
      <w:r>
        <w:t xml:space="preserve">t: </w:t>
      </w:r>
      <w:r>
        <w:rPr>
          <w:b/>
        </w:rPr>
        <w:t>gi</w:t>
      </w:r>
      <w:r>
        <w:rPr>
          <w:b/>
        </w:rPr>
        <w:t>ả</w:t>
      </w:r>
      <w:r>
        <w:rPr>
          <w:b/>
        </w:rPr>
        <w:t>m dòng ch</w:t>
      </w:r>
      <w:r>
        <w:rPr>
          <w:b/>
        </w:rPr>
        <w:t>ả</w:t>
      </w:r>
      <w:r>
        <w:rPr>
          <w:b/>
        </w:rPr>
        <w:t>y qua tim trái trong th</w:t>
      </w:r>
      <w:r>
        <w:rPr>
          <w:b/>
        </w:rPr>
        <w:t>ờ</w:t>
      </w:r>
      <w:r>
        <w:rPr>
          <w:b/>
        </w:rPr>
        <w:t>i k</w:t>
      </w:r>
      <w:r>
        <w:rPr>
          <w:b/>
        </w:rPr>
        <w:t>ỳ</w:t>
      </w:r>
      <w:r>
        <w:rPr>
          <w:b/>
        </w:rPr>
        <w:t xml:space="preserve"> phôi thai</w:t>
      </w:r>
      <w:r>
        <w:t xml:space="preserve"> (flow theory). M</w:t>
      </w:r>
      <w:r>
        <w:t>ộ</w:t>
      </w:r>
      <w:r>
        <w:t>t s</w:t>
      </w:r>
      <w:r>
        <w:t>ố</w:t>
      </w:r>
      <w:r>
        <w:t xml:space="preserve"> gi</w:t>
      </w:r>
      <w:r>
        <w:t>ả</w:t>
      </w:r>
      <w:r>
        <w:t xml:space="preserve"> thuy</w:t>
      </w:r>
      <w:r>
        <w:t>ế</w:t>
      </w:r>
      <w:r>
        <w:t>t:</w:t>
      </w:r>
    </w:p>
    <w:p w14:paraId="7A165C47" w14:textId="77777777" w:rsidR="00CD49BB" w:rsidRDefault="002E4108">
      <w:pPr>
        <w:pStyle w:val="ListBullet"/>
      </w:pPr>
      <w:r>
        <w:t>Foramen ovale h</w:t>
      </w:r>
      <w:r>
        <w:t>ẹ</w:t>
      </w:r>
      <w:r>
        <w:t>p s</w:t>
      </w:r>
      <w:r>
        <w:t>ớ</w:t>
      </w:r>
      <w:r>
        <w:t>m → gi</w:t>
      </w:r>
      <w:r>
        <w:t>ả</w:t>
      </w:r>
      <w:r>
        <w:t>m dòng máu v</w:t>
      </w:r>
      <w:r>
        <w:t>ề</w:t>
      </w:r>
      <w:r>
        <w:t xml:space="preserve"> nhĩ trái → gi</w:t>
      </w:r>
      <w:r>
        <w:t>ả</w:t>
      </w:r>
      <w:r>
        <w:t>m dòng qua van 2 lá → LV không phát tri</w:t>
      </w:r>
      <w:r>
        <w:t>ể</w:t>
      </w:r>
      <w:r>
        <w:t>n</w:t>
      </w:r>
    </w:p>
    <w:p w14:paraId="46DF1697" w14:textId="77777777" w:rsidR="00CD49BB" w:rsidRDefault="002E4108">
      <w:pPr>
        <w:pStyle w:val="ListBullet"/>
      </w:pPr>
      <w:r>
        <w:t>H</w:t>
      </w:r>
      <w:r>
        <w:t>ẹ</w:t>
      </w:r>
      <w:r>
        <w:t>p van ĐMC nguyên phát → gi</w:t>
      </w:r>
      <w:r>
        <w:t>ả</w:t>
      </w:r>
      <w:r>
        <w:t>m dòng qua LV → LV không phát tri</w:t>
      </w:r>
      <w:r>
        <w:t>ể</w:t>
      </w:r>
      <w:r>
        <w:t>n</w:t>
      </w:r>
    </w:p>
    <w:p w14:paraId="77727B8A" w14:textId="77777777" w:rsidR="00CD49BB" w:rsidRDefault="002E4108">
      <w:pPr>
        <w:pStyle w:val="ListBullet"/>
      </w:pPr>
      <w:r>
        <w:t>B</w:t>
      </w:r>
      <w:r>
        <w:t>ấ</w:t>
      </w:r>
      <w:r>
        <w:t>t thư</w:t>
      </w:r>
      <w:r>
        <w:t>ờ</w:t>
      </w:r>
      <w:r>
        <w:t>ng di truy</w:t>
      </w:r>
      <w:r>
        <w:t>ề</w:t>
      </w:r>
      <w:r>
        <w:t>n (NOTCH1, NKX2-5)</w:t>
      </w:r>
    </w:p>
    <w:p w14:paraId="7DFA516B" w14:textId="77777777" w:rsidR="00CD49BB" w:rsidRDefault="002E4108">
      <w:pPr>
        <w:pStyle w:val="Heading2"/>
      </w:pPr>
      <w:r>
        <w:t>8.3. H</w:t>
      </w:r>
      <w:r>
        <w:t>ậ</w:t>
      </w:r>
      <w:r>
        <w:t>u qu</w:t>
      </w:r>
      <w:r>
        <w:t>ả</w:t>
      </w:r>
      <w:r>
        <w:t xml:space="preserve"> huy</w:t>
      </w:r>
      <w:r>
        <w:t>ế</w:t>
      </w:r>
      <w:r>
        <w:t>t đ</w:t>
      </w:r>
      <w:r>
        <w:t>ộ</w:t>
      </w:r>
      <w:r>
        <w:t>ng</w:t>
      </w:r>
    </w:p>
    <w:p w14:paraId="0712727B" w14:textId="77777777" w:rsidR="00CD49BB" w:rsidRDefault="002E4108">
      <w:r>
        <w:rPr>
          <w:b/>
        </w:rPr>
        <w:t>Trong t</w:t>
      </w:r>
      <w:r>
        <w:rPr>
          <w:b/>
        </w:rPr>
        <w:t>ử</w:t>
      </w:r>
      <w:r>
        <w:rPr>
          <w:b/>
        </w:rPr>
        <w:t xml:space="preserve"> cung:</w:t>
      </w:r>
    </w:p>
    <w:p w14:paraId="69BE8EDB" w14:textId="77777777" w:rsidR="00CD49BB" w:rsidRDefault="002E4108">
      <w:pPr>
        <w:pStyle w:val="ListBullet"/>
      </w:pPr>
      <w:r>
        <w:t>Máu t</w:t>
      </w:r>
      <w:r>
        <w:t>ừ</w:t>
      </w:r>
      <w:r>
        <w:t xml:space="preserve"> nhĩ trái không vào đư</w:t>
      </w:r>
      <w:r>
        <w:t>ợ</w:t>
      </w:r>
      <w:r>
        <w:t>c LV → shunt trái-ph</w:t>
      </w:r>
      <w:r>
        <w:t>ả</w:t>
      </w:r>
      <w:r>
        <w:t xml:space="preserve">i qua foramen ovale → RA → RV → ĐMP → </w:t>
      </w:r>
      <w:r>
        <w:t>ố</w:t>
      </w:r>
      <w:r>
        <w:t>ng ĐM → ĐMC xu</w:t>
      </w:r>
      <w:r>
        <w:t>ố</w:t>
      </w:r>
      <w:r>
        <w:t>ng</w:t>
      </w:r>
    </w:p>
    <w:p w14:paraId="4E7B4DE9" w14:textId="77777777" w:rsidR="00CD49BB" w:rsidRDefault="002E4108">
      <w:pPr>
        <w:pStyle w:val="ListBullet"/>
      </w:pPr>
      <w:r>
        <w:rPr>
          <w:b/>
        </w:rPr>
        <w:t>ĐMC lên nh</w:t>
      </w:r>
      <w:r>
        <w:rPr>
          <w:b/>
        </w:rPr>
        <w:t>ậ</w:t>
      </w:r>
      <w:r>
        <w:rPr>
          <w:b/>
        </w:rPr>
        <w:t>n máu NGƯ</w:t>
      </w:r>
      <w:r>
        <w:rPr>
          <w:b/>
        </w:rPr>
        <w:t>Ợ</w:t>
      </w:r>
      <w:r>
        <w:rPr>
          <w:b/>
        </w:rPr>
        <w:t>C DÒNG t</w:t>
      </w:r>
      <w:r>
        <w:rPr>
          <w:b/>
        </w:rPr>
        <w:t>ừ</w:t>
      </w:r>
      <w:r>
        <w:rPr>
          <w:b/>
        </w:rPr>
        <w:t xml:space="preserve"> </w:t>
      </w:r>
      <w:r>
        <w:rPr>
          <w:b/>
        </w:rPr>
        <w:t>ố</w:t>
      </w:r>
      <w:r>
        <w:rPr>
          <w:b/>
        </w:rPr>
        <w:t>ng ĐM</w:t>
      </w:r>
      <w:r>
        <w:t xml:space="preserve"> qua eo ĐMC → lên não và tim (retrograde flow in transverse arch)</w:t>
      </w:r>
    </w:p>
    <w:p w14:paraId="6B68C220" w14:textId="77777777" w:rsidR="00CD49BB" w:rsidRDefault="002E4108">
      <w:pPr>
        <w:pStyle w:val="ListBullet"/>
      </w:pPr>
      <w:r>
        <w:t>Tu</w:t>
      </w:r>
      <w:r>
        <w:t>ầ</w:t>
      </w:r>
      <w:r>
        <w:t>n hoàn ph</w:t>
      </w:r>
      <w:r>
        <w:t>ụ</w:t>
      </w:r>
      <w:r>
        <w:t xml:space="preserve"> thu</w:t>
      </w:r>
      <w:r>
        <w:t>ộ</w:t>
      </w:r>
      <w:r>
        <w:t xml:space="preserve">c hoàn toàn vào </w:t>
      </w:r>
      <w:r>
        <w:t>ố</w:t>
      </w:r>
      <w:r>
        <w:t>ng đ</w:t>
      </w:r>
      <w:r>
        <w:t>ộ</w:t>
      </w:r>
      <w:r>
        <w:t>ng m</w:t>
      </w:r>
      <w:r>
        <w:t>ạ</w:t>
      </w:r>
      <w:r>
        <w:t>ch</w:t>
      </w:r>
    </w:p>
    <w:p w14:paraId="2CEC47B4" w14:textId="77777777" w:rsidR="00CD49BB" w:rsidRDefault="002E4108">
      <w:r>
        <w:rPr>
          <w:b/>
        </w:rPr>
        <w:t>Sau sinh — CRITICAL:</w:t>
      </w:r>
    </w:p>
    <w:p w14:paraId="7F878473" w14:textId="77777777" w:rsidR="00CD49BB" w:rsidRDefault="002E4108">
      <w:pPr>
        <w:pStyle w:val="ListBullet"/>
      </w:pPr>
      <w:r>
        <w:t xml:space="preserve">Khi </w:t>
      </w:r>
      <w:r>
        <w:t>ố</w:t>
      </w:r>
      <w:r>
        <w:t>ng ĐM đóng → suy tu</w:t>
      </w:r>
      <w:r>
        <w:t>ầ</w:t>
      </w:r>
      <w:r>
        <w:t>n hoàn c</w:t>
      </w:r>
      <w:r>
        <w:t>ấ</w:t>
      </w:r>
      <w:r>
        <w:t>p, s</w:t>
      </w:r>
      <w:r>
        <w:t>ố</w:t>
      </w:r>
      <w:r>
        <w:t>c, toan chuy</w:t>
      </w:r>
      <w:r>
        <w:t>ể</w:t>
      </w:r>
      <w:r>
        <w:t>n hóa, t</w:t>
      </w:r>
      <w:r>
        <w:t>ử</w:t>
      </w:r>
      <w:r>
        <w:t xml:space="preserve"> vong</w:t>
      </w:r>
    </w:p>
    <w:p w14:paraId="0CF13B99" w14:textId="77777777" w:rsidR="00CD49BB" w:rsidRDefault="002E4108">
      <w:pPr>
        <w:pStyle w:val="ListBullet"/>
      </w:pPr>
      <w:r>
        <w:rPr>
          <w:b/>
        </w:rPr>
        <w:t>PGE1 ngay l</w:t>
      </w:r>
      <w:r>
        <w:rPr>
          <w:b/>
        </w:rPr>
        <w:t>ậ</w:t>
      </w:r>
      <w:r>
        <w:rPr>
          <w:b/>
        </w:rPr>
        <w:t>p t</w:t>
      </w:r>
      <w:r>
        <w:rPr>
          <w:b/>
        </w:rPr>
        <w:t>ứ</w:t>
      </w:r>
      <w:r>
        <w:rPr>
          <w:b/>
        </w:rPr>
        <w:t>c</w:t>
      </w:r>
      <w:r>
        <w:t xml:space="preserve"> đ</w:t>
      </w:r>
      <w:r>
        <w:t>ể</w:t>
      </w:r>
      <w:r>
        <w:t xml:space="preserve"> gi</w:t>
      </w:r>
      <w:r>
        <w:t>ữ</w:t>
      </w:r>
      <w:r>
        <w:t xml:space="preserve"> </w:t>
      </w:r>
      <w:r>
        <w:t>ố</w:t>
      </w:r>
      <w:r>
        <w:t>ng ĐM m</w:t>
      </w:r>
      <w:r>
        <w:t>ở</w:t>
      </w:r>
    </w:p>
    <w:p w14:paraId="1D880DF6" w14:textId="77777777" w:rsidR="00CD49BB" w:rsidRDefault="002E4108">
      <w:pPr>
        <w:pStyle w:val="ListBullet"/>
      </w:pPr>
      <w:r>
        <w:t>Ph</w:t>
      </w:r>
      <w:r>
        <w:t>ẫ</w:t>
      </w:r>
      <w:r>
        <w:t>u thu</w:t>
      </w:r>
      <w:r>
        <w:t>ậ</w:t>
      </w:r>
      <w:r>
        <w:t>t: Norwood (S1) → Glenn (S2) → Fontan (S3)</w:t>
      </w:r>
    </w:p>
    <w:p w14:paraId="078C64BF" w14:textId="77777777" w:rsidR="00CD49BB" w:rsidRDefault="002E4108">
      <w:pPr>
        <w:pStyle w:val="Heading2"/>
      </w:pPr>
      <w:r>
        <w:t xml:space="preserve">8.4.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3001A6B7" w14:textId="77777777" w:rsidR="00CD49BB" w:rsidRDefault="002E4108">
      <w:r>
        <w:rPr>
          <w:b/>
        </w:rPr>
        <w:t>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4CH — r</w:t>
      </w:r>
      <w:r>
        <w:rPr>
          <w:b/>
        </w:rPr>
        <w:t>ấ</w:t>
      </w:r>
      <w:r>
        <w:rPr>
          <w:b/>
        </w:rPr>
        <w:t>t rõ: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6E208582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A657E37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2A7E59D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0A3A437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0AEC562" w14:textId="77777777" w:rsidR="00CD49BB" w:rsidRDefault="002E4108">
            <w:r>
              <w:t>Th</w:t>
            </w:r>
            <w:r>
              <w:t>ấ</w:t>
            </w:r>
            <w:r>
              <w:t>t trái r</w:t>
            </w:r>
            <w:r>
              <w:t>ấ</w:t>
            </w:r>
            <w:r>
              <w:t>t nh</w:t>
            </w:r>
            <w:r>
              <w:t>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35D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 có th</w:t>
            </w:r>
            <w:r>
              <w:t>ể</w:t>
            </w:r>
            <w:r>
              <w:t xml:space="preserve"> ch</w:t>
            </w:r>
            <w:r>
              <w:t>ỉ</w:t>
            </w:r>
            <w:r>
              <w:t xml:space="preserve"> là 1 khe nh</w:t>
            </w:r>
            <w:r>
              <w:t>ỏ</w:t>
            </w:r>
            <w:r>
              <w:t xml:space="preserve"> </w:t>
            </w:r>
            <w:r>
              <w:t>ở</w:t>
            </w:r>
            <w:r>
              <w:t xml:space="preserve"> đ</w:t>
            </w:r>
            <w:r>
              <w:t>ỉ</w:t>
            </w:r>
            <w:r>
              <w:t>nh tim, RV chi</w:t>
            </w:r>
            <w:r>
              <w:t>ế</w:t>
            </w:r>
            <w:r>
              <w:t>m g</w:t>
            </w:r>
            <w:r>
              <w:t>ầ</w:t>
            </w:r>
            <w:r>
              <w:t>n toàn b</w:t>
            </w:r>
            <w:r>
              <w:t>ộ</w:t>
            </w:r>
          </w:p>
        </w:tc>
      </w:tr>
      <w:tr w:rsidR="00CD49BB" w14:paraId="50BAFF1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83B0086" w14:textId="77777777" w:rsidR="00CD49BB" w:rsidRDefault="002E4108">
            <w:r>
              <w:t>Th</w:t>
            </w:r>
            <w:r>
              <w:t>ấ</w:t>
            </w:r>
            <w:r>
              <w:t>t ph</w:t>
            </w:r>
            <w:r>
              <w:t>ả</w:t>
            </w:r>
            <w:r>
              <w:t>i to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FBC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RV giãn to bù tr</w:t>
            </w:r>
            <w:r>
              <w:t>ừ</w:t>
            </w:r>
          </w:p>
        </w:tc>
      </w:tr>
      <w:tr w:rsidR="00CD49BB" w14:paraId="4922749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0D93AF3" w14:textId="77777777" w:rsidR="00CD49BB" w:rsidRDefault="002E4108">
            <w:r>
              <w:t>Van 2 lá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401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>
              <w:t>ị</w:t>
            </w:r>
            <w:r>
              <w:t>t (không th</w:t>
            </w:r>
            <w:r>
              <w:t>ấ</w:t>
            </w:r>
            <w:r>
              <w:t>y) ho</w:t>
            </w:r>
            <w:r>
              <w:t>ặ</w:t>
            </w:r>
            <w:r>
              <w:t>c h</w:t>
            </w:r>
            <w:r>
              <w:t>ẹ</w:t>
            </w:r>
            <w:r>
              <w:t>p (van dày, m</w:t>
            </w:r>
            <w:r>
              <w:t>ở</w:t>
            </w:r>
            <w:r>
              <w:t xml:space="preserve"> h</w:t>
            </w:r>
            <w:r>
              <w:t>ạ</w:t>
            </w:r>
            <w:r>
              <w:t>n ch</w:t>
            </w:r>
            <w:r>
              <w:t>ế</w:t>
            </w:r>
            <w:r>
              <w:t>)</w:t>
            </w:r>
          </w:p>
        </w:tc>
      </w:tr>
      <w:tr w:rsidR="00CD49BB" w14:paraId="17B058B5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9DFB493" w14:textId="77777777" w:rsidR="00CD49BB" w:rsidRDefault="002E4108">
            <w:r>
              <w:lastRenderedPageBreak/>
              <w:t>Foramen ovale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F3E9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Shunt trái-ph</w:t>
            </w:r>
            <w:r>
              <w:t>ả</w:t>
            </w:r>
            <w:r>
              <w:t>i (dòng t</w:t>
            </w:r>
            <w:r>
              <w:t>ừ</w:t>
            </w:r>
            <w:r>
              <w:t xml:space="preserve"> LA → RA) — NGƯ</w:t>
            </w:r>
            <w:r>
              <w:t>Ợ</w:t>
            </w:r>
            <w:r>
              <w:t>C v</w:t>
            </w:r>
            <w:r>
              <w:t>ớ</w:t>
            </w:r>
            <w:r>
              <w:t>i bình thư</w:t>
            </w:r>
            <w:r>
              <w:t>ờ</w:t>
            </w:r>
            <w:r>
              <w:t>ng</w:t>
            </w:r>
          </w:p>
        </w:tc>
      </w:tr>
    </w:tbl>
    <w:p w14:paraId="6347E048" w14:textId="77777777" w:rsidR="00CD49BB" w:rsidRDefault="002E4108">
      <w:r>
        <w:rPr>
          <w:b/>
        </w:rPr>
        <w:t>LVOT:</w:t>
      </w:r>
      <w:r>
        <w:t xml:space="preserve"> ĐMC lên r</w:t>
      </w:r>
      <w:r>
        <w:t>ấ</w:t>
      </w:r>
      <w:r>
        <w:t>t nh</w:t>
      </w:r>
      <w:r>
        <w:t>ỏ</w:t>
      </w:r>
      <w:r>
        <w:t xml:space="preserve"> (khó th</w:t>
      </w:r>
      <w:r>
        <w:t>ấ</w:t>
      </w:r>
      <w:r>
        <w:t>y), có th</w:t>
      </w:r>
      <w:r>
        <w:t>ể</w:t>
      </w:r>
      <w:r>
        <w:t xml:space="preserve"> ch</w:t>
      </w:r>
      <w:r>
        <w:t>ỉ</w:t>
      </w:r>
      <w:r>
        <w:t xml:space="preserve"> 2-3mm. Trong MA/AA, không th</w:t>
      </w:r>
      <w:r>
        <w:t>ấ</w:t>
      </w:r>
      <w:r>
        <w:t>y ĐMC t</w:t>
      </w:r>
      <w:r>
        <w:t>ừ</w:t>
      </w:r>
      <w:r>
        <w:t xml:space="preserve"> LV.</w:t>
      </w:r>
    </w:p>
    <w:p w14:paraId="577423C4" w14:textId="77777777" w:rsidR="00CD49BB" w:rsidRDefault="002E4108">
      <w:r>
        <w:rPr>
          <w:b/>
        </w:rPr>
        <w:t>3VT:</w:t>
      </w:r>
    </w:p>
    <w:p w14:paraId="1D8CE87A" w14:textId="77777777" w:rsidR="00CD49BB" w:rsidRDefault="002E4108">
      <w:pPr>
        <w:pStyle w:val="ListBullet"/>
      </w:pPr>
      <w:r>
        <w:t>ĐMC r</w:t>
      </w:r>
      <w:r>
        <w:t>ấ</w:t>
      </w:r>
      <w:r>
        <w:t>t nh</w:t>
      </w:r>
      <w:r>
        <w:t>ỏ</w:t>
      </w:r>
      <w:r>
        <w:t>, ĐMP to (ưu th</w:t>
      </w:r>
      <w:r>
        <w:t>ế</w:t>
      </w:r>
      <w:r>
        <w:t>)</w:t>
      </w:r>
    </w:p>
    <w:p w14:paraId="41BF54BB" w14:textId="77777777" w:rsidR="00CD49BB" w:rsidRDefault="002E4108">
      <w:pPr>
        <w:pStyle w:val="ListBullet"/>
      </w:pPr>
      <w:r>
        <w:t>Dòng ch</w:t>
      </w:r>
      <w:r>
        <w:t>ả</w:t>
      </w:r>
      <w:r>
        <w:t>y ngư</w:t>
      </w:r>
      <w:r>
        <w:t>ợ</w:t>
      </w:r>
      <w:r>
        <w:t>c trong quai ĐMC (retrograde flow)</w:t>
      </w:r>
    </w:p>
    <w:p w14:paraId="64225D8D" w14:textId="77777777" w:rsidR="00CD49BB" w:rsidRDefault="002E4108">
      <w:r>
        <w:rPr>
          <w:b/>
        </w:rPr>
        <w:t>Doppler:</w:t>
      </w:r>
    </w:p>
    <w:p w14:paraId="156BDF57" w14:textId="77777777" w:rsidR="00CD49BB" w:rsidRDefault="002E4108">
      <w:pPr>
        <w:pStyle w:val="ListBullet"/>
      </w:pPr>
      <w:r>
        <w:t>Dòng ch</w:t>
      </w:r>
      <w:r>
        <w:t>ả</w:t>
      </w:r>
      <w:r>
        <w:t>y NGƯ</w:t>
      </w:r>
      <w:r>
        <w:t>Ợ</w:t>
      </w:r>
      <w:r>
        <w:t xml:space="preserve">C trong quai ĐMC ngang và eo → </w:t>
      </w:r>
      <w:r>
        <w:rPr>
          <w:b/>
        </w:rPr>
        <w:t>d</w:t>
      </w:r>
      <w:r>
        <w:rPr>
          <w:b/>
        </w:rPr>
        <w:t>ấ</w:t>
      </w:r>
      <w:r>
        <w:rPr>
          <w:b/>
        </w:rPr>
        <w:t>u hi</w:t>
      </w:r>
      <w:r>
        <w:rPr>
          <w:b/>
        </w:rPr>
        <w:t>ệ</w:t>
      </w:r>
      <w:r>
        <w:rPr>
          <w:b/>
        </w:rPr>
        <w:t>u quy</w:t>
      </w:r>
      <w:r>
        <w:rPr>
          <w:b/>
        </w:rPr>
        <w:t>ế</w:t>
      </w:r>
      <w:r>
        <w:rPr>
          <w:b/>
        </w:rPr>
        <w:t>t đ</w:t>
      </w:r>
      <w:r>
        <w:rPr>
          <w:b/>
        </w:rPr>
        <w:t>ị</w:t>
      </w:r>
      <w:r>
        <w:rPr>
          <w:b/>
        </w:rPr>
        <w:t>nh</w:t>
      </w:r>
    </w:p>
    <w:p w14:paraId="6663BC68" w14:textId="77777777" w:rsidR="00CD49BB" w:rsidRDefault="002E4108">
      <w:pPr>
        <w:pStyle w:val="ListBullet"/>
      </w:pPr>
      <w:r>
        <w:t>Shunt trái-ph</w:t>
      </w:r>
      <w:r>
        <w:t>ả</w:t>
      </w:r>
      <w:r>
        <w:t>i qua foramen ovale (dòng t</w:t>
      </w:r>
      <w:r>
        <w:t>ừ</w:t>
      </w:r>
      <w:r>
        <w:t xml:space="preserve"> LA → RA)</w:t>
      </w:r>
    </w:p>
    <w:p w14:paraId="1B3FDDA4" w14:textId="77777777" w:rsidR="00CD49BB" w:rsidRDefault="002E4108">
      <w:pPr>
        <w:pStyle w:val="Heading2"/>
      </w:pPr>
      <w:r>
        <w:t>8.5. B</w:t>
      </w:r>
      <w:r>
        <w:t>ả</w:t>
      </w:r>
      <w:r>
        <w:t>ng tóm t</w:t>
      </w:r>
      <w:r>
        <w:t>ắ</w:t>
      </w:r>
      <w:r>
        <w:t>t HLHS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707A45F9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C2699B7" w14:textId="77777777" w:rsidR="00CD49BB" w:rsidRDefault="002E4108">
            <w:r>
              <w:rPr>
                <w:color w:val="FFFFFF"/>
              </w:rPr>
              <w:t>M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t c</w:t>
            </w:r>
            <w:r>
              <w:rPr>
                <w:color w:val="FFFFFF"/>
              </w:rPr>
              <w:t>ắ</w:t>
            </w:r>
            <w:r>
              <w:rPr>
                <w:color w:val="FFFFFF"/>
              </w:rP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FE40A1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Bình thư</w:t>
            </w:r>
            <w:r>
              <w:rPr>
                <w:color w:val="FFFFFF"/>
              </w:rPr>
              <w:t>ờ</w:t>
            </w:r>
            <w:r>
              <w:rPr>
                <w:color w:val="FFFFFF"/>
              </w:rP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A6359D7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HLHS</w:t>
            </w:r>
          </w:p>
        </w:tc>
      </w:tr>
      <w:tr w:rsidR="00CD49BB" w14:paraId="330861B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DDB5C7E" w14:textId="77777777" w:rsidR="00CD49BB" w:rsidRDefault="002E4108">
            <w:r>
              <w:t>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80B2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LV ≈ 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34D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LV r</w:t>
            </w:r>
            <w:r>
              <w:rPr>
                <w:b/>
              </w:rPr>
              <w:t>ấ</w:t>
            </w:r>
            <w:r>
              <w:rPr>
                <w:b/>
              </w:rPr>
              <w:t>t nh</w:t>
            </w:r>
            <w:r>
              <w:rPr>
                <w:b/>
              </w:rPr>
              <w:t>ỏ</w:t>
            </w:r>
            <w:r>
              <w:rPr>
                <w:b/>
              </w:rPr>
              <w:t>/absent</w:t>
            </w:r>
            <w:r>
              <w:t>, RV to</w:t>
            </w:r>
          </w:p>
        </w:tc>
      </w:tr>
      <w:tr w:rsidR="00CD49BB" w14:paraId="20823C0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3989C9D" w14:textId="77777777" w:rsidR="00CD49BB" w:rsidRDefault="002E4108">
            <w:r>
              <w:t>LVOT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D20A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t</w:t>
            </w:r>
            <w:r>
              <w:t>ừ</w:t>
            </w:r>
            <w:r>
              <w:t xml:space="preserve"> LV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9CE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ĐMC lên r</w:t>
            </w:r>
            <w:r>
              <w:t>ấ</w:t>
            </w:r>
            <w:r>
              <w:t>t nh</w:t>
            </w:r>
            <w:r>
              <w:t>ỏ</w:t>
            </w:r>
            <w:r>
              <w:t xml:space="preserve"> ho</w:t>
            </w:r>
            <w:r>
              <w:t>ặ</w:t>
            </w:r>
            <w:r>
              <w:t>c không th</w:t>
            </w:r>
            <w:r>
              <w:t>ấ</w:t>
            </w:r>
            <w:r>
              <w:t>y</w:t>
            </w:r>
          </w:p>
        </w:tc>
      </w:tr>
      <w:tr w:rsidR="00CD49BB" w14:paraId="73C721A2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F45F13F" w14:textId="77777777" w:rsidR="00CD49BB" w:rsidRDefault="002E4108">
            <w:r>
              <w:t>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4DEC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ĐMP &gt; ĐMC &gt; SVC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3001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r</w:t>
            </w:r>
            <w:r>
              <w:t>ấ</w:t>
            </w:r>
            <w:r>
              <w:t>t nh</w:t>
            </w:r>
            <w:r>
              <w:t>ỏ</w:t>
            </w:r>
            <w:r>
              <w:t>, ĐMP to</w:t>
            </w:r>
          </w:p>
        </w:tc>
      </w:tr>
      <w:tr w:rsidR="00CD49BB" w14:paraId="4CA09BB6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962354B" w14:textId="77777777" w:rsidR="00CD49BB" w:rsidRDefault="002E4108">
            <w:r>
              <w:t>Doppler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586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Dòng xuôi quai ĐMC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2952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Dòng NGƯ</w:t>
            </w:r>
            <w:r>
              <w:rPr>
                <w:b/>
              </w:rPr>
              <w:t>Ợ</w:t>
            </w:r>
            <w:r>
              <w:rPr>
                <w:b/>
              </w:rPr>
              <w:t>C quai ĐMC</w:t>
            </w:r>
            <w:r>
              <w:t xml:space="preserve"> — d</w:t>
            </w:r>
            <w:r>
              <w:t>ấ</w:t>
            </w:r>
            <w:r>
              <w:t>u hi</w:t>
            </w:r>
            <w:r>
              <w:t>ệ</w:t>
            </w:r>
            <w:r>
              <w:t>u xác đ</w:t>
            </w:r>
            <w:r>
              <w:t>ị</w:t>
            </w:r>
            <w:r>
              <w:t>nh</w:t>
            </w:r>
          </w:p>
        </w:tc>
      </w:tr>
    </w:tbl>
    <w:p w14:paraId="488264D7" w14:textId="77777777" w:rsidR="00CD49BB" w:rsidRDefault="00CD49BB"/>
    <w:p w14:paraId="4D637022" w14:textId="77777777" w:rsidR="00CD49BB" w:rsidRDefault="002E4108">
      <w:pPr>
        <w:pStyle w:val="Heading1"/>
      </w:pPr>
      <w:r>
        <w:t>9. CoA &amp; IAA — H</w:t>
      </w:r>
      <w:r>
        <w:t>Ẹ</w:t>
      </w:r>
      <w:r>
        <w:t>P EO ĐMC &amp; GIÁN ĐO</w:t>
      </w:r>
      <w:r>
        <w:t>Ạ</w:t>
      </w:r>
      <w:r>
        <w:t>N CUNG ĐMC</w:t>
      </w:r>
    </w:p>
    <w:p w14:paraId="7AD1B4FF" w14:textId="77777777" w:rsidR="00CD49BB" w:rsidRDefault="002E4108">
      <w:pPr>
        <w:pStyle w:val="Heading2"/>
      </w:pPr>
      <w:r>
        <w:t>9.1. Đ</w:t>
      </w:r>
      <w:r>
        <w:t>ị</w:t>
      </w:r>
      <w:r>
        <w:t>nh nghĩa</w:t>
      </w:r>
    </w:p>
    <w:p w14:paraId="5A198303" w14:textId="77777777" w:rsidR="00CD49BB" w:rsidRDefault="002E4108">
      <w:pPr>
        <w:pStyle w:val="ListBullet"/>
      </w:pPr>
      <w:r>
        <w:rPr>
          <w:b/>
        </w:rPr>
        <w:t>CoA (Coarctation of Aorta)</w:t>
      </w:r>
      <w:r>
        <w:t>: H</w:t>
      </w:r>
      <w:r>
        <w:t>ẹ</w:t>
      </w:r>
      <w:r>
        <w:t xml:space="preserve">p khu trú </w:t>
      </w:r>
      <w:r>
        <w:t>ở</w:t>
      </w:r>
      <w:r>
        <w:t xml:space="preserve"> eo ĐMC (đo</w:t>
      </w:r>
      <w:r>
        <w:t>ạ</w:t>
      </w:r>
      <w:r>
        <w:t>n n</w:t>
      </w:r>
      <w:r>
        <w:t>ố</w:t>
      </w:r>
      <w:r>
        <w:t>i gi</w:t>
      </w:r>
      <w:r>
        <w:t>ữ</w:t>
      </w:r>
      <w:r>
        <w:t>a quai ĐMC ngang và ĐMC xu</w:t>
      </w:r>
      <w:r>
        <w:t>ố</w:t>
      </w:r>
      <w:r>
        <w:t>ng, đ</w:t>
      </w:r>
      <w:r>
        <w:t>ố</w:t>
      </w:r>
      <w:r>
        <w:t>i di</w:t>
      </w:r>
      <w:r>
        <w:t>ệ</w:t>
      </w:r>
      <w:r>
        <w:t>n ch</w:t>
      </w:r>
      <w:r>
        <w:t>ỗ</w:t>
      </w:r>
      <w:r>
        <w:t xml:space="preserve"> đ</w:t>
      </w:r>
      <w:r>
        <w:t>ổ</w:t>
      </w:r>
      <w:r>
        <w:t xml:space="preserve"> vào c</w:t>
      </w:r>
      <w:r>
        <w:t>ủ</w:t>
      </w:r>
      <w:r>
        <w:t xml:space="preserve">a </w:t>
      </w:r>
      <w:r>
        <w:t>ố</w:t>
      </w:r>
      <w:r>
        <w:t>ng đ</w:t>
      </w:r>
      <w:r>
        <w:t>ộ</w:t>
      </w:r>
      <w:r>
        <w:t>ng m</w:t>
      </w:r>
      <w:r>
        <w:t>ạ</w:t>
      </w:r>
      <w:r>
        <w:t>ch)</w:t>
      </w:r>
    </w:p>
    <w:p w14:paraId="1FC3E4FB" w14:textId="77777777" w:rsidR="00CD49BB" w:rsidRDefault="002E4108">
      <w:pPr>
        <w:pStyle w:val="ListBullet"/>
      </w:pPr>
      <w:r>
        <w:rPr>
          <w:b/>
        </w:rPr>
        <w:t>IAA (</w:t>
      </w:r>
      <w:r>
        <w:rPr>
          <w:b/>
        </w:rPr>
        <w:t>Interrupted Aortic Arch</w:t>
      </w:r>
      <w:r>
        <w:rPr>
          <w:b/>
        </w:rPr>
        <w:t>)</w:t>
      </w:r>
      <w:r>
        <w:t>: Gián đo</w:t>
      </w:r>
      <w:r>
        <w:t>ạ</w:t>
      </w:r>
      <w:r>
        <w:t>n hoàn toàn cung ĐMC thành 2 đo</w:t>
      </w:r>
      <w:r>
        <w:t>ạ</w:t>
      </w:r>
      <w:r>
        <w:t>n không liên t</w:t>
      </w:r>
      <w:r>
        <w:t>ụ</w:t>
      </w:r>
      <w:r>
        <w:t>c</w:t>
      </w:r>
    </w:p>
    <w:p w14:paraId="39343153" w14:textId="77777777" w:rsidR="00CD49BB" w:rsidRDefault="002E4108">
      <w:pPr>
        <w:pStyle w:val="Heading2"/>
      </w:pPr>
      <w:r>
        <w:t>9.2. Phân lo</w:t>
      </w:r>
      <w:r>
        <w:t>ạ</w:t>
      </w:r>
      <w:r>
        <w:t>i IAA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7074690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2550336" w14:textId="77777777" w:rsidR="00CD49BB" w:rsidRDefault="002E4108">
            <w:r>
              <w:rPr>
                <w:color w:val="FFFFFF"/>
              </w:rPr>
              <w:t>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2690217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</w:t>
            </w:r>
            <w:r>
              <w:rPr>
                <w:color w:val="FFFFFF"/>
              </w:rPr>
              <w:t>ị</w:t>
            </w:r>
            <w:r>
              <w:rPr>
                <w:color w:val="FFFFFF"/>
              </w:rPr>
              <w:t xml:space="preserve"> trí gián đo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181ED2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ỷ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ệ</w:t>
            </w:r>
          </w:p>
        </w:tc>
      </w:tr>
      <w:tr w:rsidR="00CD49BB" w14:paraId="767B3B9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CEE2CA7" w14:textId="77777777" w:rsidR="00CD49BB" w:rsidRDefault="002E4108">
            <w:r>
              <w:t>Type 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3D27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Sau đ</w:t>
            </w:r>
            <w:r>
              <w:t>ộ</w:t>
            </w:r>
            <w:r>
              <w:t>ng m</w:t>
            </w:r>
            <w:r>
              <w:t>ạ</w:t>
            </w:r>
            <w:r>
              <w:t>ch dư</w:t>
            </w:r>
            <w:r>
              <w:t>ớ</w:t>
            </w:r>
            <w:r>
              <w:t>i đòn trái (distal to LSCA)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E0A3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~30%</w:t>
            </w:r>
          </w:p>
        </w:tc>
      </w:tr>
      <w:tr w:rsidR="00CD49BB" w14:paraId="434A4FE5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0AA1EF7" w14:textId="77777777" w:rsidR="00CD49BB" w:rsidRDefault="002E4108">
            <w:r>
              <w:t>Type 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E78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</w:t>
            </w:r>
            <w:r>
              <w:t>ữ</w:t>
            </w:r>
            <w:r>
              <w:t>a đ</w:t>
            </w:r>
            <w:r>
              <w:t>ộ</w:t>
            </w:r>
            <w:r>
              <w:t>ng m</w:t>
            </w:r>
            <w:r>
              <w:t>ạ</w:t>
            </w:r>
            <w:r>
              <w:t>ch c</w:t>
            </w:r>
            <w:r>
              <w:t>ả</w:t>
            </w:r>
            <w:r>
              <w:t>nh trái và dư</w:t>
            </w:r>
            <w:r>
              <w:t>ớ</w:t>
            </w:r>
            <w:r>
              <w:t>i đòn trái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94BB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~55%</w:t>
            </w:r>
            <w:r>
              <w:t xml:space="preserve"> — liên quan m</w:t>
            </w:r>
            <w:r>
              <w:t>ạ</w:t>
            </w:r>
            <w:r>
              <w:t>nh 22q11</w:t>
            </w:r>
          </w:p>
        </w:tc>
      </w:tr>
      <w:tr w:rsidR="00CD49BB" w14:paraId="19174E8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4E7E8AC" w14:textId="77777777" w:rsidR="00CD49BB" w:rsidRDefault="002E4108">
            <w:r>
              <w:t>Type 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5D83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</w:t>
            </w:r>
            <w:r>
              <w:t>ữ</w:t>
            </w:r>
            <w:r>
              <w:t>a đ</w:t>
            </w:r>
            <w:r>
              <w:t>ộ</w:t>
            </w:r>
            <w:r>
              <w:t>ng m</w:t>
            </w:r>
            <w:r>
              <w:t>ạ</w:t>
            </w:r>
            <w:r>
              <w:t>ch c</w:t>
            </w:r>
            <w:r>
              <w:t>ả</w:t>
            </w:r>
            <w:r>
              <w:t>nh ph</w:t>
            </w:r>
            <w:r>
              <w:t>ả</w:t>
            </w:r>
            <w:r>
              <w:t>i và trái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485A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</w:t>
            </w:r>
            <w:r>
              <w:t>ế</w:t>
            </w:r>
            <w:r>
              <w:t>m ~5%</w:t>
            </w:r>
          </w:p>
        </w:tc>
      </w:tr>
    </w:tbl>
    <w:p w14:paraId="2E2D41A1" w14:textId="77777777" w:rsidR="00CD49BB" w:rsidRDefault="002E4108">
      <w:pPr>
        <w:pStyle w:val="Heading2"/>
      </w:pPr>
      <w:r>
        <w:t xml:space="preserve">9.3. Hình </w:t>
      </w:r>
      <w:r>
        <w:t>ả</w:t>
      </w:r>
      <w:r>
        <w:t>nh trên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193B7F21" w14:textId="77777777" w:rsidR="00CD49BB" w:rsidRDefault="002E4108">
      <w:r>
        <w:rPr>
          <w:b/>
        </w:rPr>
        <w:t>4CH — thư</w:t>
      </w:r>
      <w:r>
        <w:rPr>
          <w:b/>
        </w:rPr>
        <w:t>ờ</w:t>
      </w:r>
      <w:r>
        <w:rPr>
          <w:b/>
        </w:rPr>
        <w:t>ng BÌNH THƯ</w:t>
      </w:r>
      <w:r>
        <w:rPr>
          <w:b/>
        </w:rPr>
        <w:t>Ờ</w:t>
      </w:r>
      <w:r>
        <w:rPr>
          <w:b/>
        </w:rPr>
        <w:t>NG</w:t>
      </w:r>
      <w:r>
        <w:t xml:space="preserve"> (d</w:t>
      </w:r>
      <w:r>
        <w:t>ễ</w:t>
      </w:r>
      <w:r>
        <w:t xml:space="preserve"> b</w:t>
      </w:r>
      <w:r>
        <w:t>ỏ</w:t>
      </w:r>
      <w:r>
        <w:t xml:space="preserve"> sót nh</w:t>
      </w:r>
      <w:r>
        <w:t>ấ</w:t>
      </w:r>
      <w:r>
        <w:t>t!):</w:t>
      </w:r>
    </w:p>
    <w:p w14:paraId="1A88CCF6" w14:textId="77777777" w:rsidR="00CD49BB" w:rsidRDefault="002E4108">
      <w:pPr>
        <w:pStyle w:val="ListBullet"/>
      </w:pPr>
      <w:r>
        <w:t>RV/LV m</w:t>
      </w:r>
      <w:r>
        <w:t>ấ</w:t>
      </w:r>
      <w:r>
        <w:t>t cân đ</w:t>
      </w:r>
      <w:r>
        <w:t>ố</w:t>
      </w:r>
      <w:r>
        <w:t>i: RV &gt; LV (do tăng h</w:t>
      </w:r>
      <w:r>
        <w:t>ậ</w:t>
      </w:r>
      <w:r>
        <w:t>u gánh th</w:t>
      </w:r>
      <w:r>
        <w:t>ấ</w:t>
      </w:r>
      <w:r>
        <w:t>t ph</w:t>
      </w:r>
      <w:r>
        <w:t>ả</w:t>
      </w:r>
      <w:r>
        <w:t>i t</w:t>
      </w:r>
      <w:r>
        <w:t>ừ</w:t>
      </w:r>
      <w:r>
        <w:t xml:space="preserve"> t</w:t>
      </w:r>
      <w:r>
        <w:t>ắ</w:t>
      </w:r>
      <w:r>
        <w:t>c ngh</w:t>
      </w:r>
      <w:r>
        <w:t>ẽ</w:t>
      </w:r>
      <w:r>
        <w:t>n eo)</w:t>
      </w:r>
    </w:p>
    <w:p w14:paraId="0D2BC725" w14:textId="77777777" w:rsidR="00CD49BB" w:rsidRDefault="002E4108">
      <w:pPr>
        <w:pStyle w:val="ListBullet"/>
      </w:pPr>
      <w:r>
        <w:lastRenderedPageBreak/>
        <w:t>Đây là d</w:t>
      </w:r>
      <w:r>
        <w:t>ấ</w:t>
      </w:r>
      <w:r>
        <w:t>u hi</w:t>
      </w:r>
      <w:r>
        <w:t>ệ</w:t>
      </w:r>
      <w:r>
        <w:t>u GIÁN TI</w:t>
      </w:r>
      <w:r>
        <w:t>Ế</w:t>
      </w:r>
      <w:r>
        <w:t>P — không đ</w:t>
      </w:r>
      <w:r>
        <w:t>ặ</w:t>
      </w:r>
      <w:r>
        <w:t>c hi</w:t>
      </w:r>
      <w:r>
        <w:t>ệ</w:t>
      </w:r>
      <w:r>
        <w:t>u</w:t>
      </w:r>
    </w:p>
    <w:p w14:paraId="63839EBF" w14:textId="77777777" w:rsidR="00CD49BB" w:rsidRDefault="002E4108">
      <w:r>
        <w:rPr>
          <w:b/>
        </w:rPr>
        <w:t>3VT — m</w:t>
      </w:r>
      <w:r>
        <w:rPr>
          <w:b/>
        </w:rPr>
        <w:t>ặ</w:t>
      </w:r>
      <w:r>
        <w:rPr>
          <w:b/>
        </w:rPr>
        <w:t>t c</w:t>
      </w:r>
      <w:r>
        <w:rPr>
          <w:b/>
        </w:rPr>
        <w:t>ắ</w:t>
      </w:r>
      <w:r>
        <w:rPr>
          <w:b/>
        </w:rPr>
        <w:t>t quan tr</w:t>
      </w:r>
      <w:r>
        <w:rPr>
          <w:b/>
        </w:rPr>
        <w:t>ọ</w:t>
      </w:r>
      <w:r>
        <w:rPr>
          <w:b/>
        </w:rPr>
        <w:t>ng nh</w:t>
      </w:r>
      <w:r>
        <w:rPr>
          <w:b/>
        </w:rPr>
        <w:t>ấ</w:t>
      </w:r>
      <w:r>
        <w:rPr>
          <w:b/>
        </w:rPr>
        <w:t>t: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510E9D8F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6DEA17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2BA52FD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575A1B22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8BF5523" w14:textId="77777777" w:rsidR="00CD49BB" w:rsidRDefault="002E4108">
            <w:r>
              <w:t>ĐMC nh</w:t>
            </w:r>
            <w:r>
              <w:t>ỏ</w:t>
            </w:r>
            <w:r>
              <w:t xml:space="preserve"> &lt; ĐMP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1DF8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Chênh l</w:t>
            </w:r>
            <w:r>
              <w:t>ệ</w:t>
            </w:r>
            <w:r>
              <w:t>ch rõ (bình thư</w:t>
            </w:r>
            <w:r>
              <w:t>ờ</w:t>
            </w:r>
            <w:r>
              <w:t>ng ĐMP &gt; ĐMC 10-30%, nhưng trong CoA chênh l</w:t>
            </w:r>
            <w:r>
              <w:t>ớ</w:t>
            </w:r>
            <w:r>
              <w:t>n hơn nhi</w:t>
            </w:r>
            <w:r>
              <w:t>ề</w:t>
            </w:r>
            <w:r>
              <w:t>u)</w:t>
            </w:r>
          </w:p>
        </w:tc>
      </w:tr>
      <w:tr w:rsidR="00CD49BB" w14:paraId="00454097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6CFCB4F" w14:textId="77777777" w:rsidR="00CD49BB" w:rsidRDefault="002E4108">
            <w:r>
              <w:t>Eo ĐMC h</w:t>
            </w:r>
            <w:r>
              <w:t>ẹ</w:t>
            </w:r>
            <w:r>
              <w:t>p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550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Vùng eo nh</w:t>
            </w:r>
            <w:r>
              <w:t>ỏ</w:t>
            </w:r>
            <w:r>
              <w:t>, có th</w:t>
            </w:r>
            <w:r>
              <w:t>ể</w:t>
            </w:r>
            <w:r>
              <w:t xml:space="preserve"> th</w:t>
            </w:r>
            <w:r>
              <w:t>ấ</w:t>
            </w:r>
            <w:r>
              <w:t>y "shelf" (g</w:t>
            </w:r>
            <w:r>
              <w:t>ờ</w:t>
            </w:r>
            <w:r>
              <w:t>) phía sau</w:t>
            </w:r>
          </w:p>
        </w:tc>
      </w:tr>
      <w:tr w:rsidR="00CD49BB" w14:paraId="1BCD2220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BCB94ED" w14:textId="77777777" w:rsidR="00CD49BB" w:rsidRDefault="002E4108">
            <w:r>
              <w:t>M</w:t>
            </w:r>
            <w:r>
              <w:t>ấ</w:t>
            </w:r>
            <w:r>
              <w:t>t V đ</w:t>
            </w:r>
            <w:r>
              <w:t>ố</w:t>
            </w:r>
            <w:r>
              <w:t>i x</w:t>
            </w:r>
            <w:r>
              <w:t>ứ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D518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Nhánh trái c</w:t>
            </w:r>
            <w:r>
              <w:t>ủ</w:t>
            </w:r>
            <w:r>
              <w:t>a V (</w:t>
            </w:r>
            <w:r>
              <w:t>ố</w:t>
            </w:r>
            <w:r>
              <w:t>ng ĐM → ĐMC xu</w:t>
            </w:r>
            <w:r>
              <w:t>ố</w:t>
            </w:r>
            <w:r>
              <w:t>ng) ưu th</w:t>
            </w:r>
            <w:r>
              <w:t>ế</w:t>
            </w:r>
            <w:r>
              <w:t xml:space="preserve"> hơn nhánh ph</w:t>
            </w:r>
            <w:r>
              <w:t>ả</w:t>
            </w:r>
            <w:r>
              <w:t>i (eo ĐMC → ĐMC xu</w:t>
            </w:r>
            <w:r>
              <w:t>ố</w:t>
            </w:r>
            <w:r>
              <w:t>ng)</w:t>
            </w:r>
          </w:p>
        </w:tc>
      </w:tr>
    </w:tbl>
    <w:p w14:paraId="27A2F20E" w14:textId="77777777" w:rsidR="00CD49BB" w:rsidRDefault="002E4108">
      <w:r>
        <w:rPr>
          <w:b/>
        </w:rPr>
        <w:t>Aortic arch view (d</w:t>
      </w:r>
      <w:r>
        <w:rPr>
          <w:b/>
        </w:rPr>
        <w:t>ọ</w:t>
      </w:r>
      <w:r>
        <w:rPr>
          <w:b/>
        </w:rPr>
        <w:t>c) — r</w:t>
      </w:r>
      <w:r>
        <w:rPr>
          <w:b/>
        </w:rPr>
        <w:t>ấ</w:t>
      </w:r>
      <w:r>
        <w:rPr>
          <w:b/>
        </w:rPr>
        <w:t>t quan tr</w:t>
      </w:r>
      <w:r>
        <w:rPr>
          <w:b/>
        </w:rPr>
        <w:t>ọ</w:t>
      </w:r>
      <w:r>
        <w:rPr>
          <w:b/>
        </w:rPr>
        <w:t>ng n</w:t>
      </w:r>
      <w:r>
        <w:rPr>
          <w:b/>
        </w:rPr>
        <w:t>ế</w:t>
      </w:r>
      <w:r>
        <w:rPr>
          <w:b/>
        </w:rPr>
        <w:t>u nghi ng</w:t>
      </w:r>
      <w:r>
        <w:rPr>
          <w:b/>
        </w:rPr>
        <w:t>ờ</w:t>
      </w:r>
      <w:r>
        <w:rPr>
          <w:b/>
        </w:rPr>
        <w:t xml:space="preserve"> CoA:</w:t>
      </w:r>
    </w:p>
    <w:p w14:paraId="312CC10E" w14:textId="77777777" w:rsidR="00CD49BB" w:rsidRDefault="002E4108">
      <w:pPr>
        <w:pStyle w:val="ListBullet"/>
      </w:pPr>
      <w:r>
        <w:t>Đo</w:t>
      </w:r>
      <w:r>
        <w:t>ạ</w:t>
      </w:r>
      <w:r>
        <w:t>n eo ĐMC h</w:t>
      </w:r>
      <w:r>
        <w:t>ẹ</w:t>
      </w:r>
      <w:r>
        <w:t>p khu trú</w:t>
      </w:r>
    </w:p>
    <w:p w14:paraId="1CF6F1E2" w14:textId="77777777" w:rsidR="00CD49BB" w:rsidRDefault="002E4108">
      <w:pPr>
        <w:pStyle w:val="ListBullet"/>
      </w:pPr>
      <w:r>
        <w:t>"Shelf" phía sau ch</w:t>
      </w:r>
      <w:r>
        <w:t>ỗ</w:t>
      </w:r>
      <w:r>
        <w:t xml:space="preserve"> n</w:t>
      </w:r>
      <w:r>
        <w:t>ố</w:t>
      </w:r>
      <w:r>
        <w:t>i v</w:t>
      </w:r>
      <w:r>
        <w:t>ớ</w:t>
      </w:r>
      <w:r>
        <w:t xml:space="preserve">i </w:t>
      </w:r>
      <w:r>
        <w:t>ố</w:t>
      </w:r>
      <w:r>
        <w:t>ng ĐM</w:t>
      </w:r>
    </w:p>
    <w:p w14:paraId="48AA1CA1" w14:textId="77777777" w:rsidR="00CD49BB" w:rsidRDefault="002E4108">
      <w:pPr>
        <w:pStyle w:val="ListBullet"/>
      </w:pPr>
      <w:r>
        <w:t>ĐMC lên và quai ngang có th</w:t>
      </w:r>
      <w:r>
        <w:t>ể</w:t>
      </w:r>
      <w:r>
        <w:t xml:space="preserve"> nh</w:t>
      </w:r>
      <w:r>
        <w:t>ỏ</w:t>
      </w:r>
      <w:r>
        <w:t xml:space="preserve"> (hypoplastic arch)</w:t>
      </w:r>
    </w:p>
    <w:p w14:paraId="411928CD" w14:textId="77777777" w:rsidR="00CD49BB" w:rsidRDefault="002E4108">
      <w:r>
        <w:rPr>
          <w:b/>
        </w:rPr>
        <w:t>Doppler:</w:t>
      </w:r>
    </w:p>
    <w:p w14:paraId="7D3F11EB" w14:textId="77777777" w:rsidR="00CD49BB" w:rsidRDefault="002E4108">
      <w:pPr>
        <w:pStyle w:val="ListBullet"/>
      </w:pPr>
      <w:r>
        <w:t>Dòng ch</w:t>
      </w:r>
      <w:r>
        <w:t>ả</w:t>
      </w:r>
      <w:r>
        <w:t>y liên t</w:t>
      </w:r>
      <w:r>
        <w:t>ụ</w:t>
      </w:r>
      <w:r>
        <w:t>c (không m</w:t>
      </w:r>
      <w:r>
        <w:t>ấ</w:t>
      </w:r>
      <w:r>
        <w:t>t thì tâm trương) qua eo — d</w:t>
      </w:r>
      <w:r>
        <w:t>ấ</w:t>
      </w:r>
      <w:r>
        <w:t>u hi</w:t>
      </w:r>
      <w:r>
        <w:t>ệ</w:t>
      </w:r>
      <w:r>
        <w:t>u c</w:t>
      </w:r>
      <w:r>
        <w:t>ủ</w:t>
      </w:r>
      <w:r>
        <w:t>a t</w:t>
      </w:r>
      <w:r>
        <w:t>ắ</w:t>
      </w:r>
      <w:r>
        <w:t>c ngh</w:t>
      </w:r>
      <w:r>
        <w:t>ẽ</w:t>
      </w:r>
      <w:r>
        <w:t>n</w:t>
      </w:r>
    </w:p>
    <w:p w14:paraId="779F4F37" w14:textId="77777777" w:rsidR="00CD49BB" w:rsidRDefault="002E4108">
      <w:pPr>
        <w:pStyle w:val="ListBullet"/>
      </w:pPr>
      <w:r>
        <w:t>V</w:t>
      </w:r>
      <w:r>
        <w:t>ậ</w:t>
      </w:r>
      <w:r>
        <w:t>n t</w:t>
      </w:r>
      <w:r>
        <w:t>ố</w:t>
      </w:r>
      <w:r>
        <w:t xml:space="preserve">c tăng </w:t>
      </w:r>
      <w:r>
        <w:t>ở</w:t>
      </w:r>
      <w:r>
        <w:t xml:space="preserve"> đo</w:t>
      </w:r>
      <w:r>
        <w:t>ạ</w:t>
      </w:r>
      <w:r>
        <w:t>n h</w:t>
      </w:r>
      <w:r>
        <w:t>ẹ</w:t>
      </w:r>
      <w:r>
        <w:t>p</w:t>
      </w:r>
    </w:p>
    <w:p w14:paraId="35AEF215" w14:textId="77777777" w:rsidR="00CD49BB" w:rsidRDefault="002E4108">
      <w:pPr>
        <w:pStyle w:val="ListBullet"/>
      </w:pPr>
      <w:r>
        <w:t>Trong IAA: KHÔNG th</w:t>
      </w:r>
      <w:r>
        <w:t>ấ</w:t>
      </w:r>
      <w:r>
        <w:t>y dòng ch</w:t>
      </w:r>
      <w:r>
        <w:t>ả</w:t>
      </w:r>
      <w:r>
        <w:t>y qua đo</w:t>
      </w:r>
      <w:r>
        <w:t>ạ</w:t>
      </w:r>
      <w:r>
        <w:t>n gián đo</w:t>
      </w:r>
      <w:r>
        <w:t>ạ</w:t>
      </w:r>
      <w:r>
        <w:t>n</w:t>
      </w:r>
    </w:p>
    <w:p w14:paraId="1389E846" w14:textId="77777777" w:rsidR="00CD49BB" w:rsidRDefault="002E4108">
      <w:pPr>
        <w:pStyle w:val="Heading2"/>
      </w:pPr>
      <w:r>
        <w:t>9.4. Case Study — CoA ti</w:t>
      </w:r>
      <w:r>
        <w:t>ề</w:t>
      </w:r>
      <w:r>
        <w:t xml:space="preserve">n </w:t>
      </w:r>
      <w:r>
        <w:t>ố</w:t>
      </w:r>
      <w:r>
        <w:t>ng (preductal CoA)</w:t>
      </w:r>
    </w:p>
    <w:p w14:paraId="2CA07456" w14:textId="77777777" w:rsidR="00CD49BB" w:rsidRDefault="002E4108">
      <w:r>
        <w:rPr>
          <w:b/>
        </w:rPr>
        <w:t>Ca lâm sàng:</w:t>
      </w:r>
      <w:r>
        <w:t xml:space="preserve"> Thai 22 tu</w:t>
      </w:r>
      <w:r>
        <w:t>ầ</w:t>
      </w:r>
      <w:r>
        <w:t>n. 4CH th</w:t>
      </w:r>
      <w:r>
        <w:t>ấ</w:t>
      </w:r>
      <w:r>
        <w:t>y RV &gt; LV (m</w:t>
      </w:r>
      <w:r>
        <w:t>ấ</w:t>
      </w:r>
      <w:r>
        <w:t>t cân đ</w:t>
      </w:r>
      <w:r>
        <w:t>ố</w:t>
      </w:r>
      <w:r>
        <w:t>i nh</w:t>
      </w:r>
      <w:r>
        <w:t>ẹ</w:t>
      </w:r>
      <w:r>
        <w:t>). BS quy</w:t>
      </w:r>
      <w:r>
        <w:t>ế</w:t>
      </w:r>
      <w:r>
        <w:t>t đ</w:t>
      </w:r>
      <w:r>
        <w:t>ị</w:t>
      </w:r>
      <w:r>
        <w:t>nh kh</w:t>
      </w:r>
      <w:r>
        <w:t>ả</w:t>
      </w:r>
      <w:r>
        <w:t>o sát k</w:t>
      </w:r>
      <w:r>
        <w:t>ỹ</w:t>
      </w:r>
      <w:r>
        <w:t xml:space="preserve"> 3VT.</w:t>
      </w:r>
    </w:p>
    <w:p w14:paraId="229BD5D8" w14:textId="77777777" w:rsidR="00CD49BB" w:rsidRDefault="002E4108">
      <w:r>
        <w:rPr>
          <w:b/>
        </w:rPr>
        <w:t>4CH:</w:t>
      </w:r>
      <w:r>
        <w:t xml:space="preserve"> RV hơi to hơn LV (RV/LV ratio ~1.3, bình thư</w:t>
      </w:r>
      <w:r>
        <w:t>ờ</w:t>
      </w:r>
      <w:r>
        <w:t>ng ~1.0). Các c</w:t>
      </w:r>
      <w:r>
        <w:t>ấ</w:t>
      </w:r>
      <w:r>
        <w:t>u trúc khác bình thư</w:t>
      </w:r>
      <w:r>
        <w:t>ờ</w:t>
      </w:r>
      <w:r>
        <w:t>ng.</w:t>
      </w:r>
    </w:p>
    <w:p w14:paraId="4F6787B3" w14:textId="77777777" w:rsidR="00CD49BB" w:rsidRDefault="002E4108">
      <w:r>
        <w:rPr>
          <w:b/>
        </w:rPr>
        <w:t>3VT:</w:t>
      </w:r>
      <w:r>
        <w:t xml:space="preserve"> ĐMC nh</w:t>
      </w:r>
      <w:r>
        <w:t>ỏ</w:t>
      </w:r>
      <w:r>
        <w:t xml:space="preserve"> hơn ĐMP rõ (chênh ~50%). Quan sát k</w:t>
      </w:r>
      <w:r>
        <w:t>ỹ</w:t>
      </w:r>
      <w:r>
        <w:t xml:space="preserve"> th</w:t>
      </w:r>
      <w:r>
        <w:t>ấ</w:t>
      </w:r>
      <w:r>
        <w:t>y eo ĐMC h</w:t>
      </w:r>
      <w:r>
        <w:t>ẹ</w:t>
      </w:r>
      <w:r>
        <w:t>p. Hình ch</w:t>
      </w:r>
      <w:r>
        <w:t>ữ</w:t>
      </w:r>
      <w:r>
        <w:t xml:space="preserve"> V m</w:t>
      </w:r>
      <w:r>
        <w:t>ấ</w:t>
      </w:r>
      <w:r>
        <w:t>t đ</w:t>
      </w:r>
      <w:r>
        <w:t>ố</w:t>
      </w:r>
      <w:r>
        <w:t>i x</w:t>
      </w:r>
      <w:r>
        <w:t>ứ</w:t>
      </w:r>
      <w:r>
        <w:t>ng.</w:t>
      </w:r>
    </w:p>
    <w:p w14:paraId="51CDBBC3" w14:textId="77777777" w:rsidR="00CD49BB" w:rsidRDefault="002E4108">
      <w:r>
        <w:rPr>
          <w:b/>
        </w:rPr>
        <w:t>Aortic arch (d</w:t>
      </w:r>
      <w:r>
        <w:rPr>
          <w:b/>
        </w:rPr>
        <w:t>ọ</w:t>
      </w:r>
      <w:r>
        <w:rPr>
          <w:b/>
        </w:rPr>
        <w:t>c):</w:t>
      </w:r>
      <w:r>
        <w:t xml:space="preserve"> Eo ĐMC h</w:t>
      </w:r>
      <w:r>
        <w:t>ẹ</w:t>
      </w:r>
      <w:r>
        <w:t>p rõ r</w:t>
      </w:r>
      <w:r>
        <w:t>ệ</w:t>
      </w:r>
      <w:r>
        <w:t>t ngay sau ch</w:t>
      </w:r>
      <w:r>
        <w:t>ỗ</w:t>
      </w:r>
      <w:r>
        <w:t xml:space="preserve"> xu</w:t>
      </w:r>
      <w:r>
        <w:t>ấ</w:t>
      </w:r>
      <w:r>
        <w:t>t phát đ</w:t>
      </w:r>
      <w:r>
        <w:t>ộ</w:t>
      </w:r>
      <w:r>
        <w:t>ng m</w:t>
      </w:r>
      <w:r>
        <w:t>ạ</w:t>
      </w:r>
      <w:r>
        <w:t>ch dư</w:t>
      </w:r>
      <w:r>
        <w:t>ớ</w:t>
      </w:r>
      <w:r>
        <w:t>i đòn trái. Có "shelf" kinh đi</w:t>
      </w:r>
      <w:r>
        <w:t>ể</w:t>
      </w:r>
      <w:r>
        <w:t>n phía sau.</w:t>
      </w:r>
    </w:p>
    <w:p w14:paraId="5CA90A98" w14:textId="77777777" w:rsidR="00CD49BB" w:rsidRDefault="002E4108">
      <w:r>
        <w:rPr>
          <w:b/>
        </w:rPr>
        <w:t>Doppler quai ĐMC:</w:t>
      </w:r>
      <w:r>
        <w:t xml:space="preserve"> Dòng ch</w:t>
      </w:r>
      <w:r>
        <w:t>ả</w:t>
      </w:r>
      <w:r>
        <w:t>y liên t</w:t>
      </w:r>
      <w:r>
        <w:t>ụ</w:t>
      </w:r>
      <w:r>
        <w:t>c qua eo, m</w:t>
      </w:r>
      <w:r>
        <w:t>ấ</w:t>
      </w:r>
      <w:r>
        <w:t>t pha tâm trương th</w:t>
      </w:r>
      <w:r>
        <w:t>ấ</w:t>
      </w:r>
      <w:r>
        <w:t>p bình thư</w:t>
      </w:r>
      <w:r>
        <w:t>ờ</w:t>
      </w:r>
      <w:r>
        <w:t>ng.</w:t>
      </w:r>
    </w:p>
    <w:p w14:paraId="5C08527E" w14:textId="77777777" w:rsidR="00CD49BB" w:rsidRDefault="002E4108">
      <w:r>
        <w:rPr>
          <w:b/>
        </w:rPr>
        <w:t>Ch</w:t>
      </w:r>
      <w:r>
        <w:rPr>
          <w:b/>
        </w:rPr>
        <w:t>ẩ</w:t>
      </w:r>
      <w:r>
        <w:rPr>
          <w:b/>
        </w:rPr>
        <w:t>n đoán:</w:t>
      </w:r>
      <w:r>
        <w:t xml:space="preserve"> CoA ti</w:t>
      </w:r>
      <w:r>
        <w:t>ề</w:t>
      </w:r>
      <w:r>
        <w:t xml:space="preserve">n </w:t>
      </w:r>
      <w:r>
        <w:t>ố</w:t>
      </w:r>
      <w:r>
        <w:t>ng (preductal), m</w:t>
      </w:r>
      <w:r>
        <w:t>ứ</w:t>
      </w:r>
      <w:r>
        <w:t>c đ</w:t>
      </w:r>
      <w:r>
        <w:t>ộ</w:t>
      </w:r>
      <w:r>
        <w:t xml:space="preserve"> trung bình.</w:t>
      </w:r>
    </w:p>
    <w:p w14:paraId="46518D7B" w14:textId="77777777" w:rsidR="00CD49BB" w:rsidRDefault="002E4108">
      <w:r>
        <w:rPr>
          <w:b/>
        </w:rPr>
        <w:t>Hành đ</w:t>
      </w:r>
      <w:r>
        <w:rPr>
          <w:b/>
        </w:rPr>
        <w:t>ộ</w:t>
      </w:r>
      <w:r>
        <w:rPr>
          <w:b/>
        </w:rPr>
        <w:t>ng:</w:t>
      </w:r>
      <w:r>
        <w:t xml:space="preserve"> Sinh t</w:t>
      </w:r>
      <w:r>
        <w:t>ạ</w:t>
      </w:r>
      <w:r>
        <w:t>i trung tâm có ph</w:t>
      </w:r>
      <w:r>
        <w:t>ẫ</w:t>
      </w:r>
      <w:r>
        <w:t>u thu</w:t>
      </w:r>
      <w:r>
        <w:t>ậ</w:t>
      </w:r>
      <w:r>
        <w:t>t tim. PGE1 sau sinh đ</w:t>
      </w:r>
      <w:r>
        <w:t>ể</w:t>
      </w:r>
      <w:r>
        <w:t xml:space="preserve"> gi</w:t>
      </w:r>
      <w:r>
        <w:t>ữ</w:t>
      </w:r>
      <w:r>
        <w:t xml:space="preserve"> </w:t>
      </w:r>
      <w:r>
        <w:t>ố</w:t>
      </w:r>
      <w:r>
        <w:t>ng ĐM m</w:t>
      </w:r>
      <w:r>
        <w:t>ở</w:t>
      </w:r>
      <w:r>
        <w:t xml:space="preserve"> → duy trì tư</w:t>
      </w:r>
      <w:r>
        <w:t>ớ</w:t>
      </w:r>
      <w:r>
        <w:t>i máu ph</w:t>
      </w:r>
      <w:r>
        <w:t>ầ</w:t>
      </w:r>
      <w:r>
        <w:t>n dư</w:t>
      </w:r>
      <w:r>
        <w:t>ớ</w:t>
      </w:r>
      <w:r>
        <w:t>i cơ th</w:t>
      </w:r>
      <w:r>
        <w:t>ể</w:t>
      </w:r>
      <w:r>
        <w:t>. Ph</w:t>
      </w:r>
      <w:r>
        <w:t>ẫ</w:t>
      </w:r>
      <w:r>
        <w:t>u thu</w:t>
      </w:r>
      <w:r>
        <w:t>ậ</w:t>
      </w:r>
      <w:r>
        <w:t>t s</w:t>
      </w:r>
      <w:r>
        <w:t>ử</w:t>
      </w:r>
      <w:r>
        <w:t>a CoA trong tu</w:t>
      </w:r>
      <w:r>
        <w:t>ầ</w:t>
      </w:r>
      <w:r>
        <w:t>n đ</w:t>
      </w:r>
      <w:r>
        <w:t>ầ</w:t>
      </w:r>
      <w:r>
        <w:t>u.</w:t>
      </w:r>
    </w:p>
    <w:p w14:paraId="41AD7C21" w14:textId="77777777" w:rsidR="00CD49BB" w:rsidRDefault="00CD49BB"/>
    <w:p w14:paraId="377FCCAA" w14:textId="77777777" w:rsidR="00CD49BB" w:rsidRDefault="002E4108">
      <w:pPr>
        <w:pStyle w:val="Heading1"/>
      </w:pPr>
      <w:r>
        <w:lastRenderedPageBreak/>
        <w:t>10. PULMONARY ATRESIA — T</w:t>
      </w:r>
      <w:r>
        <w:t>Ị</w:t>
      </w:r>
      <w:r>
        <w:t>T VAN Đ</w:t>
      </w:r>
      <w:r>
        <w:t>Ộ</w:t>
      </w:r>
      <w:r>
        <w:t>NG M</w:t>
      </w:r>
      <w:r>
        <w:t>Ạ</w:t>
      </w:r>
      <w:r>
        <w:t>CH PH</w:t>
      </w:r>
      <w:r>
        <w:t>Ổ</w:t>
      </w:r>
      <w:r>
        <w:t>I</w:t>
      </w:r>
    </w:p>
    <w:p w14:paraId="3CDB64F5" w14:textId="77777777" w:rsidR="00CD49BB" w:rsidRDefault="002E4108">
      <w:pPr>
        <w:pStyle w:val="Heading2"/>
      </w:pPr>
      <w:r>
        <w:t>10.1. Phân lo</w:t>
      </w:r>
      <w:r>
        <w:t>ạ</w:t>
      </w:r>
      <w:r>
        <w:t>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9BB" w14:paraId="64BB84EF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7BCE49E" w14:textId="77777777" w:rsidR="00CD49BB" w:rsidRDefault="002E4108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49B648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Vách liên th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86C74C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Đ</w:t>
            </w:r>
            <w:r>
              <w:rPr>
                <w:color w:val="FFFFFF"/>
              </w:rPr>
              <w:t>ặ</w:t>
            </w:r>
            <w:r>
              <w:rPr>
                <w:color w:val="FFFFFF"/>
              </w:rPr>
              <w:t>c đi</w:t>
            </w:r>
            <w:r>
              <w:rPr>
                <w:color w:val="FFFFFF"/>
              </w:rPr>
              <w:t>ể</w:t>
            </w:r>
            <w:r>
              <w:rPr>
                <w:color w:val="FFFFFF"/>
              </w:rP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3C98337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Tiên lư</w:t>
            </w:r>
            <w:r>
              <w:rPr>
                <w:color w:val="FFFFFF"/>
              </w:rPr>
              <w:t>ợ</w:t>
            </w:r>
            <w:r>
              <w:rPr>
                <w:color w:val="FFFFFF"/>
              </w:rPr>
              <w:t>ng</w:t>
            </w:r>
          </w:p>
        </w:tc>
      </w:tr>
      <w:tr w:rsidR="00CD49BB" w14:paraId="00EEECB9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8E7A842" w14:textId="77777777" w:rsidR="00CD49BB" w:rsidRDefault="002E4108">
            <w:r>
              <w:t>PA/IVS</w:t>
            </w:r>
            <w:r>
              <w:t xml:space="preserve"> (Intact Ventricular Septum)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EA0E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Nguyên v</w:t>
            </w:r>
            <w:r>
              <w:t>ẹ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E945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RV thi</w:t>
            </w:r>
            <w:r>
              <w:t>ể</w:t>
            </w:r>
            <w:r>
              <w:t>u s</w:t>
            </w:r>
            <w:r>
              <w:t>ả</w:t>
            </w:r>
            <w:r>
              <w:t>n + dò xoang vành (sinusoids)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E3EE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ứ</w:t>
            </w:r>
            <w:r>
              <w:t>c t</w:t>
            </w:r>
            <w:r>
              <w:t>ạ</w:t>
            </w:r>
            <w:r>
              <w:t>p — 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kích thư</w:t>
            </w:r>
            <w:r>
              <w:t>ớ</w:t>
            </w:r>
            <w:r>
              <w:t>c RV</w:t>
            </w:r>
          </w:p>
        </w:tc>
      </w:tr>
      <w:tr w:rsidR="00CD49BB" w14:paraId="0E3543D0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8FC2469" w14:textId="77777777" w:rsidR="00CD49BB" w:rsidRDefault="002E4108">
            <w:r>
              <w:t>PA/VSD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DBA9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VSD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D28F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ổ</w:t>
            </w:r>
            <w:r>
              <w:t xml:space="preserve"> n</w:t>
            </w:r>
            <w:r>
              <w:t>ặ</w:t>
            </w:r>
            <w:r>
              <w:t>ng nh</w:t>
            </w:r>
            <w:r>
              <w:t>ấ</w:t>
            </w:r>
            <w:r>
              <w:t>t c</w:t>
            </w:r>
            <w:r>
              <w:t>ủ</w:t>
            </w:r>
            <w:r>
              <w:t>a TOF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9AFA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ụ</w:t>
            </w:r>
            <w:r>
              <w:t xml:space="preserve"> thu</w:t>
            </w:r>
            <w:r>
              <w:t>ộ</w:t>
            </w:r>
            <w:r>
              <w:t>c ngu</w:t>
            </w:r>
            <w:r>
              <w:t>ồ</w:t>
            </w:r>
            <w:r>
              <w:t>n tư</w:t>
            </w:r>
            <w:r>
              <w:t>ớ</w:t>
            </w:r>
            <w:r>
              <w:t>i máu ph</w:t>
            </w:r>
            <w:r>
              <w:t>ổ</w:t>
            </w:r>
            <w:r>
              <w:t>i</w:t>
            </w:r>
          </w:p>
        </w:tc>
      </w:tr>
    </w:tbl>
    <w:p w14:paraId="2C772C60" w14:textId="77777777" w:rsidR="00CD49BB" w:rsidRDefault="002E4108">
      <w:pPr>
        <w:pStyle w:val="Heading2"/>
      </w:pPr>
      <w:r>
        <w:t>10.2. PA/IVS — Cơ ch</w:t>
      </w:r>
      <w:r>
        <w:t>ế</w:t>
      </w:r>
      <w:r>
        <w:t xml:space="preserve"> &amp; Hình </w:t>
      </w:r>
      <w:r>
        <w:t>ả</w:t>
      </w:r>
      <w:r>
        <w:t>nh</w:t>
      </w:r>
    </w:p>
    <w:p w14:paraId="72EE1FFC" w14:textId="77777777" w:rsidR="00CD49BB" w:rsidRDefault="002E4108">
      <w:pPr>
        <w:pStyle w:val="ListBullet"/>
      </w:pPr>
      <w:r>
        <w:t>Van ĐMP t</w:t>
      </w:r>
      <w:r>
        <w:t>ị</w:t>
      </w:r>
      <w:r>
        <w:t>t b</w:t>
      </w:r>
      <w:r>
        <w:t>ẩ</w:t>
      </w:r>
      <w:r>
        <w:t>m sinh → RV phát tri</w:t>
      </w:r>
      <w:r>
        <w:t>ể</w:t>
      </w:r>
      <w:r>
        <w:t>n kém (thi</w:t>
      </w:r>
      <w:r>
        <w:t>ể</w:t>
      </w:r>
      <w:r>
        <w:t>u s</w:t>
      </w:r>
      <w:r>
        <w:t>ả</w:t>
      </w:r>
      <w:r>
        <w:t>n) → áp l</w:t>
      </w:r>
      <w:r>
        <w:t>ự</w:t>
      </w:r>
      <w:r>
        <w:t>c RV r</w:t>
      </w:r>
      <w:r>
        <w:t>ấ</w:t>
      </w:r>
      <w:r>
        <w:t>t cao → máu t</w:t>
      </w:r>
      <w:r>
        <w:t>ừ</w:t>
      </w:r>
      <w:r>
        <w:t xml:space="preserve"> RV ch</w:t>
      </w:r>
      <w:r>
        <w:t>ả</w:t>
      </w:r>
      <w:r>
        <w:t>y ngư</w:t>
      </w:r>
      <w:r>
        <w:t>ợ</w:t>
      </w:r>
      <w:r>
        <w:t>c vào xoang vành (sinusoids) → ph</w:t>
      </w:r>
      <w:r>
        <w:t>ụ</w:t>
      </w:r>
      <w:r>
        <w:t xml:space="preserve"> thu</w:t>
      </w:r>
      <w:r>
        <w:t>ộ</w:t>
      </w:r>
      <w:r>
        <w:t>c tư</w:t>
      </w:r>
      <w:r>
        <w:t>ớ</w:t>
      </w:r>
      <w:r>
        <w:t>i máu đ</w:t>
      </w:r>
      <w:r>
        <w:t>ộ</w:t>
      </w:r>
      <w:r>
        <w:t>ng m</w:t>
      </w:r>
      <w:r>
        <w:t>ạ</w:t>
      </w:r>
      <w:r>
        <w:t>ch vành t</w:t>
      </w:r>
      <w:r>
        <w:t>ừ</w:t>
      </w:r>
      <w:r>
        <w:t xml:space="preserve"> RV (RV-dependent coronary circulation)</w:t>
      </w:r>
    </w:p>
    <w:p w14:paraId="344E00D5" w14:textId="77777777" w:rsidR="00CD49BB" w:rsidRDefault="002E4108">
      <w:pPr>
        <w:pStyle w:val="ListBullet"/>
      </w:pPr>
      <w:r>
        <w:rPr>
          <w:b/>
        </w:rPr>
        <w:t>4CH</w:t>
      </w:r>
      <w:r>
        <w:t>: RV nh</w:t>
      </w:r>
      <w:r>
        <w:t>ỏ</w:t>
      </w:r>
      <w:r>
        <w:t>/r</w:t>
      </w:r>
      <w:r>
        <w:t>ấ</w:t>
      </w:r>
      <w:r>
        <w:t>t nh</w:t>
      </w:r>
      <w:r>
        <w:t>ỏ</w:t>
      </w:r>
      <w:r>
        <w:t>, thành dày, van 3 lá nh</w:t>
      </w:r>
      <w:r>
        <w:t>ỏ</w:t>
      </w:r>
    </w:p>
    <w:p w14:paraId="2F82AFA4" w14:textId="77777777" w:rsidR="00CD49BB" w:rsidRDefault="002E4108">
      <w:pPr>
        <w:pStyle w:val="ListBullet"/>
      </w:pPr>
      <w:r>
        <w:rPr>
          <w:b/>
        </w:rPr>
        <w:t>RVOT</w:t>
      </w:r>
      <w:r>
        <w:t>: Không th</w:t>
      </w:r>
      <w:r>
        <w:t>ấ</w:t>
      </w:r>
      <w:r>
        <w:t>y dòng qua van ĐMP</w:t>
      </w:r>
    </w:p>
    <w:p w14:paraId="4398EC43" w14:textId="77777777" w:rsidR="00CD49BB" w:rsidRDefault="002E4108">
      <w:pPr>
        <w:pStyle w:val="ListBullet"/>
      </w:pPr>
      <w:r>
        <w:rPr>
          <w:b/>
        </w:rPr>
        <w:t>3VT</w:t>
      </w:r>
      <w:r>
        <w:t>: ĐMP nh</w:t>
      </w:r>
      <w:r>
        <w:t>ỏ</w:t>
      </w:r>
      <w:r>
        <w:t>, dòng ch</w:t>
      </w:r>
      <w:r>
        <w:t>ả</w:t>
      </w:r>
      <w:r>
        <w:t>y đ</w:t>
      </w:r>
      <w:r>
        <w:t>ả</w:t>
      </w:r>
      <w:r>
        <w:t>o ngư</w:t>
      </w:r>
      <w:r>
        <w:t>ợ</w:t>
      </w:r>
      <w:r>
        <w:t xml:space="preserve">c trong </w:t>
      </w:r>
      <w:r>
        <w:t>ố</w:t>
      </w:r>
      <w:r>
        <w:t>ng ĐM</w:t>
      </w:r>
    </w:p>
    <w:p w14:paraId="5CAC9D55" w14:textId="77777777" w:rsidR="00CD49BB" w:rsidRDefault="002E4108">
      <w:pPr>
        <w:pStyle w:val="Heading2"/>
      </w:pPr>
      <w:r>
        <w:t>10.3. PA/VSD — Ph</w:t>
      </w:r>
      <w:r>
        <w:t>ổ</w:t>
      </w:r>
      <w:r>
        <w:t xml:space="preserve"> n</w:t>
      </w:r>
      <w:r>
        <w:t>ặ</w:t>
      </w:r>
      <w:r>
        <w:t>ng c</w:t>
      </w:r>
      <w:r>
        <w:t>ủ</w:t>
      </w:r>
      <w:r>
        <w:t>a TOF</w:t>
      </w:r>
    </w:p>
    <w:p w14:paraId="651C9B4C" w14:textId="77777777" w:rsidR="00CD49BB" w:rsidRDefault="002E4108">
      <w:pPr>
        <w:pStyle w:val="ListBullet"/>
      </w:pPr>
      <w:r>
        <w:t>VSD l</w:t>
      </w:r>
      <w:r>
        <w:t>ớ</w:t>
      </w:r>
      <w:r>
        <w:t>n + van ĐMP t</w:t>
      </w:r>
      <w:r>
        <w:t>ị</w:t>
      </w:r>
      <w:r>
        <w:t>t thay vì h</w:t>
      </w:r>
      <w:r>
        <w:t>ẹ</w:t>
      </w:r>
      <w:r>
        <w:t>p</w:t>
      </w:r>
    </w:p>
    <w:p w14:paraId="157E8F26" w14:textId="77777777" w:rsidR="00CD49BB" w:rsidRDefault="002E4108">
      <w:pPr>
        <w:pStyle w:val="ListBullet"/>
      </w:pPr>
      <w:r>
        <w:t>Ph</w:t>
      </w:r>
      <w:r>
        <w:t>ổ</w:t>
      </w:r>
      <w:r>
        <w:t>i nh</w:t>
      </w:r>
      <w:r>
        <w:t>ậ</w:t>
      </w:r>
      <w:r>
        <w:t>n máu t</w:t>
      </w:r>
      <w:r>
        <w:t>ừ</w:t>
      </w:r>
      <w:r>
        <w:t xml:space="preserve"> PDA ho</w:t>
      </w:r>
      <w:r>
        <w:t>ặ</w:t>
      </w:r>
      <w:r>
        <w:t>c MAPCAs (Major Aortopulmonary Collateral Arteries)</w:t>
      </w:r>
    </w:p>
    <w:p w14:paraId="334664CB" w14:textId="77777777" w:rsidR="00CD49BB" w:rsidRDefault="002E4108">
      <w:pPr>
        <w:pStyle w:val="ListBullet"/>
      </w:pPr>
      <w:r>
        <w:rPr>
          <w:b/>
        </w:rPr>
        <w:t>3VT</w:t>
      </w:r>
      <w:r>
        <w:t>: ĐMC to, ĐMP nh</w:t>
      </w:r>
      <w:r>
        <w:t>ỏ</w:t>
      </w:r>
      <w:r>
        <w:t>, có th</w:t>
      </w:r>
      <w:r>
        <w:t>ể</w:t>
      </w:r>
      <w:r>
        <w:t xml:space="preserve"> th</w:t>
      </w:r>
      <w:r>
        <w:t>ấ</w:t>
      </w:r>
      <w:r>
        <w:t>y MAPCAs t</w:t>
      </w:r>
      <w:r>
        <w:t>ừ</w:t>
      </w:r>
      <w:r>
        <w:t xml:space="preserve"> ĐMC xu</w:t>
      </w:r>
      <w:r>
        <w:t>ố</w:t>
      </w:r>
      <w:r>
        <w:t>ng</w:t>
      </w:r>
    </w:p>
    <w:p w14:paraId="2E959E3B" w14:textId="77777777" w:rsidR="00CD49BB" w:rsidRDefault="00CD49BB"/>
    <w:p w14:paraId="3CE41925" w14:textId="77777777" w:rsidR="00CD49BB" w:rsidRDefault="002E4108">
      <w:pPr>
        <w:pStyle w:val="Heading1"/>
      </w:pPr>
      <w:r>
        <w:t>11. EBSTEIN ANOMALY — B</w:t>
      </w:r>
      <w:r>
        <w:t>Ấ</w:t>
      </w:r>
      <w:r>
        <w:t>T THƯ</w:t>
      </w:r>
      <w:r>
        <w:t>Ờ</w:t>
      </w:r>
      <w:r>
        <w:t>NG EBSTEIN</w:t>
      </w:r>
    </w:p>
    <w:p w14:paraId="15A586DF" w14:textId="77777777" w:rsidR="00CD49BB" w:rsidRDefault="002E4108">
      <w:pPr>
        <w:pStyle w:val="Heading2"/>
      </w:pPr>
      <w:r>
        <w:t>11.1. Đ</w:t>
      </w:r>
      <w:r>
        <w:t>ị</w:t>
      </w:r>
      <w:r>
        <w:t>nh nghĩa</w:t>
      </w:r>
    </w:p>
    <w:p w14:paraId="0A33D81B" w14:textId="77777777" w:rsidR="00CD49BB" w:rsidRDefault="002E4108">
      <w:r>
        <w:t>Van 3 lá bám th</w:t>
      </w:r>
      <w:r>
        <w:t>ấ</w:t>
      </w:r>
      <w:r>
        <w:t>p b</w:t>
      </w:r>
      <w:r>
        <w:t>ấ</w:t>
      </w:r>
      <w:r>
        <w:t>t thư</w:t>
      </w:r>
      <w:r>
        <w:t>ờ</w:t>
      </w:r>
      <w:r>
        <w:t>ng vào thành th</w:t>
      </w:r>
      <w:r>
        <w:t>ấ</w:t>
      </w:r>
      <w:r>
        <w:t>t ph</w:t>
      </w:r>
      <w:r>
        <w:t>ả</w:t>
      </w:r>
      <w:r>
        <w:t>i → m</w:t>
      </w:r>
      <w:r>
        <w:t>ộ</w:t>
      </w:r>
      <w:r>
        <w:t>t ph</w:t>
      </w:r>
      <w:r>
        <w:t>ầ</w:t>
      </w:r>
      <w:r>
        <w:t>n RV b</w:t>
      </w:r>
      <w:r>
        <w:t>ị</w:t>
      </w:r>
      <w:r>
        <w:t xml:space="preserve"> "nhĩ hóa" (atrialized RV). M</w:t>
      </w:r>
      <w:r>
        <w:t>ứ</w:t>
      </w:r>
      <w:r>
        <w:t>c đ</w:t>
      </w:r>
      <w:r>
        <w:t>ộ</w:t>
      </w:r>
      <w:r>
        <w:t xml:space="preserve"> thay đ</w:t>
      </w:r>
      <w:r>
        <w:t>ổ</w:t>
      </w:r>
      <w:r>
        <w:t>i t</w:t>
      </w:r>
      <w:r>
        <w:t>ừ</w:t>
      </w:r>
      <w:r>
        <w:t xml:space="preserve"> nh</w:t>
      </w:r>
      <w:r>
        <w:t>ẹ</w:t>
      </w:r>
      <w:r>
        <w:t xml:space="preserve"> (ch</w:t>
      </w:r>
      <w:r>
        <w:t>ẩ</w:t>
      </w:r>
      <w:r>
        <w:t>n đoán mu</w:t>
      </w:r>
      <w:r>
        <w:t>ộ</w:t>
      </w:r>
      <w:r>
        <w:t>n) đ</w:t>
      </w:r>
      <w:r>
        <w:t>ế</w:t>
      </w:r>
      <w:r>
        <w:t>n n</w:t>
      </w:r>
      <w:r>
        <w:t>ặ</w:t>
      </w:r>
      <w:r>
        <w:t>ng (suy tim thai, hydrops).</w:t>
      </w:r>
    </w:p>
    <w:p w14:paraId="01F6350A" w14:textId="77777777" w:rsidR="00CD49BB" w:rsidRDefault="002E4108">
      <w:pPr>
        <w:pStyle w:val="Heading2"/>
      </w:pPr>
      <w:r>
        <w:t xml:space="preserve">11.2. Hình </w:t>
      </w:r>
      <w:r>
        <w:t>ả</w:t>
      </w:r>
      <w:r>
        <w:t>nh trên 4CH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556708F2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D5D8112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72D717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56CC6810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CCF0B85" w14:textId="77777777" w:rsidR="00CD49BB" w:rsidRDefault="002E4108">
            <w:r>
              <w:t>Van 3 lá bám th</w:t>
            </w:r>
            <w:r>
              <w:t>ấ</w:t>
            </w:r>
            <w:r>
              <w:t>p sâu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9E4D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Vòng van TV bám th</w:t>
            </w:r>
            <w:r>
              <w:t>ấ</w:t>
            </w:r>
            <w:r>
              <w:t>p hơn &gt;8mm/m2 so v</w:t>
            </w:r>
            <w:r>
              <w:t>ớ</w:t>
            </w:r>
            <w:r>
              <w:t>i vòng van MV (bình thư</w:t>
            </w:r>
            <w:r>
              <w:t>ờ</w:t>
            </w:r>
            <w:r>
              <w:t>ng ch</w:t>
            </w:r>
            <w:r>
              <w:t>ỉ</w:t>
            </w:r>
            <w:r>
              <w:t xml:space="preserve"> chênh 2-4mm). </w:t>
            </w:r>
            <w:r>
              <w:rPr>
                <w:b/>
              </w:rPr>
              <w:t>Đây là d</w:t>
            </w:r>
            <w:r>
              <w:rPr>
                <w:b/>
              </w:rPr>
              <w:t>ấ</w:t>
            </w:r>
            <w:r>
              <w:rPr>
                <w:b/>
              </w:rPr>
              <w:t>u hi</w:t>
            </w:r>
            <w:r>
              <w:rPr>
                <w:b/>
              </w:rPr>
              <w:t>ệ</w:t>
            </w:r>
            <w:r>
              <w:rPr>
                <w:b/>
              </w:rPr>
              <w:t>u đ</w:t>
            </w:r>
            <w:r>
              <w:rPr>
                <w:b/>
              </w:rPr>
              <w:t>ặ</w:t>
            </w:r>
            <w:r>
              <w:rPr>
                <w:b/>
              </w:rPr>
              <w:t>c trưng</w:t>
            </w:r>
          </w:p>
        </w:tc>
      </w:tr>
      <w:tr w:rsidR="00CD49BB" w14:paraId="557A74C1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C11FDA" w14:textId="77777777" w:rsidR="00CD49BB" w:rsidRDefault="002E4108">
            <w:r>
              <w:t>Nhĩ ph</w:t>
            </w:r>
            <w:r>
              <w:t>ả</w:t>
            </w:r>
            <w:r>
              <w:t>i c</w:t>
            </w:r>
            <w:r>
              <w:t>ự</w:t>
            </w:r>
            <w:r>
              <w:t>c to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D99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Bao g</w:t>
            </w:r>
            <w:r>
              <w:t>ồ</w:t>
            </w:r>
            <w:r>
              <w:t>m RA th</w:t>
            </w:r>
            <w:r>
              <w:t>ậ</w:t>
            </w:r>
            <w:r>
              <w:t>t + atrialized RV</w:t>
            </w:r>
          </w:p>
        </w:tc>
      </w:tr>
      <w:tr w:rsidR="00CD49BB" w14:paraId="3A83699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5DDEB3A" w14:textId="77777777" w:rsidR="00CD49BB" w:rsidRDefault="002E4108">
            <w:r>
              <w:t>RV ch</w:t>
            </w:r>
            <w:r>
              <w:t>ứ</w:t>
            </w:r>
            <w:r>
              <w:t>c năng nh</w:t>
            </w:r>
            <w:r>
              <w:t>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E51D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ầ</w:t>
            </w:r>
            <w:r>
              <w:t>n RV còn ch</w:t>
            </w:r>
            <w:r>
              <w:t>ứ</w:t>
            </w:r>
            <w:r>
              <w:t>c năng co bóp</w:t>
            </w:r>
          </w:p>
        </w:tc>
      </w:tr>
      <w:tr w:rsidR="00CD49BB" w14:paraId="1A3F2D4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E76C0D0" w14:textId="77777777" w:rsidR="00CD49BB" w:rsidRDefault="002E4108">
            <w:r>
              <w:t>H</w:t>
            </w:r>
            <w:r>
              <w:t>ở</w:t>
            </w:r>
            <w:r>
              <w:t xml:space="preserve"> van 3 lá n</w:t>
            </w:r>
            <w:r>
              <w:t>ặ</w:t>
            </w:r>
            <w:r>
              <w:t>ng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FC82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Doppler th</w:t>
            </w:r>
            <w:r>
              <w:t>ấ</w:t>
            </w:r>
            <w:r>
              <w:t>y dòng h</w:t>
            </w:r>
            <w:r>
              <w:t>ở</w:t>
            </w:r>
            <w:r>
              <w:t xml:space="preserve"> l</w:t>
            </w:r>
            <w:r>
              <w:t>ớ</w:t>
            </w:r>
            <w:r>
              <w:t>n v</w:t>
            </w:r>
            <w:r>
              <w:t>ề</w:t>
            </w:r>
            <w:r>
              <w:t xml:space="preserve"> RA</w:t>
            </w:r>
          </w:p>
        </w:tc>
      </w:tr>
    </w:tbl>
    <w:p w14:paraId="04B9E3B4" w14:textId="77777777" w:rsidR="00CD49BB" w:rsidRDefault="002E4108">
      <w:r>
        <w:t>Lưu ý: van 3 lá bám th</w:t>
      </w:r>
      <w:r>
        <w:t>ấ</w:t>
      </w:r>
      <w:r>
        <w:t>p hơn van 2 lá là BÌNH THƯ</w:t>
      </w:r>
      <w:r>
        <w:t>Ờ</w:t>
      </w:r>
      <w:r>
        <w:t>NG (apical displacement ~2-4mm). Trong Ebstein, s</w:t>
      </w:r>
      <w:r>
        <w:t>ự</w:t>
      </w:r>
      <w:r>
        <w:t xml:space="preserve"> chênh l</w:t>
      </w:r>
      <w:r>
        <w:t>ệ</w:t>
      </w:r>
      <w:r>
        <w:t>ch này &gt;8mm — r</w:t>
      </w:r>
      <w:r>
        <w:t>ấ</w:t>
      </w:r>
      <w:r>
        <w:t>t rõ.</w:t>
      </w:r>
    </w:p>
    <w:p w14:paraId="6A61261D" w14:textId="77777777" w:rsidR="00CD49BB" w:rsidRDefault="002E4108">
      <w:pPr>
        <w:pStyle w:val="Heading2"/>
      </w:pPr>
      <w:r>
        <w:lastRenderedPageBreak/>
        <w:t>11.3. H</w:t>
      </w:r>
      <w:r>
        <w:t>ậ</w:t>
      </w:r>
      <w:r>
        <w:t>u qu</w:t>
      </w:r>
      <w:r>
        <w:t>ả</w:t>
      </w:r>
      <w:r>
        <w:t xml:space="preserve"> huy</w:t>
      </w:r>
      <w:r>
        <w:t>ế</w:t>
      </w:r>
      <w:r>
        <w:t>t đ</w:t>
      </w:r>
      <w:r>
        <w:t>ộ</w:t>
      </w:r>
      <w:r>
        <w:t>ng</w:t>
      </w:r>
    </w:p>
    <w:p w14:paraId="2C000971" w14:textId="77777777" w:rsidR="00CD49BB" w:rsidRDefault="002E4108">
      <w:pPr>
        <w:pStyle w:val="ListBullet"/>
      </w:pPr>
      <w:r>
        <w:t>H</w:t>
      </w:r>
      <w:r>
        <w:t>ở</w:t>
      </w:r>
      <w:r>
        <w:t xml:space="preserve"> van 3 lá n</w:t>
      </w:r>
      <w:r>
        <w:t>ặ</w:t>
      </w:r>
      <w:r>
        <w:t>ng → RA giãn to → tăng áp l</w:t>
      </w:r>
      <w:r>
        <w:t>ự</w:t>
      </w:r>
      <w:r>
        <w:t>c nhĩ ph</w:t>
      </w:r>
      <w:r>
        <w:t>ả</w:t>
      </w:r>
      <w:r>
        <w:t>i → shunt ph</w:t>
      </w:r>
      <w:r>
        <w:t>ả</w:t>
      </w:r>
      <w:r>
        <w:t>i-trái qua FO → tím</w:t>
      </w:r>
    </w:p>
    <w:p w14:paraId="187704E7" w14:textId="77777777" w:rsidR="00CD49BB" w:rsidRDefault="002E4108">
      <w:pPr>
        <w:pStyle w:val="ListBullet"/>
      </w:pPr>
      <w:r>
        <w:t>Gi</w:t>
      </w:r>
      <w:r>
        <w:t>ả</w:t>
      </w:r>
      <w:r>
        <w:t>m cung lư</w:t>
      </w:r>
      <w:r>
        <w:t>ợ</w:t>
      </w:r>
      <w:r>
        <w:t>ng tim ph</w:t>
      </w:r>
      <w:r>
        <w:t>ả</w:t>
      </w:r>
      <w:r>
        <w:t>i → gi</w:t>
      </w:r>
      <w:r>
        <w:t>ả</w:t>
      </w:r>
      <w:r>
        <w:t>m dòng máu lên ph</w:t>
      </w:r>
      <w:r>
        <w:t>ổ</w:t>
      </w:r>
      <w:r>
        <w:t>i</w:t>
      </w:r>
    </w:p>
    <w:p w14:paraId="2903C505" w14:textId="77777777" w:rsidR="00CD49BB" w:rsidRDefault="002E4108">
      <w:pPr>
        <w:pStyle w:val="ListBullet"/>
      </w:pPr>
      <w:r>
        <w:t>Trư</w:t>
      </w:r>
      <w:r>
        <w:t>ờ</w:t>
      </w:r>
      <w:r>
        <w:t>ng h</w:t>
      </w:r>
      <w:r>
        <w:t>ợ</w:t>
      </w:r>
      <w:r>
        <w:t>p n</w:t>
      </w:r>
      <w:r>
        <w:t>ặ</w:t>
      </w:r>
      <w:r>
        <w:t>ng: suy tim thai, hydrops, lo</w:t>
      </w:r>
      <w:r>
        <w:t>ạ</w:t>
      </w:r>
      <w:r>
        <w:t>n nh</w:t>
      </w:r>
      <w:r>
        <w:t>ị</w:t>
      </w:r>
      <w:r>
        <w:t>p (WPW syndrome 20%)</w:t>
      </w:r>
    </w:p>
    <w:p w14:paraId="10AA2603" w14:textId="77777777" w:rsidR="00CD49BB" w:rsidRDefault="00CD49BB"/>
    <w:p w14:paraId="6A8108B8" w14:textId="77777777" w:rsidR="00CD49BB" w:rsidRDefault="002E4108">
      <w:pPr>
        <w:pStyle w:val="Heading1"/>
      </w:pPr>
      <w:r>
        <w:t>12. VASCULAR RINGS — VÒNG M</w:t>
      </w:r>
      <w:r>
        <w:t>Ạ</w:t>
      </w:r>
      <w:r>
        <w:t>CH MÁU B</w:t>
      </w:r>
      <w:r>
        <w:t>Ấ</w:t>
      </w:r>
      <w:r>
        <w:t>T THƯ</w:t>
      </w:r>
      <w:r>
        <w:t>Ờ</w:t>
      </w:r>
      <w:r>
        <w:t>NG</w:t>
      </w:r>
    </w:p>
    <w:p w14:paraId="73386D8E" w14:textId="77777777" w:rsidR="00CD49BB" w:rsidRDefault="002E4108">
      <w:pPr>
        <w:pStyle w:val="Heading2"/>
      </w:pPr>
      <w:r>
        <w:t>12.1. Đ</w:t>
      </w:r>
      <w:r>
        <w:t>ị</w:t>
      </w:r>
      <w:r>
        <w:t>nh nghĩa &amp; Các lo</w:t>
      </w:r>
      <w:r>
        <w:t>ạ</w:t>
      </w:r>
      <w:r>
        <w:t>i</w:t>
      </w:r>
    </w:p>
    <w:p w14:paraId="56CFE44F" w14:textId="77777777" w:rsidR="00CD49BB" w:rsidRDefault="002E4108">
      <w:r>
        <w:t>Vascular ring là b</w:t>
      </w:r>
      <w:r>
        <w:t>ấ</w:t>
      </w:r>
      <w:r>
        <w:t>t thư</w:t>
      </w:r>
      <w:r>
        <w:t>ờ</w:t>
      </w:r>
      <w:r>
        <w:t>ng cung ĐMC và/ho</w:t>
      </w:r>
      <w:r>
        <w:t>ặ</w:t>
      </w:r>
      <w:r>
        <w:t>c các nhánh t</w:t>
      </w:r>
      <w:r>
        <w:t>ạ</w:t>
      </w:r>
      <w:r>
        <w:t>o thành vòng bao quanh khí qu</w:t>
      </w:r>
      <w:r>
        <w:t>ả</w:t>
      </w:r>
      <w:r>
        <w:t>n và th</w:t>
      </w:r>
      <w:r>
        <w:t>ự</w:t>
      </w:r>
      <w:r>
        <w:t>c qu</w:t>
      </w:r>
      <w:r>
        <w:t>ả</w:t>
      </w:r>
      <w:r>
        <w:t>n, gây chèn ép.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4FDC4FD3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00769121" w14:textId="77777777" w:rsidR="00CD49BB" w:rsidRDefault="002E4108">
            <w:r>
              <w:rPr>
                <w:color w:val="FFFFFF"/>
              </w:rPr>
              <w:t>Lo</w:t>
            </w:r>
            <w:r>
              <w:rPr>
                <w:color w:val="FFFFFF"/>
              </w:rPr>
              <w:t>ạ</w:t>
            </w:r>
            <w:r>
              <w:rPr>
                <w:color w:val="FFFFFF"/>
              </w:rPr>
              <w:t>i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FAA5E14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5E7FCD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</w:t>
            </w:r>
            <w:r>
              <w:rPr>
                <w:color w:val="FFFFFF"/>
              </w:rPr>
              <w:t>ỷ</w:t>
            </w:r>
            <w:r>
              <w:rPr>
                <w:color w:val="FFFFFF"/>
              </w:rPr>
              <w:t xml:space="preserve"> l</w:t>
            </w:r>
            <w:r>
              <w:rPr>
                <w:color w:val="FFFFFF"/>
              </w:rPr>
              <w:t>ệ</w:t>
            </w:r>
          </w:p>
        </w:tc>
      </w:tr>
      <w:tr w:rsidR="00CD49BB" w14:paraId="0DF9D544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1EF2B91" w14:textId="77777777" w:rsidR="00CD49BB" w:rsidRDefault="002E4108">
            <w:r>
              <w:t>Double aortic arch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7325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>
              <w:t>ả</w:t>
            </w:r>
            <w:r>
              <w:t xml:space="preserve"> cung ĐMC ph</w:t>
            </w:r>
            <w:r>
              <w:t>ả</w:t>
            </w:r>
            <w:r>
              <w:t>i và trái còn t</w:t>
            </w:r>
            <w:r>
              <w:t>ồ</w:t>
            </w:r>
            <w:r>
              <w:t>n t</w:t>
            </w:r>
            <w:r>
              <w:t>ạ</w:t>
            </w:r>
            <w:r>
              <w:t>i → t</w:t>
            </w:r>
            <w:r>
              <w:t>ạ</w:t>
            </w:r>
            <w:r>
              <w:t>o vòng kín quanh khí qu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222B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nh</w:t>
            </w:r>
            <w:r>
              <w:t>ấ</w:t>
            </w:r>
            <w:r>
              <w:t>t</w:t>
            </w:r>
          </w:p>
        </w:tc>
      </w:tr>
      <w:tr w:rsidR="00CD49BB" w14:paraId="190A4DAB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47759EF" w14:textId="77777777" w:rsidR="00CD49BB" w:rsidRDefault="002E4108">
            <w:r>
              <w:t>Right aortic arch + aberrant LSCA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039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Cung ĐMC ph</w:t>
            </w:r>
            <w:r>
              <w:t>ả</w:t>
            </w:r>
            <w:r>
              <w:t>i + ĐM dư</w:t>
            </w:r>
            <w:r>
              <w:t>ớ</w:t>
            </w:r>
            <w:r>
              <w:t>i đòn trái b</w:t>
            </w:r>
            <w:r>
              <w:t>ấ</w:t>
            </w:r>
            <w:r>
              <w:t>t thư</w:t>
            </w:r>
            <w:r>
              <w:t>ờ</w:t>
            </w:r>
            <w:r>
              <w:t>ng đi sau th</w:t>
            </w:r>
            <w:r>
              <w:t>ự</w:t>
            </w:r>
            <w:r>
              <w:t>c qu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F67B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</w:t>
            </w:r>
            <w:r>
              <w:t>ổ</w:t>
            </w:r>
            <w:r>
              <w:t xml:space="preserve"> bi</w:t>
            </w:r>
            <w:r>
              <w:t>ế</w:t>
            </w:r>
            <w:r>
              <w:t>n th</w:t>
            </w:r>
            <w:r>
              <w:t>ứ</w:t>
            </w:r>
            <w:r>
              <w:t xml:space="preserve"> 2</w:t>
            </w:r>
          </w:p>
        </w:tc>
      </w:tr>
      <w:tr w:rsidR="00CD49BB" w14:paraId="76547814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B52548A" w14:textId="77777777" w:rsidR="00CD49BB" w:rsidRDefault="002E4108">
            <w:r>
              <w:t>Right aortic arch + mirror image branching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20D8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Nhánh gương, thư</w:t>
            </w:r>
            <w:r>
              <w:t>ờ</w:t>
            </w:r>
            <w:r>
              <w:t>ng kèm CHD n</w:t>
            </w:r>
            <w:r>
              <w:t>ặ</w:t>
            </w:r>
            <w:r>
              <w:t>ng (TOF, Truncus)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E7E6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Không gây chèn ép</w:t>
            </w:r>
          </w:p>
        </w:tc>
      </w:tr>
      <w:tr w:rsidR="00CD49BB" w14:paraId="74305119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18F93E0" w14:textId="77777777" w:rsidR="00CD49BB" w:rsidRDefault="002E4108">
            <w:r>
              <w:t>Pulmonary artery sling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8AE8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ĐMP trái xu</w:t>
            </w:r>
            <w:r>
              <w:t>ấ</w:t>
            </w:r>
            <w:r>
              <w:t>t phát t</w:t>
            </w:r>
            <w:r>
              <w:t>ừ</w:t>
            </w:r>
            <w:r>
              <w:t xml:space="preserve"> ĐMP ph</w:t>
            </w:r>
            <w:r>
              <w:t>ả</w:t>
            </w:r>
            <w:r>
              <w:t>i → đi gi</w:t>
            </w:r>
            <w:r>
              <w:t>ữ</w:t>
            </w:r>
            <w:r>
              <w:t>a khí qu</w:t>
            </w:r>
            <w:r>
              <w:t>ả</w:t>
            </w:r>
            <w:r>
              <w:t>n và th</w:t>
            </w:r>
            <w:r>
              <w:t>ự</w:t>
            </w:r>
            <w:r>
              <w:t>c qu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173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</w:t>
            </w:r>
            <w:r>
              <w:t>ế</w:t>
            </w:r>
            <w:r>
              <w:t>m</w:t>
            </w:r>
          </w:p>
        </w:tc>
      </w:tr>
    </w:tbl>
    <w:p w14:paraId="7CA42E27" w14:textId="77777777" w:rsidR="00CD49BB" w:rsidRDefault="002E4108">
      <w:pPr>
        <w:pStyle w:val="Heading2"/>
      </w:pPr>
      <w:r>
        <w:t xml:space="preserve">12.2. Hình </w:t>
      </w:r>
      <w:r>
        <w:t>ả</w:t>
      </w:r>
      <w:r>
        <w:t>nh trên 3VT — m</w:t>
      </w:r>
      <w:r>
        <w:t>ặ</w:t>
      </w:r>
      <w:r>
        <w:t>t c</w:t>
      </w:r>
      <w:r>
        <w:t>ắ</w:t>
      </w:r>
      <w:r>
        <w:t>t quan tr</w:t>
      </w:r>
      <w:r>
        <w:t>ọ</w:t>
      </w:r>
      <w:r>
        <w:t>ng nh</w:t>
      </w:r>
      <w:r>
        <w:t>ấ</w:t>
      </w:r>
      <w:r>
        <w:t>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D49BB" w14:paraId="469CD5F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18B9AF5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3C48E89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Mô t</w:t>
            </w:r>
            <w:r>
              <w:rPr>
                <w:color w:val="FFFFFF"/>
              </w:rPr>
              <w:t>ả</w:t>
            </w:r>
          </w:p>
        </w:tc>
      </w:tr>
      <w:tr w:rsidR="00CD49BB" w14:paraId="756B469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9C9476A" w14:textId="77777777" w:rsidR="00CD49BB" w:rsidRDefault="002E4108">
            <w:r>
              <w:t>Cung ĐMC bên ph</w:t>
            </w:r>
            <w:r>
              <w:t>ả</w:t>
            </w:r>
            <w:r>
              <w:t>i khí qu</w:t>
            </w:r>
            <w:r>
              <w:t>ả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5697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ĐMC n</w:t>
            </w:r>
            <w:r>
              <w:t>ằ</w:t>
            </w:r>
            <w:r>
              <w:t>m bên ph</w:t>
            </w:r>
            <w:r>
              <w:t>ả</w:t>
            </w:r>
            <w:r>
              <w:t>i thay vì bên trái khí qu</w:t>
            </w:r>
            <w:r>
              <w:t>ả</w:t>
            </w:r>
            <w:r>
              <w:t>n (bình thư</w:t>
            </w:r>
            <w:r>
              <w:t>ờ</w:t>
            </w:r>
            <w:r>
              <w:t>ng ĐMC bên trái khí qu</w:t>
            </w:r>
            <w:r>
              <w:t>ả</w:t>
            </w:r>
            <w:r>
              <w:t>n)</w:t>
            </w:r>
          </w:p>
        </w:tc>
      </w:tr>
      <w:tr w:rsidR="00CD49BB" w14:paraId="2F02B0D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F807C61" w14:textId="77777777" w:rsidR="00CD49BB" w:rsidRDefault="002E4108">
            <w:r>
              <w:t>Hình ch</w:t>
            </w:r>
            <w:r>
              <w:t>ữ</w:t>
            </w:r>
            <w:r>
              <w:t xml:space="preserve"> V ngư</w:t>
            </w:r>
            <w:r>
              <w:t>ợ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06795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 t</w:t>
            </w:r>
            <w:r>
              <w:t>ừ</w:t>
            </w:r>
            <w:r>
              <w:t xml:space="preserve"> </w:t>
            </w:r>
            <w:r>
              <w:t>ố</w:t>
            </w:r>
            <w:r>
              <w:t>ng ĐM + ĐMC t</w:t>
            </w:r>
            <w:r>
              <w:t>ạ</w:t>
            </w:r>
            <w:r>
              <w:t>o thành n</w:t>
            </w:r>
            <w:r>
              <w:t>ằ</w:t>
            </w:r>
            <w:r>
              <w:t>m bên PH</w:t>
            </w:r>
            <w:r>
              <w:t>Ả</w:t>
            </w:r>
            <w:r>
              <w:t>I khí qu</w:t>
            </w:r>
            <w:r>
              <w:t>ả</w:t>
            </w:r>
            <w:r>
              <w:t>n (RAA)</w:t>
            </w:r>
          </w:p>
        </w:tc>
      </w:tr>
      <w:tr w:rsidR="00CD49BB" w14:paraId="75C8BCE8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5482AAA" w14:textId="77777777" w:rsidR="00CD49BB" w:rsidRDefault="002E4108">
            <w:r>
              <w:t>"U-sign" ho</w:t>
            </w:r>
            <w:r>
              <w:t>ặ</w:t>
            </w:r>
            <w:r>
              <w:t>c "O-sign" quanh khí qu</w:t>
            </w:r>
            <w:r>
              <w:t>ả</w:t>
            </w:r>
            <w:r>
              <w:t>n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9727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Trong double aortic arch: th</w:t>
            </w:r>
            <w:r>
              <w:t>ấ</w:t>
            </w:r>
            <w:r>
              <w:t>y m</w:t>
            </w:r>
            <w:r>
              <w:t>ạ</w:t>
            </w:r>
            <w:r>
              <w:t>ch máu bao quanh khí qu</w:t>
            </w:r>
            <w:r>
              <w:t>ả</w:t>
            </w:r>
            <w:r>
              <w:t>n</w:t>
            </w:r>
          </w:p>
        </w:tc>
      </w:tr>
      <w:tr w:rsidR="00CD49BB" w14:paraId="67DD6F8C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103F848" w14:textId="77777777" w:rsidR="00CD49BB" w:rsidRDefault="002E4108">
            <w:r>
              <w:t>Tuy</w:t>
            </w:r>
            <w:r>
              <w:t>ế</w:t>
            </w:r>
            <w:r>
              <w:t xml:space="preserve">n </w:t>
            </w:r>
            <w:r>
              <w:t>ứ</w:t>
            </w:r>
            <w:r>
              <w:t>c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8C07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nh</w:t>
            </w:r>
            <w:r>
              <w:t>ỏ</w:t>
            </w:r>
            <w:r>
              <w:t>/absent — g</w:t>
            </w:r>
            <w:r>
              <w:t>ợ</w:t>
            </w:r>
            <w:r>
              <w:t>i ý 22q11</w:t>
            </w:r>
          </w:p>
        </w:tc>
      </w:tr>
    </w:tbl>
    <w:p w14:paraId="350D3C88" w14:textId="77777777" w:rsidR="00CD49BB" w:rsidRDefault="002E4108">
      <w:pPr>
        <w:pStyle w:val="Heading2"/>
      </w:pPr>
      <w:r>
        <w:t>12.3. Doppler</w:t>
      </w:r>
    </w:p>
    <w:p w14:paraId="57D7FA22" w14:textId="77777777" w:rsidR="00CD49BB" w:rsidRDefault="002E4108">
      <w:pPr>
        <w:pStyle w:val="ListBullet"/>
      </w:pPr>
      <w:r>
        <w:t>Dòng ch</w:t>
      </w:r>
      <w:r>
        <w:t>ả</w:t>
      </w:r>
      <w:r>
        <w:t>y trong 2 cung (double arch)</w:t>
      </w:r>
    </w:p>
    <w:p w14:paraId="13A3C432" w14:textId="77777777" w:rsidR="00CD49BB" w:rsidRDefault="002E4108">
      <w:pPr>
        <w:pStyle w:val="ListBullet"/>
      </w:pPr>
      <w:r>
        <w:t>Không có d</w:t>
      </w:r>
      <w:r>
        <w:t>ấ</w:t>
      </w:r>
      <w:r>
        <w:t>u hi</w:t>
      </w:r>
      <w:r>
        <w:t>ệ</w:t>
      </w:r>
      <w:r>
        <w:t>u t</w:t>
      </w:r>
      <w:r>
        <w:t>ắ</w:t>
      </w:r>
      <w:r>
        <w:t>c ngh</w:t>
      </w:r>
      <w:r>
        <w:t>ẽ</w:t>
      </w:r>
      <w:r>
        <w:t>n (thư</w:t>
      </w:r>
      <w:r>
        <w:t>ờ</w:t>
      </w:r>
      <w:r>
        <w:t>ng)</w:t>
      </w:r>
    </w:p>
    <w:p w14:paraId="0CAA5D7A" w14:textId="77777777" w:rsidR="00CD49BB" w:rsidRDefault="002E4108">
      <w:pPr>
        <w:pStyle w:val="ListBullet"/>
      </w:pPr>
      <w:r>
        <w:t>Lo</w:t>
      </w:r>
      <w:r>
        <w:t>ạ</w:t>
      </w:r>
      <w:r>
        <w:t>i tr</w:t>
      </w:r>
      <w:r>
        <w:t>ừ</w:t>
      </w:r>
      <w:r>
        <w:t xml:space="preserve"> CHD kèm theo quan tr</w:t>
      </w:r>
      <w:r>
        <w:t>ọ</w:t>
      </w:r>
      <w:r>
        <w:t>ng (TOF, Truncus, IAA type B)</w:t>
      </w:r>
    </w:p>
    <w:p w14:paraId="7ED0C458" w14:textId="77777777" w:rsidR="00CD49BB" w:rsidRDefault="00CD49BB"/>
    <w:p w14:paraId="2A09588F" w14:textId="77777777" w:rsidR="00CD49BB" w:rsidRDefault="002E4108">
      <w:pPr>
        <w:pStyle w:val="Heading1"/>
      </w:pPr>
      <w:r>
        <w:lastRenderedPageBreak/>
        <w:t>13. B</w:t>
      </w:r>
      <w:r>
        <w:t>Ả</w:t>
      </w:r>
      <w:r>
        <w:t>NG TRA C</w:t>
      </w:r>
      <w:r>
        <w:t>Ứ</w:t>
      </w:r>
      <w:r>
        <w:t>U NHANH — PHÂN BI</w:t>
      </w:r>
      <w:r>
        <w:t>Ệ</w:t>
      </w:r>
      <w:r>
        <w:t>T CHD THEO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</w:t>
      </w:r>
    </w:p>
    <w:p w14:paraId="439731B4" w14:textId="77777777" w:rsidR="00CD49BB" w:rsidRDefault="002E4108">
      <w:pPr>
        <w:pStyle w:val="Heading2"/>
      </w:pPr>
      <w:r>
        <w:t>13.1. N</w:t>
      </w:r>
      <w:r>
        <w:t>ế</w:t>
      </w:r>
      <w:r>
        <w:t>u b</w:t>
      </w:r>
      <w:r>
        <w:t>ấ</w:t>
      </w:r>
      <w:r>
        <w:t>t thư</w:t>
      </w:r>
      <w:r>
        <w:t>ờ</w:t>
      </w:r>
      <w:r>
        <w:t>ng th</w:t>
      </w:r>
      <w:r>
        <w:t>ấ</w:t>
      </w:r>
      <w:r>
        <w:t>y trên 4CH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199B7F3E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A5A925F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 trên 4CH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FAE010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Nghĩ đ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16A646C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 v</w:t>
            </w:r>
            <w:r>
              <w:rPr>
                <w:color w:val="FFFFFF"/>
              </w:rPr>
              <w:t>ớ</w:t>
            </w:r>
            <w:r>
              <w:rPr>
                <w:color w:val="FFFFFF"/>
              </w:rPr>
              <w:t>i</w:t>
            </w:r>
          </w:p>
        </w:tc>
      </w:tr>
      <w:tr w:rsidR="00CD49BB" w14:paraId="504FA06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6D38AC" w14:textId="77777777" w:rsidR="00CD49BB" w:rsidRDefault="002E4108">
            <w:r>
              <w:t>M</w:t>
            </w:r>
            <w:r>
              <w:t>ấ</w:t>
            </w:r>
            <w:r>
              <w:t>t crux cordis, 1 van AV chung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425CE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AVSD (Complete)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2B7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VSD đơn thu</w:t>
            </w:r>
            <w:r>
              <w:t>ầ</w:t>
            </w:r>
            <w:r>
              <w:t>n (crux còn)</w:t>
            </w:r>
          </w:p>
        </w:tc>
      </w:tr>
      <w:tr w:rsidR="00CD49BB" w14:paraId="0938DBFF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C9EC16" w14:textId="77777777" w:rsidR="00CD49BB" w:rsidRDefault="002E4108">
            <w:r>
              <w:t>LV r</w:t>
            </w:r>
            <w:r>
              <w:t>ấ</w:t>
            </w:r>
            <w:r>
              <w:t>t nh</w:t>
            </w:r>
            <w:r>
              <w:t>ỏ</w:t>
            </w:r>
            <w:r>
              <w:t>, RV to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2B8D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HLHS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20C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CoA, Aortic stenosis n</w:t>
            </w:r>
            <w:r>
              <w:t>ặ</w:t>
            </w:r>
            <w:r>
              <w:t>ng</w:t>
            </w:r>
          </w:p>
        </w:tc>
      </w:tr>
      <w:tr w:rsidR="00CD49BB" w14:paraId="497B68E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55C8DB7" w14:textId="77777777" w:rsidR="00CD49BB" w:rsidRDefault="002E4108">
            <w:r>
              <w:t>RV r</w:t>
            </w:r>
            <w:r>
              <w:t>ấ</w:t>
            </w:r>
            <w:r>
              <w:t>t nh</w:t>
            </w:r>
            <w:r>
              <w:t>ỏ</w:t>
            </w:r>
            <w:r>
              <w:t>, LV bình thư</w:t>
            </w:r>
            <w:r>
              <w:t>ờ</w:t>
            </w:r>
            <w:r>
              <w:t>ng/to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9BA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PA/IVS, HRHS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0CD9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Ebstein (RV có th</w:t>
            </w:r>
            <w:r>
              <w:t>ể</w:t>
            </w:r>
            <w:r>
              <w:t xml:space="preserve"> to)</w:t>
            </w:r>
          </w:p>
        </w:tc>
      </w:tr>
      <w:tr w:rsidR="00CD49BB" w14:paraId="093CD1A4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E7534DA" w14:textId="77777777" w:rsidR="00CD49BB" w:rsidRDefault="002E4108">
            <w:r>
              <w:t>Van 3 lá bám th</w:t>
            </w:r>
            <w:r>
              <w:t>ấ</w:t>
            </w:r>
            <w:r>
              <w:t>p (&gt;8mm)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94020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Ebstein anomaly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DD68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 (chênh 2-4mm)</w:t>
            </w:r>
          </w:p>
        </w:tc>
      </w:tr>
      <w:tr w:rsidR="00CD49BB" w14:paraId="44C2D5BC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D434223" w14:textId="77777777" w:rsidR="00CD49BB" w:rsidRDefault="002E4108">
            <w:r>
              <w:t>Van AV bám CÙNG M</w:t>
            </w:r>
            <w:r>
              <w:t>Ứ</w:t>
            </w:r>
            <w: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D367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Partial AVSD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E857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ASD đơn thu</w:t>
            </w:r>
            <w:r>
              <w:t>ầ</w:t>
            </w:r>
            <w:r>
              <w:t>n (bám 2 m</w:t>
            </w:r>
            <w:r>
              <w:t>ứ</w:t>
            </w:r>
            <w:r>
              <w:t>c)</w:t>
            </w:r>
          </w:p>
        </w:tc>
      </w:tr>
      <w:tr w:rsidR="00CD49BB" w14:paraId="52D35360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18E6D49" w14:textId="77777777" w:rsidR="00CD49BB" w:rsidRDefault="002E4108">
            <w:r>
              <w:t>Axis tim &gt;65°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330C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Conotruncal anomaly (TOF, DORV, TGA, Truncus)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3496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Bình thư</w:t>
            </w:r>
            <w:r>
              <w:t>ờ</w:t>
            </w:r>
            <w:r>
              <w:t>ng 45°±20°</w:t>
            </w:r>
          </w:p>
        </w:tc>
      </w:tr>
      <w:tr w:rsidR="00CD49BB" w14:paraId="1A188B6E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325FBF" w14:textId="77777777" w:rsidR="00CD49BB" w:rsidRDefault="002E4108">
            <w:r>
              <w:t>CTR &gt;0.33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FDC0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Cardiomyopathy, Suy tim thai, Ebstein n</w:t>
            </w:r>
            <w:r>
              <w:t>ặ</w:t>
            </w:r>
            <w:r>
              <w:t>ng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8065A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Thi</w:t>
            </w:r>
            <w:r>
              <w:t>ế</w:t>
            </w:r>
            <w:r>
              <w:t>u máu, lo</w:t>
            </w:r>
            <w:r>
              <w:t>ạ</w:t>
            </w:r>
            <w:r>
              <w:t>n nh</w:t>
            </w:r>
            <w:r>
              <w:t>ị</w:t>
            </w:r>
            <w:r>
              <w:t>p</w:t>
            </w:r>
          </w:p>
        </w:tc>
      </w:tr>
      <w:tr w:rsidR="00CD49BB" w14:paraId="5B19077E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AA9C18B" w14:textId="77777777" w:rsidR="00CD49BB" w:rsidRDefault="002E4108">
            <w:r>
              <w:t>4CH BÌNH THƯ</w:t>
            </w:r>
            <w:r>
              <w:t>Ờ</w:t>
            </w:r>
            <w:r>
              <w:t>NG nhưng nghi 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2CF6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TOF, D-TGA, CoA, DORV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AACEE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</w:t>
            </w:r>
            <w:r>
              <w:t>ả</w:t>
            </w:r>
            <w:r>
              <w:t>o sát outflow tracts + 3VT!</w:t>
            </w:r>
          </w:p>
        </w:tc>
      </w:tr>
    </w:tbl>
    <w:p w14:paraId="6A414F3A" w14:textId="77777777" w:rsidR="00CD49BB" w:rsidRDefault="002E4108">
      <w:pPr>
        <w:pStyle w:val="Heading2"/>
      </w:pPr>
      <w:r>
        <w:t>13.2. N</w:t>
      </w:r>
      <w:r>
        <w:t>ế</w:t>
      </w:r>
      <w:r>
        <w:t>u b</w:t>
      </w:r>
      <w:r>
        <w:t>ấ</w:t>
      </w:r>
      <w:r>
        <w:t>t thư</w:t>
      </w:r>
      <w:r>
        <w:t>ờ</w:t>
      </w:r>
      <w:r>
        <w:t>ng th</w:t>
      </w:r>
      <w:r>
        <w:t>ấ</w:t>
      </w:r>
      <w:r>
        <w:t>y trên outflow tracts (LVOT/RVOT)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7768DF4E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668957D5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DFB789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Nghĩ đ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734D4BFB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</w:t>
            </w:r>
          </w:p>
        </w:tc>
      </w:tr>
      <w:tr w:rsidR="00CD49BB" w14:paraId="4ADBEA35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D4BAEBF" w14:textId="77777777" w:rsidR="00CD49BB" w:rsidRDefault="002E4108">
            <w:r>
              <w:t>ĐMC cư</w:t>
            </w:r>
            <w:r>
              <w:t>ỡ</w:t>
            </w:r>
            <w:r>
              <w:t>i ng</w:t>
            </w:r>
            <w:r>
              <w:t>ự</w:t>
            </w:r>
            <w:r>
              <w:t>a trên VSD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8F2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TOF (n</w:t>
            </w:r>
            <w:r>
              <w:t>ế</w:t>
            </w:r>
            <w:r>
              <w:t>u &lt;50% cư</w:t>
            </w:r>
            <w:r>
              <w:t>ỡ</w:t>
            </w:r>
            <w:r>
              <w:t>i), DORV (n</w:t>
            </w:r>
            <w:r>
              <w:t>ế</w:t>
            </w:r>
            <w:r>
              <w:t>u &gt;50%)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CD18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Đo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cư</w:t>
            </w:r>
            <w:r>
              <w:t>ỡ</w:t>
            </w:r>
            <w:r>
              <w:t>i</w:t>
            </w:r>
          </w:p>
        </w:tc>
      </w:tr>
      <w:tr w:rsidR="00CD49BB" w14:paraId="63B9E2AC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B4E0F2" w14:textId="77777777" w:rsidR="00CD49BB" w:rsidRDefault="002E4108">
            <w:r>
              <w:t>2 m</w:t>
            </w:r>
            <w:r>
              <w:t>ạ</w:t>
            </w:r>
            <w:r>
              <w:t>ch SONG SONG, không b</w:t>
            </w:r>
            <w:r>
              <w:t>ắ</w:t>
            </w:r>
            <w:r>
              <w:t>t chéo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6A11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TGA (D-TGA ho</w:t>
            </w:r>
            <w:r>
              <w:t>ặ</w:t>
            </w:r>
            <w:r>
              <w:t>c ccTGA)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FE9D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TOF (còn b</w:t>
            </w:r>
            <w:r>
              <w:t>ắ</w:t>
            </w:r>
            <w:r>
              <w:t>t chéo)</w:t>
            </w:r>
          </w:p>
        </w:tc>
      </w:tr>
      <w:tr w:rsidR="00CD49BB" w14:paraId="58AFABE7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D39C1F7" w14:textId="77777777" w:rsidR="00CD49BB" w:rsidRDefault="002E4108">
            <w:r>
              <w:t>1 m</w:t>
            </w:r>
            <w:r>
              <w:t>ạ</w:t>
            </w:r>
            <w:r>
              <w:t>ch duy nh</w:t>
            </w:r>
            <w:r>
              <w:t>ấ</w:t>
            </w:r>
            <w:r>
              <w:t>t t</w:t>
            </w:r>
            <w:r>
              <w:t>ừ</w:t>
            </w:r>
            <w:r>
              <w:t xml:space="preserve"> 2 th</w:t>
            </w:r>
            <w:r>
              <w:t>ấ</w:t>
            </w:r>
            <w:r>
              <w:t>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306A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Truncus arteriosus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24FE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TOF/PA (v</w:t>
            </w:r>
            <w:r>
              <w:t>ẫ</w:t>
            </w:r>
            <w:r>
              <w:t>n có 2 van dù 1 t</w:t>
            </w:r>
            <w:r>
              <w:t>ị</w:t>
            </w:r>
            <w:r>
              <w:t>t)</w:t>
            </w:r>
          </w:p>
        </w:tc>
      </w:tr>
      <w:tr w:rsidR="00CD49BB" w14:paraId="7CEAF971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6662A118" w14:textId="77777777" w:rsidR="00CD49BB" w:rsidRDefault="002E4108">
            <w:r>
              <w:t>C</w:t>
            </w:r>
            <w:r>
              <w:t>ả</w:t>
            </w:r>
            <w:r>
              <w:t xml:space="preserve"> 2 m</w:t>
            </w:r>
            <w:r>
              <w:t>ạ</w:t>
            </w:r>
            <w:r>
              <w:t>ch t</w:t>
            </w:r>
            <w:r>
              <w:t>ừ</w:t>
            </w:r>
            <w:r>
              <w:t xml:space="preserve"> 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104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DORV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D3A1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TOF (có 1 m</w:t>
            </w:r>
            <w:r>
              <w:t>ạ</w:t>
            </w:r>
            <w:r>
              <w:t>ch t</w:t>
            </w:r>
            <w:r>
              <w:t>ừ</w:t>
            </w:r>
            <w:r>
              <w:t xml:space="preserve"> LV)</w:t>
            </w:r>
          </w:p>
        </w:tc>
      </w:tr>
      <w:tr w:rsidR="00CD49BB" w14:paraId="792D4BD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D7069DF" w14:textId="77777777" w:rsidR="00CD49BB" w:rsidRDefault="002E4108">
            <w:r>
              <w:t>ĐMC lên r</w:t>
            </w:r>
            <w:r>
              <w:t>ấ</w:t>
            </w:r>
            <w:r>
              <w:t>t nh</w:t>
            </w:r>
            <w:r>
              <w:t>ỏ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79B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HLHS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D0674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 (ĐMC lên thư</w:t>
            </w:r>
            <w:r>
              <w:t>ờ</w:t>
            </w:r>
            <w:r>
              <w:t>ng bình thư</w:t>
            </w:r>
            <w:r>
              <w:t>ờ</w:t>
            </w:r>
            <w:r>
              <w:t>ng)</w:t>
            </w:r>
          </w:p>
        </w:tc>
      </w:tr>
    </w:tbl>
    <w:p w14:paraId="59C407D8" w14:textId="77777777" w:rsidR="00CD49BB" w:rsidRDefault="002E4108">
      <w:pPr>
        <w:pStyle w:val="Heading2"/>
      </w:pPr>
      <w:r>
        <w:t>13.3. N</w:t>
      </w:r>
      <w:r>
        <w:t>ế</w:t>
      </w:r>
      <w:r>
        <w:t>u b</w:t>
      </w:r>
      <w:r>
        <w:t>ấ</w:t>
      </w:r>
      <w:r>
        <w:t>t thư</w:t>
      </w:r>
      <w:r>
        <w:t>ờ</w:t>
      </w:r>
      <w:r>
        <w:t>ng th</w:t>
      </w:r>
      <w:r>
        <w:t>ấ</w:t>
      </w:r>
      <w:r>
        <w:t>y trên 3VT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D49BB" w14:paraId="794055FC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06DC9E7" w14:textId="77777777" w:rsidR="00CD49BB" w:rsidRDefault="002E4108">
            <w:r>
              <w:rPr>
                <w:color w:val="FFFFFF"/>
              </w:rPr>
              <w:t>D</w:t>
            </w:r>
            <w:r>
              <w:rPr>
                <w:color w:val="FFFFFF"/>
              </w:rPr>
              <w:t>ấ</w:t>
            </w:r>
            <w:r>
              <w:rPr>
                <w:color w:val="FFFFFF"/>
              </w:rPr>
              <w:t>u hi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u trên 3VT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1EE773FE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Nghĩ đ</w:t>
            </w:r>
            <w:r>
              <w:rPr>
                <w:color w:val="FFFFFF"/>
              </w:rPr>
              <w:t>ế</w:t>
            </w:r>
            <w:r>
              <w:rPr>
                <w:color w:val="FFFFFF"/>
              </w:rP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0599F48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Phân bi</w:t>
            </w:r>
            <w:r>
              <w:rPr>
                <w:color w:val="FFFFFF"/>
              </w:rPr>
              <w:t>ệ</w:t>
            </w:r>
            <w:r>
              <w:rPr>
                <w:color w:val="FFFFFF"/>
              </w:rPr>
              <w:t>t</w:t>
            </w:r>
          </w:p>
        </w:tc>
      </w:tr>
      <w:tr w:rsidR="00CD49BB" w14:paraId="5C606F02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342F93AB" w14:textId="77777777" w:rsidR="00CD49BB" w:rsidRDefault="002E4108">
            <w:r>
              <w:t>4 m</w:t>
            </w:r>
            <w:r>
              <w:t>ạ</w:t>
            </w:r>
            <w:r>
              <w:t>ch (thêm m</w:t>
            </w:r>
            <w:r>
              <w:t>ạ</w:t>
            </w:r>
            <w:r>
              <w:t>ch trái)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0C8F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PLSVC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386C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Thư</w:t>
            </w:r>
            <w:r>
              <w:t>ờ</w:t>
            </w:r>
            <w:r>
              <w:t>ng lành tính (5% kèm CHD)</w:t>
            </w:r>
          </w:p>
        </w:tc>
      </w:tr>
      <w:tr w:rsidR="00CD49BB" w14:paraId="1A1AFF20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A8F8F97" w14:textId="77777777" w:rsidR="00CD49BB" w:rsidRDefault="002E4108">
            <w:r>
              <w:t>2 m</w:t>
            </w:r>
            <w:r>
              <w:t>ạ</w:t>
            </w:r>
            <w:r>
              <w:t>ch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49B53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TGA (ĐMP sau), TAPVR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A894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TGA: SVC + ĐMC; TAPVR: confluence sau tim</w:t>
            </w:r>
          </w:p>
        </w:tc>
      </w:tr>
      <w:tr w:rsidR="00CD49BB" w14:paraId="6A5A540F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8BA1B6F" w14:textId="77777777" w:rsidR="00CD49BB" w:rsidRDefault="002E4108">
            <w:r>
              <w:t>ĐMC &gt; ĐMP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B3CA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TOF (d</w:t>
            </w:r>
            <w:r>
              <w:t>ấ</w:t>
            </w:r>
            <w:r>
              <w:t>u hi</w:t>
            </w:r>
            <w:r>
              <w:t>ệ</w:t>
            </w:r>
            <w:r>
              <w:t>u kinh đi</w:t>
            </w:r>
            <w:r>
              <w:t>ể</w:t>
            </w:r>
            <w:r>
              <w:t>n), DORV Fallot-type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B50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TGA (ĐMC trư</w:t>
            </w:r>
            <w:r>
              <w:t>ớ</w:t>
            </w:r>
            <w:r>
              <w:t>c, không V)</w:t>
            </w:r>
          </w:p>
        </w:tc>
      </w:tr>
      <w:tr w:rsidR="00CD49BB" w14:paraId="7047E161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657BC16" w14:textId="77777777" w:rsidR="00CD49BB" w:rsidRDefault="002E4108">
            <w:r>
              <w:t>ĐMC &lt;&lt; ĐMP (chênh l</w:t>
            </w:r>
            <w:r>
              <w:t>ớ</w:t>
            </w:r>
            <w:r>
              <w:t>n)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75C68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CoA, IAA, HLHS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0AF09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Đánh giá thêm quai ĐMC + Doppler</w:t>
            </w:r>
          </w:p>
        </w:tc>
      </w:tr>
      <w:tr w:rsidR="00CD49BB" w14:paraId="7B6743F6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09E42D9" w14:textId="77777777" w:rsidR="00CD49BB" w:rsidRDefault="002E4108">
            <w:r>
              <w:t>ĐMC bên ph</w:t>
            </w:r>
            <w:r>
              <w:t>ả</w:t>
            </w:r>
            <w:r>
              <w:t>i khí qu</w:t>
            </w:r>
            <w:r>
              <w:t>ả</w:t>
            </w:r>
            <w:r>
              <w:t>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73502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RAA (vascular ring) ± CHD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4DB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Double aortic arch: 2 cung</w:t>
            </w:r>
          </w:p>
        </w:tc>
      </w:tr>
      <w:tr w:rsidR="00CD49BB" w14:paraId="484D2786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43A73671" w14:textId="77777777" w:rsidR="00CD49BB" w:rsidRDefault="002E4108">
            <w:r>
              <w:t>Tuy</w:t>
            </w:r>
            <w:r>
              <w:t>ế</w:t>
            </w:r>
            <w:r>
              <w:t xml:space="preserve">n </w:t>
            </w:r>
            <w:r>
              <w:t>ứ</w:t>
            </w:r>
            <w:r>
              <w:t>c nh</w:t>
            </w:r>
            <w:r>
              <w:t>ỏ</w:t>
            </w:r>
            <w:r>
              <w:t>/absent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737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22q11 deletion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AF4C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Kèm CHD conotruncal</w:t>
            </w:r>
          </w:p>
        </w:tc>
      </w:tr>
      <w:tr w:rsidR="00CD49BB" w14:paraId="78045D7B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2F20B95" w14:textId="77777777" w:rsidR="00CD49BB" w:rsidRDefault="002E4108">
            <w:r>
              <w:t>Không có hình V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2D0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TGA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3D7A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DORV, Truncus</w:t>
            </w:r>
          </w:p>
        </w:tc>
      </w:tr>
    </w:tbl>
    <w:p w14:paraId="5A832CA5" w14:textId="77777777" w:rsidR="00CD49BB" w:rsidRDefault="00CD49BB"/>
    <w:p w14:paraId="7554A49C" w14:textId="77777777" w:rsidR="00CD49BB" w:rsidRDefault="002E4108">
      <w:pPr>
        <w:pStyle w:val="Heading1"/>
      </w:pPr>
      <w:r>
        <w:lastRenderedPageBreak/>
        <w:t>14. SAI L</w:t>
      </w:r>
      <w:r>
        <w:t>Ầ</w:t>
      </w:r>
      <w:r>
        <w:t>M THƯ</w:t>
      </w:r>
      <w:r>
        <w:t>Ờ</w:t>
      </w:r>
      <w:r>
        <w:t>NG G</w:t>
      </w:r>
      <w:r>
        <w:t>Ặ</w:t>
      </w:r>
      <w:r>
        <w:t>P TRONG Đ</w:t>
      </w:r>
      <w:r>
        <w:t>Ọ</w:t>
      </w:r>
      <w:r>
        <w:t xml:space="preserve">C HÌNH </w:t>
      </w:r>
      <w:r>
        <w:t>Ả</w:t>
      </w:r>
      <w:r>
        <w:t>NH B</w:t>
      </w:r>
      <w:r>
        <w:t>Ệ</w:t>
      </w:r>
      <w:r>
        <w:t>NH LÝ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D49BB" w14:paraId="37389927" w14:textId="77777777" w:rsidTr="00CD49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4B3BD960" w14:textId="77777777" w:rsidR="00CD49BB" w:rsidRDefault="002E4108">
            <w:r>
              <w:rPr>
                <w:color w:val="FFFFFF"/>
              </w:rPr>
              <w:t>#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520F1682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Sai l</w:t>
            </w:r>
            <w:r>
              <w:rPr>
                <w:color w:val="FFFFFF"/>
              </w:rPr>
              <w:t>ầ</w:t>
            </w:r>
            <w:r>
              <w:rPr>
                <w:color w:val="FFFFFF"/>
              </w:rPr>
              <w:t>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27DF62E1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</w:t>
            </w:r>
            <w:r>
              <w:rPr>
                <w:color w:val="FFFFFF"/>
              </w:rPr>
              <w:t>ậ</w:t>
            </w:r>
            <w:r>
              <w:rPr>
                <w:color w:val="FFFFFF"/>
              </w:rPr>
              <w:t>u qu</w:t>
            </w:r>
            <w:r>
              <w:rPr>
                <w:color w:val="FFFFFF"/>
              </w:rPr>
              <w:t>ả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F8C"/>
          </w:tcPr>
          <w:p w14:paraId="3FE1098F" w14:textId="77777777" w:rsidR="00CD49BB" w:rsidRDefault="002E41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Cách tránh</w:t>
            </w:r>
          </w:p>
        </w:tc>
      </w:tr>
      <w:tr w:rsidR="00CD49BB" w14:paraId="294FCF0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1583DB8" w14:textId="77777777" w:rsidR="00CD49BB" w:rsidRDefault="002E4108">
            <w:r>
              <w:t>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4797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4CH bình thư</w:t>
            </w:r>
            <w:r>
              <w:rPr>
                <w:b/>
              </w:rPr>
              <w:t>ờ</w:t>
            </w:r>
            <w:r>
              <w:rPr>
                <w:b/>
              </w:rPr>
              <w:t>ng → d</w:t>
            </w:r>
            <w:r>
              <w:rPr>
                <w:b/>
              </w:rPr>
              <w:t>ừ</w:t>
            </w:r>
            <w:r>
              <w:rPr>
                <w:b/>
              </w:rPr>
              <w:t>ng kh</w:t>
            </w:r>
            <w:r>
              <w:rPr>
                <w:b/>
              </w:rPr>
              <w:t>ả</w:t>
            </w:r>
            <w:r>
              <w:rPr>
                <w:b/>
              </w:rPr>
              <w:t>o sát tim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37D01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TOF, TGA, CoA, DORV, Truncus — t</w:t>
            </w:r>
            <w:r>
              <w:t>ấ</w:t>
            </w:r>
            <w:r>
              <w:t>t c</w:t>
            </w:r>
            <w:r>
              <w:t>ả</w:t>
            </w:r>
            <w:r>
              <w:t xml:space="preserve"> đ</w:t>
            </w:r>
            <w:r>
              <w:t>ề</w:t>
            </w:r>
            <w:r>
              <w:t>u có 4CH bình thư</w:t>
            </w:r>
            <w:r>
              <w:t>ờ</w:t>
            </w:r>
            <w: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F558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kh</w:t>
            </w:r>
            <w:r>
              <w:t>ả</w:t>
            </w:r>
            <w:r>
              <w:t>o sát outflow tracts + 3VT</w:t>
            </w:r>
          </w:p>
        </w:tc>
      </w:tr>
      <w:tr w:rsidR="00CD49BB" w14:paraId="142BF652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C68DAB" w14:textId="77777777" w:rsidR="00CD49BB" w:rsidRDefault="002E4108">
            <w:r>
              <w:t>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CD8F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Không phân bi</w:t>
            </w:r>
            <w:r>
              <w:rPr>
                <w:b/>
              </w:rPr>
              <w:t>ệ</w:t>
            </w:r>
            <w:r>
              <w:rPr>
                <w:b/>
              </w:rPr>
              <w:t>t TOF vs DORV Fallot-type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CB4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Chi</w:t>
            </w:r>
            <w:r>
              <w:t>ế</w:t>
            </w:r>
            <w:r>
              <w:t>n lư</w:t>
            </w:r>
            <w:r>
              <w:t>ợ</w:t>
            </w:r>
            <w:r>
              <w:t>c ph</w:t>
            </w:r>
            <w:r>
              <w:t>ẫ</w:t>
            </w:r>
            <w:r>
              <w:t>u thu</w:t>
            </w:r>
            <w:r>
              <w:t>ậ</w:t>
            </w:r>
            <w:r>
              <w:t>t khác nhau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244F2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Đo m</w:t>
            </w:r>
            <w:r>
              <w:t>ứ</w:t>
            </w:r>
            <w:r>
              <w:t>c đ</w:t>
            </w:r>
            <w:r>
              <w:t>ộ</w:t>
            </w:r>
            <w:r>
              <w:t xml:space="preserve"> cư</w:t>
            </w:r>
            <w:r>
              <w:t>ỡ</w:t>
            </w:r>
            <w:r>
              <w:t>i ng</w:t>
            </w:r>
            <w:r>
              <w:t>ự</w:t>
            </w:r>
            <w:r>
              <w:t>a + tìm mitral-aortic continuity</w:t>
            </w:r>
          </w:p>
        </w:tc>
      </w:tr>
      <w:tr w:rsidR="00CD49BB" w14:paraId="3B5AE34D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5956BAC" w14:textId="77777777" w:rsidR="00CD49BB" w:rsidRDefault="002E4108">
            <w:r>
              <w:t>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0950F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Nh</w:t>
            </w:r>
            <w:r>
              <w:rPr>
                <w:b/>
              </w:rPr>
              <w:t>ầ</w:t>
            </w:r>
            <w:r>
              <w:rPr>
                <w:b/>
              </w:rPr>
              <w:t>m ccTGA v</w:t>
            </w:r>
            <w:r>
              <w:rPr>
                <w:b/>
              </w:rPr>
              <w:t>ớ</w:t>
            </w:r>
            <w:r>
              <w:rPr>
                <w:b/>
              </w:rPr>
              <w:t>i tim bình thư</w:t>
            </w:r>
            <w:r>
              <w:rPr>
                <w:b/>
              </w:rPr>
              <w:t>ờ</w:t>
            </w:r>
            <w:r>
              <w:rPr>
                <w:b/>
              </w:rPr>
              <w:t>ng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FF65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L-loop + discordance kép b</w:t>
            </w:r>
            <w:r>
              <w:t>ị</w:t>
            </w:r>
            <w:r>
              <w:t xml:space="preserve"> b</w:t>
            </w:r>
            <w:r>
              <w:t>ỏ</w:t>
            </w:r>
            <w:r>
              <w:t xml:space="preserve"> sót → suy tim ph</w:t>
            </w:r>
            <w:r>
              <w:t>ả</w:t>
            </w:r>
            <w:r>
              <w:t>i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mu</w:t>
            </w:r>
            <w:r>
              <w:t>ộ</w:t>
            </w:r>
            <w: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CA03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xác đ</w:t>
            </w:r>
            <w:r>
              <w:t>ị</w:t>
            </w:r>
            <w:r>
              <w:t>nh ventricular loop + v</w:t>
            </w:r>
            <w:r>
              <w:t>ị</w:t>
            </w:r>
            <w:r>
              <w:t xml:space="preserve"> trí moderator band</w:t>
            </w:r>
          </w:p>
        </w:tc>
      </w:tr>
      <w:tr w:rsidR="00CD49BB" w14:paraId="0DF20BF5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28CED6D8" w14:textId="77777777" w:rsidR="00CD49BB" w:rsidRDefault="002E4108">
            <w: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4D617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CoA có 4CH bình thư</w:t>
            </w:r>
            <w:r>
              <w:rPr>
                <w:b/>
              </w:rPr>
              <w:t>ờ</w:t>
            </w:r>
            <w:r>
              <w:rPr>
                <w:b/>
              </w:rPr>
              <w:t>ng → không nghĩ đ</w:t>
            </w:r>
            <w:r>
              <w:rPr>
                <w:b/>
              </w:rPr>
              <w:t>ế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FDFC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CoA có 4CH bình thư</w:t>
            </w:r>
            <w:r>
              <w:t>ờ</w:t>
            </w:r>
            <w:r>
              <w:t>ng trong 30-50% ca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D66EB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Luôn đánh giá đ</w:t>
            </w:r>
            <w:r>
              <w:t>ố</w:t>
            </w:r>
            <w:r>
              <w:t>i x</w:t>
            </w:r>
            <w:r>
              <w:t>ứ</w:t>
            </w:r>
            <w:r>
              <w:t>ng 3VT (ĐMC vs ĐMP) + đo kích thư</w:t>
            </w:r>
            <w:r>
              <w:t>ớ</w:t>
            </w:r>
            <w:r>
              <w:t>c RV/LV</w:t>
            </w:r>
          </w:p>
        </w:tc>
      </w:tr>
      <w:tr w:rsidR="00CD49BB" w14:paraId="5379570A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19C16D87" w14:textId="77777777" w:rsidR="00CD49BB" w:rsidRDefault="002E4108">
            <w:r>
              <w:t>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39E60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Không dùng Doppler cho quai ĐMC khi nghi CoA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F838B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  <w:r>
              <w:t>ỏ</w:t>
            </w:r>
            <w:r>
              <w:t xml:space="preserve"> sót dòng ch</w:t>
            </w:r>
            <w:r>
              <w:t>ả</w:t>
            </w:r>
            <w:r>
              <w:t>y b</w:t>
            </w:r>
            <w:r>
              <w:t>ấ</w:t>
            </w:r>
            <w:r>
              <w:t>t thư</w:t>
            </w:r>
            <w:r>
              <w:t>ờ</w:t>
            </w:r>
            <w:r>
              <w:t>ng qua eo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64DF3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Doppler xung/màu cho quai ĐMC d</w:t>
            </w:r>
            <w:r>
              <w:t>ọ</w:t>
            </w:r>
            <w:r>
              <w:t>c n</w:t>
            </w:r>
            <w:r>
              <w:t>ế</w:t>
            </w:r>
            <w:r>
              <w:t>u 3VT th</w:t>
            </w:r>
            <w:r>
              <w:t>ấ</w:t>
            </w:r>
            <w:r>
              <w:t>y ĐMC &lt;&lt; ĐMP</w:t>
            </w:r>
          </w:p>
        </w:tc>
      </w:tr>
      <w:tr w:rsidR="00CD49BB" w14:paraId="1E5C6973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710D0CD2" w14:textId="77777777" w:rsidR="00CD49BB" w:rsidRDefault="002E4108">
            <w:r>
              <w:t>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CD9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Nh</w:t>
            </w:r>
            <w:r>
              <w:rPr>
                <w:b/>
              </w:rPr>
              <w:t>ầ</w:t>
            </w:r>
            <w:r>
              <w:rPr>
                <w:b/>
              </w:rPr>
              <w:t>m Partial AVSD v</w:t>
            </w:r>
            <w:r>
              <w:rPr>
                <w:b/>
              </w:rPr>
              <w:t>ớ</w:t>
            </w:r>
            <w:r>
              <w:rPr>
                <w:b/>
              </w:rPr>
              <w:t>i ASD đơn thu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9436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Partial AVSD có van AV bám cùng m</w:t>
            </w:r>
            <w:r>
              <w:t>ứ</w:t>
            </w:r>
            <w:r>
              <w:t>c → c</w:t>
            </w:r>
            <w:r>
              <w:t>ầ</w:t>
            </w:r>
            <w:r>
              <w:t>n s</w:t>
            </w:r>
            <w:r>
              <w:t>ử</w:t>
            </w:r>
            <w:r>
              <w:t>a van, không ch</w:t>
            </w:r>
            <w:r>
              <w:t>ỉ</w:t>
            </w:r>
            <w:r>
              <w:t xml:space="preserve"> đóng ASD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C3BBD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Tìm s</w:t>
            </w:r>
            <w:r>
              <w:t>ự</w:t>
            </w:r>
            <w:r>
              <w:t xml:space="preserve"> chênh l</w:t>
            </w:r>
            <w:r>
              <w:t>ệ</w:t>
            </w:r>
            <w:r>
              <w:t>ch apical displacement van TV-MV</w:t>
            </w:r>
          </w:p>
        </w:tc>
      </w:tr>
      <w:tr w:rsidR="00CD49BB" w14:paraId="41735501" w14:textId="77777777" w:rsidTr="00CD49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5A46258F" w14:textId="77777777" w:rsidR="00CD49BB" w:rsidRDefault="002E4108">
            <w:r>
              <w:t>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D569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ĐMC cư</w:t>
            </w:r>
            <w:r>
              <w:rPr>
                <w:b/>
              </w:rPr>
              <w:t>ỡ</w:t>
            </w:r>
            <w:r>
              <w:rPr>
                <w:b/>
              </w:rPr>
              <w:t>i ng</w:t>
            </w:r>
            <w:r>
              <w:rPr>
                <w:b/>
              </w:rPr>
              <w:t>ự</w:t>
            </w:r>
            <w:r>
              <w:rPr>
                <w:b/>
              </w:rPr>
              <w:t>a → k</w:t>
            </w:r>
            <w:r>
              <w:rPr>
                <w:b/>
              </w:rPr>
              <w:t>ế</w:t>
            </w:r>
            <w:r>
              <w:rPr>
                <w:b/>
              </w:rPr>
              <w:t>t lu</w:t>
            </w:r>
            <w:r>
              <w:rPr>
                <w:b/>
              </w:rPr>
              <w:t>ậ</w:t>
            </w:r>
            <w:r>
              <w:rPr>
                <w:b/>
              </w:rPr>
              <w:t>n ngay TOF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6FDA7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 th</w:t>
            </w:r>
            <w:r>
              <w:t>ể</w:t>
            </w:r>
            <w:r>
              <w:t xml:space="preserve"> là DORV Fallot-type ho</w:t>
            </w:r>
            <w:r>
              <w:t>ặ</w:t>
            </w:r>
            <w:r>
              <w:t>c Truncus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DC7B6" w14:textId="77777777" w:rsidR="00CD49BB" w:rsidRDefault="002E4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Luôn đ</w:t>
            </w:r>
            <w:r>
              <w:t>ế</w:t>
            </w:r>
            <w:r>
              <w:t>m s</w:t>
            </w:r>
            <w:r>
              <w:t>ố</w:t>
            </w:r>
            <w:r>
              <w:t xml:space="preserve"> van bán nguy</w:t>
            </w:r>
            <w:r>
              <w:t>ệ</w:t>
            </w:r>
            <w:r>
              <w:t>t, xác đ</w:t>
            </w:r>
            <w:r>
              <w:t>ị</w:t>
            </w:r>
            <w:r>
              <w:t>nh xu</w:t>
            </w:r>
            <w:r>
              <w:t>ấ</w:t>
            </w:r>
            <w:r>
              <w:t>t phát</w:t>
            </w:r>
          </w:p>
        </w:tc>
      </w:tr>
      <w:tr w:rsidR="00CD49BB" w14:paraId="43F51E72" w14:textId="77777777" w:rsidTr="00CD49B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0F7"/>
          </w:tcPr>
          <w:p w14:paraId="0090D093" w14:textId="77777777" w:rsidR="00CD49BB" w:rsidRDefault="002E4108">
            <w:r>
              <w:t>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3646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B</w:t>
            </w:r>
            <w:r>
              <w:rPr>
                <w:b/>
              </w:rPr>
              <w:t>ỏ</w:t>
            </w:r>
            <w:r>
              <w:rPr>
                <w:b/>
              </w:rPr>
              <w:t xml:space="preserve"> sót Doppler đ</w:t>
            </w:r>
            <w:r>
              <w:rPr>
                <w:b/>
              </w:rPr>
              <w:t>ả</w:t>
            </w:r>
            <w:r>
              <w:rPr>
                <w:b/>
              </w:rPr>
              <w:t>o ngư</w:t>
            </w:r>
            <w:r>
              <w:rPr>
                <w:b/>
              </w:rPr>
              <w:t>ợ</w:t>
            </w:r>
            <w:r>
              <w:rPr>
                <w:b/>
              </w:rPr>
              <w:t>c trong quai ĐMC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EEFA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Miss HLHS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0C011" w14:textId="77777777" w:rsidR="00CD49BB" w:rsidRDefault="002E41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Khi th</w:t>
            </w:r>
            <w:r>
              <w:t>ấ</w:t>
            </w:r>
            <w:r>
              <w:t>y LV nh</w:t>
            </w:r>
            <w:r>
              <w:t>ỏ</w:t>
            </w:r>
            <w:r>
              <w:t>, luôn check Doppler quai ĐMC — retrograde flow là xác đ</w:t>
            </w:r>
            <w:r>
              <w:t>ị</w:t>
            </w:r>
            <w:r>
              <w:t>nh</w:t>
            </w:r>
          </w:p>
        </w:tc>
      </w:tr>
    </w:tbl>
    <w:p w14:paraId="2D9DE630" w14:textId="77777777" w:rsidR="00CD49BB" w:rsidRDefault="00CD49BB"/>
    <w:p w14:paraId="1D94930F" w14:textId="77777777" w:rsidR="00CD49BB" w:rsidRDefault="002E4108">
      <w:pPr>
        <w:pStyle w:val="Heading1"/>
      </w:pPr>
      <w:r>
        <w:t>15. TIPS TH</w:t>
      </w:r>
      <w:r>
        <w:t>Ự</w:t>
      </w:r>
      <w:r>
        <w:t>C HÀNH CHUYÊN SÂU</w:t>
      </w:r>
    </w:p>
    <w:p w14:paraId="67DA7532" w14:textId="77777777" w:rsidR="00CD49BB" w:rsidRDefault="002E4108">
      <w:pPr>
        <w:pStyle w:val="ListNumber"/>
      </w:pPr>
      <w:r>
        <w:rPr>
          <w:b/>
        </w:rPr>
        <w:t>Trình t</w:t>
      </w:r>
      <w:r>
        <w:rPr>
          <w:b/>
        </w:rPr>
        <w:t>ự</w:t>
      </w:r>
      <w:r>
        <w:rPr>
          <w:b/>
        </w:rPr>
        <w:t xml:space="preserve"> b</w:t>
      </w:r>
      <w:r>
        <w:rPr>
          <w:b/>
        </w:rPr>
        <w:t>ấ</w:t>
      </w:r>
      <w:r>
        <w:rPr>
          <w:b/>
        </w:rPr>
        <w:t>t di b</w:t>
      </w:r>
      <w:r>
        <w:rPr>
          <w:b/>
        </w:rPr>
        <w:t>ấ</w:t>
      </w:r>
      <w:r>
        <w:rPr>
          <w:b/>
        </w:rPr>
        <w:t>t d</w:t>
      </w:r>
      <w:r>
        <w:rPr>
          <w:b/>
        </w:rPr>
        <w:t>ị</w:t>
      </w:r>
      <w:r>
        <w:rPr>
          <w:b/>
        </w:rPr>
        <w:t>ch</w:t>
      </w:r>
      <w:r>
        <w:t>: Situs → 4CH → LVOT → RVOT → 3VT → Doppler màu. Không skip, không đ</w:t>
      </w:r>
      <w:r>
        <w:t>ả</w:t>
      </w:r>
      <w:r>
        <w:t>o.</w:t>
      </w:r>
    </w:p>
    <w:p w14:paraId="42CEFBB2" w14:textId="77777777" w:rsidR="00CD49BB" w:rsidRDefault="002E4108">
      <w:pPr>
        <w:pStyle w:val="ListNumber"/>
      </w:pPr>
      <w:r>
        <w:rPr>
          <w:b/>
        </w:rPr>
        <w:t>TGA rule</w:t>
      </w:r>
      <w:r>
        <w:t>: N</w:t>
      </w:r>
      <w:r>
        <w:t>ế</w:t>
      </w:r>
      <w:r>
        <w:t>u th</w:t>
      </w:r>
      <w:r>
        <w:t>ấ</w:t>
      </w:r>
      <w:r>
        <w:t>y 2 m</w:t>
      </w:r>
      <w:r>
        <w:t>ạ</w:t>
      </w:r>
      <w:r>
        <w:t>ch song song không b</w:t>
      </w:r>
      <w:r>
        <w:t>ắ</w:t>
      </w:r>
      <w:r>
        <w:t>t chéo → TGA đ</w:t>
      </w:r>
      <w:r>
        <w:t>ế</w:t>
      </w:r>
      <w:r>
        <w:t>n khi ch</w:t>
      </w:r>
      <w:r>
        <w:t>ứ</w:t>
      </w:r>
      <w:r>
        <w:t>ng minh ngư</w:t>
      </w:r>
      <w:r>
        <w:t>ợ</w:t>
      </w:r>
      <w:r>
        <w:t>c l</w:t>
      </w:r>
      <w:r>
        <w:t>ạ</w:t>
      </w:r>
      <w:r>
        <w:t>i. Luôn xác minh b</w:t>
      </w:r>
      <w:r>
        <w:t>ằ</w:t>
      </w:r>
      <w:r>
        <w:t>ng c</w:t>
      </w:r>
      <w:r>
        <w:t>ả</w:t>
      </w:r>
      <w:r>
        <w:t xml:space="preserve"> LVOT và RVOT.</w:t>
      </w:r>
    </w:p>
    <w:p w14:paraId="199AB129" w14:textId="77777777" w:rsidR="00CD49BB" w:rsidRDefault="002E4108">
      <w:pPr>
        <w:pStyle w:val="ListNumber"/>
      </w:pPr>
      <w:r>
        <w:rPr>
          <w:b/>
        </w:rPr>
        <w:t>3VT là "c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ổ</w:t>
      </w:r>
      <w:r>
        <w:rPr>
          <w:b/>
        </w:rPr>
        <w:t xml:space="preserve"> vàng" cho CHD conotruncal</w:t>
      </w:r>
      <w:r>
        <w:t>: TOF (ĐMC &gt; ĐMP), TGA (2 m</w:t>
      </w:r>
      <w:r>
        <w:t>ạ</w:t>
      </w:r>
      <w:r>
        <w:t>ch, không V), CoA (ĐMC &lt;&lt; ĐMP), Vascular ring (RAA), PLSVC (4 m</w:t>
      </w:r>
      <w:r>
        <w:t>ạ</w:t>
      </w:r>
      <w:r>
        <w:t>ch) — t</w:t>
      </w:r>
      <w:r>
        <w:t>ấ</w:t>
      </w:r>
      <w:r>
        <w:t>t c</w:t>
      </w:r>
      <w:r>
        <w:t>ả</w:t>
      </w:r>
      <w:r>
        <w:t xml:space="preserve"> b</w:t>
      </w:r>
      <w:r>
        <w:t>ộ</w:t>
      </w:r>
      <w:r>
        <w:t>c l</w:t>
      </w:r>
      <w:r>
        <w:t>ộ</w:t>
      </w:r>
      <w:r>
        <w:t xml:space="preserve"> trên 3VT.</w:t>
      </w:r>
    </w:p>
    <w:p w14:paraId="5E8B2F09" w14:textId="77777777" w:rsidR="00CD49BB" w:rsidRDefault="002E4108">
      <w:pPr>
        <w:pStyle w:val="ListNumber"/>
      </w:pPr>
      <w:r>
        <w:rPr>
          <w:b/>
        </w:rPr>
        <w:lastRenderedPageBreak/>
        <w:t>Doppler màu B</w:t>
      </w:r>
      <w:r>
        <w:rPr>
          <w:b/>
        </w:rPr>
        <w:t>Ắ</w:t>
      </w:r>
      <w:r>
        <w:rPr>
          <w:b/>
        </w:rPr>
        <w:t>T BU</w:t>
      </w:r>
      <w:r>
        <w:rPr>
          <w:b/>
        </w:rPr>
        <w:t>Ộ</w:t>
      </w:r>
      <w:r>
        <w:rPr>
          <w:b/>
        </w:rPr>
        <w:t>C</w:t>
      </w:r>
      <w:r>
        <w:t>: Cho VSD (dòng shunt), h</w:t>
      </w:r>
      <w:r>
        <w:t>ở</w:t>
      </w:r>
      <w:r>
        <w:t xml:space="preserve"> van AV, h</w:t>
      </w:r>
      <w:r>
        <w:t>ở</w:t>
      </w:r>
      <w:r>
        <w:t xml:space="preserve"> van bán nguy</w:t>
      </w:r>
      <w:r>
        <w:t>ệ</w:t>
      </w:r>
      <w:r>
        <w:t>t, dòng r</w:t>
      </w:r>
      <w:r>
        <w:t>ố</w:t>
      </w:r>
      <w:r>
        <w:t>i outflow, retrograde quai ĐMC.</w:t>
      </w:r>
    </w:p>
    <w:p w14:paraId="1C984E81" w14:textId="77777777" w:rsidR="00CD49BB" w:rsidRDefault="002E4108">
      <w:pPr>
        <w:pStyle w:val="ListNumber"/>
      </w:pPr>
      <w:r>
        <w:rPr>
          <w:b/>
        </w:rPr>
        <w:t>Đo chênh apical displacement van TV-MV</w:t>
      </w:r>
      <w:r>
        <w:t>: &gt;8mm = Ebstein; bám cùng m</w:t>
      </w:r>
      <w:r>
        <w:t>ứ</w:t>
      </w:r>
      <w:r>
        <w:t>c + ASD nguyên phát = Partial AVSD; bình thư</w:t>
      </w:r>
      <w:r>
        <w:t>ờ</w:t>
      </w:r>
      <w:r>
        <w:t>ng = chênh 2-4mm.</w:t>
      </w:r>
    </w:p>
    <w:p w14:paraId="1A08635D" w14:textId="77777777" w:rsidR="00CD49BB" w:rsidRDefault="002E4108">
      <w:pPr>
        <w:pStyle w:val="ListNumber"/>
      </w:pPr>
      <w:r>
        <w:rPr>
          <w:b/>
        </w:rPr>
        <w:t>Khi th</w:t>
      </w:r>
      <w:r>
        <w:rPr>
          <w:b/>
        </w:rPr>
        <w:t>ấ</w:t>
      </w:r>
      <w:r>
        <w:rPr>
          <w:b/>
        </w:rPr>
        <w:t>y VSD trên LVOT, đ</w:t>
      </w:r>
      <w:r>
        <w:rPr>
          <w:b/>
        </w:rPr>
        <w:t>ế</w:t>
      </w:r>
      <w:r>
        <w:rPr>
          <w:b/>
        </w:rPr>
        <w:t>m xem có bao nhiêu m</w:t>
      </w:r>
      <w:r>
        <w:rPr>
          <w:b/>
        </w:rPr>
        <w:t>ạ</w:t>
      </w:r>
      <w:r>
        <w:rPr>
          <w:b/>
        </w:rPr>
        <w:t>ch xu</w:t>
      </w:r>
      <w:r>
        <w:rPr>
          <w:b/>
        </w:rPr>
        <w:t>ấ</w:t>
      </w:r>
      <w:r>
        <w:rPr>
          <w:b/>
        </w:rPr>
        <w:t>t phát t</w:t>
      </w:r>
      <w:r>
        <w:rPr>
          <w:b/>
        </w:rPr>
        <w:t>ừ</w:t>
      </w:r>
      <w:r>
        <w:rPr>
          <w:b/>
        </w:rPr>
        <w:t xml:space="preserve"> tim</w:t>
      </w:r>
      <w:r>
        <w:t>: 2 m</w:t>
      </w:r>
      <w:r>
        <w:t>ạ</w:t>
      </w:r>
      <w:r>
        <w:t>ch + ĐMC cư</w:t>
      </w:r>
      <w:r>
        <w:t>ỡ</w:t>
      </w:r>
      <w:r>
        <w:t>i &lt;50% = TOF; 2 m</w:t>
      </w:r>
      <w:r>
        <w:t>ạ</w:t>
      </w:r>
      <w:r>
        <w:t>ch + ĐMC cư</w:t>
      </w:r>
      <w:r>
        <w:t>ỡ</w:t>
      </w:r>
      <w:r>
        <w:t>i &gt;50% + m</w:t>
      </w:r>
      <w:r>
        <w:t>ấ</w:t>
      </w:r>
      <w:r>
        <w:t>t mitral-aortic continuity = DORV Fallot-type; 1 m</w:t>
      </w:r>
      <w:r>
        <w:t>ạ</w:t>
      </w:r>
      <w:r>
        <w:t>ch duy nh</w:t>
      </w:r>
      <w:r>
        <w:t>ấ</w:t>
      </w:r>
      <w:r>
        <w:t>t = Truncus.</w:t>
      </w:r>
    </w:p>
    <w:p w14:paraId="4ED8989D" w14:textId="77777777" w:rsidR="00CD49BB" w:rsidRDefault="002E4108">
      <w:pPr>
        <w:pStyle w:val="ListNumber"/>
      </w:pPr>
      <w:r>
        <w:rPr>
          <w:b/>
        </w:rPr>
        <w:t>Quai ĐMC nh</w:t>
      </w:r>
      <w:r>
        <w:rPr>
          <w:b/>
        </w:rPr>
        <w:t>ỏ</w:t>
      </w:r>
      <w:r>
        <w:rPr>
          <w:b/>
        </w:rPr>
        <w:t xml:space="preserve"> + RV/LV &gt;1.2 trên 4CH</w:t>
      </w:r>
      <w:r>
        <w:t>: Nghĩ ngay CoA. Kh</w:t>
      </w:r>
      <w:r>
        <w:t>ả</w:t>
      </w:r>
      <w:r>
        <w:t>o sát quai ĐMC d</w:t>
      </w:r>
      <w:r>
        <w:t>ọ</w:t>
      </w:r>
      <w:r>
        <w:t>c + Doppler tìm dòng ch</w:t>
      </w:r>
      <w:r>
        <w:t>ả</w:t>
      </w:r>
      <w:r>
        <w:t>y liên t</w:t>
      </w:r>
      <w:r>
        <w:t>ụ</w:t>
      </w:r>
      <w:r>
        <w:t>c qua eo.</w:t>
      </w:r>
    </w:p>
    <w:p w14:paraId="666390DB" w14:textId="77777777" w:rsidR="00CD49BB" w:rsidRDefault="002E4108">
      <w:pPr>
        <w:pStyle w:val="ListNumber"/>
      </w:pPr>
      <w:r>
        <w:rPr>
          <w:b/>
        </w:rPr>
        <w:t>Tuy</w:t>
      </w:r>
      <w:r>
        <w:rPr>
          <w:b/>
        </w:rPr>
        <w:t>ế</w:t>
      </w:r>
      <w:r>
        <w:rPr>
          <w:b/>
        </w:rPr>
        <w:t xml:space="preserve">n </w:t>
      </w:r>
      <w:r>
        <w:rPr>
          <w:b/>
        </w:rPr>
        <w:t>ứ</w:t>
      </w:r>
      <w:r>
        <w:rPr>
          <w:b/>
        </w:rPr>
        <w:t>c nh</w:t>
      </w:r>
      <w:r>
        <w:rPr>
          <w:b/>
        </w:rPr>
        <w:t>ỏ</w:t>
      </w:r>
      <w:r>
        <w:rPr>
          <w:b/>
        </w:rPr>
        <w:t>/absent trên 3VT</w:t>
      </w:r>
      <w:r>
        <w:t>: T</w:t>
      </w:r>
      <w:r>
        <w:t>ầ</w:t>
      </w:r>
      <w:r>
        <w:t>m soát 22q11.2 deletion (FISH ho</w:t>
      </w:r>
      <w:r>
        <w:t>ặ</w:t>
      </w:r>
      <w:r>
        <w:t>c microarray). CHD conotruncal + absent thymus → DiGeorge.</w:t>
      </w:r>
    </w:p>
    <w:p w14:paraId="14B908E3" w14:textId="77777777" w:rsidR="00CD49BB" w:rsidRDefault="002E4108">
      <w:pPr>
        <w:pStyle w:val="ListNumber"/>
      </w:pPr>
      <w:r>
        <w:rPr>
          <w:b/>
        </w:rPr>
        <w:t>Thai n</w:t>
      </w:r>
      <w:r>
        <w:rPr>
          <w:b/>
        </w:rPr>
        <w:t>ằ</w:t>
      </w:r>
      <w:r>
        <w:rPr>
          <w:b/>
        </w:rPr>
        <w:t>m s</w:t>
      </w:r>
      <w:r>
        <w:rPr>
          <w:b/>
        </w:rPr>
        <w:t>ấ</w:t>
      </w:r>
      <w:r>
        <w:rPr>
          <w:b/>
        </w:rPr>
        <w:t>p khó kh</w:t>
      </w:r>
      <w:r>
        <w:rPr>
          <w:b/>
        </w:rPr>
        <w:t>ả</w:t>
      </w:r>
      <w:r>
        <w:rPr>
          <w:b/>
        </w:rPr>
        <w:t>o sát</w:t>
      </w:r>
      <w:r>
        <w:t>: Cho m</w:t>
      </w:r>
      <w:r>
        <w:t>ẹ</w:t>
      </w:r>
      <w:r>
        <w:t xml:space="preserve"> đi l</w:t>
      </w:r>
      <w:r>
        <w:t>ạ</w:t>
      </w:r>
      <w:r>
        <w:t>i 15 phút, thay đ</w:t>
      </w:r>
      <w:r>
        <w:t>ổ</w:t>
      </w:r>
      <w:r>
        <w:t>i tư th</w:t>
      </w:r>
      <w:r>
        <w:t>ế</w:t>
      </w:r>
      <w:r>
        <w:t>. KHÔNG c</w:t>
      </w:r>
      <w:r>
        <w:t>ố</w:t>
      </w:r>
      <w:r>
        <w:t xml:space="preserve"> ép đ</w:t>
      </w:r>
      <w:r>
        <w:t>ầ</w:t>
      </w:r>
      <w:r>
        <w:t>u dò — d</w:t>
      </w:r>
      <w:r>
        <w:t>ễ</w:t>
      </w:r>
      <w:r>
        <w:t xml:space="preserve"> b</w:t>
      </w:r>
      <w:r>
        <w:t>ỏ</w:t>
      </w:r>
      <w:r>
        <w:t xml:space="preserve"> sót CHD do hình </w:t>
      </w:r>
      <w:r>
        <w:t>ả</w:t>
      </w:r>
      <w:r>
        <w:t>nh kém.</w:t>
      </w:r>
    </w:p>
    <w:p w14:paraId="1996B273" w14:textId="77777777" w:rsidR="00CD49BB" w:rsidRDefault="002E4108">
      <w:pPr>
        <w:pStyle w:val="ListNumber"/>
      </w:pPr>
      <w:r>
        <w:rPr>
          <w:b/>
        </w:rPr>
        <w:t>Khi nghi ng</w:t>
      </w:r>
      <w:r>
        <w:rPr>
          <w:b/>
        </w:rPr>
        <w:t>ờ</w:t>
      </w:r>
      <w:r>
        <w:rPr>
          <w:b/>
        </w:rPr>
        <w:t xml:space="preserve"> CHD n</w:t>
      </w:r>
      <w:r>
        <w:rPr>
          <w:b/>
        </w:rPr>
        <w:t>ặ</w:t>
      </w:r>
      <w:r>
        <w:rPr>
          <w:b/>
        </w:rPr>
        <w:t>ng</w:t>
      </w:r>
      <w:r>
        <w:t>: Ch</w:t>
      </w:r>
      <w:r>
        <w:t>ụ</w:t>
      </w:r>
      <w:r>
        <w:t>p và lưu t</w:t>
      </w:r>
      <w:r>
        <w:t>ấ</w:t>
      </w:r>
      <w:r>
        <w:t>t c</w:t>
      </w:r>
      <w:r>
        <w:t>ả</w:t>
      </w:r>
      <w:r>
        <w:t xml:space="preserve"> clip/cine-loop t</w:t>
      </w:r>
      <w:r>
        <w:t>ừ</w:t>
      </w:r>
      <w:r>
        <w:t>ng m</w:t>
      </w:r>
      <w:r>
        <w:t>ặ</w:t>
      </w:r>
      <w:r>
        <w:t>t c</w:t>
      </w:r>
      <w:r>
        <w:t>ắ</w:t>
      </w:r>
      <w:r>
        <w:t>t. H</w:t>
      </w:r>
      <w:r>
        <w:t>ộ</w:t>
      </w:r>
      <w:r>
        <w:t>i ch</w:t>
      </w:r>
      <w:r>
        <w:t>ẩ</w:t>
      </w:r>
      <w:r>
        <w:t>n BS tim m</w:t>
      </w:r>
      <w:r>
        <w:t>ạ</w:t>
      </w:r>
      <w:r>
        <w:t>ch nhi TRƯ</w:t>
      </w:r>
      <w:r>
        <w:t>Ớ</w:t>
      </w:r>
      <w:r>
        <w:t>C SINH. Không trì hoãn — CHD critical c</w:t>
      </w:r>
      <w:r>
        <w:t>ầ</w:t>
      </w:r>
      <w:r>
        <w:t>n sinh t</w:t>
      </w:r>
      <w:r>
        <w:t>ạ</w:t>
      </w:r>
      <w:r>
        <w:t>i trung tâm có ph</w:t>
      </w:r>
      <w:r>
        <w:t>ẫ</w:t>
      </w:r>
      <w:r>
        <w:t>u thu</w:t>
      </w:r>
      <w:r>
        <w:t>ậ</w:t>
      </w:r>
      <w:r>
        <w:t>t tim.</w:t>
      </w:r>
    </w:p>
    <w:p w14:paraId="4548B247" w14:textId="77777777" w:rsidR="00CD49BB" w:rsidRDefault="00CD49BB"/>
    <w:p w14:paraId="10EC3918" w14:textId="77777777" w:rsidR="00CD49BB" w:rsidRDefault="002E4108">
      <w:pPr>
        <w:pStyle w:val="Heading1"/>
      </w:pPr>
      <w:r>
        <w:t>16. ÁP D</w:t>
      </w:r>
      <w:r>
        <w:t>Ụ</w:t>
      </w:r>
      <w:r>
        <w:t>NG T</w:t>
      </w:r>
      <w:r>
        <w:t>Ạ</w:t>
      </w:r>
      <w:r>
        <w:t>I VI</w:t>
      </w:r>
      <w:r>
        <w:t>Ệ</w:t>
      </w:r>
      <w:r>
        <w:t>T NAM</w:t>
      </w:r>
    </w:p>
    <w:p w14:paraId="51570564" w14:textId="77777777" w:rsidR="00CD49BB" w:rsidRDefault="002E4108">
      <w:pPr>
        <w:pStyle w:val="Heading2"/>
      </w:pPr>
      <w:r>
        <w:t>16.1. Tình hình siêu âm tim thai t</w:t>
      </w:r>
      <w:r>
        <w:t>ạ</w:t>
      </w:r>
      <w:r>
        <w:t>i VN</w:t>
      </w:r>
    </w:p>
    <w:p w14:paraId="1276A599" w14:textId="77777777" w:rsidR="00CD49BB" w:rsidRDefault="002E4108">
      <w:pPr>
        <w:pStyle w:val="ListBullet"/>
      </w:pPr>
      <w:r>
        <w:t>Siêu âm hình thái 18-22 tu</w:t>
      </w:r>
      <w:r>
        <w:t>ầ</w:t>
      </w:r>
      <w:r>
        <w:t>n là b</w:t>
      </w:r>
      <w:r>
        <w:t>ắ</w:t>
      </w:r>
      <w:r>
        <w:t>t bu</w:t>
      </w:r>
      <w:r>
        <w:t>ộ</w:t>
      </w:r>
      <w:r>
        <w:t>c theo hư</w:t>
      </w:r>
      <w:r>
        <w:t>ớ</w:t>
      </w:r>
      <w:r>
        <w:t>ng d</w:t>
      </w:r>
      <w:r>
        <w:t>ẫ</w:t>
      </w:r>
      <w:r>
        <w:t>n c</w:t>
      </w:r>
      <w:r>
        <w:t>ủ</w:t>
      </w:r>
      <w:r>
        <w:t>a B</w:t>
      </w:r>
      <w:r>
        <w:t>ộ</w:t>
      </w:r>
      <w:r>
        <w:t xml:space="preserve"> Y t</w:t>
      </w:r>
      <w:r>
        <w:t>ế</w:t>
      </w:r>
    </w:p>
    <w:p w14:paraId="6CBB9102" w14:textId="77777777" w:rsidR="00CD49BB" w:rsidRDefault="002E4108">
      <w:pPr>
        <w:pStyle w:val="ListBullet"/>
      </w:pPr>
      <w:r>
        <w:t>Các m</w:t>
      </w:r>
      <w:r>
        <w:t>ặ</w:t>
      </w:r>
      <w:r>
        <w:t>t c</w:t>
      </w:r>
      <w:r>
        <w:t>ắ</w:t>
      </w:r>
      <w:r>
        <w:t>t tim thai (4CH + outflow tracts) đã đư</w:t>
      </w:r>
      <w:r>
        <w:t>ợ</w:t>
      </w:r>
      <w:r>
        <w:t>c đưa vào chương trình đào t</w:t>
      </w:r>
      <w:r>
        <w:t>ạ</w:t>
      </w:r>
      <w:r>
        <w:t>o siêu âm s</w:t>
      </w:r>
      <w:r>
        <w:t>ả</w:t>
      </w:r>
      <w:r>
        <w:t>n khoa</w:t>
      </w:r>
    </w:p>
    <w:p w14:paraId="72B6DCEE" w14:textId="77777777" w:rsidR="00CD49BB" w:rsidRDefault="002E4108">
      <w:pPr>
        <w:pStyle w:val="ListBullet"/>
      </w:pPr>
      <w:r>
        <w:t>Tuy nhiên, t</w:t>
      </w:r>
      <w:r>
        <w:t>ỷ</w:t>
      </w:r>
      <w:r>
        <w:t xml:space="preserve"> l</w:t>
      </w:r>
      <w:r>
        <w:t>ệ</w:t>
      </w:r>
      <w:r>
        <w:t xml:space="preserve"> phát hi</w:t>
      </w:r>
      <w:r>
        <w:t>ệ</w:t>
      </w:r>
      <w:r>
        <w:t>n CHD trư</w:t>
      </w:r>
      <w:r>
        <w:t>ớ</w:t>
      </w:r>
      <w:r>
        <w:t>c sinh còn th</w:t>
      </w:r>
      <w:r>
        <w:t>ấ</w:t>
      </w:r>
      <w:r>
        <w:t xml:space="preserve">p </w:t>
      </w:r>
      <w:r>
        <w:t>ở</w:t>
      </w:r>
      <w:r>
        <w:t xml:space="preserve"> tuy</w:t>
      </w:r>
      <w:r>
        <w:t>ế</w:t>
      </w:r>
      <w:r>
        <w:t>n cơ s</w:t>
      </w:r>
      <w:r>
        <w:t>ở</w:t>
      </w:r>
      <w:r>
        <w:t>, đ</w:t>
      </w:r>
      <w:r>
        <w:t>ặ</w:t>
      </w:r>
      <w:r>
        <w:t>c bi</w:t>
      </w:r>
      <w:r>
        <w:t>ệ</w:t>
      </w:r>
      <w:r>
        <w:t>t CHD conotruncal (TGA, TOF, DORV)</w:t>
      </w:r>
    </w:p>
    <w:p w14:paraId="6C46832E" w14:textId="77777777" w:rsidR="00CD49BB" w:rsidRDefault="002E4108">
      <w:pPr>
        <w:pStyle w:val="Heading2"/>
      </w:pPr>
      <w:r>
        <w:t>16.2. H</w:t>
      </w:r>
      <w:r>
        <w:t>ệ</w:t>
      </w:r>
      <w:r>
        <w:t xml:space="preserve"> th</w:t>
      </w:r>
      <w:r>
        <w:t>ố</w:t>
      </w:r>
      <w:r>
        <w:t>ng chuy</w:t>
      </w:r>
      <w:r>
        <w:t>ể</w:t>
      </w:r>
      <w:r>
        <w:t>n tuy</w:t>
      </w:r>
      <w:r>
        <w:t>ế</w:t>
      </w:r>
      <w:r>
        <w:t>n</w:t>
      </w:r>
    </w:p>
    <w:p w14:paraId="68236B21" w14:textId="77777777" w:rsidR="00CD49BB" w:rsidRDefault="002E4108">
      <w:pPr>
        <w:pStyle w:val="ListBullet"/>
      </w:pPr>
      <w:r>
        <w:rPr>
          <w:b/>
        </w:rPr>
        <w:t>Tuy</w:t>
      </w:r>
      <w:r>
        <w:rPr>
          <w:b/>
        </w:rPr>
        <w:t>ế</w:t>
      </w:r>
      <w:r>
        <w:rPr>
          <w:b/>
        </w:rPr>
        <w:t>n trung ương</w:t>
      </w:r>
      <w:r>
        <w:t>: Vi</w:t>
      </w:r>
      <w:r>
        <w:t>ệ</w:t>
      </w:r>
      <w:r>
        <w:t>n Tim TPHCM, B</w:t>
      </w:r>
      <w:r>
        <w:t>ệ</w:t>
      </w:r>
      <w:r>
        <w:t>nh vi</w:t>
      </w:r>
      <w:r>
        <w:t>ệ</w:t>
      </w:r>
      <w:r>
        <w:t>n Nhi Trung ương (Hà N</w:t>
      </w:r>
      <w:r>
        <w:t>ộ</w:t>
      </w:r>
      <w:r>
        <w:t>i), B</w:t>
      </w:r>
      <w:r>
        <w:t>ệ</w:t>
      </w:r>
      <w:r>
        <w:t>nh vi</w:t>
      </w:r>
      <w:r>
        <w:t>ệ</w:t>
      </w:r>
      <w:r>
        <w:t>n Nhi đ</w:t>
      </w:r>
      <w:r>
        <w:t>ồ</w:t>
      </w:r>
      <w:r>
        <w:t>ng 1 &amp; 2 (TPHCM), B</w:t>
      </w:r>
      <w:r>
        <w:t>ệ</w:t>
      </w:r>
      <w:r>
        <w:t>nh vi</w:t>
      </w:r>
      <w:r>
        <w:t>ệ</w:t>
      </w:r>
      <w:r>
        <w:t>n T</w:t>
      </w:r>
      <w:r>
        <w:t>ừ</w:t>
      </w:r>
      <w:r>
        <w:t xml:space="preserve"> Dũ, B</w:t>
      </w:r>
      <w:r>
        <w:t>ệ</w:t>
      </w:r>
      <w:r>
        <w:t>nh vi</w:t>
      </w:r>
      <w:r>
        <w:t>ệ</w:t>
      </w:r>
      <w:r>
        <w:t>n Ph</w:t>
      </w:r>
      <w:r>
        <w:t>ụ</w:t>
      </w:r>
      <w:r>
        <w:t xml:space="preserve"> s</w:t>
      </w:r>
      <w:r>
        <w:t>ả</w:t>
      </w:r>
      <w:r>
        <w:t>n Trung ương</w:t>
      </w:r>
    </w:p>
    <w:p w14:paraId="31D1AEBA" w14:textId="77777777" w:rsidR="00CD49BB" w:rsidRDefault="002E4108">
      <w:pPr>
        <w:pStyle w:val="ListBullet"/>
      </w:pPr>
      <w:r>
        <w:rPr>
          <w:b/>
        </w:rPr>
        <w:t>Khuy</w:t>
      </w:r>
      <w:r>
        <w:rPr>
          <w:b/>
        </w:rPr>
        <w:t>ế</w:t>
      </w:r>
      <w:r>
        <w:rPr>
          <w:b/>
        </w:rPr>
        <w:t>n cáo</w:t>
      </w:r>
      <w:r>
        <w:t>: T</w:t>
      </w:r>
      <w:r>
        <w:t>ấ</w:t>
      </w:r>
      <w:r>
        <w:t>t c</w:t>
      </w:r>
      <w:r>
        <w:t>ả</w:t>
      </w:r>
      <w:r>
        <w:t xml:space="preserve"> thai nghi ng</w:t>
      </w:r>
      <w:r>
        <w:t>ờ</w:t>
      </w:r>
      <w:r>
        <w:t xml:space="preserve"> CHD n</w:t>
      </w:r>
      <w:r>
        <w:t>ặ</w:t>
      </w:r>
      <w:r>
        <w:t>ng (TGA, HLHS, TOF n</w:t>
      </w:r>
      <w:r>
        <w:t>ặ</w:t>
      </w:r>
      <w:r>
        <w:t>ng, Truncus, IAA) NÊN đư</w:t>
      </w:r>
      <w:r>
        <w:t>ợ</w:t>
      </w:r>
      <w:r>
        <w:t>c sinh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tuy</w:t>
      </w:r>
      <w:r>
        <w:t>ế</w:t>
      </w:r>
      <w:r>
        <w:t>n trung ương có ph</w:t>
      </w:r>
      <w:r>
        <w:t>ẫ</w:t>
      </w:r>
      <w:r>
        <w:t>u thu</w:t>
      </w:r>
      <w:r>
        <w:t>ậ</w:t>
      </w:r>
      <w:r>
        <w:t>t tim sơ sinh</w:t>
      </w:r>
    </w:p>
    <w:p w14:paraId="5428D1F6" w14:textId="77777777" w:rsidR="00CD49BB" w:rsidRDefault="002E4108">
      <w:pPr>
        <w:pStyle w:val="ListBullet"/>
      </w:pPr>
      <w:r>
        <w:t>PGE1 (Alprostadil) có s</w:t>
      </w:r>
      <w:r>
        <w:t>ẵ</w:t>
      </w:r>
      <w:r>
        <w:t>n t</w:t>
      </w:r>
      <w:r>
        <w:t>ạ</w:t>
      </w:r>
      <w:r>
        <w:t>i các b</w:t>
      </w:r>
      <w:r>
        <w:t>ệ</w:t>
      </w:r>
      <w:r>
        <w:t>nh vi</w:t>
      </w:r>
      <w:r>
        <w:t>ệ</w:t>
      </w:r>
      <w:r>
        <w:t>n tuy</w:t>
      </w:r>
      <w:r>
        <w:t>ế</w:t>
      </w:r>
      <w:r>
        <w:t>n trung ương, nhưng có th</w:t>
      </w:r>
      <w:r>
        <w:t>ể</w:t>
      </w:r>
      <w:r>
        <w:t xml:space="preserve"> không có t</w:t>
      </w:r>
      <w:r>
        <w:t>ạ</w:t>
      </w:r>
      <w:r>
        <w:t>i b</w:t>
      </w:r>
      <w:r>
        <w:t>ệ</w:t>
      </w:r>
      <w:r>
        <w:t>nh vi</w:t>
      </w:r>
      <w:r>
        <w:t>ệ</w:t>
      </w:r>
      <w:r>
        <w:t>n tuy</w:t>
      </w:r>
      <w:r>
        <w:t>ế</w:t>
      </w:r>
      <w:r>
        <w:t>n t</w:t>
      </w:r>
      <w:r>
        <w:t>ỉ</w:t>
      </w:r>
      <w:r>
        <w:t>nh</w:t>
      </w:r>
    </w:p>
    <w:p w14:paraId="3D0BB3A4" w14:textId="77777777" w:rsidR="00CD49BB" w:rsidRDefault="002E4108">
      <w:pPr>
        <w:pStyle w:val="Heading2"/>
      </w:pPr>
      <w:r>
        <w:t>16.3. Th</w:t>
      </w:r>
      <w:r>
        <w:t>ự</w:t>
      </w:r>
      <w:r>
        <w:t>c hành t</w:t>
      </w:r>
      <w:r>
        <w:t>ạ</w:t>
      </w:r>
      <w:r>
        <w:t>i VN</w:t>
      </w:r>
    </w:p>
    <w:p w14:paraId="04F77C4A" w14:textId="77777777" w:rsidR="00CD49BB" w:rsidRDefault="002E4108">
      <w:pPr>
        <w:pStyle w:val="ListBullet"/>
      </w:pPr>
      <w:r>
        <w:rPr>
          <w:b/>
        </w:rPr>
        <w:t>NIPT</w:t>
      </w:r>
      <w:r>
        <w:t xml:space="preserve"> ngày càng ph</w:t>
      </w:r>
      <w:r>
        <w:t>ổ</w:t>
      </w:r>
      <w:r>
        <w:t xml:space="preserve"> bi</w:t>
      </w:r>
      <w:r>
        <w:t>ế</w:t>
      </w:r>
      <w:r>
        <w:t>n, nhưng KHÔNG t</w:t>
      </w:r>
      <w:r>
        <w:t>ầ</w:t>
      </w:r>
      <w:r>
        <w:t>m soát đư</w:t>
      </w:r>
      <w:r>
        <w:t>ợ</w:t>
      </w:r>
      <w:r>
        <w:t>c CHD (tr</w:t>
      </w:r>
      <w:r>
        <w:t>ừ</w:t>
      </w:r>
      <w:r>
        <w:t xml:space="preserve"> khi kèm b</w:t>
      </w:r>
      <w:r>
        <w:t>ấ</w:t>
      </w:r>
      <w:r>
        <w:t>t thư</w:t>
      </w:r>
      <w:r>
        <w:t>ờ</w:t>
      </w:r>
      <w:r>
        <w:t>ng NST)</w:t>
      </w:r>
    </w:p>
    <w:p w14:paraId="2567D0F7" w14:textId="77777777" w:rsidR="00CD49BB" w:rsidRDefault="002E4108">
      <w:pPr>
        <w:pStyle w:val="ListBullet"/>
      </w:pPr>
      <w:r>
        <w:t>Chi phí fetal echocardiography chuyên sâu: kho</w:t>
      </w:r>
      <w:r>
        <w:t>ả</w:t>
      </w:r>
      <w:r>
        <w:t>ng 500,000-1,500,000 VND tùy cơ s</w:t>
      </w:r>
      <w:r>
        <w:t>ở</w:t>
      </w:r>
    </w:p>
    <w:p w14:paraId="1AC86268" w14:textId="77777777" w:rsidR="00CD49BB" w:rsidRDefault="002E4108">
      <w:pPr>
        <w:pStyle w:val="ListBullet"/>
      </w:pPr>
      <w:r>
        <w:t>Ph</w:t>
      </w:r>
      <w:r>
        <w:t>ẫ</w:t>
      </w:r>
      <w:r>
        <w:t>u thu</w:t>
      </w:r>
      <w:r>
        <w:t>ậ</w:t>
      </w:r>
      <w:r>
        <w:t>t tim b</w:t>
      </w:r>
      <w:r>
        <w:t>ẩ</w:t>
      </w:r>
      <w:r>
        <w:t>m sinh: chi phí 50-200 tri</w:t>
      </w:r>
      <w:r>
        <w:t>ệ</w:t>
      </w:r>
      <w:r>
        <w:t>u VND, m</w:t>
      </w:r>
      <w:r>
        <w:t>ộ</w:t>
      </w:r>
      <w:r>
        <w:t>t ph</w:t>
      </w:r>
      <w:r>
        <w:t>ầ</w:t>
      </w:r>
      <w:r>
        <w:t>n đư</w:t>
      </w:r>
      <w:r>
        <w:t>ợ</w:t>
      </w:r>
      <w:r>
        <w:t>c BHYT chi tr</w:t>
      </w:r>
      <w:r>
        <w:t>ả</w:t>
      </w:r>
    </w:p>
    <w:p w14:paraId="1473FEFC" w14:textId="77777777" w:rsidR="00CD49BB" w:rsidRDefault="002E4108">
      <w:pPr>
        <w:pStyle w:val="ListBullet"/>
      </w:pPr>
      <w:r>
        <w:lastRenderedPageBreak/>
        <w:t>Các t</w:t>
      </w:r>
      <w:r>
        <w:t>ổ</w:t>
      </w:r>
      <w:r>
        <w:t xml:space="preserve"> ch</w:t>
      </w:r>
      <w:r>
        <w:t>ứ</w:t>
      </w:r>
      <w:r>
        <w:t>c t</w:t>
      </w:r>
      <w:r>
        <w:t>ừ</w:t>
      </w:r>
      <w:r>
        <w:t xml:space="preserve"> thi</w:t>
      </w:r>
      <w:r>
        <w:t>ệ</w:t>
      </w:r>
      <w:r>
        <w:t>n (Heartbeat Vietnam, VinaCapital Foundation) h</w:t>
      </w:r>
      <w:r>
        <w:t>ỗ</w:t>
      </w:r>
      <w:r>
        <w:t xml:space="preserve"> tr</w:t>
      </w:r>
      <w:r>
        <w:t>ợ</w:t>
      </w:r>
      <w:r>
        <w:t xml:space="preserve"> ph</w:t>
      </w:r>
      <w:r>
        <w:t>ẫ</w:t>
      </w:r>
      <w:r>
        <w:t>u thu</w:t>
      </w:r>
      <w:r>
        <w:t>ậ</w:t>
      </w:r>
      <w:r>
        <w:t>t tim cho tr</w:t>
      </w:r>
      <w:r>
        <w:t>ẻ</w:t>
      </w:r>
      <w:r>
        <w:t xml:space="preserve"> em khó khăn</w:t>
      </w:r>
    </w:p>
    <w:p w14:paraId="4109BCCC" w14:textId="77777777" w:rsidR="00CD49BB" w:rsidRDefault="00CD49BB"/>
    <w:p w14:paraId="2D9CC13E" w14:textId="77777777" w:rsidR="00CD49BB" w:rsidRDefault="002E4108">
      <w:pPr>
        <w:pStyle w:val="Heading1"/>
      </w:pPr>
      <w:r>
        <w:t>17. TÀI LI</w:t>
      </w:r>
      <w:r>
        <w:t>Ệ</w:t>
      </w:r>
      <w:r>
        <w:t>U THAM KH</w:t>
      </w:r>
      <w:r>
        <w:t>Ả</w:t>
      </w:r>
      <w:r>
        <w:t>O</w:t>
      </w:r>
    </w:p>
    <w:p w14:paraId="71AE26E9" w14:textId="77777777" w:rsidR="00CD49BB" w:rsidRDefault="002E4108">
      <w:pPr>
        <w:pStyle w:val="ListNumber"/>
      </w:pPr>
      <w:r>
        <w:rPr>
          <w:b/>
        </w:rPr>
        <w:t>Carvalho JS, Axt-Fliedner R, Chaoui R, et al.</w:t>
      </w:r>
      <w:r>
        <w:t xml:space="preserve"> "ISUOG Practice Guidelines (updated): fetal cardiac screening." </w:t>
      </w:r>
      <w:r>
        <w:rPr>
          <w:i/>
        </w:rPr>
        <w:t>Ultrasound Obstet Gynecol.</w:t>
      </w:r>
      <w:r>
        <w:t xml:space="preserve"> 2023;61(6):788-803. PMID: </w:t>
      </w:r>
      <w:r>
        <w:rPr>
          <w:b/>
        </w:rPr>
        <w:t>37267096</w:t>
      </w:r>
      <w:r>
        <w:t>. [GUIDELINE VERIFIED — Tier 0, ISUOG 2023]</w:t>
      </w:r>
    </w:p>
    <w:p w14:paraId="4117AC1C" w14:textId="77777777" w:rsidR="00CD49BB" w:rsidRDefault="002E4108">
      <w:pPr>
        <w:pStyle w:val="ListNumber"/>
      </w:pPr>
      <w:r>
        <w:rPr>
          <w:b/>
        </w:rPr>
        <w:t>McLaughlin ES, Schlosser BA, Border WL.</w:t>
      </w:r>
      <w:r>
        <w:t xml:space="preserve"> "Fetal Diagnostics and Fetal Intervention." </w:t>
      </w:r>
      <w:r>
        <w:rPr>
          <w:i/>
        </w:rPr>
        <w:t>Clin Perinatol.</w:t>
      </w:r>
      <w:r>
        <w:t xml:space="preserve"> 2016;43(1):23-38. PMID: </w:t>
      </w:r>
      <w:r>
        <w:rPr>
          <w:b/>
        </w:rPr>
        <w:t>26876119</w:t>
      </w:r>
      <w:r>
        <w:t>. [ABSTRACT VERIFIED — Tier 1, sequential segmental approach]</w:t>
      </w:r>
    </w:p>
    <w:p w14:paraId="44328490" w14:textId="77777777" w:rsidR="00CD49BB" w:rsidRDefault="002E4108">
      <w:pPr>
        <w:pStyle w:val="ListNumber"/>
      </w:pPr>
      <w:r>
        <w:rPr>
          <w:b/>
        </w:rPr>
        <w:t>Paladini D, Vassallo M, Sglavo G, et al.</w:t>
      </w:r>
      <w:r>
        <w:t xml:space="preserve"> "The role of spatio-temporal image correlation (STIC) with tomographic ultrasound imaging (TUI) in the sequential analysis of fetal congenital heart disease." </w:t>
      </w:r>
      <w:r>
        <w:rPr>
          <w:i/>
        </w:rPr>
        <w:t>Ultrasound Obstet Gynecol.</w:t>
      </w:r>
      <w:r>
        <w:t xml:space="preserve"> 2006;27(5):555-61. PMID: </w:t>
      </w:r>
      <w:r>
        <w:rPr>
          <w:b/>
        </w:rPr>
        <w:t>16619376</w:t>
      </w:r>
      <w:r>
        <w:t>. [ABSTRACT VERIFIED — Tier 1]</w:t>
      </w:r>
    </w:p>
    <w:p w14:paraId="611472B5" w14:textId="77777777" w:rsidR="00CD49BB" w:rsidRDefault="002E4108">
      <w:pPr>
        <w:pStyle w:val="ListNumber"/>
      </w:pPr>
      <w:r>
        <w:rPr>
          <w:b/>
        </w:rPr>
        <w:t>Mureșan D, Mărginean C, Zaharie G, et al.</w:t>
      </w:r>
      <w:r>
        <w:t xml:space="preserve"> "Complete atrioventricular septal defect in the era of prenatal diagnosis." </w:t>
      </w:r>
      <w:r>
        <w:rPr>
          <w:i/>
        </w:rPr>
        <w:t>Med Ultrason.</w:t>
      </w:r>
      <w:r>
        <w:t xml:space="preserve"> 2016;18(4):500-507. PMID: </w:t>
      </w:r>
      <w:r>
        <w:rPr>
          <w:b/>
        </w:rPr>
        <w:t>27981284</w:t>
      </w:r>
      <w:r>
        <w:t>. [ABSTRACT VERIFIED — Tier 3, AVSD review]</w:t>
      </w:r>
    </w:p>
    <w:p w14:paraId="68818742" w14:textId="77777777" w:rsidR="00CD49BB" w:rsidRDefault="002E4108">
      <w:pPr>
        <w:pStyle w:val="ListNumber"/>
      </w:pPr>
      <w:r>
        <w:rPr>
          <w:b/>
        </w:rPr>
        <w:t>Buca DIP, Khalil A, Rizzo G, et al.</w:t>
      </w:r>
      <w:r>
        <w:t xml:space="preserve"> "Outcome of prenatally diagnosed fetal heterotaxy: systematic review and meta-analysis." </w:t>
      </w:r>
      <w:r>
        <w:rPr>
          <w:i/>
        </w:rPr>
        <w:t>Ultrasound Obstet Gynecol.</w:t>
      </w:r>
      <w:r>
        <w:t xml:space="preserve"> 2018;51(3):323-330. PMID: </w:t>
      </w:r>
      <w:r>
        <w:rPr>
          <w:b/>
        </w:rPr>
        <w:t>28603940</w:t>
      </w:r>
      <w:r>
        <w:t>. [ABSTRACT VERIFIED — Tier 1, heterotaxy + CHD]</w:t>
      </w:r>
    </w:p>
    <w:p w14:paraId="4C2ED255" w14:textId="77777777" w:rsidR="00CD49BB" w:rsidRDefault="002E4108">
      <w:pPr>
        <w:pStyle w:val="ListNumber"/>
      </w:pPr>
      <w:r>
        <w:rPr>
          <w:b/>
        </w:rPr>
        <w:t>Ma M, Li Y, Chen R, et al.</w:t>
      </w:r>
      <w:r>
        <w:t xml:space="preserve"> "Diagnostic performance of fetal intelligent navigation echocardiography (FINE) in fetuses with double-outlet right ventricle (DORV)." </w:t>
      </w:r>
      <w:r>
        <w:rPr>
          <w:i/>
        </w:rPr>
        <w:t>Int J Cardiovasc Imaging.</w:t>
      </w:r>
      <w:r>
        <w:t xml:space="preserve"> 2020;36(11):2165-2172. PMID: </w:t>
      </w:r>
      <w:r>
        <w:rPr>
          <w:b/>
        </w:rPr>
        <w:t>32642877</w:t>
      </w:r>
      <w:r>
        <w:t>. [ABSTRACT VERIFIED — Tier 3, DORV FINE]</w:t>
      </w:r>
    </w:p>
    <w:p w14:paraId="3B47DB2D" w14:textId="77777777" w:rsidR="00CD49BB" w:rsidRDefault="002E4108">
      <w:pPr>
        <w:pStyle w:val="ListNumber"/>
      </w:pPr>
      <w:r>
        <w:rPr>
          <w:b/>
        </w:rPr>
        <w:t>American Institute of Ultrasound in Medicine.</w:t>
      </w:r>
      <w:r>
        <w:t xml:space="preserve"> "AIUM Practice Parameter for the Performance of Fetal Echocardiography." </w:t>
      </w:r>
      <w:r>
        <w:rPr>
          <w:i/>
        </w:rPr>
        <w:t>J Ultrasound Med.</w:t>
      </w:r>
      <w:r>
        <w:t xml:space="preserve"> 2020;39(1):E5-E16. PMID: </w:t>
      </w:r>
      <w:r>
        <w:rPr>
          <w:b/>
        </w:rPr>
        <w:t>31846540</w:t>
      </w:r>
      <w:r>
        <w:t>. [GUIDELINE VERIFIED — Tier 0, AIUM]</w:t>
      </w:r>
    </w:p>
    <w:p w14:paraId="4EB00E16" w14:textId="77777777" w:rsidR="00CD49BB" w:rsidRDefault="002E4108">
      <w:pPr>
        <w:pStyle w:val="ListNumber"/>
      </w:pPr>
      <w:r>
        <w:rPr>
          <w:b/>
        </w:rPr>
        <w:t>American College of Obstetricians and Gynecologists.</w:t>
      </w:r>
      <w:r>
        <w:t xml:space="preserve"> "Practice Bulletin No. 175: Ultrasound in Pregnancy." </w:t>
      </w:r>
      <w:r>
        <w:rPr>
          <w:i/>
        </w:rPr>
        <w:t>Obstet Gynecol.</w:t>
      </w:r>
      <w:r>
        <w:t xml:space="preserve"> 2016 (reaffirmed 2022). [GUIDELINE VERIFIED — Tier 0, ACOG]</w:t>
      </w:r>
    </w:p>
    <w:p w14:paraId="5319396F" w14:textId="77777777" w:rsidR="00CD49BB" w:rsidRDefault="00CD49BB"/>
    <w:p w14:paraId="09BD3031" w14:textId="77777777" w:rsidR="00CD49BB" w:rsidRDefault="002E4108">
      <w:r>
        <w:rPr>
          <w:b/>
        </w:rPr>
        <w:t>— H</w:t>
      </w:r>
      <w:r>
        <w:rPr>
          <w:b/>
        </w:rPr>
        <w:t>ế</w:t>
      </w:r>
      <w:r>
        <w:rPr>
          <w:b/>
        </w:rPr>
        <w:t>t bài h</w:t>
      </w:r>
      <w:r>
        <w:rPr>
          <w:b/>
        </w:rPr>
        <w:t>ọ</w:t>
      </w:r>
      <w:r>
        <w:rPr>
          <w:b/>
        </w:rPr>
        <w:t>c ngày 2026-06-30 —</w:t>
      </w:r>
    </w:p>
    <w:p w14:paraId="39EE8B9D" w14:textId="77777777" w:rsidR="00CD49BB" w:rsidRDefault="002E4108">
      <w:r>
        <w:rPr>
          <w:b/>
        </w:rPr>
        <w:t>Bác sĩ:</w:t>
      </w:r>
      <w:r>
        <w:t xml:space="preserve"> Ng</w:t>
      </w:r>
      <w:r>
        <w:t>ọ</w:t>
      </w:r>
      <w:r>
        <w:t xml:space="preserve">c Hưng | </w:t>
      </w:r>
      <w:r>
        <w:rPr>
          <w:b/>
        </w:rPr>
        <w:t>AI:</w:t>
      </w:r>
      <w:r>
        <w:t xml:space="preserve"> opencode | </w:t>
      </w:r>
      <w:r>
        <w:rPr>
          <w:b/>
        </w:rPr>
        <w:t>Bài s</w:t>
      </w:r>
      <w:r>
        <w:rPr>
          <w:b/>
        </w:rPr>
        <w:t>ố</w:t>
      </w:r>
      <w:r>
        <w:rPr>
          <w:b/>
        </w:rPr>
        <w:t xml:space="preserve"> 25</w:t>
      </w:r>
      <w:r>
        <w:t xml:space="preserve"> | </w:t>
      </w:r>
      <w:r>
        <w:rPr>
          <w:b/>
        </w:rPr>
        <w:t>Chuyên khoa:</w:t>
      </w:r>
      <w:r>
        <w:t xml:space="preserve"> Siêu âm s</w:t>
      </w:r>
      <w:r>
        <w:t>ả</w:t>
      </w:r>
      <w:r>
        <w:t xml:space="preserve">n khoa — Phân tích hình </w:t>
      </w:r>
      <w:r>
        <w:t>ả</w:t>
      </w:r>
      <w:r>
        <w:t>nh tim thai trong b</w:t>
      </w:r>
      <w:r>
        <w:t>ệ</w:t>
      </w:r>
      <w:r>
        <w:t>nh lý</w:t>
      </w:r>
    </w:p>
    <w:sectPr w:rsidR="00CD49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9097260">
    <w:abstractNumId w:val="8"/>
  </w:num>
  <w:num w:numId="2" w16cid:durableId="1442989744">
    <w:abstractNumId w:val="6"/>
  </w:num>
  <w:num w:numId="3" w16cid:durableId="144203720">
    <w:abstractNumId w:val="5"/>
  </w:num>
  <w:num w:numId="4" w16cid:durableId="134808373">
    <w:abstractNumId w:val="4"/>
  </w:num>
  <w:num w:numId="5" w16cid:durableId="193228314">
    <w:abstractNumId w:val="7"/>
  </w:num>
  <w:num w:numId="6" w16cid:durableId="1524660756">
    <w:abstractNumId w:val="3"/>
  </w:num>
  <w:num w:numId="7" w16cid:durableId="2090879619">
    <w:abstractNumId w:val="2"/>
  </w:num>
  <w:num w:numId="8" w16cid:durableId="210923356">
    <w:abstractNumId w:val="1"/>
  </w:num>
  <w:num w:numId="9" w16cid:durableId="625158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753A"/>
    <w:rsid w:val="0029639D"/>
    <w:rsid w:val="002E4108"/>
    <w:rsid w:val="00326F90"/>
    <w:rsid w:val="00347307"/>
    <w:rsid w:val="009A25C3"/>
    <w:rsid w:val="00AA1D8D"/>
    <w:rsid w:val="00B47730"/>
    <w:rsid w:val="00CB0664"/>
    <w:rsid w:val="00CD49BB"/>
    <w:rsid w:val="00FC693F"/>
    <w:rsid w:val="00FF0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7EB1B"/>
  <w14:defaultImageDpi w14:val="300"/>
  <w15:docId w15:val="{8C71A43E-D037-42DF-8F79-F9759C0A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1077</TotalTime>
  <Pages>27</Pages>
  <Words>6051</Words>
  <Characters>34495</Characters>
  <Application>Microsoft Office Word</Application>
  <DocSecurity>0</DocSecurity>
  <Lines>287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Hưng Đỗ Văn</cp:lastModifiedBy>
  <cp:revision>2</cp:revision>
  <dcterms:created xsi:type="dcterms:W3CDTF">2013-12-23T23:15:00Z</dcterms:created>
  <dcterms:modified xsi:type="dcterms:W3CDTF">2026-07-01T09:11:00Z</dcterms:modified>
  <cp:category/>
</cp:coreProperties>
</file>