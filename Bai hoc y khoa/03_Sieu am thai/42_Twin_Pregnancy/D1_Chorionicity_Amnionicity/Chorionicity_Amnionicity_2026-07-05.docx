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02B17" w14:textId="77777777" w:rsidR="00DD73FC" w:rsidRDefault="00EB6E2A">
      <w:pPr>
        <w:pStyle w:val="Title"/>
        <w:jc w:val="center"/>
      </w:pPr>
      <w:r>
        <w:t>Song thai D1 — Xác đ</w:t>
      </w:r>
      <w:r>
        <w:t>ị</w:t>
      </w:r>
      <w:r>
        <w:t>nh Chorionicity &amp; Amnionicity: N</w:t>
      </w:r>
      <w:r>
        <w:t>ề</w:t>
      </w:r>
      <w:r>
        <w:t>n t</w:t>
      </w:r>
      <w:r>
        <w:t>ả</w:t>
      </w:r>
      <w:r>
        <w:t>ng sai là sai c</w:t>
      </w:r>
      <w:r>
        <w:t>ả</w:t>
      </w:r>
      <w:r>
        <w:t xml:space="preserve"> cu</w:t>
      </w:r>
      <w:r>
        <w:t>ộ</w:t>
      </w:r>
      <w:r>
        <w:t>c</w:t>
      </w:r>
    </w:p>
    <w:p w14:paraId="1251B360" w14:textId="77777777" w:rsidR="00DD73FC" w:rsidRDefault="00EB6E2A">
      <w:r>
        <w:t>Bai hoc y khoa - Chorionicity_Amnionicity_2026-07-05</w:t>
      </w:r>
    </w:p>
    <w:p w14:paraId="635B2F2F" w14:textId="77777777" w:rsidR="00DD73FC" w:rsidRDefault="00EB6E2A">
      <w:pPr>
        <w:pStyle w:val="Title"/>
      </w:pPr>
      <w:r>
        <w:t>Song thai D1 — Xác đ</w:t>
      </w:r>
      <w:r>
        <w:t>ị</w:t>
      </w:r>
      <w:r>
        <w:t>nh Chorionicity &amp; Amnionicity: N</w:t>
      </w:r>
      <w:r>
        <w:t>ề</w:t>
      </w:r>
      <w:r>
        <w:t>n t</w:t>
      </w:r>
      <w:r>
        <w:t>ả</w:t>
      </w:r>
      <w:r>
        <w:t>ng sai là sai c</w:t>
      </w:r>
      <w:r>
        <w:t>ả</w:t>
      </w:r>
      <w:r>
        <w:t xml:space="preserve"> cu</w:t>
      </w:r>
      <w:r>
        <w:t>ộ</w:t>
      </w:r>
      <w:r>
        <w:t>c</w:t>
      </w:r>
    </w:p>
    <w:p w14:paraId="3C2DF897" w14:textId="77777777" w:rsidR="00DD73FC" w:rsidRDefault="00EB6E2A">
      <w:r>
        <w:rPr>
          <w:b/>
        </w:rPr>
        <w:t>Ngày:</w:t>
      </w:r>
      <w:r>
        <w:t xml:space="preserve"> 2026-07-05 | </w:t>
      </w:r>
      <w:r>
        <w:rPr>
          <w:b/>
        </w:rPr>
        <w:t>Chuyên khoa:</w:t>
      </w:r>
      <w:r>
        <w:t xml:space="preserve"> Siêu âm s</w:t>
      </w:r>
      <w:r>
        <w:t>ả</w:t>
      </w:r>
      <w:r>
        <w:t xml:space="preserve">n khoa | </w:t>
      </w:r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>ng:</w:t>
      </w:r>
      <w:r>
        <w:t xml:space="preserve"> Bác sĩ s</w:t>
      </w:r>
      <w:r>
        <w:t>ả</w:t>
      </w:r>
      <w:r>
        <w:t>n ph</w:t>
      </w:r>
      <w:r>
        <w:t>ụ</w:t>
      </w:r>
      <w:r>
        <w:t xml:space="preserve"> khoa, bác sĩ siêu âm thai</w:t>
      </w:r>
    </w:p>
    <w:p w14:paraId="4AA67C84" w14:textId="77777777" w:rsidR="00DD73FC" w:rsidRDefault="00EB6E2A">
      <w:pPr>
        <w:ind w:left="567"/>
      </w:pPr>
      <w:r>
        <w:rPr>
          <w:b/>
          <w:i/>
        </w:rPr>
        <w:t>Tier 0:</w:t>
      </w:r>
    </w:p>
    <w:p w14:paraId="7003AE9D" w14:textId="77777777" w:rsidR="00DD73FC" w:rsidRDefault="00EB6E2A">
      <w:pPr>
        <w:ind w:left="567"/>
      </w:pPr>
      <w:r>
        <w:rPr>
          <w:i/>
        </w:rPr>
        <w:t>- ISUOG Practice Guidelines: role of ultrasound in twin pregnancy. Ultrasound Obstet Gynecol. 2016. PMID: 26577371. [GUIDELINE VERIFIED]</w:t>
      </w:r>
    </w:p>
    <w:p w14:paraId="584EB4FF" w14:textId="77777777" w:rsidR="00DD73FC" w:rsidRDefault="00DD73FC"/>
    <w:p w14:paraId="5E826D22" w14:textId="77777777" w:rsidR="00DD73FC" w:rsidRDefault="00EB6E2A">
      <w:pPr>
        <w:pStyle w:val="Heading1"/>
      </w:pPr>
      <w:r>
        <w:t>0. T</w:t>
      </w:r>
      <w:r>
        <w:t>Ổ</w:t>
      </w:r>
      <w:r>
        <w:t>NG QUAN — T</w:t>
      </w:r>
      <w:r>
        <w:t>Ạ</w:t>
      </w:r>
      <w:r>
        <w:t>I SAO CHORIONICITY LÀ TH</w:t>
      </w:r>
      <w:r>
        <w:t>Ứ</w:t>
      </w:r>
      <w:r>
        <w:t xml:space="preserve"> Đ</w:t>
      </w:r>
      <w:r>
        <w:t>Ầ</w:t>
      </w:r>
      <w:r>
        <w:t>U TIÊN?</w:t>
      </w:r>
    </w:p>
    <w:p w14:paraId="4CA18AAA" w14:textId="77777777" w:rsidR="00DD73FC" w:rsidRDefault="00EB6E2A">
      <w:pPr>
        <w:pStyle w:val="Heading2"/>
      </w:pPr>
      <w:r>
        <w:t>0.1. Sai l</w:t>
      </w:r>
      <w:r>
        <w:t>ầ</w:t>
      </w:r>
      <w:r>
        <w:t>m n</w:t>
      </w:r>
      <w:r>
        <w:t>ề</w:t>
      </w:r>
      <w:r>
        <w:t>n t</w:t>
      </w:r>
      <w:r>
        <w:t>ả</w:t>
      </w:r>
      <w:r>
        <w:t>ng</w:t>
      </w:r>
    </w:p>
    <w:p w14:paraId="6C518960" w14:textId="77777777" w:rsidR="00DD73FC" w:rsidRDefault="00EB6E2A">
      <w:r>
        <w:t xml:space="preserve">Trong song thai, </w:t>
      </w:r>
      <w:r>
        <w:rPr>
          <w:b/>
        </w:rPr>
        <w:t>chorionicity 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 T</w:t>
      </w:r>
      <w:r>
        <w:rPr>
          <w:b/>
        </w:rPr>
        <w:t>Ấ</w:t>
      </w:r>
      <w:r>
        <w:rPr>
          <w:b/>
        </w:rPr>
        <w:t>T C</w:t>
      </w:r>
      <w:r>
        <w:rPr>
          <w:b/>
        </w:rPr>
        <w:t>Ả</w:t>
      </w:r>
      <w:r>
        <w:t>: t</w:t>
      </w:r>
      <w:r>
        <w:t>ầ</w:t>
      </w:r>
      <w:r>
        <w:t>n su</w:t>
      </w:r>
      <w:r>
        <w:t>ấ</w:t>
      </w:r>
      <w:r>
        <w:t>t siêu âm, nguy cơ bi</w:t>
      </w:r>
      <w:r>
        <w:t>ế</w:t>
      </w:r>
      <w:r>
        <w:t>n ch</w:t>
      </w:r>
      <w:r>
        <w:t>ứ</w:t>
      </w:r>
      <w:r>
        <w:t>ng, th</w:t>
      </w:r>
      <w:r>
        <w:t>ờ</w:t>
      </w:r>
      <w:r>
        <w:t>i đi</w:t>
      </w:r>
      <w:r>
        <w:t>ể</w:t>
      </w:r>
      <w:r>
        <w:t>m sinh, cách x</w:t>
      </w:r>
      <w:r>
        <w:t>ử</w:t>
      </w:r>
      <w:r>
        <w:t xml:space="preserve"> trí khi m</w:t>
      </w:r>
      <w:r>
        <w:t>ộ</w:t>
      </w:r>
      <w:r>
        <w:t>t thai lưu. Th</w:t>
      </w:r>
      <w:r>
        <w:t>ế</w:t>
      </w:r>
      <w:r>
        <w:t xml:space="preserve"> mà sai l</w:t>
      </w:r>
      <w:r>
        <w:t>ầ</w:t>
      </w:r>
      <w:r>
        <w:t>m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 là:</w:t>
      </w:r>
    </w:p>
    <w:p w14:paraId="0F101E1D" w14:textId="77777777" w:rsidR="00DD73FC" w:rsidRDefault="00EB6E2A">
      <w:pPr>
        <w:ind w:left="567"/>
      </w:pPr>
      <w:r>
        <w:rPr>
          <w:i/>
        </w:rPr>
        <w:t>"Th</w:t>
      </w:r>
      <w:r>
        <w:rPr>
          <w:i/>
        </w:rPr>
        <w:t>ấ</w:t>
      </w:r>
      <w:r>
        <w:rPr>
          <w:i/>
        </w:rPr>
        <w:t xml:space="preserve">y 2 túi thai = DCDA" → </w:t>
      </w:r>
      <w:r>
        <w:rPr>
          <w:b/>
          <w:i/>
        </w:rPr>
        <w:t>SAI</w:t>
      </w:r>
      <w:r>
        <w:rPr>
          <w:i/>
        </w:rPr>
        <w:t>.</w:t>
      </w:r>
    </w:p>
    <w:p w14:paraId="78600A49" w14:textId="77777777" w:rsidR="00DD73FC" w:rsidRDefault="00EB6E2A">
      <w:pPr>
        <w:ind w:left="567"/>
      </w:pPr>
      <w:r>
        <w:rPr>
          <w:i/>
        </w:rPr>
        <w:t>"Th</w:t>
      </w:r>
      <w:r>
        <w:rPr>
          <w:i/>
        </w:rPr>
        <w:t>ấ</w:t>
      </w:r>
      <w:r>
        <w:rPr>
          <w:i/>
        </w:rPr>
        <w:t>y 1 túi thai = MCDA ho</w:t>
      </w:r>
      <w:r>
        <w:rPr>
          <w:i/>
        </w:rPr>
        <w:t>ặ</w:t>
      </w:r>
      <w:r>
        <w:rPr>
          <w:i/>
        </w:rPr>
        <w:t xml:space="preserve">c MCMA" → </w:t>
      </w:r>
      <w:r>
        <w:rPr>
          <w:b/>
          <w:i/>
        </w:rPr>
        <w:t>CŨNG SAI</w:t>
      </w:r>
      <w:r>
        <w:rPr>
          <w:i/>
        </w:rPr>
        <w:t xml:space="preserve"> (DCDA fused placenta trông như 1 bánh nhau).</w:t>
      </w:r>
    </w:p>
    <w:p w14:paraId="177784DD" w14:textId="77777777" w:rsidR="00DD73FC" w:rsidRDefault="00EB6E2A">
      <w:r>
        <w:rPr>
          <w:b/>
        </w:rPr>
        <w:t>H</w:t>
      </w:r>
      <w:r>
        <w:rPr>
          <w:b/>
        </w:rPr>
        <w:t>ậ</w:t>
      </w:r>
      <w:r>
        <w:rPr>
          <w:b/>
        </w:rPr>
        <w:t>u qu</w:t>
      </w:r>
      <w:r>
        <w:rPr>
          <w:b/>
        </w:rPr>
        <w:t>ả</w:t>
      </w:r>
      <w:r>
        <w:rPr>
          <w:b/>
        </w:rPr>
        <w:t xml:space="preserve"> c</w:t>
      </w:r>
      <w:r>
        <w:rPr>
          <w:b/>
        </w:rPr>
        <w:t>ủ</w:t>
      </w:r>
      <w:r>
        <w:rPr>
          <w:b/>
        </w:rPr>
        <w:t>a xác đ</w:t>
      </w:r>
      <w:r>
        <w:rPr>
          <w:b/>
        </w:rPr>
        <w:t>ị</w:t>
      </w:r>
      <w:r>
        <w:rPr>
          <w:b/>
        </w:rPr>
        <w:t>nh sai chorionicity:</w:t>
      </w:r>
    </w:p>
    <w:p w14:paraId="5F30CCF4" w14:textId="77777777" w:rsidR="00DD73FC" w:rsidRDefault="00EB6E2A">
      <w:pPr>
        <w:pStyle w:val="ListBullet"/>
      </w:pPr>
      <w:r>
        <w:t>G</w:t>
      </w:r>
      <w:r>
        <w:t>ọ</w:t>
      </w:r>
      <w:r>
        <w:t>i MCDA thành DCDA → siêu âm m</w:t>
      </w:r>
      <w:r>
        <w:t>ỗ</w:t>
      </w:r>
      <w:r>
        <w:t>i 4 tu</w:t>
      </w:r>
      <w:r>
        <w:t>ầ</w:t>
      </w:r>
      <w:r>
        <w:t>n thay vì 2 tu</w:t>
      </w:r>
      <w:r>
        <w:t>ầ</w:t>
      </w:r>
      <w:r>
        <w:t>n → b</w:t>
      </w:r>
      <w:r>
        <w:t>ỏ</w:t>
      </w:r>
      <w:r>
        <w:t xml:space="preserve"> sót TTTS giai đo</w:t>
      </w:r>
      <w:r>
        <w:t>ạ</w:t>
      </w:r>
      <w:r>
        <w:t>n s</w:t>
      </w:r>
      <w:r>
        <w:t>ớ</w:t>
      </w:r>
      <w:r>
        <w:t>m → thai lưu.</w:t>
      </w:r>
    </w:p>
    <w:p w14:paraId="6E338F18" w14:textId="77777777" w:rsidR="00DD73FC" w:rsidRDefault="00EB6E2A">
      <w:pPr>
        <w:pStyle w:val="ListBullet"/>
      </w:pPr>
      <w:r>
        <w:t>G</w:t>
      </w:r>
      <w:r>
        <w:t>ọ</w:t>
      </w:r>
      <w:r>
        <w:t>i MCMA thành MCDA → không nh</w:t>
      </w:r>
      <w:r>
        <w:t>ậ</w:t>
      </w:r>
      <w:r>
        <w:t>p vi</w:t>
      </w:r>
      <w:r>
        <w:t>ệ</w:t>
      </w:r>
      <w:r>
        <w:t>n theo dõi sát → cord entanglement → thai lưu đ</w:t>
      </w:r>
      <w:r>
        <w:t>ộ</w:t>
      </w:r>
      <w:r>
        <w:t>t ng</w:t>
      </w:r>
      <w:r>
        <w:t>ộ</w:t>
      </w:r>
      <w:r>
        <w:t>t.</w:t>
      </w:r>
    </w:p>
    <w:p w14:paraId="4B057F7C" w14:textId="77777777" w:rsidR="00DD73FC" w:rsidRDefault="00EB6E2A">
      <w:pPr>
        <w:pStyle w:val="ListBullet"/>
      </w:pPr>
      <w:r>
        <w:t>G</w:t>
      </w:r>
      <w:r>
        <w:t>ọ</w:t>
      </w:r>
      <w:r>
        <w:t>i DCDA thành MCDA → theo dõi quá m</w:t>
      </w:r>
      <w:r>
        <w:t>ứ</w:t>
      </w:r>
      <w:r>
        <w:t>c, lo l</w:t>
      </w:r>
      <w:r>
        <w:t>ắ</w:t>
      </w:r>
      <w:r>
        <w:t>ng không c</w:t>
      </w:r>
      <w:r>
        <w:t>ầ</w:t>
      </w:r>
      <w:r>
        <w:t>n thi</w:t>
      </w:r>
      <w:r>
        <w:t>ế</w:t>
      </w:r>
      <w:r>
        <w:t>t, can thi</w:t>
      </w:r>
      <w:r>
        <w:t>ệ</w:t>
      </w:r>
      <w:r>
        <w:t>p s</w:t>
      </w:r>
      <w:r>
        <w:t>ớ</w:t>
      </w:r>
      <w:r>
        <w:t>m sai.</w:t>
      </w:r>
    </w:p>
    <w:p w14:paraId="2CF883F3" w14:textId="77777777" w:rsidR="00DD73FC" w:rsidRDefault="00EB6E2A">
      <w:pPr>
        <w:pStyle w:val="Heading2"/>
      </w:pPr>
      <w:r>
        <w:t>0.2. M</w:t>
      </w:r>
      <w:r>
        <w:t>ụ</w:t>
      </w:r>
      <w:r>
        <w:t>c tiêu bài này</w:t>
      </w:r>
    </w:p>
    <w:p w14:paraId="54EADB31" w14:textId="77777777" w:rsidR="00DD73FC" w:rsidRDefault="00EB6E2A">
      <w:pPr>
        <w:pStyle w:val="ListBullet"/>
      </w:pPr>
      <w:r>
        <w:rPr>
          <w:b/>
        </w:rPr>
        <w:t>Flow scan 5 bư</w:t>
      </w:r>
      <w:r>
        <w:rPr>
          <w:b/>
        </w:rPr>
        <w:t>ớ</w:t>
      </w:r>
      <w:r>
        <w:rPr>
          <w:b/>
        </w:rPr>
        <w:t>c</w:t>
      </w:r>
      <w:r>
        <w:t xml:space="preserve"> xác đ</w:t>
      </w:r>
      <w:r>
        <w:t>ị</w:t>
      </w:r>
      <w:r>
        <w:t>nh chorionicity ngay t</w:t>
      </w:r>
      <w:r>
        <w:t>ạ</w:t>
      </w:r>
      <w:r>
        <w:t>i bàn siêu âm.</w:t>
      </w:r>
    </w:p>
    <w:p w14:paraId="50E7BF71" w14:textId="77777777" w:rsidR="00DD73FC" w:rsidRDefault="00EB6E2A">
      <w:pPr>
        <w:pStyle w:val="ListBullet"/>
      </w:pPr>
      <w:r>
        <w:lastRenderedPageBreak/>
        <w:t>Phân bi</w:t>
      </w:r>
      <w:r>
        <w:t>ệ</w:t>
      </w:r>
      <w:r>
        <w:t>t lambda sign (Δ) và T-sign (┬) — k</w:t>
      </w:r>
      <w:r>
        <w:t>ỹ</w:t>
      </w:r>
      <w:r>
        <w:t xml:space="preserve"> thu</w:t>
      </w:r>
      <w:r>
        <w:t>ậ</w:t>
      </w:r>
      <w:r>
        <w:t>t, m</w:t>
      </w:r>
      <w:r>
        <w:t>ẹ</w:t>
      </w:r>
      <w:r>
        <w:t>o, th</w:t>
      </w:r>
      <w:r>
        <w:t>ờ</w:t>
      </w:r>
      <w:r>
        <w:t>i đi</w:t>
      </w:r>
      <w:r>
        <w:t>ể</w:t>
      </w:r>
      <w:r>
        <w:t>m.</w:t>
      </w:r>
    </w:p>
    <w:p w14:paraId="65A82751" w14:textId="77777777" w:rsidR="00DD73FC" w:rsidRDefault="00EB6E2A">
      <w:pPr>
        <w:pStyle w:val="ListBullet"/>
      </w:pPr>
      <w:r>
        <w:t>Bi</w:t>
      </w:r>
      <w:r>
        <w:t>ế</w:t>
      </w:r>
      <w:r>
        <w:t>t b</w:t>
      </w:r>
      <w:r>
        <w:t>ẫ</w:t>
      </w:r>
      <w:r>
        <w:t>y ch</w:t>
      </w:r>
      <w:r>
        <w:t>ẩ</w:t>
      </w:r>
      <w:r>
        <w:t>n đoán theo t</w:t>
      </w:r>
      <w:r>
        <w:t>ừ</w:t>
      </w:r>
      <w:r>
        <w:t>ng tu</w:t>
      </w:r>
      <w:r>
        <w:t>ầ</w:t>
      </w:r>
      <w:r>
        <w:t>n thai.</w:t>
      </w:r>
    </w:p>
    <w:p w14:paraId="7EF94363" w14:textId="77777777" w:rsidR="00DD73FC" w:rsidRDefault="00EB6E2A">
      <w:pPr>
        <w:pStyle w:val="ListBullet"/>
      </w:pPr>
      <w:r>
        <w:t>Vi</w:t>
      </w:r>
      <w:r>
        <w:t>ế</w:t>
      </w:r>
      <w:r>
        <w:t>t đư</w:t>
      </w:r>
      <w:r>
        <w:t>ợ</w:t>
      </w:r>
      <w:r>
        <w:t>c báo cáo siêu âm chorionicity chu</w:t>
      </w:r>
      <w:r>
        <w:t>ẩ</w:t>
      </w:r>
      <w:r>
        <w:t>n ISUOG.</w:t>
      </w:r>
    </w:p>
    <w:p w14:paraId="3B9B1B8F" w14:textId="77777777" w:rsidR="00DD73FC" w:rsidRDefault="00EB6E2A">
      <w:pPr>
        <w:pStyle w:val="ListBullet"/>
      </w:pPr>
      <w:r>
        <w:rPr>
          <w:b/>
        </w:rPr>
        <w:t>Không bao gi</w:t>
      </w:r>
      <w:r>
        <w:rPr>
          <w:b/>
        </w:rPr>
        <w:t>ờ</w:t>
      </w:r>
      <w:r>
        <w:rPr>
          <w:b/>
        </w:rPr>
        <w:t xml:space="preserve"> b</w:t>
      </w:r>
      <w:r>
        <w:rPr>
          <w:b/>
        </w:rPr>
        <w:t>ỏ</w:t>
      </w:r>
      <w:r>
        <w:rPr>
          <w:b/>
        </w:rPr>
        <w:t xml:space="preserve"> sót MCMA</w:t>
      </w:r>
      <w:r>
        <w:t xml:space="preserve"> (nguy hi</w:t>
      </w:r>
      <w:r>
        <w:t>ể</w:t>
      </w:r>
      <w:r>
        <w:t>m nh</w:t>
      </w:r>
      <w:r>
        <w:t>ấ</w:t>
      </w:r>
      <w:r>
        <w:t>t).</w:t>
      </w:r>
    </w:p>
    <w:p w14:paraId="487D1AAF" w14:textId="77777777" w:rsidR="00DD73FC" w:rsidRDefault="00EB6E2A">
      <w:pPr>
        <w:pStyle w:val="Heading2"/>
      </w:pPr>
      <w:r>
        <w:t>0.3. Ai c</w:t>
      </w:r>
      <w:r>
        <w:t>ầ</w:t>
      </w:r>
      <w:r>
        <w:t>n đ</w:t>
      </w:r>
      <w:r>
        <w:t>ọ</w:t>
      </w:r>
      <w:r>
        <w:t>c?</w:t>
      </w:r>
    </w:p>
    <w:p w14:paraId="02758E55" w14:textId="77777777" w:rsidR="00DD73FC" w:rsidRDefault="00EB6E2A">
      <w:r>
        <w:t>Bác sĩ siêu âm thai, bác sĩ s</w:t>
      </w:r>
      <w:r>
        <w:t>ả</w:t>
      </w:r>
      <w:r>
        <w:t>n khoa — b</w:t>
      </w:r>
      <w:r>
        <w:t>ấ</w:t>
      </w:r>
      <w:r>
        <w:t>t k</w:t>
      </w:r>
      <w:r>
        <w:t>ỳ</w:t>
      </w:r>
      <w:r>
        <w:t xml:space="preserve"> ai c</w:t>
      </w:r>
      <w:r>
        <w:t>ầ</w:t>
      </w:r>
      <w:r>
        <w:t>m đ</w:t>
      </w:r>
      <w:r>
        <w:t>ầ</w:t>
      </w:r>
      <w:r>
        <w:t>u dò siêu âm thai 3 tháng đ</w:t>
      </w:r>
      <w:r>
        <w:t>ầ</w:t>
      </w:r>
      <w:r>
        <w:t>u.</w:t>
      </w:r>
    </w:p>
    <w:p w14:paraId="72E215C9" w14:textId="77777777" w:rsidR="00DD73FC" w:rsidRDefault="00DD73FC"/>
    <w:p w14:paraId="666AC817" w14:textId="77777777" w:rsidR="00DD73FC" w:rsidRDefault="00EB6E2A">
      <w:pPr>
        <w:pStyle w:val="Heading1"/>
      </w:pPr>
      <w:r>
        <w:t>1. PHÔI THAI H</w:t>
      </w:r>
      <w:r>
        <w:t>Ọ</w:t>
      </w:r>
      <w:r>
        <w:t>C TRONG 3 PHÚT</w:t>
      </w:r>
    </w:p>
    <w:p w14:paraId="298B05E1" w14:textId="77777777" w:rsidR="00DD73FC" w:rsidRDefault="00EB6E2A">
      <w:pPr>
        <w:pStyle w:val="Heading2"/>
      </w:pPr>
      <w:r>
        <w:t>1.1. M</w:t>
      </w:r>
      <w:r>
        <w:t>ộ</w:t>
      </w:r>
      <w:r>
        <w:t>t phôi — hai em bé: chuy</w:t>
      </w:r>
      <w:r>
        <w:t>ệ</w:t>
      </w:r>
      <w:r>
        <w:t>n gì x</w:t>
      </w:r>
      <w:r>
        <w:t>ả</w:t>
      </w:r>
      <w:r>
        <w:t>y ra?</w:t>
      </w:r>
    </w:p>
    <w:p w14:paraId="556D5550" w14:textId="77777777" w:rsidR="00DD73FC" w:rsidRDefault="00EB6E2A">
      <w:r>
        <w:t>T</w:t>
      </w:r>
      <w:r>
        <w:t>ấ</w:t>
      </w:r>
      <w:r>
        <w:t>t c</w:t>
      </w:r>
      <w:r>
        <w:t>ả</w:t>
      </w:r>
      <w:r>
        <w:t xml:space="preserve">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</w:t>
      </w:r>
      <w:r>
        <w:rPr>
          <w:b/>
        </w:rPr>
        <w:t>m</w:t>
      </w:r>
      <w:r>
        <w:rPr>
          <w:b/>
        </w:rPr>
        <w:t>ộ</w:t>
      </w:r>
      <w:r>
        <w:rPr>
          <w:b/>
        </w:rPr>
        <w:t>t tr</w:t>
      </w:r>
      <w:r>
        <w:rPr>
          <w:b/>
        </w:rPr>
        <w:t>ứ</w:t>
      </w:r>
      <w:r>
        <w:rPr>
          <w:b/>
        </w:rPr>
        <w:t>ng th</w:t>
      </w:r>
      <w:r>
        <w:rPr>
          <w:b/>
        </w:rPr>
        <w:t>ụ</w:t>
      </w:r>
      <w:r>
        <w:rPr>
          <w:b/>
        </w:rPr>
        <w:t xml:space="preserve"> tinh</w:t>
      </w:r>
      <w:r>
        <w:t xml:space="preserve"> (v</w:t>
      </w:r>
      <w:r>
        <w:t>ớ</w:t>
      </w:r>
      <w:r>
        <w:t>i monozygotic twins). Th</w:t>
      </w:r>
      <w:r>
        <w:t>ờ</w:t>
      </w:r>
      <w:r>
        <w:t>i đi</w:t>
      </w:r>
      <w:r>
        <w:t>ể</w:t>
      </w:r>
      <w:r>
        <w:t>m phôi phân chia quy</w:t>
      </w:r>
      <w:r>
        <w:t>ế</w:t>
      </w:r>
      <w:r>
        <w:t>t đ</w:t>
      </w:r>
      <w:r>
        <w:t>ị</w:t>
      </w:r>
      <w:r>
        <w:t>nh chorionicity: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D73FC" w14:paraId="71250D5B" w14:textId="77777777" w:rsidTr="00DD7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E6ED054" w14:textId="77777777" w:rsidR="00DD73FC" w:rsidRDefault="00EB6E2A">
            <w:r>
              <w:rPr>
                <w:color w:val="FFFFFF"/>
              </w:rPr>
              <w:t>Th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i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 phân chia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C3B006E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Lo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>i song thai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E8C5499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Màng ngăn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8966D37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xml:space="preserve">Túi </w:t>
            </w:r>
            <w:r>
              <w:rPr>
                <w:color w:val="FFFFFF"/>
              </w:rPr>
              <w:t>ố</w:t>
            </w:r>
            <w:r>
              <w:rPr>
                <w:color w:val="FFFFFF"/>
              </w:rPr>
              <w:t>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DE8A594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Bánh nhau</w:t>
            </w:r>
          </w:p>
        </w:tc>
      </w:tr>
      <w:tr w:rsidR="00DD73FC" w14:paraId="2309018A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57E6028" w14:textId="77777777" w:rsidR="00DD73FC" w:rsidRDefault="00EB6E2A">
            <w:r>
              <w:t>Ngày 1-3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C15C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DCDA</w:t>
            </w:r>
            <w:r>
              <w:t xml:space="preserve"> (dichorionic diamniotic)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5D6AB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(dày: 2 màng đ</w:t>
            </w:r>
            <w:r>
              <w:t>ệ</w:t>
            </w:r>
            <w:r>
              <w:t xml:space="preserve">m + 2 màng </w:t>
            </w:r>
            <w:r>
              <w:t>ố</w:t>
            </w:r>
            <w:r>
              <w:t>i)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91557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4A5C9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(có th</w:t>
            </w:r>
            <w:r>
              <w:t>ể</w:t>
            </w:r>
            <w:r>
              <w:t xml:space="preserve"> fused)</w:t>
            </w:r>
          </w:p>
        </w:tc>
      </w:tr>
      <w:tr w:rsidR="00DD73FC" w14:paraId="5B041272" w14:textId="77777777" w:rsidTr="00DD7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B8CC5CE" w14:textId="77777777" w:rsidR="00DD73FC" w:rsidRDefault="00EB6E2A">
            <w:r>
              <w:t>Ngày 4-7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D2BED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MCDA</w:t>
            </w:r>
            <w:r>
              <w:t xml:space="preserve"> (monochorionic diamniotic)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B16DE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(m</w:t>
            </w:r>
            <w:r>
              <w:t>ỏ</w:t>
            </w:r>
            <w:r>
              <w:t xml:space="preserve">ng: 2 màng </w:t>
            </w:r>
            <w:r>
              <w:t>ố</w:t>
            </w:r>
            <w:r>
              <w:t>i, không màng đ</w:t>
            </w:r>
            <w:r>
              <w:t>ệ</w:t>
            </w:r>
            <w:r>
              <w:t>m)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8E81D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D737C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D73FC" w14:paraId="749CB25A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644744F" w14:textId="77777777" w:rsidR="00DD73FC" w:rsidRDefault="00EB6E2A">
            <w:r>
              <w:t>Ngày 8-13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ECCD2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MCMA</w:t>
            </w:r>
            <w:r>
              <w:t xml:space="preserve"> (monochorionic monoamniotic)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7120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Không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B47C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CED69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DD73FC" w14:paraId="1C0C511C" w14:textId="77777777" w:rsidTr="00DD7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A732566" w14:textId="77777777" w:rsidR="00DD73FC" w:rsidRDefault="00EB6E2A">
            <w:r>
              <w:t>Ngày 13-15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E99E3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Dính nhau</w:t>
            </w:r>
            <w:r>
              <w:t xml:space="preserve"> (conjoined)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27F85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2D413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ED70A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14:paraId="1F9054AC" w14:textId="77777777" w:rsidR="00DD73FC" w:rsidRDefault="00EB6E2A">
      <w:r>
        <w:rPr>
          <w:b/>
        </w:rPr>
        <w:t>M</w:t>
      </w:r>
      <w:r>
        <w:rPr>
          <w:b/>
        </w:rPr>
        <w:t>ẹ</w:t>
      </w:r>
      <w:r>
        <w:rPr>
          <w:b/>
        </w:rPr>
        <w:t>o nh</w:t>
      </w:r>
      <w:r>
        <w:rPr>
          <w:b/>
        </w:rPr>
        <w:t>ớ</w:t>
      </w:r>
      <w:r>
        <w:rPr>
          <w:b/>
        </w:rPr>
        <w:t>:</w:t>
      </w:r>
      <w:r>
        <w:t xml:space="preserve"> "D-M-M-D" — DCDA (ngày 1-3), MCDA (4-7), MCMA (8-13), Dính (13-15). Càng mu</w:t>
      </w:r>
      <w:r>
        <w:t>ộ</w:t>
      </w:r>
      <w:r>
        <w:t>n = càng nguy hi</w:t>
      </w:r>
      <w:r>
        <w:t>ể</w:t>
      </w:r>
      <w:r>
        <w:t>m.</w:t>
      </w:r>
    </w:p>
    <w:p w14:paraId="7F0D187B" w14:textId="77777777" w:rsidR="00DD73FC" w:rsidRDefault="00EB6E2A">
      <w:pPr>
        <w:pStyle w:val="Heading2"/>
      </w:pPr>
      <w:r>
        <w:t>1.2. V</w:t>
      </w:r>
      <w:r>
        <w:t>ớ</w:t>
      </w:r>
      <w:r>
        <w:t>i dizygotic twins (2 tr</w:t>
      </w:r>
      <w:r>
        <w:t>ứ</w:t>
      </w:r>
      <w:r>
        <w:t>ng khác nhau)?</w:t>
      </w:r>
    </w:p>
    <w:p w14:paraId="34712A42" w14:textId="77777777" w:rsidR="00DD73FC" w:rsidRDefault="00EB6E2A">
      <w:r>
        <w:rPr>
          <w:b/>
        </w:rPr>
        <w:t>Luôn luôn là DCDA.</w:t>
      </w:r>
      <w:r>
        <w:t xml:space="preserve"> Hai phôi riêng bi</w:t>
      </w:r>
      <w:r>
        <w:t>ệ</w:t>
      </w:r>
      <w:r>
        <w:t>t → m</w:t>
      </w:r>
      <w:r>
        <w:t>ỗ</w:t>
      </w:r>
      <w:r>
        <w:t>i phôi có màng đ</w:t>
      </w:r>
      <w:r>
        <w:t>ệ</w:t>
      </w:r>
      <w:r>
        <w:t xml:space="preserve">m + màng </w:t>
      </w:r>
      <w:r>
        <w:t>ố</w:t>
      </w:r>
      <w:r>
        <w:t>i riêng. Không bao gi</w:t>
      </w:r>
      <w:r>
        <w:t>ờ</w:t>
      </w:r>
      <w:r>
        <w:t xml:space="preserve"> là MCDA hay MCMA.</w:t>
      </w:r>
    </w:p>
    <w:p w14:paraId="746EFE50" w14:textId="77777777" w:rsidR="00DD73FC" w:rsidRDefault="00EB6E2A">
      <w:r>
        <w:rPr>
          <w:b/>
        </w:rPr>
        <w:t>H</w:t>
      </w:r>
      <w:r>
        <w:rPr>
          <w:b/>
        </w:rPr>
        <w:t>ệ</w:t>
      </w:r>
      <w:r>
        <w:rPr>
          <w:b/>
        </w:rPr>
        <w:t xml:space="preserve"> qu</w:t>
      </w:r>
      <w:r>
        <w:rPr>
          <w:b/>
        </w:rPr>
        <w:t>ả</w:t>
      </w:r>
      <w:r>
        <w:rPr>
          <w:b/>
        </w:rPr>
        <w:t xml:space="preserve"> th</w:t>
      </w:r>
      <w:r>
        <w:rPr>
          <w:b/>
        </w:rPr>
        <w:t>ự</w:t>
      </w:r>
      <w:r>
        <w:rPr>
          <w:b/>
        </w:rPr>
        <w:t>c hành:</w:t>
      </w:r>
      <w:r>
        <w:t xml:space="preserve"> N</w:t>
      </w:r>
      <w:r>
        <w:t>ế</w:t>
      </w:r>
      <w:r>
        <w:t>u th</w:t>
      </w:r>
      <w:r>
        <w:t>ấ</w:t>
      </w:r>
      <w:r>
        <w:t>y khác gi</w:t>
      </w:r>
      <w:r>
        <w:t>ớ</w:t>
      </w:r>
      <w:r>
        <w:t xml:space="preserve">i tính (1 trai, 1 gái) → </w:t>
      </w:r>
      <w:r>
        <w:rPr>
          <w:b/>
        </w:rPr>
        <w:t>ch</w:t>
      </w:r>
      <w:r>
        <w:rPr>
          <w:b/>
        </w:rPr>
        <w:t>ắ</w:t>
      </w:r>
      <w:r>
        <w:rPr>
          <w:b/>
        </w:rPr>
        <w:t>c ch</w:t>
      </w:r>
      <w:r>
        <w:rPr>
          <w:b/>
        </w:rPr>
        <w:t>ắ</w:t>
      </w:r>
      <w:r>
        <w:rPr>
          <w:b/>
        </w:rPr>
        <w:t>n DCDA</w:t>
      </w:r>
      <w:r>
        <w:t>. Đây là cách nhanh nh</w:t>
      </w:r>
      <w:r>
        <w:t>ấ</w:t>
      </w:r>
      <w:r>
        <w:t>t đ</w:t>
      </w:r>
      <w:r>
        <w:t>ể</w:t>
      </w:r>
      <w:r>
        <w:t xml:space="preserve"> xác đ</w:t>
      </w:r>
      <w:r>
        <w:t>ị</w:t>
      </w:r>
      <w:r>
        <w:t>nh dizygotic = DCDA.</w:t>
      </w:r>
    </w:p>
    <w:p w14:paraId="611F492F" w14:textId="77777777" w:rsidR="00DD73FC" w:rsidRDefault="00DD73FC"/>
    <w:p w14:paraId="08476F50" w14:textId="77777777" w:rsidR="00DD73FC" w:rsidRDefault="00EB6E2A">
      <w:pPr>
        <w:pStyle w:val="Heading1"/>
      </w:pPr>
      <w:r>
        <w:lastRenderedPageBreak/>
        <w:t>2. TƯ DUY SAI L</w:t>
      </w:r>
      <w:r>
        <w:t>Ầ</w:t>
      </w:r>
      <w:r>
        <w:t>M C</w:t>
      </w:r>
      <w:r>
        <w:t>Ầ</w:t>
      </w:r>
      <w:r>
        <w:t>N B</w:t>
      </w:r>
      <w:r>
        <w:t>Ỏ</w:t>
      </w:r>
      <w:r>
        <w:t xml:space="preserve"> NGAY</w:t>
      </w:r>
    </w:p>
    <w:p w14:paraId="3785FE5E" w14:textId="77777777" w:rsidR="00DD73FC" w:rsidRDefault="00EB6E2A">
      <w:pPr>
        <w:pStyle w:val="Heading2"/>
      </w:pPr>
      <w:r>
        <w:t>2.1. Sai l</w:t>
      </w:r>
      <w:r>
        <w:t>ầ</w:t>
      </w:r>
      <w:r>
        <w:t>m #1: "Th</w:t>
      </w:r>
      <w:r>
        <w:t>ấ</w:t>
      </w:r>
      <w:r>
        <w:t>y 2 túi thai = DCDA"</w:t>
      </w:r>
    </w:p>
    <w:p w14:paraId="2A7C3FBB" w14:textId="77777777" w:rsidR="00DD73FC" w:rsidRDefault="00EB6E2A">
      <w:r>
        <w:rPr>
          <w:b/>
        </w:rPr>
        <w:t>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>:</w:t>
      </w:r>
      <w:r>
        <w:t xml:space="preserve"> MCMA v</w:t>
      </w:r>
      <w:r>
        <w:t>ẫ</w:t>
      </w:r>
      <w:r>
        <w:t>n có th</w:t>
      </w:r>
      <w:r>
        <w:t>ể</w:t>
      </w:r>
      <w:r>
        <w:t xml:space="preserve"> có </w:t>
      </w:r>
      <w:r>
        <w:rPr>
          <w:b/>
        </w:rPr>
        <w:t>2 túi noãn hoàng (yolk sac)</w:t>
      </w:r>
      <w:r>
        <w:t xml:space="preserve"> riêng bi</w:t>
      </w:r>
      <w:r>
        <w:t>ệ</w:t>
      </w:r>
      <w:r>
        <w:t>t trong cùng m</w:t>
      </w:r>
      <w:r>
        <w:t>ộ</w:t>
      </w:r>
      <w:r>
        <w:t xml:space="preserve">t túi </w:t>
      </w:r>
      <w:r>
        <w:t>ố</w:t>
      </w:r>
      <w:r>
        <w:t>i. Đ</w:t>
      </w:r>
      <w:r>
        <w:t>ế</w:t>
      </w:r>
      <w:r>
        <w:t xml:space="preserve">m túi </w:t>
      </w:r>
      <w:r>
        <w:t>ố</w:t>
      </w:r>
      <w:r>
        <w:t>i, không ph</w:t>
      </w:r>
      <w:r>
        <w:t>ả</w:t>
      </w:r>
      <w:r>
        <w:t>i đ</w:t>
      </w:r>
      <w:r>
        <w:t>ế</w:t>
      </w:r>
      <w:r>
        <w:t>m yolk sac.</w:t>
      </w:r>
    </w:p>
    <w:p w14:paraId="7BA5ABC4" w14:textId="77777777" w:rsidR="00DD73FC" w:rsidRDefault="00EB6E2A">
      <w:pPr>
        <w:pStyle w:val="Heading2"/>
      </w:pPr>
      <w:r>
        <w:t>2.2. Sai l</w:t>
      </w:r>
      <w:r>
        <w:t>ầ</w:t>
      </w:r>
      <w:r>
        <w:t>m #2: "Không th</w:t>
      </w:r>
      <w:r>
        <w:t>ấ</w:t>
      </w:r>
      <w:r>
        <w:t>y màng ngăn = MCMA"</w:t>
      </w:r>
    </w:p>
    <w:p w14:paraId="1DBB7F4F" w14:textId="77777777" w:rsidR="00DD73FC" w:rsidRDefault="00EB6E2A">
      <w:r>
        <w:rPr>
          <w:b/>
        </w:rPr>
        <w:t>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>:</w:t>
      </w:r>
      <w:r>
        <w:t xml:space="preserve"> MCDA có màng c</w:t>
      </w:r>
      <w:r>
        <w:t>ự</w:t>
      </w:r>
      <w:r>
        <w:t>c m</w:t>
      </w:r>
      <w:r>
        <w:t>ỏ</w:t>
      </w:r>
      <w:r>
        <w:t>ng, d</w:t>
      </w:r>
      <w:r>
        <w:t>ễ</w:t>
      </w:r>
      <w:r>
        <w:t xml:space="preserve"> b</w:t>
      </w:r>
      <w:r>
        <w:t>ỏ</w:t>
      </w:r>
      <w:r>
        <w:t xml:space="preserve"> sót n</w:t>
      </w:r>
      <w:r>
        <w:t>ế</w:t>
      </w:r>
      <w:r>
        <w:t>u scan không k</w:t>
      </w:r>
      <w:r>
        <w:t>ỹ</w:t>
      </w:r>
      <w:r>
        <w:t>. M</w:t>
      </w:r>
      <w:r>
        <w:t>ỗ</w:t>
      </w:r>
      <w:r>
        <w:t>i l</w:t>
      </w:r>
      <w:r>
        <w:t>ầ</w:t>
      </w:r>
      <w:r>
        <w:t>n nghi "không màng", ph</w:t>
      </w:r>
      <w:r>
        <w:t>ả</w:t>
      </w:r>
      <w:r>
        <w:t>i:</w:t>
      </w:r>
    </w:p>
    <w:p w14:paraId="3D0FABFA" w14:textId="77777777" w:rsidR="00DD73FC" w:rsidRDefault="00EB6E2A">
      <w:pPr>
        <w:pStyle w:val="ListBullet"/>
      </w:pPr>
      <w:r>
        <w:t>Phóng to (zoom) h</w:t>
      </w:r>
      <w:r>
        <w:t>ế</w:t>
      </w:r>
      <w:r>
        <w:t>t c</w:t>
      </w:r>
      <w:r>
        <w:t>ỡ</w:t>
      </w:r>
      <w:r>
        <w:t>.</w:t>
      </w:r>
    </w:p>
    <w:p w14:paraId="1D456B17" w14:textId="77777777" w:rsidR="00DD73FC" w:rsidRDefault="00EB6E2A">
      <w:pPr>
        <w:pStyle w:val="ListBullet"/>
      </w:pPr>
      <w:r>
        <w:t>Tăng gain nh</w:t>
      </w:r>
      <w:r>
        <w:t>ẹ</w:t>
      </w:r>
      <w:r>
        <w:t>.</w:t>
      </w:r>
    </w:p>
    <w:p w14:paraId="0B2A1FF5" w14:textId="77777777" w:rsidR="00DD73FC" w:rsidRDefault="00EB6E2A">
      <w:pPr>
        <w:pStyle w:val="ListBullet"/>
      </w:pPr>
      <w:r>
        <w:t>Tìm ch</w:t>
      </w:r>
      <w:r>
        <w:t>ỗ</w:t>
      </w:r>
      <w:r>
        <w:t xml:space="preserve"> màng rung theo nh</w:t>
      </w:r>
      <w:r>
        <w:t>ị</w:t>
      </w:r>
      <w:r>
        <w:t>p tim thai (màng m</w:t>
      </w:r>
      <w:r>
        <w:t>ỏ</w:t>
      </w:r>
      <w:r>
        <w:t>ng rung theo m</w:t>
      </w:r>
      <w:r>
        <w:t>ạ</w:t>
      </w:r>
      <w:r>
        <w:t>ch đ</w:t>
      </w:r>
      <w:r>
        <w:t>ậ</w:t>
      </w:r>
      <w:r>
        <w:t>p).</w:t>
      </w:r>
    </w:p>
    <w:p w14:paraId="6A18C23C" w14:textId="77777777" w:rsidR="00DD73FC" w:rsidRDefault="00EB6E2A">
      <w:pPr>
        <w:pStyle w:val="ListBullet"/>
      </w:pPr>
      <w:r>
        <w:t>Scan toàn b</w:t>
      </w:r>
      <w:r>
        <w:t>ộ</w:t>
      </w:r>
      <w:r>
        <w:t xml:space="preserve"> khoang </w:t>
      </w:r>
      <w:r>
        <w:t>ố</w:t>
      </w:r>
      <w:r>
        <w:t>i nhi</w:t>
      </w:r>
      <w:r>
        <w:t>ề</w:t>
      </w:r>
      <w:r>
        <w:t>u góc.</w:t>
      </w:r>
    </w:p>
    <w:p w14:paraId="52E05588" w14:textId="77777777" w:rsidR="00DD73FC" w:rsidRDefault="00EB6E2A">
      <w:pPr>
        <w:pStyle w:val="Heading2"/>
      </w:pPr>
      <w:r>
        <w:t>2.3. Sai l</w:t>
      </w:r>
      <w:r>
        <w:t>ầ</w:t>
      </w:r>
      <w:r>
        <w:t>m #3: "Nam n</w:t>
      </w:r>
      <w:r>
        <w:t>ữ</w:t>
      </w:r>
      <w:r>
        <w:t xml:space="preserve"> gi</w:t>
      </w:r>
      <w:r>
        <w:t>ố</w:t>
      </w:r>
      <w:r>
        <w:t>ng nhau → ch</w:t>
      </w:r>
      <w:r>
        <w:t>ắ</w:t>
      </w:r>
      <w:r>
        <w:t>c là monozygotic"</w:t>
      </w:r>
    </w:p>
    <w:p w14:paraId="033E252A" w14:textId="77777777" w:rsidR="00DD73FC" w:rsidRDefault="00EB6E2A">
      <w:r>
        <w:rPr>
          <w:b/>
        </w:rPr>
        <w:t>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>:</w:t>
      </w:r>
      <w:r>
        <w:t xml:space="preserve"> Kho</w:t>
      </w:r>
      <w:r>
        <w:t>ả</w:t>
      </w:r>
      <w:r>
        <w:t>ng 50% dizygotic twins cùng gi</w:t>
      </w:r>
      <w:r>
        <w:t>ớ</w:t>
      </w:r>
      <w:r>
        <w:t>i tính. Nam-n</w:t>
      </w:r>
      <w:r>
        <w:t>ữ</w:t>
      </w:r>
      <w:r>
        <w:t xml:space="preserve"> không lo</w:t>
      </w:r>
      <w:r>
        <w:t>ạ</w:t>
      </w:r>
      <w:r>
        <w:t>i tr</w:t>
      </w:r>
      <w:r>
        <w:t>ừ</w:t>
      </w:r>
      <w:r>
        <w:t xml:space="preserve"> DCDA. Ch</w:t>
      </w:r>
      <w:r>
        <w:t>ỉ</w:t>
      </w:r>
      <w:r>
        <w:t xml:space="preserve"> </w:t>
      </w:r>
      <w:r>
        <w:rPr>
          <w:b/>
        </w:rPr>
        <w:t>khác gi</w:t>
      </w:r>
      <w:r>
        <w:rPr>
          <w:b/>
        </w:rPr>
        <w:t>ớ</w:t>
      </w:r>
      <w:r>
        <w:rPr>
          <w:b/>
        </w:rPr>
        <w:t>i tính</w:t>
      </w:r>
      <w:r>
        <w:t xml:space="preserve"> m</w:t>
      </w:r>
      <w:r>
        <w:t>ớ</w:t>
      </w:r>
      <w:r>
        <w:t>i kh</w:t>
      </w:r>
      <w:r>
        <w:t>ẳ</w:t>
      </w:r>
      <w:r>
        <w:t>ng đ</w:t>
      </w:r>
      <w:r>
        <w:t>ị</w:t>
      </w:r>
      <w:r>
        <w:t>nh DCDA.</w:t>
      </w:r>
    </w:p>
    <w:p w14:paraId="02247F2C" w14:textId="77777777" w:rsidR="00DD73FC" w:rsidRDefault="00EB6E2A">
      <w:pPr>
        <w:pStyle w:val="Heading2"/>
      </w:pPr>
      <w:r>
        <w:t>2.4. Sai l</w:t>
      </w:r>
      <w:r>
        <w:t>ầ</w:t>
      </w:r>
      <w:r>
        <w:t>m #4: "1 bánh nhau = monochorionic"</w:t>
      </w:r>
    </w:p>
    <w:p w14:paraId="4D2F7654" w14:textId="77777777" w:rsidR="00DD73FC" w:rsidRDefault="00EB6E2A">
      <w:r>
        <w:rPr>
          <w:b/>
        </w:rPr>
        <w:t>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>:</w:t>
      </w:r>
      <w:r>
        <w:t xml:space="preserve"> </w:t>
      </w:r>
      <w:r>
        <w:rPr>
          <w:b/>
        </w:rPr>
        <w:t>Fused placenta</w:t>
      </w:r>
      <w:r>
        <w:t xml:space="preserve"> c</w:t>
      </w:r>
      <w:r>
        <w:t>ủ</w:t>
      </w:r>
      <w:r>
        <w:t>a DCDA trông y h</w:t>
      </w:r>
      <w:r>
        <w:t>ệ</w:t>
      </w:r>
      <w:r>
        <w:t>t 1 bánh nhau. Ph</w:t>
      </w:r>
      <w:r>
        <w:t>ả</w:t>
      </w:r>
      <w:r>
        <w:t xml:space="preserve">i tìm lambda sign </w:t>
      </w:r>
      <w:r>
        <w:t>ở</w:t>
      </w:r>
      <w:r>
        <w:t xml:space="preserve"> chân màng ngăn đ</w:t>
      </w:r>
      <w:r>
        <w:t>ể</w:t>
      </w:r>
      <w:r>
        <w:t xml:space="preserve"> phân bi</w:t>
      </w:r>
      <w:r>
        <w:t>ệ</w:t>
      </w:r>
      <w:r>
        <w:t>t.</w:t>
      </w:r>
    </w:p>
    <w:p w14:paraId="30DB5FF6" w14:textId="77777777" w:rsidR="00DD73FC" w:rsidRDefault="00DD73FC"/>
    <w:p w14:paraId="6AFD1E55" w14:textId="77777777" w:rsidR="00DD73FC" w:rsidRDefault="00EB6E2A">
      <w:pPr>
        <w:pStyle w:val="Heading1"/>
      </w:pPr>
      <w:r>
        <w:t>3. FLOW SCAN 5 BƯ</w:t>
      </w:r>
      <w:r>
        <w:t>Ớ</w:t>
      </w:r>
      <w:r>
        <w:t>C — LÀM NGAY T</w:t>
      </w:r>
      <w:r>
        <w:t>Ạ</w:t>
      </w:r>
      <w:r>
        <w:t>I BÀN SIÊU ÂM</w:t>
      </w:r>
    </w:p>
    <w:p w14:paraId="0B81850A" w14:textId="77777777" w:rsidR="00DD73FC" w:rsidRDefault="00EB6E2A">
      <w:r>
        <w:t>Đây là quy trình t</w:t>
      </w:r>
      <w:r>
        <w:t>ừ</w:t>
      </w:r>
      <w:r>
        <w:t>ng bư</w:t>
      </w:r>
      <w:r>
        <w:t>ớ</w:t>
      </w:r>
      <w:r>
        <w:t>c. In ra dán lên máy siêu âm.</w:t>
      </w:r>
    </w:p>
    <w:p w14:paraId="02D98250" w14:textId="77777777" w:rsidR="00DD73FC" w:rsidRDefault="00EB6E2A">
      <w:pPr>
        <w:pStyle w:val="Heading2"/>
      </w:pPr>
      <w:r>
        <w:t>STEP 1: Đ</w:t>
      </w:r>
      <w:r>
        <w:t>ế</w:t>
      </w:r>
      <w:r>
        <w:t>m bánh nhau (placental mass)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73FC" w14:paraId="378F4249" w14:textId="77777777" w:rsidTr="00DD7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D68FAF2" w14:textId="77777777" w:rsidR="00DD73FC" w:rsidRDefault="00EB6E2A">
            <w:r>
              <w:rPr>
                <w:color w:val="FFFFFF"/>
              </w:rPr>
              <w:t>Hành đ</w:t>
            </w:r>
            <w:r>
              <w:rPr>
                <w:color w:val="FFFFFF"/>
              </w:rPr>
              <w:t>ộ</w:t>
            </w:r>
            <w:r>
              <w:rPr>
                <w:color w:val="FFFFFF"/>
              </w:rP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F70057B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</w:t>
            </w:r>
            <w:r>
              <w:rPr>
                <w:color w:val="FFFFFF"/>
              </w:rPr>
              <w:t>ẹ</w:t>
            </w:r>
            <w:r>
              <w:rPr>
                <w:color w:val="FFFFFF"/>
              </w:rPr>
              <w:t>o</w:t>
            </w:r>
          </w:p>
        </w:tc>
      </w:tr>
      <w:tr w:rsidR="00DD73FC" w14:paraId="79CC4369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DEEB514" w14:textId="77777777" w:rsidR="00DD73FC" w:rsidRDefault="00EB6E2A">
            <w:r>
              <w:t>Scan toàn b</w:t>
            </w:r>
            <w:r>
              <w:t>ộ</w:t>
            </w:r>
            <w:r>
              <w:t xml:space="preserve"> m</w:t>
            </w:r>
            <w:r>
              <w:t>ặ</w:t>
            </w:r>
            <w:r>
              <w:t>t trư</w:t>
            </w:r>
            <w:r>
              <w:t>ớ</w:t>
            </w:r>
            <w:r>
              <w:t>c và m</w:t>
            </w:r>
            <w:r>
              <w:t>ặ</w:t>
            </w:r>
            <w:r>
              <w:t>t sau t</w:t>
            </w:r>
            <w:r>
              <w:t>ử</w:t>
            </w:r>
            <w:r>
              <w:t xml:space="preserve"> cung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5697B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</w:t>
            </w:r>
            <w:r>
              <w:t>ầ</w:t>
            </w:r>
            <w:r>
              <w:t>u dò quét t</w:t>
            </w:r>
            <w:r>
              <w:t>ừ</w:t>
            </w:r>
            <w:r>
              <w:t xml:space="preserve"> đáy đ</w:t>
            </w:r>
            <w:r>
              <w:t>ế</w:t>
            </w:r>
            <w:r>
              <w:t>n eo, t</w:t>
            </w:r>
            <w:r>
              <w:t>ừ</w:t>
            </w:r>
            <w:r>
              <w:t xml:space="preserve"> trái sang ph</w:t>
            </w:r>
            <w:r>
              <w:t>ả</w:t>
            </w:r>
            <w:r>
              <w:t>i</w:t>
            </w:r>
          </w:p>
        </w:tc>
      </w:tr>
      <w:tr w:rsidR="00DD73FC" w14:paraId="3CA5FD43" w14:textId="77777777" w:rsidTr="00DD7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C430809" w14:textId="77777777" w:rsidR="00DD73FC" w:rsidRDefault="00EB6E2A">
            <w:r>
              <w:t>Tìm kho</w:t>
            </w:r>
            <w:r>
              <w:t>ả</w:t>
            </w:r>
            <w:r>
              <w:t>ng tr</w:t>
            </w:r>
            <w:r>
              <w:t>ố</w:t>
            </w:r>
            <w:r>
              <w:t>ng gi</w:t>
            </w:r>
            <w:r>
              <w:t>ữ</w:t>
            </w:r>
            <w:r>
              <w:t>a 2 bánh nhau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80289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  <w:r>
              <w:t>ế</w:t>
            </w:r>
            <w:r>
              <w:t>u th</w:t>
            </w:r>
            <w:r>
              <w:t>ấ</w:t>
            </w:r>
            <w:r>
              <w:t>y rõ 2 kh</w:t>
            </w:r>
            <w:r>
              <w:t>ố</w:t>
            </w:r>
            <w:r>
              <w:t>i riêng bi</w:t>
            </w:r>
            <w:r>
              <w:t>ệ</w:t>
            </w:r>
            <w:r>
              <w:t xml:space="preserve">t → </w:t>
            </w:r>
            <w:r>
              <w:rPr>
                <w:b/>
              </w:rPr>
              <w:t>2 bánh nhau = DCDA</w:t>
            </w:r>
            <w:r>
              <w:t xml:space="preserve"> (g</w:t>
            </w:r>
            <w:r>
              <w:t>ầ</w:t>
            </w:r>
            <w:r>
              <w:t>n như ch</w:t>
            </w:r>
            <w:r>
              <w:t>ắ</w:t>
            </w:r>
            <w:r>
              <w:t>c ch</w:t>
            </w:r>
            <w:r>
              <w:t>ắ</w:t>
            </w:r>
            <w:r>
              <w:t>n)</w:t>
            </w:r>
          </w:p>
        </w:tc>
      </w:tr>
      <w:tr w:rsidR="00DD73FC" w14:paraId="24D6C387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6F1D5B8" w14:textId="77777777" w:rsidR="00DD73FC" w:rsidRDefault="00EB6E2A">
            <w:r>
              <w:t>N</w:t>
            </w:r>
            <w:r>
              <w:t>ế</w:t>
            </w:r>
            <w:r>
              <w:t>u ch</w:t>
            </w:r>
            <w:r>
              <w:t>ỉ</w:t>
            </w:r>
            <w:r>
              <w:t xml:space="preserve"> th</w:t>
            </w:r>
            <w:r>
              <w:t>ấ</w:t>
            </w:r>
            <w:r>
              <w:t>y 1 kh</w:t>
            </w:r>
            <w:r>
              <w:t>ố</w:t>
            </w:r>
            <w:r>
              <w:t>i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0E0A4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là MCDA/MCMA, ho</w:t>
            </w:r>
            <w:r>
              <w:t>ặ</w:t>
            </w:r>
            <w:r>
              <w:t xml:space="preserve">c </w:t>
            </w:r>
            <w:r>
              <w:rPr>
                <w:b/>
              </w:rPr>
              <w:t>DCDA fused</w:t>
            </w:r>
            <w:r>
              <w:t xml:space="preserve"> (2 bánh nhau dính vào nhau)</w:t>
            </w:r>
          </w:p>
        </w:tc>
      </w:tr>
      <w:tr w:rsidR="00DD73FC" w14:paraId="7EB27BEC" w14:textId="77777777" w:rsidTr="00DD7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E17E49D" w14:textId="77777777" w:rsidR="00DD73FC" w:rsidRDefault="00EB6E2A">
            <w:r>
              <w:t>Dùng Doppler n</w:t>
            </w:r>
            <w:r>
              <w:t>ế</w:t>
            </w:r>
            <w:r>
              <w:t>u c</w:t>
            </w:r>
            <w:r>
              <w:t>ầ</w:t>
            </w:r>
            <w:r>
              <w:t>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A3B51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Xem v</w:t>
            </w:r>
            <w:r>
              <w:t>ị</w:t>
            </w:r>
            <w:r>
              <w:t xml:space="preserve"> trí dây r</w:t>
            </w:r>
            <w:r>
              <w:t>ố</w:t>
            </w:r>
            <w:r>
              <w:t>n c</w:t>
            </w:r>
            <w:r>
              <w:t>ắ</w:t>
            </w:r>
            <w:r>
              <w:t>m vào bánh nhau → g</w:t>
            </w:r>
            <w:r>
              <w:t>ợ</w:t>
            </w:r>
            <w:r>
              <w:t>i ý s</w:t>
            </w:r>
            <w:r>
              <w:t>ố</w:t>
            </w:r>
            <w:r>
              <w:t xml:space="preserve"> bánh nhau</w:t>
            </w:r>
          </w:p>
        </w:tc>
      </w:tr>
    </w:tbl>
    <w:p w14:paraId="20490359" w14:textId="77777777" w:rsidR="00DD73FC" w:rsidRDefault="00EB6E2A">
      <w:r>
        <w:rPr>
          <w:b/>
        </w:rPr>
        <w:t>M</w:t>
      </w:r>
      <w:r>
        <w:rPr>
          <w:b/>
        </w:rPr>
        <w:t>ẹ</w:t>
      </w:r>
      <w:r>
        <w:rPr>
          <w:b/>
        </w:rPr>
        <w:t>o:</w:t>
      </w:r>
      <w:r>
        <w:t xml:space="preserve"> 2 bánh nhau tách bi</w:t>
      </w:r>
      <w:r>
        <w:t>ệ</w:t>
      </w:r>
      <w:r>
        <w:t xml:space="preserve">t = DCDA. Nhưng 1 bánh nhau </w:t>
      </w:r>
      <w:r>
        <w:rPr>
          <w:b/>
        </w:rPr>
        <w:t>không lo</w:t>
      </w:r>
      <w:r>
        <w:rPr>
          <w:b/>
        </w:rPr>
        <w:t>ạ</w:t>
      </w:r>
      <w:r>
        <w:rPr>
          <w:b/>
        </w:rPr>
        <w:t>i tr</w:t>
      </w:r>
      <w:r>
        <w:rPr>
          <w:b/>
        </w:rPr>
        <w:t>ừ</w:t>
      </w:r>
      <w:r>
        <w:t xml:space="preserve"> DCDA.</w:t>
      </w:r>
    </w:p>
    <w:p w14:paraId="2C12357D" w14:textId="77777777" w:rsidR="00DD73FC" w:rsidRDefault="00EB6E2A">
      <w:pPr>
        <w:pStyle w:val="Heading2"/>
      </w:pPr>
      <w:r>
        <w:t>STEP 2: Tìm màng ngăn (intertwin membrane)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73FC" w14:paraId="290D0F9C" w14:textId="77777777" w:rsidTr="00DD7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19AD32D" w14:textId="77777777" w:rsidR="00DD73FC" w:rsidRDefault="00EB6E2A">
            <w:r>
              <w:rPr>
                <w:color w:val="FFFFFF"/>
              </w:rPr>
              <w:t>Hành đ</w:t>
            </w:r>
            <w:r>
              <w:rPr>
                <w:color w:val="FFFFFF"/>
              </w:rPr>
              <w:t>ộ</w:t>
            </w:r>
            <w:r>
              <w:rPr>
                <w:color w:val="FFFFFF"/>
              </w:rP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BA44C3A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</w:t>
            </w:r>
            <w:r>
              <w:rPr>
                <w:color w:val="FFFFFF"/>
              </w:rPr>
              <w:t>ẹ</w:t>
            </w:r>
            <w:r>
              <w:rPr>
                <w:color w:val="FFFFFF"/>
              </w:rPr>
              <w:t>o</w:t>
            </w:r>
          </w:p>
        </w:tc>
      </w:tr>
      <w:tr w:rsidR="00DD73FC" w14:paraId="662A973D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51C9289" w14:textId="77777777" w:rsidR="00DD73FC" w:rsidRDefault="00EB6E2A">
            <w:r>
              <w:t>Quét ngang qua ch</w:t>
            </w:r>
            <w:r>
              <w:t>ỗ</w:t>
            </w:r>
            <w:r>
              <w:t xml:space="preserve"> 2 thai g</w:t>
            </w:r>
            <w:r>
              <w:t>ầ</w:t>
            </w:r>
            <w:r>
              <w:t>n nhau nh</w:t>
            </w:r>
            <w:r>
              <w:t>ấ</w:t>
            </w:r>
            <w:r>
              <w:t>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E7AD1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Đây là nơi d</w:t>
            </w:r>
            <w:r>
              <w:t>ễ</w:t>
            </w:r>
            <w:r>
              <w:t xml:space="preserve"> th</w:t>
            </w:r>
            <w:r>
              <w:t>ấ</w:t>
            </w:r>
            <w:r>
              <w:t>y màng nh</w:t>
            </w:r>
            <w:r>
              <w:t>ấ</w:t>
            </w:r>
            <w:r>
              <w:t>t</w:t>
            </w:r>
          </w:p>
        </w:tc>
      </w:tr>
      <w:tr w:rsidR="00DD73FC" w14:paraId="4129555E" w14:textId="77777777" w:rsidTr="00DD7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AF8EDE8" w14:textId="77777777" w:rsidR="00DD73FC" w:rsidRDefault="00EB6E2A">
            <w:r>
              <w:t>Phóng to (zoom)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BA298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Màng m</w:t>
            </w:r>
            <w:r>
              <w:t>ỏ</w:t>
            </w:r>
            <w:r>
              <w:t>ng d</w:t>
            </w:r>
            <w:r>
              <w:t>ễ</w:t>
            </w:r>
            <w:r>
              <w:t xml:space="preserve"> b</w:t>
            </w:r>
            <w:r>
              <w:t>ỏ</w:t>
            </w:r>
            <w:r>
              <w:t xml:space="preserve"> sót n</w:t>
            </w:r>
            <w:r>
              <w:t>ế</w:t>
            </w:r>
            <w:r>
              <w:t>u nhìn toàn c</w:t>
            </w:r>
            <w:r>
              <w:t>ả</w:t>
            </w:r>
            <w:r>
              <w:t>nh</w:t>
            </w:r>
          </w:p>
        </w:tc>
      </w:tr>
      <w:tr w:rsidR="00DD73FC" w14:paraId="2A8BC4E7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9BCE12B" w14:textId="77777777" w:rsidR="00DD73FC" w:rsidRDefault="00EB6E2A">
            <w:r>
              <w:lastRenderedPageBreak/>
              <w:t>Tăng gain nh</w:t>
            </w:r>
            <w:r>
              <w:t>ẹ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72FA7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Màng m</w:t>
            </w:r>
            <w:r>
              <w:t>ỏ</w:t>
            </w:r>
            <w:r>
              <w:t>ng tăng âm nh</w:t>
            </w:r>
            <w:r>
              <w:t>ẹ</w:t>
            </w:r>
            <w:r>
              <w:t xml:space="preserve"> khi tăng gain</w:t>
            </w:r>
          </w:p>
        </w:tc>
      </w:tr>
      <w:tr w:rsidR="00DD73FC" w14:paraId="49E1AF05" w14:textId="77777777" w:rsidTr="00DD7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F0DA457" w14:textId="77777777" w:rsidR="00DD73FC" w:rsidRDefault="00EB6E2A">
            <w:r>
              <w:t>Tìm ch</w:t>
            </w:r>
            <w:r>
              <w:t>ỗ</w:t>
            </w:r>
            <w:r>
              <w:t xml:space="preserve"> màng rung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66FF3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Màng m</w:t>
            </w:r>
            <w:r>
              <w:t>ỏ</w:t>
            </w:r>
            <w:r>
              <w:t>ng rung theo nh</w:t>
            </w:r>
            <w:r>
              <w:t>ị</w:t>
            </w:r>
            <w:r>
              <w:t>p tim thai ho</w:t>
            </w:r>
            <w:r>
              <w:t>ặ</w:t>
            </w:r>
            <w:r>
              <w:t>c c</w:t>
            </w:r>
            <w:r>
              <w:t>ử</w:t>
            </w:r>
            <w:r>
              <w:t xml:space="preserve"> đ</w:t>
            </w:r>
            <w:r>
              <w:t>ộ</w:t>
            </w:r>
            <w:r>
              <w:t>ng thai — d</w:t>
            </w:r>
            <w:r>
              <w:t>ấ</w:t>
            </w:r>
            <w:r>
              <w:t>u hi</w:t>
            </w:r>
            <w:r>
              <w:t>ệ</w:t>
            </w:r>
            <w:r>
              <w:t>u kh</w:t>
            </w:r>
            <w:r>
              <w:t>ẳ</w:t>
            </w:r>
            <w:r>
              <w:t>ng đ</w:t>
            </w:r>
            <w:r>
              <w:t>ị</w:t>
            </w:r>
            <w:r>
              <w:t>nh có màng</w:t>
            </w:r>
          </w:p>
        </w:tc>
      </w:tr>
      <w:tr w:rsidR="00DD73FC" w14:paraId="17768FDF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2042250" w14:textId="77777777" w:rsidR="00DD73FC" w:rsidRDefault="00EB6E2A">
            <w:r>
              <w:t>N</w:t>
            </w:r>
            <w:r>
              <w:t>ế</w:t>
            </w:r>
            <w:r>
              <w:t>u không th</w:t>
            </w:r>
            <w:r>
              <w:t>ấ</w:t>
            </w:r>
            <w:r>
              <w:t>y màng sau 5 phút scan k</w:t>
            </w:r>
            <w:r>
              <w:t>ỹ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54C8D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Nghĩ MCMA → nhưng luôn ki</w:t>
            </w:r>
            <w:r>
              <w:t>ể</w:t>
            </w:r>
            <w:r>
              <w:t>m tra l</w:t>
            </w:r>
            <w:r>
              <w:t>ạ</w:t>
            </w:r>
            <w:r>
              <w:t>i tu</w:t>
            </w:r>
            <w:r>
              <w:t>ầ</w:t>
            </w:r>
            <w:r>
              <w:t>n sau</w:t>
            </w:r>
          </w:p>
        </w:tc>
      </w:tr>
    </w:tbl>
    <w:p w14:paraId="3A7A1EE6" w14:textId="77777777" w:rsidR="00DD73FC" w:rsidRDefault="00EB6E2A">
      <w:r>
        <w:rPr>
          <w:b/>
        </w:rPr>
        <w:t>M</w:t>
      </w:r>
      <w:r>
        <w:rPr>
          <w:b/>
        </w:rPr>
        <w:t>ẹ</w:t>
      </w:r>
      <w:r>
        <w:rPr>
          <w:b/>
        </w:rPr>
        <w:t>o:</w:t>
      </w:r>
      <w:r>
        <w:t xml:space="preserve"> N</w:t>
      </w:r>
      <w:r>
        <w:t>ế</w:t>
      </w:r>
      <w:r>
        <w:t>u thai n</w:t>
      </w:r>
      <w:r>
        <w:t>ằ</w:t>
      </w:r>
      <w:r>
        <w:t>m sát nhau quá → đ</w:t>
      </w:r>
      <w:r>
        <w:t>ợ</w:t>
      </w:r>
      <w:r>
        <w:t>i thai c</w:t>
      </w:r>
      <w:r>
        <w:t>ử</w:t>
      </w:r>
      <w:r>
        <w:t xml:space="preserve"> đ</w:t>
      </w:r>
      <w:r>
        <w:t>ộ</w:t>
      </w:r>
      <w:r>
        <w:t>ng tách ra → màng s</w:t>
      </w:r>
      <w:r>
        <w:t>ẽ</w:t>
      </w:r>
      <w:r>
        <w:t xml:space="preserve"> hi</w:t>
      </w:r>
      <w:r>
        <w:t>ệ</w:t>
      </w:r>
      <w:r>
        <w:t>n rõ.</w:t>
      </w:r>
    </w:p>
    <w:p w14:paraId="7A0042EE" w14:textId="77777777" w:rsidR="00DD73FC" w:rsidRDefault="00EB6E2A">
      <w:pPr>
        <w:pStyle w:val="Heading2"/>
      </w:pPr>
      <w:r>
        <w:t>STEP 3: Lambda sign (Δ) hay T-sign (┬)?</w:t>
      </w:r>
    </w:p>
    <w:p w14:paraId="77149B72" w14:textId="77777777" w:rsidR="00DD73FC" w:rsidRDefault="00EB6E2A">
      <w:r>
        <w:t>Đây là bư</w:t>
      </w:r>
      <w:r>
        <w:t>ớ</w:t>
      </w:r>
      <w:r>
        <w:t>c quan tr</w:t>
      </w:r>
      <w:r>
        <w:t>ọ</w:t>
      </w:r>
      <w:r>
        <w:t>ng nh</w:t>
      </w:r>
      <w:r>
        <w:t>ấ</w:t>
      </w:r>
      <w:r>
        <w:t xml:space="preserve">t. </w:t>
      </w: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áp d</w:t>
      </w:r>
      <w:r>
        <w:rPr>
          <w:b/>
        </w:rPr>
        <w:t>ụ</w:t>
      </w:r>
      <w:r>
        <w:rPr>
          <w:b/>
        </w:rPr>
        <w:t>ng khi đã th</w:t>
      </w:r>
      <w:r>
        <w:rPr>
          <w:b/>
        </w:rPr>
        <w:t>ấ</w:t>
      </w:r>
      <w:r>
        <w:rPr>
          <w:b/>
        </w:rPr>
        <w:t>y màng ngăn.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73FC" w14:paraId="0261D2FE" w14:textId="77777777" w:rsidTr="00DD7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C9C4F56" w14:textId="77777777" w:rsidR="00DD73FC" w:rsidRDefault="00EB6E2A">
            <w:r>
              <w:rPr>
                <w:color w:val="FFFFFF"/>
              </w:rPr>
              <w:t>D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u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39C77E0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Hình d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>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4AF99ED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Ý nghĩa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FB0F2DD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t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>o màng</w:t>
            </w:r>
          </w:p>
        </w:tc>
      </w:tr>
      <w:tr w:rsidR="00DD73FC" w14:paraId="6389FDF6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DE8116B" w14:textId="77777777" w:rsidR="00DD73FC" w:rsidRDefault="00EB6E2A">
            <w:r>
              <w:t>Lambda sign (Δ)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12A16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Hình tam giác </w:t>
            </w:r>
            <w:r>
              <w:t>ở</w:t>
            </w:r>
            <w:r>
              <w:t xml:space="preserve"> chân màng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87446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DCDA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5296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Màng đ</w:t>
            </w:r>
            <w:r>
              <w:t>ệ</w:t>
            </w:r>
            <w:r>
              <w:t>m chen vào gi</w:t>
            </w:r>
            <w:r>
              <w:t>ữ</w:t>
            </w:r>
            <w:r>
              <w:t>a 2 l</w:t>
            </w:r>
            <w:r>
              <w:t>ớ</w:t>
            </w:r>
            <w:r>
              <w:t xml:space="preserve">p màng </w:t>
            </w:r>
            <w:r>
              <w:t>ố</w:t>
            </w:r>
            <w:r>
              <w:t>i</w:t>
            </w:r>
          </w:p>
        </w:tc>
      </w:tr>
      <w:tr w:rsidR="00DD73FC" w14:paraId="78B58E1C" w14:textId="77777777" w:rsidTr="00DD7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FE0AC6B" w14:textId="77777777" w:rsidR="00DD73FC" w:rsidRDefault="00EB6E2A">
            <w:r>
              <w:t>T-sign (┬)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6DD9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Chân màng vuông góc, không tam giác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9E3AB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MCDA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FD5B0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l</w:t>
            </w:r>
            <w:r>
              <w:t>ớ</w:t>
            </w:r>
            <w:r>
              <w:t xml:space="preserve">p màng </w:t>
            </w:r>
            <w:r>
              <w:t>ố</w:t>
            </w:r>
            <w:r>
              <w:t>i áp sát nhau, không có màng đ</w:t>
            </w:r>
            <w:r>
              <w:t>ệ</w:t>
            </w:r>
            <w:r>
              <w:t>m</w:t>
            </w:r>
          </w:p>
        </w:tc>
      </w:tr>
    </w:tbl>
    <w:p w14:paraId="6819CBD2" w14:textId="77777777" w:rsidR="00DD73FC" w:rsidRDefault="00EB6E2A">
      <w:r>
        <w:rPr>
          <w:b/>
        </w:rPr>
        <w:t>Cách l</w:t>
      </w:r>
      <w:r>
        <w:rPr>
          <w:b/>
        </w:rPr>
        <w:t>ấ</w:t>
      </w:r>
      <w:r>
        <w:rPr>
          <w:b/>
        </w:rPr>
        <w:t>y lambda/T-sign đúng 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t:</w:t>
      </w:r>
    </w:p>
    <w:p w14:paraId="40AD16AC" w14:textId="77777777" w:rsidR="00DD73FC" w:rsidRDefault="00EB6E2A">
      <w:pPr>
        <w:pStyle w:val="ListNumber"/>
      </w:pPr>
      <w:r>
        <w:t>Tìm v</w:t>
      </w:r>
      <w:r>
        <w:t>ị</w:t>
      </w:r>
      <w:r>
        <w:t xml:space="preserve"> trí màng ngăn bám vào bánh nhau.</w:t>
      </w:r>
    </w:p>
    <w:p w14:paraId="4B4BA717" w14:textId="77777777" w:rsidR="00DD73FC" w:rsidRDefault="00EB6E2A">
      <w:pPr>
        <w:pStyle w:val="ListNumber"/>
      </w:pPr>
      <w:r>
        <w:t>Phóng to h</w:t>
      </w:r>
      <w:r>
        <w:t>ế</w:t>
      </w:r>
      <w:r>
        <w:t>t c</w:t>
      </w:r>
      <w:r>
        <w:t>ỡ</w:t>
      </w:r>
      <w:r>
        <w:t>.</w:t>
      </w:r>
    </w:p>
    <w:p w14:paraId="3055F8B2" w14:textId="77777777" w:rsidR="00DD73FC" w:rsidRDefault="00EB6E2A">
      <w:pPr>
        <w:pStyle w:val="ListNumber"/>
      </w:pPr>
      <w:r>
        <w:t>Đ</w:t>
      </w:r>
      <w:r>
        <w:t>ặ</w:t>
      </w:r>
      <w:r>
        <w:t>t focus ngay chân màng.</w:t>
      </w:r>
    </w:p>
    <w:p w14:paraId="6D32883F" w14:textId="77777777" w:rsidR="00DD73FC" w:rsidRDefault="00EB6E2A">
      <w:pPr>
        <w:pStyle w:val="ListNumber"/>
      </w:pPr>
      <w:r>
        <w:t>Ch</w:t>
      </w:r>
      <w:r>
        <w:t>ỉ</w:t>
      </w:r>
      <w:r>
        <w:t>nh gain sao cho th</w:t>
      </w:r>
      <w:r>
        <w:t>ấ</w:t>
      </w:r>
      <w:r>
        <w:t>y rõ c</w:t>
      </w:r>
      <w:r>
        <w:t>ấ</w:t>
      </w:r>
      <w:r>
        <w:t>u trúc màng.</w:t>
      </w:r>
    </w:p>
    <w:p w14:paraId="46A1D2F2" w14:textId="77777777" w:rsidR="00DD73FC" w:rsidRDefault="00EB6E2A">
      <w:pPr>
        <w:pStyle w:val="ListNumber"/>
      </w:pPr>
      <w:r>
        <w:t>Ch</w:t>
      </w:r>
      <w:r>
        <w:t>ụ</w:t>
      </w:r>
      <w:r>
        <w:t xml:space="preserve">p </w:t>
      </w:r>
      <w:r>
        <w:t>ả</w:t>
      </w:r>
      <w:r>
        <w:t>nh lưu.</w:t>
      </w:r>
    </w:p>
    <w:p w14:paraId="492663B5" w14:textId="77777777" w:rsidR="00DD73FC" w:rsidRDefault="00EB6E2A">
      <w:r>
        <w:rPr>
          <w:b/>
        </w:rPr>
        <w:t>M</w:t>
      </w:r>
      <w:r>
        <w:rPr>
          <w:b/>
        </w:rPr>
        <w:t>ẹ</w:t>
      </w:r>
      <w:r>
        <w:rPr>
          <w:b/>
        </w:rPr>
        <w:t>o nh</w:t>
      </w:r>
      <w:r>
        <w:rPr>
          <w:b/>
        </w:rPr>
        <w:t>ậ</w:t>
      </w:r>
      <w:r>
        <w:rPr>
          <w:b/>
        </w:rPr>
        <w:t>n di</w:t>
      </w:r>
      <w:r>
        <w:rPr>
          <w:b/>
        </w:rPr>
        <w:t>ệ</w:t>
      </w:r>
      <w:r>
        <w:rPr>
          <w:b/>
        </w:rPr>
        <w:t>n nhanh:</w:t>
      </w:r>
    </w:p>
    <w:p w14:paraId="60CBEFC4" w14:textId="77777777" w:rsidR="00DD73FC" w:rsidRDefault="00EB6E2A">
      <w:pPr>
        <w:pStyle w:val="ListBullet"/>
      </w:pPr>
      <w:r>
        <w:t>Lambda (Δ) = có "twin peak" — mô bánh nhau nhô lên hình nêm gi</w:t>
      </w:r>
      <w:r>
        <w:t>ữ</w:t>
      </w:r>
      <w:r>
        <w:t>a 2 l</w:t>
      </w:r>
      <w:r>
        <w:t>ớ</w:t>
      </w:r>
      <w:r>
        <w:t>p màng.</w:t>
      </w:r>
    </w:p>
    <w:p w14:paraId="0ABA2A51" w14:textId="77777777" w:rsidR="00DD73FC" w:rsidRDefault="00EB6E2A">
      <w:pPr>
        <w:pStyle w:val="ListBullet"/>
      </w:pPr>
      <w:r>
        <w:t>T (┬) = chân màng ph</w:t>
      </w:r>
      <w:r>
        <w:t>ẳ</w:t>
      </w:r>
      <w:r>
        <w:t>ng, không có mô bánh nhau chen vào.</w:t>
      </w:r>
    </w:p>
    <w:p w14:paraId="22F61F6C" w14:textId="77777777" w:rsidR="00DD73FC" w:rsidRDefault="00EB6E2A">
      <w:r>
        <w:rPr>
          <w:b/>
        </w:rPr>
        <w:t>Lambda sign rõ nh</w:t>
      </w:r>
      <w:r>
        <w:rPr>
          <w:b/>
        </w:rPr>
        <w:t>ấ</w:t>
      </w:r>
      <w:r>
        <w:rPr>
          <w:b/>
        </w:rPr>
        <w:t>t khi nào?</w:t>
      </w:r>
      <w:r>
        <w:t xml:space="preserve"> 11-14 tu</w:t>
      </w:r>
      <w:r>
        <w:t>ầ</w:t>
      </w:r>
      <w:r>
        <w:t>n. Sau 16 tu</w:t>
      </w:r>
      <w:r>
        <w:t>ầ</w:t>
      </w:r>
      <w:r>
        <w:t>n, lambda m</w:t>
      </w:r>
      <w:r>
        <w:t>ờ</w:t>
      </w:r>
      <w:r>
        <w:t xml:space="preserve"> d</w:t>
      </w:r>
      <w:r>
        <w:t>ầ</w:t>
      </w:r>
      <w:r>
        <w:t>n, khó th</w:t>
      </w:r>
      <w:r>
        <w:t>ấ</w:t>
      </w:r>
      <w:r>
        <w:t>y. Sau 20 tu</w:t>
      </w:r>
      <w:r>
        <w:t>ầ</w:t>
      </w:r>
      <w:r>
        <w:t>n g</w:t>
      </w:r>
      <w:r>
        <w:t>ầ</w:t>
      </w:r>
      <w:r>
        <w:t>n như không th</w:t>
      </w:r>
      <w:r>
        <w:t>ấ</w:t>
      </w:r>
      <w:r>
        <w:t>y.</w:t>
      </w:r>
    </w:p>
    <w:p w14:paraId="57203C56" w14:textId="77777777" w:rsidR="00DD73FC" w:rsidRDefault="00EB6E2A">
      <w:pPr>
        <w:pStyle w:val="Heading2"/>
      </w:pPr>
      <w:r>
        <w:t>STEP 4: Đ</w:t>
      </w:r>
      <w:r>
        <w:t>ế</w:t>
      </w:r>
      <w:r>
        <w:t xml:space="preserve">m túi </w:t>
      </w:r>
      <w:r>
        <w:t>ố</w:t>
      </w:r>
      <w:r>
        <w:t>i (amniotic sacs)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73FC" w14:paraId="284CC564" w14:textId="77777777" w:rsidTr="00DD7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AB7A1BC" w14:textId="77777777" w:rsidR="00DD73FC" w:rsidRDefault="00EB6E2A">
            <w:r>
              <w:rPr>
                <w:color w:val="FFFFFF"/>
              </w:rPr>
              <w:t>Tình hu</w:t>
            </w:r>
            <w:r>
              <w:rPr>
                <w:color w:val="FFFFFF"/>
              </w:rPr>
              <w:t>ố</w:t>
            </w:r>
            <w:r>
              <w:rPr>
                <w:color w:val="FFFFFF"/>
              </w:rP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1C471C1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Hành đ</w:t>
            </w:r>
            <w:r>
              <w:rPr>
                <w:color w:val="FFFFFF"/>
              </w:rPr>
              <w:t>ộ</w:t>
            </w:r>
            <w:r>
              <w:rPr>
                <w:color w:val="FFFFFF"/>
              </w:rPr>
              <w:t>ng</w:t>
            </w:r>
          </w:p>
        </w:tc>
      </w:tr>
      <w:tr w:rsidR="00DD73FC" w14:paraId="1EA345AB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43D63B9" w14:textId="77777777" w:rsidR="00DD73FC" w:rsidRDefault="00EB6E2A">
            <w:r>
              <w:t>Đã th</w:t>
            </w:r>
            <w:r>
              <w:t>ấ</w:t>
            </w:r>
            <w:r>
              <w:t>y màng ngăn rõ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7743D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= 2 túi </w:t>
            </w:r>
            <w:r>
              <w:t>ố</w:t>
            </w:r>
            <w:r>
              <w:t xml:space="preserve">i → </w:t>
            </w:r>
            <w:r>
              <w:rPr>
                <w:b/>
              </w:rPr>
              <w:t>diamniotic</w:t>
            </w:r>
          </w:p>
        </w:tc>
      </w:tr>
      <w:tr w:rsidR="00DD73FC" w14:paraId="09D20632" w14:textId="77777777" w:rsidTr="00DD7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8B46E1C" w14:textId="77777777" w:rsidR="00DD73FC" w:rsidRDefault="00EB6E2A">
            <w:r>
              <w:t>Không th</w:t>
            </w:r>
            <w:r>
              <w:t>ấ</w:t>
            </w:r>
            <w:r>
              <w:t>y màng sau scan k</w:t>
            </w:r>
            <w:r>
              <w:t>ỹ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122D4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Xác nh</w:t>
            </w:r>
            <w:r>
              <w:t>ậ</w:t>
            </w:r>
            <w:r>
              <w:t>n b</w:t>
            </w:r>
            <w:r>
              <w:t>ằ</w:t>
            </w:r>
            <w:r>
              <w:t>ng cách tìm 2 dây r</w:t>
            </w:r>
            <w:r>
              <w:t>ố</w:t>
            </w:r>
            <w:r>
              <w:t>n — n</w:t>
            </w:r>
            <w:r>
              <w:t>ế</w:t>
            </w:r>
            <w:r>
              <w:t>u 2 dây r</w:t>
            </w:r>
            <w:r>
              <w:t>ố</w:t>
            </w:r>
            <w:r>
              <w:t xml:space="preserve">n </w:t>
            </w:r>
            <w:r>
              <w:rPr>
                <w:b/>
              </w:rPr>
              <w:t>không có màng ngăn cách</w:t>
            </w:r>
            <w:r>
              <w:t xml:space="preserve"> và có th</w:t>
            </w:r>
            <w:r>
              <w:t>ể</w:t>
            </w:r>
            <w:r>
              <w:t xml:space="preserve"> qu</w:t>
            </w:r>
            <w:r>
              <w:t>ấ</w:t>
            </w:r>
            <w:r>
              <w:t xml:space="preserve">n vào nhau → </w:t>
            </w:r>
            <w:r>
              <w:rPr>
                <w:b/>
              </w:rPr>
              <w:t>MCMA</w:t>
            </w:r>
          </w:p>
        </w:tc>
      </w:tr>
      <w:tr w:rsidR="00DD73FC" w14:paraId="3D42F3F8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9446436" w14:textId="77777777" w:rsidR="00DD73FC" w:rsidRDefault="00EB6E2A">
            <w:r>
              <w:t>Th</w:t>
            </w:r>
            <w:r>
              <w:t>ấ</w:t>
            </w:r>
            <w:r>
              <w:t>y dây r</w:t>
            </w:r>
            <w:r>
              <w:t>ố</w:t>
            </w:r>
            <w:r>
              <w:t>n qu</w:t>
            </w:r>
            <w:r>
              <w:t>ấ</w:t>
            </w:r>
            <w:r>
              <w:t>n nhau (cord entanglement)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5405D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MCMA xác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</w:tr>
    </w:tbl>
    <w:p w14:paraId="4C96562C" w14:textId="77777777" w:rsidR="00DD73FC" w:rsidRDefault="00EB6E2A">
      <w:r>
        <w:rPr>
          <w:b/>
        </w:rPr>
        <w:t>M</w:t>
      </w:r>
      <w:r>
        <w:rPr>
          <w:b/>
        </w:rPr>
        <w:t>ẹ</w:t>
      </w:r>
      <w:r>
        <w:rPr>
          <w:b/>
        </w:rPr>
        <w:t>o:</w:t>
      </w:r>
      <w:r>
        <w:t xml:space="preserve"> Dùng Doppler màu cho 2 dây r</w:t>
      </w:r>
      <w:r>
        <w:t>ố</w:t>
      </w:r>
      <w:r>
        <w:t>n. N</w:t>
      </w:r>
      <w:r>
        <w:t>ế</w:t>
      </w:r>
      <w:r>
        <w:t>u th</w:t>
      </w:r>
      <w:r>
        <w:t>ấ</w:t>
      </w:r>
      <w:r>
        <w:t>y 2 dây r</w:t>
      </w:r>
      <w:r>
        <w:t>ố</w:t>
      </w:r>
      <w:r>
        <w:t>n qu</w:t>
      </w:r>
      <w:r>
        <w:t>ấ</w:t>
      </w:r>
      <w:r>
        <w:t>n vào nhau (braided pattern) → MCMA.</w:t>
      </w:r>
    </w:p>
    <w:p w14:paraId="3E74B119" w14:textId="77777777" w:rsidR="00DD73FC" w:rsidRDefault="00EB6E2A">
      <w:pPr>
        <w:pStyle w:val="Heading2"/>
      </w:pPr>
      <w:r>
        <w:t>STEP 5: Xác nh</w:t>
      </w:r>
      <w:r>
        <w:t>ậ</w:t>
      </w:r>
      <w:r>
        <w:t>n gi</w:t>
      </w:r>
      <w:r>
        <w:t>ớ</w:t>
      </w:r>
      <w:r>
        <w:t>i tính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73FC" w14:paraId="3ECBD62B" w14:textId="77777777" w:rsidTr="00DD7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DBAE121" w14:textId="77777777" w:rsidR="00DD73FC" w:rsidRDefault="00EB6E2A">
            <w:r>
              <w:rPr>
                <w:color w:val="FFFFFF"/>
              </w:rPr>
              <w:t>Tình hu</w:t>
            </w:r>
            <w:r>
              <w:rPr>
                <w:color w:val="FFFFFF"/>
              </w:rPr>
              <w:t>ố</w:t>
            </w:r>
            <w:r>
              <w:rPr>
                <w:color w:val="FFFFFF"/>
              </w:rP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55B68AF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Ý nghĩa</w:t>
            </w:r>
          </w:p>
        </w:tc>
      </w:tr>
      <w:tr w:rsidR="00DD73FC" w14:paraId="3D13667A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CE40C3C" w14:textId="77777777" w:rsidR="00DD73FC" w:rsidRDefault="00EB6E2A">
            <w:r>
              <w:t>Khác gi</w:t>
            </w:r>
            <w:r>
              <w:t>ớ</w:t>
            </w:r>
            <w:r>
              <w:t>i tính (1 trai + 1 gái)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620C1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Ch</w:t>
            </w:r>
            <w:r>
              <w:rPr>
                <w:b/>
              </w:rPr>
              <w:t>ắ</w:t>
            </w:r>
            <w:r>
              <w:rPr>
                <w:b/>
              </w:rPr>
              <w:t>c ch</w:t>
            </w:r>
            <w:r>
              <w:rPr>
                <w:b/>
              </w:rPr>
              <w:t>ắ</w:t>
            </w:r>
            <w:r>
              <w:rPr>
                <w:b/>
              </w:rPr>
              <w:t>n DCDA</w:t>
            </w:r>
            <w:r>
              <w:t xml:space="preserve"> (dizygotic). Không c</w:t>
            </w:r>
            <w:r>
              <w:t>ầ</w:t>
            </w:r>
            <w:r>
              <w:t xml:space="preserve">n </w:t>
            </w:r>
            <w:r>
              <w:lastRenderedPageBreak/>
              <w:t>lambda sign n</w:t>
            </w:r>
            <w:r>
              <w:t>ữ</w:t>
            </w:r>
            <w:r>
              <w:t>a.</w:t>
            </w:r>
          </w:p>
        </w:tc>
      </w:tr>
      <w:tr w:rsidR="00DD73FC" w14:paraId="3E670AC9" w14:textId="77777777" w:rsidTr="00DD7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C4F3269" w14:textId="77777777" w:rsidR="00DD73FC" w:rsidRDefault="00EB6E2A">
            <w:r>
              <w:lastRenderedPageBreak/>
              <w:t>Cùng gi</w:t>
            </w:r>
            <w:r>
              <w:t>ớ</w:t>
            </w:r>
            <w:r>
              <w:t>i tính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DA2AF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là DCDA ho</w:t>
            </w:r>
            <w:r>
              <w:t>ặ</w:t>
            </w:r>
            <w:r>
              <w:t>c MCDA/MCMA → quay l</w:t>
            </w:r>
            <w:r>
              <w:t>ạ</w:t>
            </w:r>
            <w:r>
              <w:t>i step 3</w:t>
            </w:r>
          </w:p>
        </w:tc>
      </w:tr>
    </w:tbl>
    <w:p w14:paraId="12159A90" w14:textId="77777777" w:rsidR="00DD73FC" w:rsidRDefault="00EB6E2A">
      <w:r>
        <w:rPr>
          <w:b/>
        </w:rPr>
        <w:t>M</w:t>
      </w:r>
      <w:r>
        <w:rPr>
          <w:b/>
        </w:rPr>
        <w:t>ẹ</w:t>
      </w:r>
      <w:r>
        <w:rPr>
          <w:b/>
        </w:rPr>
        <w:t>o:</w:t>
      </w:r>
      <w:r>
        <w:t xml:space="preserve"> </w:t>
      </w:r>
      <w:r>
        <w:t>Ở</w:t>
      </w:r>
      <w:r>
        <w:t xml:space="preserve"> 11-14 tu</w:t>
      </w:r>
      <w:r>
        <w:t>ầ</w:t>
      </w:r>
      <w:r>
        <w:t>n, xác đ</w:t>
      </w:r>
      <w:r>
        <w:t>ị</w:t>
      </w:r>
      <w:r>
        <w:t>nh gi</w:t>
      </w:r>
      <w:r>
        <w:t>ớ</w:t>
      </w:r>
      <w:r>
        <w:t>i tính b</w:t>
      </w:r>
      <w:r>
        <w:t>ằ</w:t>
      </w:r>
      <w:r>
        <w:t>ng hư</w:t>
      </w:r>
      <w:r>
        <w:t>ớ</w:t>
      </w:r>
      <w:r>
        <w:t>ng c</w:t>
      </w:r>
      <w:r>
        <w:t>ủ</w:t>
      </w:r>
      <w:r>
        <w:t xml:space="preserve"> sinh d</w:t>
      </w:r>
      <w:r>
        <w:t>ụ</w:t>
      </w:r>
      <w:r>
        <w:t>c (genital tubercle angle). Thai trai: góc &gt;30° so v</w:t>
      </w:r>
      <w:r>
        <w:t>ớ</w:t>
      </w:r>
      <w:r>
        <w:t>i tr</w:t>
      </w:r>
      <w:r>
        <w:t>ụ</w:t>
      </w:r>
      <w:r>
        <w:t>c ngang. Thai gái: góc &lt;10°. Đ</w:t>
      </w:r>
      <w:r>
        <w:t>ộ</w:t>
      </w:r>
      <w:r>
        <w:t xml:space="preserve"> chính xác 85-90%.</w:t>
      </w:r>
    </w:p>
    <w:p w14:paraId="61D73C1C" w14:textId="77777777" w:rsidR="00DD73FC" w:rsidRDefault="00DD73FC"/>
    <w:p w14:paraId="1929E80C" w14:textId="77777777" w:rsidR="00DD73FC" w:rsidRDefault="00EB6E2A">
      <w:pPr>
        <w:pStyle w:val="Heading1"/>
      </w:pPr>
      <w:r>
        <w:t>4. LAMBDA SIGN &amp; T-SIGN — B</w:t>
      </w:r>
      <w:r>
        <w:t>Ẫ</w:t>
      </w:r>
      <w:r>
        <w:t>Y CH</w:t>
      </w:r>
      <w:r>
        <w:t>Ẩ</w:t>
      </w:r>
      <w:r>
        <w:t>N ĐOÁN THEO TU</w:t>
      </w:r>
      <w:r>
        <w:t>Ầ</w:t>
      </w:r>
      <w:r>
        <w:t>N</w:t>
      </w:r>
    </w:p>
    <w:p w14:paraId="77B7E115" w14:textId="77777777" w:rsidR="00DD73FC" w:rsidRDefault="00EB6E2A">
      <w:pPr>
        <w:pStyle w:val="Heading2"/>
      </w:pPr>
      <w:r>
        <w:t>4.1. Đ</w:t>
      </w:r>
      <w:r>
        <w:t>ộ</w:t>
      </w:r>
      <w:r>
        <w:t xml:space="preserve"> nh</w:t>
      </w:r>
      <w:r>
        <w:t>ạ</w:t>
      </w:r>
      <w:r>
        <w:t>y theo tu</w:t>
      </w:r>
      <w:r>
        <w:t>ổ</w:t>
      </w:r>
      <w:r>
        <w:t>i thai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73FC" w14:paraId="24A5418A" w14:textId="77777777" w:rsidTr="00DD7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442E2D4" w14:textId="77777777" w:rsidR="00DD73FC" w:rsidRDefault="00EB6E2A">
            <w:r>
              <w:rPr>
                <w:color w:val="FFFFFF"/>
              </w:rPr>
              <w:t>Tu</w:t>
            </w:r>
            <w:r>
              <w:rPr>
                <w:color w:val="FFFFFF"/>
              </w:rPr>
              <w:t>ầ</w:t>
            </w:r>
            <w:r>
              <w:rPr>
                <w:color w:val="FFFFFF"/>
              </w:rPr>
              <w:t>n thai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504D71F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Lambda sign (DCDA)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5BDC6FB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T-sign (MCDA)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C877BCC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</w:t>
            </w:r>
            <w:r>
              <w:rPr>
                <w:color w:val="FFFFFF"/>
              </w:rPr>
              <w:t>ẫ</w:t>
            </w:r>
            <w:r>
              <w:rPr>
                <w:color w:val="FFFFFF"/>
              </w:rPr>
              <w:t>y</w:t>
            </w:r>
          </w:p>
        </w:tc>
      </w:tr>
      <w:tr w:rsidR="00DD73FC" w14:paraId="1DB1774F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2D00B7E" w14:textId="77777777" w:rsidR="00DD73FC" w:rsidRDefault="00EB6E2A">
            <w:r>
              <w:t>6-10 tu</w:t>
            </w:r>
            <w:r>
              <w:t>ầ</w:t>
            </w:r>
            <w:r>
              <w:t>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5E21A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bi</w:t>
            </w:r>
            <w:r>
              <w:t>ệ</w:t>
            </w:r>
            <w:r>
              <w:t>t d</w:t>
            </w:r>
            <w:r>
              <w:t>ễ</w:t>
            </w:r>
            <w:r>
              <w:t xml:space="preserve"> nh</w:t>
            </w:r>
            <w:r>
              <w:t>ấ</w:t>
            </w:r>
            <w:r>
              <w:t>t: 2 túi thai rõ, màng dày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FC6B4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túi thai, màng m</w:t>
            </w:r>
            <w:r>
              <w:t>ỏ</w:t>
            </w:r>
            <w:r>
              <w:t>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B743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Fused DCDA</w:t>
            </w:r>
            <w:r>
              <w:t xml:space="preserve"> có th</w:t>
            </w:r>
            <w:r>
              <w:t>ể</w:t>
            </w:r>
            <w:r>
              <w:t xml:space="preserve"> trông như MCDA n</w:t>
            </w:r>
            <w:r>
              <w:t>ế</w:t>
            </w:r>
            <w:r>
              <w:t>u 2 túi thai sát nhau</w:t>
            </w:r>
          </w:p>
        </w:tc>
      </w:tr>
      <w:tr w:rsidR="00DD73FC" w14:paraId="12FBD9D6" w14:textId="77777777" w:rsidTr="00DD7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C3ACFD1" w14:textId="77777777" w:rsidR="00DD73FC" w:rsidRDefault="00EB6E2A">
            <w:r>
              <w:t>11-14 tu</w:t>
            </w:r>
            <w:r>
              <w:t>ầ</w:t>
            </w:r>
            <w:r>
              <w:t>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34EA8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TH</w:t>
            </w:r>
            <w:r>
              <w:rPr>
                <w:b/>
              </w:rPr>
              <w:t>Ờ</w:t>
            </w:r>
            <w:r>
              <w:rPr>
                <w:b/>
              </w:rPr>
              <w:t>I ĐI</w:t>
            </w:r>
            <w:r>
              <w:rPr>
                <w:b/>
              </w:rPr>
              <w:t>Ể</w:t>
            </w:r>
            <w:r>
              <w:rPr>
                <w:b/>
              </w:rPr>
              <w:t>M VÀNG</w:t>
            </w:r>
            <w:r>
              <w:t xml:space="preserve"> — lambda rõ nh</w:t>
            </w:r>
            <w:r>
              <w:t>ấ</w:t>
            </w:r>
            <w:r>
              <w:t>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D52AE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T-sign rõ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9BA45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Đây là lúc d</w:t>
            </w:r>
            <w:r>
              <w:t>ễ</w:t>
            </w:r>
            <w:r>
              <w:t xml:space="preserve"> phân bi</w:t>
            </w:r>
            <w:r>
              <w:t>ệ</w:t>
            </w:r>
            <w:r>
              <w:t>t nh</w:t>
            </w:r>
            <w:r>
              <w:t>ấ</w:t>
            </w:r>
            <w:r>
              <w:t xml:space="preserve">t. </w:t>
            </w:r>
            <w:r>
              <w:rPr>
                <w:b/>
              </w:rPr>
              <w:t>Luôn ghi nh</w:t>
            </w:r>
            <w:r>
              <w:rPr>
                <w:b/>
              </w:rPr>
              <w:t>ậ</w:t>
            </w:r>
            <w:r>
              <w:rPr>
                <w:b/>
              </w:rPr>
              <w:t>n chorionicity trong l</w:t>
            </w:r>
            <w:r>
              <w:rPr>
                <w:b/>
              </w:rPr>
              <w:t>ầ</w:t>
            </w:r>
            <w:r>
              <w:rPr>
                <w:b/>
              </w:rPr>
              <w:t>n siêu âm này.</w:t>
            </w:r>
          </w:p>
        </w:tc>
      </w:tr>
      <w:tr w:rsidR="00DD73FC" w14:paraId="3F7DBF28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2E0A861" w14:textId="77777777" w:rsidR="00DD73FC" w:rsidRDefault="00EB6E2A">
            <w:r>
              <w:t>15-16 tu</w:t>
            </w:r>
            <w:r>
              <w:t>ầ</w:t>
            </w:r>
            <w:r>
              <w:t>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86F92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Lambda b</w:t>
            </w:r>
            <w:r>
              <w:t>ắ</w:t>
            </w:r>
            <w:r>
              <w:t>t đ</w:t>
            </w:r>
            <w:r>
              <w:t>ầ</w:t>
            </w:r>
            <w:r>
              <w:t>u m</w:t>
            </w:r>
            <w:r>
              <w:t>ờ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D282D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T-sign v</w:t>
            </w:r>
            <w:r>
              <w:t>ẫ</w:t>
            </w:r>
            <w:r>
              <w:t>n rõ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B3504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>
              <w:t>ế</w:t>
            </w:r>
            <w:r>
              <w:t>u chưa xác đ</w:t>
            </w:r>
            <w:r>
              <w:t>ị</w:t>
            </w:r>
            <w:r>
              <w:t>nh đư</w:t>
            </w:r>
            <w:r>
              <w:t>ợ</w:t>
            </w:r>
            <w:r>
              <w:t>c trư</w:t>
            </w:r>
            <w:r>
              <w:t>ớ</w:t>
            </w:r>
            <w:r>
              <w:t>c 16 tu</w:t>
            </w:r>
            <w:r>
              <w:t>ầ</w:t>
            </w:r>
            <w:r>
              <w:t>n → nguy cơ sai tăng</w:t>
            </w:r>
          </w:p>
        </w:tc>
      </w:tr>
      <w:tr w:rsidR="00DD73FC" w14:paraId="0D0BB7BF" w14:textId="77777777" w:rsidTr="00DD7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61B402A" w14:textId="77777777" w:rsidR="00DD73FC" w:rsidRDefault="00EB6E2A">
            <w:r>
              <w:t>17-20 tu</w:t>
            </w:r>
            <w:r>
              <w:t>ầ</w:t>
            </w:r>
            <w:r>
              <w:t>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974E7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Lambda r</w:t>
            </w:r>
            <w:r>
              <w:t>ấ</w:t>
            </w:r>
            <w:r>
              <w:t>t m</w:t>
            </w:r>
            <w:r>
              <w:t>ờ</w:t>
            </w:r>
            <w:r>
              <w:t>, d</w:t>
            </w:r>
            <w:r>
              <w:t>ễ</w:t>
            </w:r>
            <w:r>
              <w:t xml:space="preserve"> b</w:t>
            </w:r>
            <w:r>
              <w:t>ỏ</w:t>
            </w:r>
            <w:r>
              <w:t xml:space="preserve"> sót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6C677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T-sign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8A983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</w:t>
            </w:r>
            <w:r>
              <w:t>ầ</w:t>
            </w:r>
            <w:r>
              <w:t>n như không phân bi</w:t>
            </w:r>
            <w:r>
              <w:t>ệ</w:t>
            </w:r>
            <w:r>
              <w:t>t đư</w:t>
            </w:r>
            <w:r>
              <w:t>ợ</w:t>
            </w:r>
            <w:r>
              <w:t>c n</w:t>
            </w:r>
            <w:r>
              <w:t>ế</w:t>
            </w:r>
            <w:r>
              <w:t xml:space="preserve">u không có </w:t>
            </w:r>
            <w:r>
              <w:t>ả</w:t>
            </w:r>
            <w:r>
              <w:t>nh cũ</w:t>
            </w:r>
          </w:p>
        </w:tc>
      </w:tr>
      <w:tr w:rsidR="00DD73FC" w14:paraId="4C49AFC4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594D3DC" w14:textId="77777777" w:rsidR="00DD73FC" w:rsidRDefault="00EB6E2A">
            <w:r>
              <w:t>&gt;20 tu</w:t>
            </w:r>
            <w:r>
              <w:t>ầ</w:t>
            </w:r>
            <w:r>
              <w:t>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06A1E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Lambda g</w:t>
            </w:r>
            <w:r>
              <w:t>ầ</w:t>
            </w:r>
            <w:r>
              <w:t>n như bi</w:t>
            </w:r>
            <w:r>
              <w:t>ế</w:t>
            </w:r>
            <w:r>
              <w:t>n m</w:t>
            </w:r>
            <w:r>
              <w:t>ấ</w:t>
            </w:r>
            <w:r>
              <w:t>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3ABCD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T-sign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2775B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>
              <w:t>ế</w:t>
            </w:r>
            <w:r>
              <w:t>u không có ghi nh</w:t>
            </w:r>
            <w:r>
              <w:t>ậ</w:t>
            </w:r>
            <w:r>
              <w:t>n t</w:t>
            </w:r>
            <w:r>
              <w:t>ừ</w:t>
            </w:r>
            <w:r>
              <w:t xml:space="preserve"> quý 1 → coi như MCDA (x</w:t>
            </w:r>
            <w:r>
              <w:t>ử</w:t>
            </w:r>
            <w:r>
              <w:t xml:space="preserve"> trí an toàn)</w:t>
            </w:r>
          </w:p>
        </w:tc>
      </w:tr>
    </w:tbl>
    <w:p w14:paraId="41E8E242" w14:textId="77777777" w:rsidR="00DD73FC" w:rsidRDefault="00EB6E2A">
      <w:pPr>
        <w:pStyle w:val="Heading2"/>
      </w:pPr>
      <w:r>
        <w:t>4.2. Quy t</w:t>
      </w:r>
      <w:r>
        <w:t>ắ</w:t>
      </w:r>
      <w:r>
        <w:t>c an toàn</w:t>
      </w:r>
    </w:p>
    <w:p w14:paraId="1E3CDD4A" w14:textId="77777777" w:rsidR="00DD73FC" w:rsidRDefault="00EB6E2A">
      <w:pPr>
        <w:ind w:left="567"/>
      </w:pPr>
      <w:r>
        <w:rPr>
          <w:b/>
          <w:i/>
        </w:rPr>
        <w:t>N</w:t>
      </w:r>
      <w:r>
        <w:rPr>
          <w:b/>
          <w:i/>
        </w:rPr>
        <w:t>ế</w:t>
      </w:r>
      <w:r>
        <w:rPr>
          <w:b/>
          <w:i/>
        </w:rPr>
        <w:t>u không xác đ</w:t>
      </w:r>
      <w:r>
        <w:rPr>
          <w:b/>
          <w:i/>
        </w:rPr>
        <w:t>ị</w:t>
      </w:r>
      <w:r>
        <w:rPr>
          <w:b/>
          <w:i/>
        </w:rPr>
        <w:t>nh đư</w:t>
      </w:r>
      <w:r>
        <w:rPr>
          <w:b/>
          <w:i/>
        </w:rPr>
        <w:t>ợ</w:t>
      </w:r>
      <w:r>
        <w:rPr>
          <w:b/>
          <w:i/>
        </w:rPr>
        <w:t>c chorionicity trư</w:t>
      </w:r>
      <w:r>
        <w:rPr>
          <w:b/>
          <w:i/>
        </w:rPr>
        <w:t>ớ</w:t>
      </w:r>
      <w:r>
        <w:rPr>
          <w:b/>
          <w:i/>
        </w:rPr>
        <w:t>c 16 tu</w:t>
      </w:r>
      <w:r>
        <w:rPr>
          <w:b/>
          <w:i/>
        </w:rPr>
        <w:t>ầ</w:t>
      </w:r>
      <w:r>
        <w:rPr>
          <w:b/>
          <w:i/>
        </w:rPr>
        <w:t>n → qu</w:t>
      </w:r>
      <w:r>
        <w:rPr>
          <w:b/>
          <w:i/>
        </w:rPr>
        <w:t>ả</w:t>
      </w:r>
      <w:r>
        <w:rPr>
          <w:b/>
          <w:i/>
        </w:rPr>
        <w:t>n lý NHƯ MCDA (theo dõi m</w:t>
      </w:r>
      <w:r>
        <w:rPr>
          <w:b/>
          <w:i/>
        </w:rPr>
        <w:t>ỗ</w:t>
      </w:r>
      <w:r>
        <w:rPr>
          <w:b/>
          <w:i/>
        </w:rPr>
        <w:t>i 2 tu</w:t>
      </w:r>
      <w:r>
        <w:rPr>
          <w:b/>
          <w:i/>
        </w:rPr>
        <w:t>ầ</w:t>
      </w:r>
      <w:r>
        <w:rPr>
          <w:b/>
          <w:i/>
        </w:rPr>
        <w:t>n). Thà an toàn còn hơn b</w:t>
      </w:r>
      <w:r>
        <w:rPr>
          <w:b/>
          <w:i/>
        </w:rPr>
        <w:t>ỏ</w:t>
      </w:r>
      <w:r>
        <w:rPr>
          <w:b/>
          <w:i/>
        </w:rPr>
        <w:t xml:space="preserve"> sót TTTS.</w:t>
      </w:r>
    </w:p>
    <w:p w14:paraId="20021529" w14:textId="77777777" w:rsidR="00DD73FC" w:rsidRDefault="00DD73FC"/>
    <w:p w14:paraId="0AF27EFE" w14:textId="77777777" w:rsidR="00DD73FC" w:rsidRDefault="00EB6E2A">
      <w:pPr>
        <w:pStyle w:val="Heading1"/>
      </w:pPr>
      <w:r>
        <w:t>5. MÀNG M</w:t>
      </w:r>
      <w:r>
        <w:t>Ỏ</w:t>
      </w:r>
      <w:r>
        <w:t>NG MCDA vs KHÔNG MÀNG MCMA — B</w:t>
      </w:r>
      <w:r>
        <w:t>Ẫ</w:t>
      </w:r>
      <w:r>
        <w:t>Y NGUY HI</w:t>
      </w:r>
      <w:r>
        <w:t>Ể</w:t>
      </w:r>
      <w:r>
        <w:t>M NH</w:t>
      </w:r>
      <w:r>
        <w:t>Ấ</w:t>
      </w:r>
      <w:r>
        <w:t>T</w:t>
      </w:r>
    </w:p>
    <w:p w14:paraId="13FE997D" w14:textId="77777777" w:rsidR="00DD73FC" w:rsidRDefault="00EB6E2A">
      <w:pPr>
        <w:pStyle w:val="Heading2"/>
      </w:pPr>
      <w:r>
        <w:t>5.1. Checklist lo</w:t>
      </w:r>
      <w:r>
        <w:t>ạ</w:t>
      </w:r>
      <w:r>
        <w:t>i tr</w:t>
      </w:r>
      <w:r>
        <w:t>ừ</w:t>
      </w:r>
      <w:r>
        <w:t xml:space="preserve"> MCMA</w:t>
      </w:r>
    </w:p>
    <w:p w14:paraId="29530144" w14:textId="77777777" w:rsidR="00DD73FC" w:rsidRDefault="00EB6E2A">
      <w:r>
        <w:t>Khi nghi ng</w:t>
      </w:r>
      <w:r>
        <w:t>ờ</w:t>
      </w:r>
      <w:r>
        <w:t xml:space="preserve"> "không th</w:t>
      </w:r>
      <w:r>
        <w:t>ấ</w:t>
      </w:r>
      <w:r>
        <w:t>y màng", ph</w:t>
      </w:r>
      <w:r>
        <w:t>ả</w:t>
      </w:r>
      <w:r>
        <w:t>i làm đ</w:t>
      </w:r>
      <w:r>
        <w:t>ủ</w:t>
      </w:r>
      <w:r>
        <w:t xml:space="preserve"> 5 bư</w:t>
      </w:r>
      <w:r>
        <w:t>ớ</w:t>
      </w:r>
      <w:r>
        <w:t>c sau trư</w:t>
      </w:r>
      <w:r>
        <w:t>ớ</w:t>
      </w:r>
      <w:r>
        <w:t>c khi k</w:t>
      </w:r>
      <w:r>
        <w:t>ế</w:t>
      </w:r>
      <w:r>
        <w:t>t lu</w:t>
      </w:r>
      <w:r>
        <w:t>ậ</w:t>
      </w:r>
      <w:r>
        <w:t>n MCMA: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D73FC" w14:paraId="11931DDA" w14:textId="77777777" w:rsidTr="00DD7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06451A9" w14:textId="77777777" w:rsidR="00DD73FC" w:rsidRDefault="00EB6E2A">
            <w:r>
              <w:rPr>
                <w:color w:val="FFFFFF"/>
              </w:rPr>
              <w:t>#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39DB6EE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 tra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47FB016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</w:t>
            </w:r>
            <w:r>
              <w:rPr>
                <w:color w:val="FFFFFF"/>
              </w:rPr>
              <w:t>ẹ</w:t>
            </w:r>
            <w:r>
              <w:rPr>
                <w:color w:val="FFFFFF"/>
              </w:rPr>
              <w:t>o</w:t>
            </w:r>
          </w:p>
        </w:tc>
      </w:tr>
      <w:tr w:rsidR="00DD73FC" w14:paraId="098BD914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3ECF036" w14:textId="77777777" w:rsidR="00DD73FC" w:rsidRDefault="00EB6E2A">
            <w:r>
              <w:lastRenderedPageBreak/>
              <w:t>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346A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Zoom t</w:t>
            </w:r>
            <w:r>
              <w:t>ố</w:t>
            </w:r>
            <w:r>
              <w:t>i đa vùng gi</w:t>
            </w:r>
            <w:r>
              <w:t>ữ</w:t>
            </w:r>
            <w:r>
              <w:t>a 2 thai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F9674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Màng m</w:t>
            </w:r>
            <w:r>
              <w:t>ỏ</w:t>
            </w:r>
            <w:r>
              <w:t>ng có th</w:t>
            </w:r>
            <w:r>
              <w:t>ể</w:t>
            </w:r>
            <w:r>
              <w:t xml:space="preserve"> ch</w:t>
            </w:r>
            <w:r>
              <w:t>ỉ</w:t>
            </w:r>
            <w:r>
              <w:t xml:space="preserve"> dày &lt;1 mm</w:t>
            </w:r>
          </w:p>
        </w:tc>
      </w:tr>
      <w:tr w:rsidR="00DD73FC" w14:paraId="2D70E428" w14:textId="77777777" w:rsidTr="00DD7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5138E56" w14:textId="77777777" w:rsidR="00DD73FC" w:rsidRDefault="00EB6E2A">
            <w: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84A50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Tăng gain + gi</w:t>
            </w:r>
            <w:r>
              <w:t>ả</w:t>
            </w:r>
            <w:r>
              <w:t>m dynamic range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7CD6E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Làm n</w:t>
            </w:r>
            <w:r>
              <w:t>ổ</w:t>
            </w:r>
            <w:r>
              <w:t>i b</w:t>
            </w:r>
            <w:r>
              <w:t>ậ</w:t>
            </w:r>
            <w:r>
              <w:t>t c</w:t>
            </w:r>
            <w:r>
              <w:t>ấ</w:t>
            </w:r>
            <w:r>
              <w:t>u trúc m</w:t>
            </w:r>
            <w:r>
              <w:t>ỏ</w:t>
            </w:r>
            <w:r>
              <w:t>ng</w:t>
            </w:r>
          </w:p>
        </w:tc>
      </w:tr>
      <w:tr w:rsidR="00DD73FC" w14:paraId="75D16339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EED9B49" w14:textId="77777777" w:rsidR="00DD73FC" w:rsidRDefault="00EB6E2A">
            <w: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B27AB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</w:t>
            </w:r>
            <w:r>
              <w:t>ợ</w:t>
            </w:r>
            <w:r>
              <w:t>i thai c</w:t>
            </w:r>
            <w:r>
              <w:t>ử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DB765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Khi thai tách xa nhau, màng s</w:t>
            </w:r>
            <w:r>
              <w:t>ẽ</w:t>
            </w:r>
            <w:r>
              <w:t xml:space="preserve"> căng ra và d</w:t>
            </w:r>
            <w:r>
              <w:t>ễ</w:t>
            </w:r>
            <w:r>
              <w:t xml:space="preserve"> th</w:t>
            </w:r>
            <w:r>
              <w:t>ấ</w:t>
            </w:r>
            <w:r>
              <w:t>y hơn</w:t>
            </w:r>
          </w:p>
        </w:tc>
      </w:tr>
      <w:tr w:rsidR="00DD73FC" w14:paraId="7673E97D" w14:textId="77777777" w:rsidTr="00DD7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CD8711F" w14:textId="77777777" w:rsidR="00DD73FC" w:rsidRDefault="00EB6E2A">
            <w: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8B65D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Tìm dây r</w:t>
            </w:r>
            <w:r>
              <w:t>ố</w:t>
            </w:r>
            <w:r>
              <w:t>n qu</w:t>
            </w:r>
            <w:r>
              <w:t>ấ</w:t>
            </w:r>
            <w:r>
              <w:t>n nhau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CA41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Dùng Doppler màu. N</w:t>
            </w:r>
            <w:r>
              <w:t>ế</w:t>
            </w:r>
            <w:r>
              <w:t>u th</w:t>
            </w:r>
            <w:r>
              <w:t>ấ</w:t>
            </w:r>
            <w:r>
              <w:t>y braided pattern → MCMA xác đ</w:t>
            </w:r>
            <w:r>
              <w:t>ị</w:t>
            </w:r>
            <w:r>
              <w:t>nh</w:t>
            </w:r>
          </w:p>
        </w:tc>
      </w:tr>
      <w:tr w:rsidR="00DD73FC" w14:paraId="3153DAB2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7D1645C" w14:textId="77777777" w:rsidR="00DD73FC" w:rsidRDefault="00EB6E2A">
            <w: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F252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Siêu âm l</w:t>
            </w:r>
            <w:r>
              <w:t>ạ</w:t>
            </w:r>
            <w:r>
              <w:t>i sau 1 tu</w:t>
            </w:r>
            <w:r>
              <w:t>ầ</w:t>
            </w:r>
            <w: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3DF8D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Ở</w:t>
            </w:r>
            <w:r>
              <w:t xml:space="preserve"> tu</w:t>
            </w:r>
            <w:r>
              <w:t>ầ</w:t>
            </w:r>
            <w:r>
              <w:t>n 11-14 n</w:t>
            </w:r>
            <w:r>
              <w:t>ế</w:t>
            </w:r>
            <w:r>
              <w:t>u không ch</w:t>
            </w:r>
            <w:r>
              <w:t>ắ</w:t>
            </w:r>
            <w:r>
              <w:t>c → h</w:t>
            </w:r>
            <w:r>
              <w:t>ẹ</w:t>
            </w:r>
            <w:r>
              <w:t>n l</w:t>
            </w:r>
            <w:r>
              <w:t>ạ</w:t>
            </w:r>
            <w:r>
              <w:t>i 1 tu</w:t>
            </w:r>
            <w:r>
              <w:t>ầ</w:t>
            </w:r>
            <w:r>
              <w:t>n sau. Màng m</w:t>
            </w:r>
            <w:r>
              <w:t>ỏ</w:t>
            </w:r>
            <w:r>
              <w:t>ng s</w:t>
            </w:r>
            <w:r>
              <w:t>ẽ</w:t>
            </w:r>
            <w:r>
              <w:t xml:space="preserve"> dày hơn và d</w:t>
            </w:r>
            <w:r>
              <w:t>ễ</w:t>
            </w:r>
            <w:r>
              <w:t xml:space="preserve"> th</w:t>
            </w:r>
            <w:r>
              <w:t>ấ</w:t>
            </w:r>
            <w:r>
              <w:t>y hơn</w:t>
            </w:r>
          </w:p>
        </w:tc>
      </w:tr>
    </w:tbl>
    <w:p w14:paraId="78F9BA86" w14:textId="77777777" w:rsidR="00DD73FC" w:rsidRDefault="00EB6E2A">
      <w:pPr>
        <w:pStyle w:val="Heading2"/>
      </w:pPr>
      <w:r>
        <w:t>5.2. D</w:t>
      </w:r>
      <w:r>
        <w:t>ấ</w:t>
      </w:r>
      <w:r>
        <w:t>u hi</w:t>
      </w:r>
      <w:r>
        <w:t>ệ</w:t>
      </w:r>
      <w:r>
        <w:t>u có màng khi màng quá m</w:t>
      </w:r>
      <w:r>
        <w:t>ỏ</w:t>
      </w:r>
      <w:r>
        <w:t>ng</w:t>
      </w:r>
    </w:p>
    <w:p w14:paraId="1F759B0C" w14:textId="77777777" w:rsidR="00DD73FC" w:rsidRDefault="00EB6E2A">
      <w:pPr>
        <w:pStyle w:val="ListBullet"/>
      </w:pPr>
      <w:r>
        <w:t>Màng rung nh</w:t>
      </w:r>
      <w:r>
        <w:t>ẹ</w:t>
      </w:r>
      <w:r>
        <w:t xml:space="preserve"> theo m</w:t>
      </w:r>
      <w:r>
        <w:t>ạ</w:t>
      </w:r>
      <w:r>
        <w:t>ch đ</w:t>
      </w:r>
      <w:r>
        <w:t>ậ</w:t>
      </w:r>
      <w:r>
        <w:t>p c</w:t>
      </w:r>
      <w:r>
        <w:t>ủ</w:t>
      </w:r>
      <w:r>
        <w:t>a thai (như cánh bư</w:t>
      </w:r>
      <w:r>
        <w:t>ớ</w:t>
      </w:r>
      <w:r>
        <w:t>m).</w:t>
      </w:r>
    </w:p>
    <w:p w14:paraId="7DC9D247" w14:textId="77777777" w:rsidR="00DD73FC" w:rsidRDefault="00EB6E2A">
      <w:pPr>
        <w:pStyle w:val="ListBullet"/>
      </w:pPr>
      <w:r>
        <w:t>Ở</w:t>
      </w:r>
      <w:r>
        <w:t xml:space="preserve"> ch</w:t>
      </w:r>
      <w:r>
        <w:t>ỗ</w:t>
      </w:r>
      <w:r>
        <w:t xml:space="preserve"> màng bám vào bánh nhau, th</w:t>
      </w:r>
      <w:r>
        <w:t>ấ</w:t>
      </w:r>
      <w:r>
        <w:t>y T-sign (┬) → có màng = MCDA.</w:t>
      </w:r>
    </w:p>
    <w:p w14:paraId="4294F377" w14:textId="77777777" w:rsidR="00DD73FC" w:rsidRDefault="00EB6E2A">
      <w:pPr>
        <w:pStyle w:val="ListBullet"/>
      </w:pPr>
      <w:r>
        <w:t>2 thai không bao gi</w:t>
      </w:r>
      <w:r>
        <w:t>ờ</w:t>
      </w:r>
      <w:r>
        <w:t xml:space="preserve"> ch</w:t>
      </w:r>
      <w:r>
        <w:t>ạ</w:t>
      </w:r>
      <w:r>
        <w:t>m tr</w:t>
      </w:r>
      <w:r>
        <w:t>ự</w:t>
      </w:r>
      <w:r>
        <w:t>c ti</w:t>
      </w:r>
      <w:r>
        <w:t>ế</w:t>
      </w:r>
      <w:r>
        <w:t>p vào nhau (có l</w:t>
      </w:r>
      <w:r>
        <w:t>ớ</w:t>
      </w:r>
      <w:r>
        <w:t>p màng ngăn cách, dù không th</w:t>
      </w:r>
      <w:r>
        <w:t>ấ</w:t>
      </w:r>
      <w:r>
        <w:t>y).</w:t>
      </w:r>
    </w:p>
    <w:p w14:paraId="674CF7DE" w14:textId="77777777" w:rsidR="00DD73FC" w:rsidRDefault="00EB6E2A">
      <w:pPr>
        <w:pStyle w:val="Heading2"/>
      </w:pPr>
      <w:r>
        <w:t>5.3. L</w:t>
      </w:r>
      <w:r>
        <w:t>ỡ</w:t>
      </w:r>
      <w:r>
        <w:t xml:space="preserve"> g</w:t>
      </w:r>
      <w:r>
        <w:t>ọ</w:t>
      </w:r>
      <w:r>
        <w:t>i MCMA thành MCDA thì sao?</w:t>
      </w:r>
    </w:p>
    <w:p w14:paraId="72E99ED1" w14:textId="39EA8517" w:rsidR="00DD73FC" w:rsidRDefault="00EB6E2A" w:rsidP="00EB6E2A">
      <w:r>
        <w:t>G</w:t>
      </w:r>
      <w:r>
        <w:t>ọ</w:t>
      </w:r>
      <w:r>
        <w:t>i nh</w:t>
      </w:r>
      <w:r>
        <w:t>ầ</w:t>
      </w:r>
      <w:r>
        <w:t>m MCDA thành MCMA → b</w:t>
      </w:r>
      <w:r>
        <w:t>ệ</w:t>
      </w:r>
      <w:r>
        <w:t>nh nhân b</w:t>
      </w:r>
      <w:r>
        <w:t>ị</w:t>
      </w:r>
      <w:r>
        <w:t xml:space="preserve"> nh</w:t>
      </w:r>
      <w:r>
        <w:t>ậ</w:t>
      </w:r>
      <w:r>
        <w:t>p vi</w:t>
      </w:r>
      <w:r>
        <w:t>ệ</w:t>
      </w:r>
      <w:r>
        <w:t>n không c</w:t>
      </w:r>
      <w:r>
        <w:t>ầ</w:t>
      </w:r>
      <w:r>
        <w:t>n thi</w:t>
      </w:r>
      <w:r>
        <w:t>ế</w:t>
      </w:r>
      <w:r>
        <w:t>t, lo l</w:t>
      </w:r>
      <w:r>
        <w:t>ắ</w:t>
      </w:r>
      <w:r>
        <w:t>ng v</w:t>
      </w:r>
      <w:r>
        <w:t>ề</w:t>
      </w:r>
      <w:r>
        <w:t xml:space="preserve"> cord entanglement không có th</w:t>
      </w:r>
      <w:r>
        <w:t>ậ</w:t>
      </w:r>
      <w:r>
        <w:t xml:space="preserve">t. </w:t>
      </w:r>
      <w:r>
        <w:rPr>
          <w:b/>
        </w:rPr>
        <w:t>Ít nghiêm tr</w:t>
      </w:r>
      <w:r>
        <w:rPr>
          <w:b/>
        </w:rPr>
        <w:t>ọ</w:t>
      </w:r>
      <w:r>
        <w:rPr>
          <w:b/>
        </w:rPr>
        <w:t>ng</w:t>
      </w:r>
      <w:r>
        <w:t xml:space="preserve"> hơn g</w:t>
      </w:r>
      <w:r>
        <w:t>ọ</w:t>
      </w:r>
      <w:r>
        <w:t>i nh</w:t>
      </w:r>
      <w:r>
        <w:t>ầ</w:t>
      </w:r>
      <w:r>
        <w:t>m MCDA thành DCDA. Vì v</w:t>
      </w:r>
      <w:r>
        <w:t>ậ</w:t>
      </w:r>
      <w:r>
        <w:t>y khi nghi ng</w:t>
      </w:r>
      <w:r>
        <w:t>ờ</w:t>
      </w:r>
      <w:r>
        <w:t xml:space="preserve"> MCDA vs MCMA, </w:t>
      </w:r>
      <w:r>
        <w:rPr>
          <w:b/>
        </w:rPr>
        <w:t>luôn g</w:t>
      </w:r>
      <w:r>
        <w:rPr>
          <w:b/>
        </w:rPr>
        <w:t>ọ</w:t>
      </w:r>
      <w:r>
        <w:rPr>
          <w:b/>
        </w:rPr>
        <w:t>i là MCDA cho đ</w:t>
      </w:r>
      <w:r>
        <w:rPr>
          <w:b/>
        </w:rPr>
        <w:t>ế</w:t>
      </w:r>
      <w:r>
        <w:rPr>
          <w:b/>
        </w:rPr>
        <w:t>n khi ch</w:t>
      </w:r>
      <w:r>
        <w:rPr>
          <w:b/>
        </w:rPr>
        <w:t>ứ</w:t>
      </w:r>
      <w:r>
        <w:rPr>
          <w:b/>
        </w:rPr>
        <w:t>ng minh đư</w:t>
      </w:r>
      <w:r>
        <w:rPr>
          <w:b/>
        </w:rPr>
        <w:t>ợ</w:t>
      </w:r>
      <w:r>
        <w:rPr>
          <w:b/>
        </w:rPr>
        <w:t>c MCMA (b</w:t>
      </w:r>
      <w:r>
        <w:rPr>
          <w:b/>
        </w:rPr>
        <w:t>ằ</w:t>
      </w:r>
      <w:r>
        <w:rPr>
          <w:b/>
        </w:rPr>
        <w:t>ng cord entanglement)</w:t>
      </w:r>
      <w:r>
        <w:t>6. CASE ATLAS — 6 CA MINH H</w:t>
      </w:r>
      <w:r>
        <w:t>Ọ</w:t>
      </w:r>
      <w:r>
        <w:t>A</w:t>
      </w:r>
    </w:p>
    <w:p w14:paraId="077EA241" w14:textId="77777777" w:rsidR="00DD73FC" w:rsidRDefault="00EB6E2A">
      <w:pPr>
        <w:pStyle w:val="Heading2"/>
      </w:pPr>
      <w:r>
        <w:t>C</w:t>
      </w:r>
      <w:r>
        <w:t>ase 1: DCDA đi</w:t>
      </w:r>
      <w:r>
        <w:t>ể</w:t>
      </w:r>
      <w:r>
        <w:t>n hình — 2 bánh nhau + lambda rõ</w:t>
      </w:r>
    </w:p>
    <w:p w14:paraId="20234180" w14:textId="77777777" w:rsidR="00DD73FC" w:rsidRDefault="00EB6E2A">
      <w:r>
        <w:t>Thai 12 tu</w:t>
      </w:r>
      <w:r>
        <w:t>ầ</w:t>
      </w:r>
      <w:r>
        <w:t>n. 2 bánh nhau riêng bi</w:t>
      </w:r>
      <w:r>
        <w:t>ệ</w:t>
      </w:r>
      <w:r>
        <w:t>t (trư</w:t>
      </w:r>
      <w:r>
        <w:t>ớ</w:t>
      </w:r>
      <w:r>
        <w:t xml:space="preserve">c và sau). Màng ngăn dày. Lambda sign (Δ) rõ </w:t>
      </w:r>
      <w:r>
        <w:t>ở</w:t>
      </w:r>
      <w:r>
        <w:t xml:space="preserve"> chân màng. 2 túi </w:t>
      </w:r>
      <w:r>
        <w:t>ố</w:t>
      </w:r>
      <w:r>
        <w:t>i.</w:t>
      </w:r>
    </w:p>
    <w:p w14:paraId="03949396" w14:textId="77777777" w:rsidR="00DD73FC" w:rsidRDefault="00EB6E2A">
      <w:r>
        <w:t xml:space="preserve">→ </w:t>
      </w:r>
      <w:r>
        <w:rPr>
          <w:b/>
        </w:rPr>
        <w:t>DCDA xác đ</w:t>
      </w:r>
      <w:r>
        <w:rPr>
          <w:b/>
        </w:rPr>
        <w:t>ị</w:t>
      </w:r>
      <w:r>
        <w:rPr>
          <w:b/>
        </w:rPr>
        <w:t>nh.</w:t>
      </w:r>
      <w:r>
        <w:t xml:space="preserve"> Theo dõi m</w:t>
      </w:r>
      <w:r>
        <w:t>ỗ</w:t>
      </w:r>
      <w:r>
        <w:t>i 4 tu</w:t>
      </w:r>
      <w:r>
        <w:t>ầ</w:t>
      </w:r>
      <w:r>
        <w:t>n.</w:t>
      </w:r>
    </w:p>
    <w:p w14:paraId="75EE8AED" w14:textId="77777777" w:rsidR="00DD73FC" w:rsidRDefault="00EB6E2A">
      <w:pPr>
        <w:pStyle w:val="Heading2"/>
      </w:pPr>
      <w:r>
        <w:t>Case 2: DCDA fused — 1 bánh nhau nhưng lambda (+)</w:t>
      </w:r>
    </w:p>
    <w:p w14:paraId="5B549118" w14:textId="77777777" w:rsidR="00DD73FC" w:rsidRDefault="00EB6E2A">
      <w:r>
        <w:t>Thai 13 tu</w:t>
      </w:r>
      <w:r>
        <w:t>ầ</w:t>
      </w:r>
      <w:r>
        <w:t>n. Ch</w:t>
      </w:r>
      <w:r>
        <w:t>ỉ</w:t>
      </w:r>
      <w:r>
        <w:t xml:space="preserve"> th</w:t>
      </w:r>
      <w:r>
        <w:t>ấ</w:t>
      </w:r>
      <w:r>
        <w:t>y 1 kh</w:t>
      </w:r>
      <w:r>
        <w:t>ố</w:t>
      </w:r>
      <w:r>
        <w:t>i bánh nhau. Nhưng soi k</w:t>
      </w:r>
      <w:r>
        <w:t>ỹ</w:t>
      </w:r>
      <w:r>
        <w:t xml:space="preserve"> chân màng th</w:t>
      </w:r>
      <w:r>
        <w:t>ấ</w:t>
      </w:r>
      <w:r>
        <w:t xml:space="preserve">y lambda sign rõ. 2 túi </w:t>
      </w:r>
      <w:r>
        <w:t>ố</w:t>
      </w:r>
      <w:r>
        <w:t>i. Khác gi</w:t>
      </w:r>
      <w:r>
        <w:t>ớ</w:t>
      </w:r>
      <w:r>
        <w:t>i tính.</w:t>
      </w:r>
    </w:p>
    <w:p w14:paraId="564F2E3E" w14:textId="77777777" w:rsidR="00DD73FC" w:rsidRDefault="00EB6E2A">
      <w:r>
        <w:t xml:space="preserve">→ </w:t>
      </w:r>
      <w:r>
        <w:rPr>
          <w:b/>
        </w:rPr>
        <w:t>DCDA fused xác đ</w:t>
      </w:r>
      <w:r>
        <w:rPr>
          <w:b/>
        </w:rPr>
        <w:t>ị</w:t>
      </w:r>
      <w:r>
        <w:rPr>
          <w:b/>
        </w:rPr>
        <w:t>nh.</w:t>
      </w:r>
      <w:r>
        <w:t xml:space="preserve"> Đây là b</w:t>
      </w:r>
      <w:r>
        <w:t>ẫ</w:t>
      </w:r>
      <w:r>
        <w:t>y kinh đi</w:t>
      </w:r>
      <w:r>
        <w:t>ể</w:t>
      </w:r>
      <w:r>
        <w:t>n: tư</w:t>
      </w:r>
      <w:r>
        <w:t>ở</w:t>
      </w:r>
      <w:r>
        <w:t>ng 1 bánh nhau = MCDA. Lambda + khác gi</w:t>
      </w:r>
      <w:r>
        <w:t>ớ</w:t>
      </w:r>
      <w:r>
        <w:t>i tính = DCDA.</w:t>
      </w:r>
    </w:p>
    <w:p w14:paraId="36ADE946" w14:textId="77777777" w:rsidR="00DD73FC" w:rsidRDefault="00EB6E2A">
      <w:pPr>
        <w:pStyle w:val="Heading2"/>
      </w:pPr>
      <w:r>
        <w:t>Case 3: MCDA đi</w:t>
      </w:r>
      <w:r>
        <w:t>ể</w:t>
      </w:r>
      <w:r>
        <w:t>n hình — 1 bánh nhau + T-sign</w:t>
      </w:r>
    </w:p>
    <w:p w14:paraId="48DAF9B9" w14:textId="77777777" w:rsidR="00DD73FC" w:rsidRDefault="00EB6E2A">
      <w:r>
        <w:t>Thai 12 tu</w:t>
      </w:r>
      <w:r>
        <w:t>ầ</w:t>
      </w:r>
      <w:r>
        <w:t>n. 1 bánh nhau. Màng ngăn m</w:t>
      </w:r>
      <w:r>
        <w:t>ỏ</w:t>
      </w:r>
      <w:r>
        <w:t>ng, khó th</w:t>
      </w:r>
      <w:r>
        <w:t>ấ</w:t>
      </w:r>
      <w:r>
        <w:t>y n</w:t>
      </w:r>
      <w:r>
        <w:t>ế</w:t>
      </w:r>
      <w:r>
        <w:t xml:space="preserve">u không zoom. Chân màng: T-sign (┬), không có lambda. 2 túi </w:t>
      </w:r>
      <w:r>
        <w:t>ố</w:t>
      </w:r>
      <w:r>
        <w:t>i.</w:t>
      </w:r>
    </w:p>
    <w:p w14:paraId="13AAF923" w14:textId="77777777" w:rsidR="00DD73FC" w:rsidRDefault="00EB6E2A">
      <w:r>
        <w:t xml:space="preserve">→ </w:t>
      </w:r>
      <w:r>
        <w:rPr>
          <w:b/>
        </w:rPr>
        <w:t>MCDA xác đ</w:t>
      </w:r>
      <w:r>
        <w:rPr>
          <w:b/>
        </w:rPr>
        <w:t>ị</w:t>
      </w:r>
      <w:r>
        <w:rPr>
          <w:b/>
        </w:rPr>
        <w:t>nh.</w:t>
      </w:r>
      <w:r>
        <w:t xml:space="preserve"> Theo dõi m</w:t>
      </w:r>
      <w:r>
        <w:t>ỗ</w:t>
      </w:r>
      <w:r>
        <w:t>i 2 tu</w:t>
      </w:r>
      <w:r>
        <w:t>ầ</w:t>
      </w:r>
      <w:r>
        <w:t>n t</w:t>
      </w:r>
      <w:r>
        <w:t>ừ</w:t>
      </w:r>
      <w:r>
        <w:t xml:space="preserve"> 16 tu</w:t>
      </w:r>
      <w:r>
        <w:t>ầ</w:t>
      </w:r>
      <w:r>
        <w:t>n.</w:t>
      </w:r>
    </w:p>
    <w:p w14:paraId="21247FC5" w14:textId="77777777" w:rsidR="00DD73FC" w:rsidRDefault="00EB6E2A">
      <w:pPr>
        <w:pStyle w:val="Heading2"/>
      </w:pPr>
      <w:r>
        <w:lastRenderedPageBreak/>
        <w:t>Case 4: Nghi MCMA do không th</w:t>
      </w:r>
      <w:r>
        <w:t>ấ</w:t>
      </w:r>
      <w:r>
        <w:t>y màng — hóa ra là MCDA màng c</w:t>
      </w:r>
      <w:r>
        <w:t>ự</w:t>
      </w:r>
      <w:r>
        <w:t>c m</w:t>
      </w:r>
      <w:r>
        <w:t>ỏ</w:t>
      </w:r>
      <w:r>
        <w:t>ng</w:t>
      </w:r>
    </w:p>
    <w:p w14:paraId="10466A0F" w14:textId="77777777" w:rsidR="00DD73FC" w:rsidRDefault="00EB6E2A">
      <w:r>
        <w:t>Thai 13 tu</w:t>
      </w:r>
      <w:r>
        <w:t>ầ</w:t>
      </w:r>
      <w:r>
        <w:t>n. Không th</w:t>
      </w:r>
      <w:r>
        <w:t>ấ</w:t>
      </w:r>
      <w:r>
        <w:t>y màng ngăn dù đã zoom. Nghi MCMA → h</w:t>
      </w:r>
      <w:r>
        <w:t>ẹ</w:t>
      </w:r>
      <w:r>
        <w:t>n siêu âm l</w:t>
      </w:r>
      <w:r>
        <w:t>ạ</w:t>
      </w:r>
      <w:r>
        <w:t>i 1 tu</w:t>
      </w:r>
      <w:r>
        <w:t>ầ</w:t>
      </w:r>
      <w:r>
        <w:t>n sau. 14 tu</w:t>
      </w:r>
      <w:r>
        <w:t>ầ</w:t>
      </w:r>
      <w:r>
        <w:t>n: th</w:t>
      </w:r>
      <w:r>
        <w:t>ấ</w:t>
      </w:r>
      <w:r>
        <w:t>y màng m</w:t>
      </w:r>
      <w:r>
        <w:t>ỏ</w:t>
      </w:r>
      <w:r>
        <w:t>ng + T-sign.</w:t>
      </w:r>
    </w:p>
    <w:p w14:paraId="785F6B7B" w14:textId="77777777" w:rsidR="00DD73FC" w:rsidRDefault="00EB6E2A">
      <w:r>
        <w:t xml:space="preserve">→ </w:t>
      </w:r>
      <w:r>
        <w:rPr>
          <w:b/>
        </w:rPr>
        <w:t>MCDA.</w:t>
      </w:r>
      <w:r>
        <w:t xml:space="preserve"> Bài h</w:t>
      </w:r>
      <w:r>
        <w:t>ọ</w:t>
      </w:r>
      <w:r>
        <w:t>c: đ</w:t>
      </w:r>
      <w:r>
        <w:t>ừ</w:t>
      </w:r>
      <w:r>
        <w:t>ng v</w:t>
      </w:r>
      <w:r>
        <w:t>ộ</w:t>
      </w:r>
      <w:r>
        <w:t>i k</w:t>
      </w:r>
      <w:r>
        <w:t>ế</w:t>
      </w:r>
      <w:r>
        <w:t>t lu</w:t>
      </w:r>
      <w:r>
        <w:t>ậ</w:t>
      </w:r>
      <w:r>
        <w:t>n MCMA n</w:t>
      </w:r>
      <w:r>
        <w:t>ế</w:t>
      </w:r>
      <w:r>
        <w:t>u chưa siêu âm l</w:t>
      </w:r>
      <w:r>
        <w:t>ạ</w:t>
      </w:r>
      <w:r>
        <w:t>i.</w:t>
      </w:r>
    </w:p>
    <w:p w14:paraId="7FAB4A10" w14:textId="77777777" w:rsidR="00DD73FC" w:rsidRDefault="00EB6E2A">
      <w:pPr>
        <w:pStyle w:val="Heading2"/>
      </w:pPr>
      <w:r>
        <w:t>Case 5: MCMA th</w:t>
      </w:r>
      <w:r>
        <w:t>ậ</w:t>
      </w:r>
      <w:r>
        <w:t>t s</w:t>
      </w:r>
      <w:r>
        <w:t>ự</w:t>
      </w:r>
      <w:r>
        <w:t xml:space="preserve"> — 2 dây r</w:t>
      </w:r>
      <w:r>
        <w:t>ố</w:t>
      </w:r>
      <w:r>
        <w:t>n qu</w:t>
      </w:r>
      <w:r>
        <w:t>ấ</w:t>
      </w:r>
      <w:r>
        <w:t>n nhau</w:t>
      </w:r>
    </w:p>
    <w:p w14:paraId="694535BB" w14:textId="77777777" w:rsidR="00DD73FC" w:rsidRDefault="00EB6E2A">
      <w:r>
        <w:t>Thai 12 tu</w:t>
      </w:r>
      <w:r>
        <w:t>ầ</w:t>
      </w:r>
      <w:r>
        <w:t>n. 1 bánh nhau. Không th</w:t>
      </w:r>
      <w:r>
        <w:t>ấ</w:t>
      </w:r>
      <w:r>
        <w:t>y màng ngăn. Doppler màu: 2 dây r</w:t>
      </w:r>
      <w:r>
        <w:t>ố</w:t>
      </w:r>
      <w:r>
        <w:t>n qu</w:t>
      </w:r>
      <w:r>
        <w:t>ấ</w:t>
      </w:r>
      <w:r>
        <w:t xml:space="preserve">n vào nhau (braided pattern). 1 túi </w:t>
      </w:r>
      <w:r>
        <w:t>ố</w:t>
      </w:r>
      <w:r>
        <w:t>i.</w:t>
      </w:r>
    </w:p>
    <w:p w14:paraId="1F2B32C2" w14:textId="77777777" w:rsidR="00DD73FC" w:rsidRDefault="00EB6E2A">
      <w:r>
        <w:t xml:space="preserve">→ </w:t>
      </w:r>
      <w:r>
        <w:rPr>
          <w:b/>
        </w:rPr>
        <w:t>MCMA xác đ</w:t>
      </w:r>
      <w:r>
        <w:rPr>
          <w:b/>
        </w:rPr>
        <w:t>ị</w:t>
      </w:r>
      <w:r>
        <w:rPr>
          <w:b/>
        </w:rPr>
        <w:t>nh.</w:t>
      </w:r>
      <w:r>
        <w:t xml:space="preserve"> Nh</w:t>
      </w:r>
      <w:r>
        <w:t>ậ</w:t>
      </w:r>
      <w:r>
        <w:t>p vi</w:t>
      </w:r>
      <w:r>
        <w:t>ệ</w:t>
      </w:r>
      <w:r>
        <w:t>n theo dõi t</w:t>
      </w:r>
      <w:r>
        <w:t>ừ</w:t>
      </w:r>
      <w:r>
        <w:t xml:space="preserve"> 24-28 tu</w:t>
      </w:r>
      <w:r>
        <w:t>ầ</w:t>
      </w:r>
      <w:r>
        <w:t>n. M</w:t>
      </w:r>
      <w:r>
        <w:t>ổ</w:t>
      </w:r>
      <w:r>
        <w:t xml:space="preserve"> l</w:t>
      </w:r>
      <w:r>
        <w:t>ấ</w:t>
      </w:r>
      <w:r>
        <w:t>y thai 32-34 tu</w:t>
      </w:r>
      <w:r>
        <w:t>ầ</w:t>
      </w:r>
      <w:r>
        <w:t>n.</w:t>
      </w:r>
    </w:p>
    <w:p w14:paraId="5746FE90" w14:textId="77777777" w:rsidR="00DD73FC" w:rsidRDefault="00EB6E2A">
      <w:pPr>
        <w:pStyle w:val="Heading2"/>
      </w:pPr>
      <w:r>
        <w:t>Case 6: DCDA v</w:t>
      </w:r>
      <w:r>
        <w:t>ớ</w:t>
      </w:r>
      <w:r>
        <w:t>i 1 thai lưu s</w:t>
      </w:r>
      <w:r>
        <w:t>ớ</w:t>
      </w:r>
      <w:r>
        <w:t>m (vanishing twin)</w:t>
      </w:r>
    </w:p>
    <w:p w14:paraId="59A0BC18" w14:textId="77777777" w:rsidR="00DD73FC" w:rsidRDefault="00EB6E2A">
      <w:r>
        <w:t>Thai 10 tu</w:t>
      </w:r>
      <w:r>
        <w:t>ầ</w:t>
      </w:r>
      <w:r>
        <w:t>n. 2 túi thai, 1 túi có tim thai, 1 túi tr</w:t>
      </w:r>
      <w:r>
        <w:t>ố</w:t>
      </w:r>
      <w:r>
        <w:t>ng. Màng dày, lambda sign.</w:t>
      </w:r>
    </w:p>
    <w:p w14:paraId="065CC023" w14:textId="77777777" w:rsidR="00DD73FC" w:rsidRDefault="00EB6E2A">
      <w:r>
        <w:t xml:space="preserve">→ </w:t>
      </w:r>
      <w:r>
        <w:rPr>
          <w:b/>
        </w:rPr>
        <w:t>DCDA v</w:t>
      </w:r>
      <w:r>
        <w:rPr>
          <w:b/>
        </w:rPr>
        <w:t>ớ</w:t>
      </w:r>
      <w:r>
        <w:rPr>
          <w:b/>
        </w:rPr>
        <w:t>i vanishing twin.</w:t>
      </w:r>
      <w:r>
        <w:t xml:space="preserve"> Tiên lư</w:t>
      </w:r>
      <w:r>
        <w:t>ợ</w:t>
      </w:r>
      <w:r>
        <w:t>ng thai còn t</w:t>
      </w:r>
      <w:r>
        <w:t>ố</w:t>
      </w:r>
      <w:r>
        <w:t>t (DCDA không có anastomoses m</w:t>
      </w:r>
      <w:r>
        <w:t>ạ</w:t>
      </w:r>
      <w:r>
        <w:t xml:space="preserve">ch máu nên thai lưu không </w:t>
      </w:r>
      <w:r>
        <w:t>ả</w:t>
      </w:r>
      <w:r>
        <w:t>nh hư</w:t>
      </w:r>
      <w:r>
        <w:t>ở</w:t>
      </w:r>
      <w:r>
        <w:t>ng thai s</w:t>
      </w:r>
      <w:r>
        <w:t>ố</w:t>
      </w:r>
      <w:r>
        <w:t>ng như MCDA).</w:t>
      </w:r>
    </w:p>
    <w:p w14:paraId="2F43A2E8" w14:textId="77777777" w:rsidR="00DD73FC" w:rsidRDefault="00DD73FC"/>
    <w:p w14:paraId="50CD6DDB" w14:textId="77777777" w:rsidR="00DD73FC" w:rsidRDefault="00EB6E2A">
      <w:pPr>
        <w:pStyle w:val="Heading1"/>
      </w:pPr>
      <w:r>
        <w:t>7. CHECKLIST BÁO CÁO SIÊU ÂM</w:t>
      </w:r>
    </w:p>
    <w:p w14:paraId="73FC40A6" w14:textId="77777777" w:rsidR="00DD73FC" w:rsidRDefault="00EB6E2A">
      <w:pPr>
        <w:pStyle w:val="Heading2"/>
      </w:pPr>
      <w:r>
        <w:t>7.1. M</w:t>
      </w:r>
      <w:r>
        <w:t>ẫ</w:t>
      </w:r>
      <w:r>
        <w:t>u báo cáo 6 dòng</w:t>
      </w:r>
    </w:p>
    <w:p w14:paraId="2F491532" w14:textId="77777777" w:rsidR="00DD73FC" w:rsidRDefault="00EB6E2A">
      <w:r>
        <w:rPr>
          <w:rFonts w:ascii="Consolas" w:hAnsi="Consolas"/>
          <w:sz w:val="18"/>
        </w:rPr>
        <w:t>CHORIONICITY &amp; AMNIONICITY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1. S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 xml:space="preserve"> bánh nhau: [1] / [2] / [không rõ]</w:t>
      </w:r>
      <w:r>
        <w:rPr>
          <w:rFonts w:ascii="Consolas" w:hAnsi="Consolas"/>
          <w:sz w:val="18"/>
        </w:rPr>
        <w:br/>
        <w:t>2. V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 xml:space="preserve"> trí bánh nhau: [trư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c] [sau] [đáy] [bên (P)(T)]</w:t>
      </w:r>
      <w:r>
        <w:rPr>
          <w:rFonts w:ascii="Consolas" w:hAnsi="Consolas"/>
          <w:sz w:val="18"/>
        </w:rPr>
        <w:br/>
        <w:t>3. Màng ngăn: [có] / [không]</w:t>
      </w:r>
      <w:r>
        <w:rPr>
          <w:rFonts w:ascii="Consolas" w:hAnsi="Consolas"/>
          <w:sz w:val="18"/>
        </w:rPr>
        <w:br/>
        <w:t>4. D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u hi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u chân màng: [lambda (Δ) - DCDA] / [T-sign (┬) - MCDA] / [không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y đư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>c]</w:t>
      </w:r>
      <w:r>
        <w:rPr>
          <w:rFonts w:ascii="Consolas" w:hAnsi="Consolas"/>
          <w:sz w:val="18"/>
        </w:rPr>
        <w:br/>
        <w:t>5. S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 xml:space="preserve"> túi 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i: [1 - monoamniotic] / [2 - diamniotic]</w:t>
      </w:r>
      <w:r>
        <w:rPr>
          <w:rFonts w:ascii="Consolas" w:hAnsi="Consolas"/>
          <w:sz w:val="18"/>
        </w:rPr>
        <w:br/>
        <w:t>6. Gi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i tính: [cùng gi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i tính] / [khác gi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i tính → DCDA]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K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LU</w:t>
      </w:r>
      <w:r>
        <w:rPr>
          <w:rFonts w:ascii="Consolas" w:hAnsi="Consolas"/>
          <w:sz w:val="18"/>
        </w:rPr>
        <w:t>Ậ</w:t>
      </w:r>
      <w:r>
        <w:rPr>
          <w:rFonts w:ascii="Consolas" w:hAnsi="Consolas"/>
          <w:sz w:val="18"/>
        </w:rPr>
        <w:t>N: [DCDA] / [MCDA] / [MCMA] / [chưa xác đ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nh → qu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 lý như MCDA]</w:t>
      </w:r>
      <w:r>
        <w:rPr>
          <w:rFonts w:ascii="Consolas" w:hAnsi="Consolas"/>
          <w:sz w:val="18"/>
        </w:rPr>
        <w:br/>
        <w:t>Đ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 xml:space="preserve"> tin c</w:t>
      </w:r>
      <w:r>
        <w:rPr>
          <w:rFonts w:ascii="Consolas" w:hAnsi="Consolas"/>
          <w:sz w:val="18"/>
        </w:rPr>
        <w:t>ậ</w:t>
      </w:r>
      <w:r>
        <w:rPr>
          <w:rFonts w:ascii="Consolas" w:hAnsi="Consolas"/>
          <w:sz w:val="18"/>
        </w:rPr>
        <w:t>y: [cao - có lambda/khác gi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i tính] / [trung bình - 11-14w, không có lambda, gi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 xml:space="preserve"> đ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nh MCDA] / [th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p - &gt;16w, chư</w:t>
      </w:r>
      <w:r>
        <w:rPr>
          <w:rFonts w:ascii="Consolas" w:hAnsi="Consolas"/>
          <w:sz w:val="18"/>
        </w:rPr>
        <w:t>a xác đ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nh]</w:t>
      </w:r>
    </w:p>
    <w:p w14:paraId="21BEE06E" w14:textId="77777777" w:rsidR="00DD73FC" w:rsidRDefault="00EB6E2A">
      <w:pPr>
        <w:pStyle w:val="Heading2"/>
      </w:pPr>
      <w:r>
        <w:t>7.2. Quy t</w:t>
      </w:r>
      <w:r>
        <w:t>ắ</w:t>
      </w:r>
      <w:r>
        <w:t>c vàng</w:t>
      </w:r>
    </w:p>
    <w:p w14:paraId="32B49775" w14:textId="77777777" w:rsidR="00DD73FC" w:rsidRDefault="00EB6E2A">
      <w:pPr>
        <w:ind w:left="567"/>
      </w:pPr>
      <w:r>
        <w:rPr>
          <w:b/>
          <w:i/>
        </w:rPr>
        <w:t>Luôn ch</w:t>
      </w:r>
      <w:r>
        <w:rPr>
          <w:b/>
          <w:i/>
        </w:rPr>
        <w:t>ụ</w:t>
      </w:r>
      <w:r>
        <w:rPr>
          <w:b/>
          <w:i/>
        </w:rPr>
        <w:t xml:space="preserve">p </w:t>
      </w:r>
      <w:r>
        <w:rPr>
          <w:b/>
          <w:i/>
        </w:rPr>
        <w:t>ả</w:t>
      </w:r>
      <w:r>
        <w:rPr>
          <w:b/>
          <w:i/>
        </w:rPr>
        <w:t>nh lambda/T-sign lưu vào h</w:t>
      </w:r>
      <w:r>
        <w:rPr>
          <w:b/>
          <w:i/>
        </w:rPr>
        <w:t>ồ</w:t>
      </w:r>
      <w:r>
        <w:rPr>
          <w:b/>
          <w:i/>
        </w:rPr>
        <w:t xml:space="preserve"> sơ. Đây là t</w:t>
      </w:r>
      <w:r>
        <w:rPr>
          <w:b/>
          <w:i/>
        </w:rPr>
        <w:t>ấ</w:t>
      </w:r>
      <w:r>
        <w:rPr>
          <w:b/>
          <w:i/>
        </w:rPr>
        <w:t xml:space="preserve">m </w:t>
      </w:r>
      <w:r>
        <w:rPr>
          <w:b/>
          <w:i/>
        </w:rPr>
        <w:t>ả</w:t>
      </w:r>
      <w:r>
        <w:rPr>
          <w:b/>
          <w:i/>
        </w:rPr>
        <w:t>nh quan tr</w:t>
      </w:r>
      <w:r>
        <w:rPr>
          <w:b/>
          <w:i/>
        </w:rPr>
        <w:t>ọ</w:t>
      </w:r>
      <w:r>
        <w:rPr>
          <w:b/>
          <w:i/>
        </w:rPr>
        <w:t>ng nh</w:t>
      </w:r>
      <w:r>
        <w:rPr>
          <w:b/>
          <w:i/>
        </w:rPr>
        <w:t>ấ</w:t>
      </w:r>
      <w:r>
        <w:rPr>
          <w:b/>
          <w:i/>
        </w:rPr>
        <w:t>t c</w:t>
      </w:r>
      <w:r>
        <w:rPr>
          <w:b/>
          <w:i/>
        </w:rPr>
        <w:t>ủ</w:t>
      </w:r>
      <w:r>
        <w:rPr>
          <w:b/>
          <w:i/>
        </w:rPr>
        <w:t>a thai k</w:t>
      </w:r>
      <w:r>
        <w:rPr>
          <w:b/>
          <w:i/>
        </w:rPr>
        <w:t>ỳ</w:t>
      </w:r>
      <w:r>
        <w:rPr>
          <w:b/>
          <w:i/>
        </w:rPr>
        <w:t xml:space="preserve"> song thai.</w:t>
      </w:r>
      <w:r>
        <w:rPr>
          <w:i/>
        </w:rPr>
        <w:t xml:space="preserve"> N</w:t>
      </w:r>
      <w:r>
        <w:rPr>
          <w:i/>
        </w:rPr>
        <w:t>ế</w:t>
      </w:r>
      <w:r>
        <w:rPr>
          <w:i/>
        </w:rPr>
        <w:t>u không ch</w:t>
      </w:r>
      <w:r>
        <w:rPr>
          <w:i/>
        </w:rPr>
        <w:t>ụ</w:t>
      </w:r>
      <w:r>
        <w:rPr>
          <w:i/>
        </w:rPr>
        <w:t>p đư</w:t>
      </w:r>
      <w:r>
        <w:rPr>
          <w:i/>
        </w:rPr>
        <w:t>ợ</w:t>
      </w:r>
      <w:r>
        <w:rPr>
          <w:i/>
        </w:rPr>
        <w:t xml:space="preserve">c </w:t>
      </w:r>
      <w:r>
        <w:rPr>
          <w:i/>
        </w:rPr>
        <w:t>ả</w:t>
      </w:r>
      <w:r>
        <w:rPr>
          <w:i/>
        </w:rPr>
        <w:t>nh rõ → ghi "chưa xác đ</w:t>
      </w:r>
      <w:r>
        <w:rPr>
          <w:i/>
        </w:rPr>
        <w:t>ị</w:t>
      </w:r>
      <w:r>
        <w:rPr>
          <w:i/>
        </w:rPr>
        <w:t>nh" và qu</w:t>
      </w:r>
      <w:r>
        <w:rPr>
          <w:i/>
        </w:rPr>
        <w:t>ả</w:t>
      </w:r>
      <w:r>
        <w:rPr>
          <w:i/>
        </w:rPr>
        <w:t>n lý như MCDA.</w:t>
      </w:r>
    </w:p>
    <w:p w14:paraId="55231F85" w14:textId="77777777" w:rsidR="00DD73FC" w:rsidRDefault="00DD73FC"/>
    <w:p w14:paraId="3F7D1E1D" w14:textId="77777777" w:rsidR="00DD73FC" w:rsidRDefault="00EB6E2A">
      <w:pPr>
        <w:pStyle w:val="Heading1"/>
      </w:pPr>
      <w:r>
        <w:lastRenderedPageBreak/>
        <w:t>8. FLOW X</w:t>
      </w:r>
      <w:r>
        <w:t>Ử</w:t>
      </w:r>
      <w:r>
        <w:t xml:space="preserve"> TRÍ SAU XÁC Đ</w:t>
      </w:r>
      <w:r>
        <w:t>Ị</w:t>
      </w:r>
      <w:r>
        <w:t>NH</w:t>
      </w:r>
    </w:p>
    <w:p w14:paraId="3DF90E7C" w14:textId="77777777" w:rsidR="00DD73FC" w:rsidRDefault="00EB6E2A">
      <w:pPr>
        <w:pStyle w:val="Heading2"/>
      </w:pPr>
      <w:r>
        <w:t>8.1. L</w:t>
      </w:r>
      <w:r>
        <w:t>ị</w:t>
      </w:r>
      <w:r>
        <w:t>ch theo dõi theo chorionicity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73FC" w14:paraId="4763863B" w14:textId="77777777" w:rsidTr="00DD7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6AD7D9F" w14:textId="77777777" w:rsidR="00DD73FC" w:rsidRDefault="00EB6E2A">
            <w:r>
              <w:rPr>
                <w:color w:val="FFFFFF"/>
              </w:rPr>
              <w:t>Lo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>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8B8F6AF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</w:t>
            </w:r>
            <w:r>
              <w:rPr>
                <w:color w:val="FFFFFF"/>
              </w:rPr>
              <w:t>ầ</w:t>
            </w:r>
            <w:r>
              <w:rPr>
                <w:color w:val="FFFFFF"/>
              </w:rPr>
              <w:t>n su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t siêu âm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ADC5AB7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</w:t>
            </w:r>
            <w:r>
              <w:rPr>
                <w:color w:val="FFFFFF"/>
              </w:rPr>
              <w:t>ắ</w:t>
            </w:r>
            <w:r>
              <w:rPr>
                <w:color w:val="FFFFFF"/>
              </w:rPr>
              <w:t>t đ</w:t>
            </w:r>
            <w:r>
              <w:rPr>
                <w:color w:val="FFFFFF"/>
              </w:rPr>
              <w:t>ầ</w:t>
            </w:r>
            <w:r>
              <w:rPr>
                <w:color w:val="FFFFFF"/>
              </w:rPr>
              <w:t>u theo dõi sát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290C85E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Th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i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 sinh (không bi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>n ch</w:t>
            </w:r>
            <w:r>
              <w:rPr>
                <w:color w:val="FFFFFF"/>
              </w:rPr>
              <w:t>ứ</w:t>
            </w:r>
            <w:r>
              <w:rPr>
                <w:color w:val="FFFFFF"/>
              </w:rPr>
              <w:t>ng)</w:t>
            </w:r>
          </w:p>
        </w:tc>
      </w:tr>
      <w:tr w:rsidR="00DD73FC" w14:paraId="1C778567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021553B" w14:textId="77777777" w:rsidR="00DD73FC" w:rsidRDefault="00EB6E2A">
            <w:r>
              <w:t>DCDA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FA36F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  <w:r>
              <w:t>ỗ</w:t>
            </w:r>
            <w:r>
              <w:t xml:space="preserve">i </w:t>
            </w:r>
            <w:r>
              <w:rPr>
                <w:b/>
              </w:rPr>
              <w:t>4 tu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D9B7D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>
              <w:t>ừ</w:t>
            </w:r>
            <w:r>
              <w:t xml:space="preserve"> 20 tu</w:t>
            </w:r>
            <w:r>
              <w:t>ầ</w:t>
            </w:r>
            <w:r>
              <w:t>n (tăng trư</w:t>
            </w:r>
            <w:r>
              <w:t>ở</w:t>
            </w:r>
            <w:r>
              <w:t>ng)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2CCCD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37-38 tu</w:t>
            </w:r>
            <w:r>
              <w:t>ầ</w:t>
            </w:r>
            <w:r>
              <w:t>n</w:t>
            </w:r>
          </w:p>
        </w:tc>
      </w:tr>
      <w:tr w:rsidR="00DD73FC" w14:paraId="7C7621E3" w14:textId="77777777" w:rsidTr="00DD7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0458B59" w14:textId="77777777" w:rsidR="00DD73FC" w:rsidRDefault="00EB6E2A">
            <w:r>
              <w:t>MCDA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FA162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</w:t>
            </w:r>
            <w:r>
              <w:t>ỗ</w:t>
            </w:r>
            <w:r>
              <w:t xml:space="preserve">i </w:t>
            </w:r>
            <w:r>
              <w:rPr>
                <w:b/>
              </w:rPr>
              <w:t>2 tu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F1474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</w:t>
            </w:r>
            <w:r>
              <w:t>ừ</w:t>
            </w:r>
            <w:r>
              <w:t xml:space="preserve"> 16 tu</w:t>
            </w:r>
            <w:r>
              <w:t>ầ</w:t>
            </w:r>
            <w:r>
              <w:t>n (TTTS, TAPS)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076B0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36-37 tu</w:t>
            </w:r>
            <w:r>
              <w:t>ầ</w:t>
            </w:r>
            <w:r>
              <w:t>n</w:t>
            </w:r>
          </w:p>
        </w:tc>
      </w:tr>
      <w:tr w:rsidR="00DD73FC" w14:paraId="31A1B4CF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AFF0D81" w14:textId="77777777" w:rsidR="00DD73FC" w:rsidRDefault="00EB6E2A">
            <w:r>
              <w:t>MCMA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FA70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  <w:r>
              <w:t>ỗ</w:t>
            </w:r>
            <w:r>
              <w:t xml:space="preserve">i </w:t>
            </w:r>
            <w:r>
              <w:rPr>
                <w:b/>
              </w:rPr>
              <w:t>1-2 tu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  <w:r>
              <w:t xml:space="preserve"> + nh</w:t>
            </w:r>
            <w:r>
              <w:t>ậ</w:t>
            </w:r>
            <w:r>
              <w:t>p vi</w:t>
            </w:r>
            <w:r>
              <w:t>ệ</w:t>
            </w:r>
            <w:r>
              <w:t>n t</w:t>
            </w:r>
            <w:r>
              <w:t>ừ</w:t>
            </w:r>
            <w:r>
              <w:t xml:space="preserve"> 24-28w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55BB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Ngay t</w:t>
            </w:r>
            <w:r>
              <w:t>ừ</w:t>
            </w:r>
            <w:r>
              <w:t xml:space="preserve"> quý 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C5DE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32-34 tu</w:t>
            </w:r>
            <w:r>
              <w:t>ầ</w:t>
            </w:r>
            <w:r>
              <w:t>n</w:t>
            </w:r>
          </w:p>
        </w:tc>
      </w:tr>
    </w:tbl>
    <w:p w14:paraId="23A236E7" w14:textId="77777777" w:rsidR="00DD73FC" w:rsidRDefault="00EB6E2A">
      <w:pPr>
        <w:pStyle w:val="Heading2"/>
      </w:pPr>
      <w:r>
        <w:t>8.2. T</w:t>
      </w:r>
      <w:r>
        <w:t>ạ</w:t>
      </w:r>
      <w:r>
        <w:t>i sao MCDA c</w:t>
      </w:r>
      <w:r>
        <w:t>ầ</w:t>
      </w:r>
      <w:r>
        <w:t>n siêu âm 2 tu</w:t>
      </w:r>
      <w:r>
        <w:t>ầ</w:t>
      </w:r>
      <w:r>
        <w:t>n/l</w:t>
      </w:r>
      <w:r>
        <w:t>ầ</w:t>
      </w:r>
      <w:r>
        <w:t>n?</w:t>
      </w:r>
    </w:p>
    <w:p w14:paraId="2120FD42" w14:textId="77777777" w:rsidR="00DD73FC" w:rsidRDefault="00EB6E2A">
      <w:r>
        <w:t xml:space="preserve">Vì </w:t>
      </w:r>
      <w:r>
        <w:rPr>
          <w:b/>
        </w:rPr>
        <w:t>anastomoses m</w:t>
      </w:r>
      <w:r>
        <w:rPr>
          <w:b/>
        </w:rPr>
        <w:t>ạ</w:t>
      </w:r>
      <w:r>
        <w:rPr>
          <w:b/>
        </w:rPr>
        <w:t>ch máu</w:t>
      </w:r>
      <w:r>
        <w:t xml:space="preserve"> trong bánh nhau chung. TTTS có th</w:t>
      </w:r>
      <w:r>
        <w:t>ể</w:t>
      </w:r>
      <w:r>
        <w:t xml:space="preserve"> xu</w:t>
      </w:r>
      <w:r>
        <w:t>ấ</w:t>
      </w:r>
      <w:r>
        <w:t>t hi</w:t>
      </w:r>
      <w:r>
        <w:t>ệ</w:t>
      </w:r>
      <w:r>
        <w:t>n và ti</w:t>
      </w:r>
      <w:r>
        <w:t>ế</w:t>
      </w:r>
      <w:r>
        <w:t>n tri</w:t>
      </w:r>
      <w:r>
        <w:t>ể</w:t>
      </w:r>
      <w:r>
        <w:t xml:space="preserve">n </w:t>
      </w:r>
      <w:r>
        <w:rPr>
          <w:b/>
        </w:rPr>
        <w:t>trong vòng 1-2 tu</w:t>
      </w:r>
      <w:r>
        <w:rPr>
          <w:b/>
        </w:rPr>
        <w:t>ầ</w:t>
      </w:r>
      <w:r>
        <w:rPr>
          <w:b/>
        </w:rPr>
        <w:t>n</w:t>
      </w:r>
      <w:r>
        <w:t>. N</w:t>
      </w:r>
      <w:r>
        <w:t>ế</w:t>
      </w:r>
      <w:r>
        <w:t>u 4 tu</w:t>
      </w:r>
      <w:r>
        <w:t>ầ</w:t>
      </w:r>
      <w:r>
        <w:t>n m</w:t>
      </w:r>
      <w:r>
        <w:t>ớ</w:t>
      </w:r>
      <w:r>
        <w:t>i siêu âm 1 l</w:t>
      </w:r>
      <w:r>
        <w:t>ầ</w:t>
      </w:r>
      <w:r>
        <w:t>n → có th</w:t>
      </w:r>
      <w:r>
        <w:t>ể</w:t>
      </w:r>
      <w:r>
        <w:t xml:space="preserve"> b</w:t>
      </w:r>
      <w:r>
        <w:t>ỏ</w:t>
      </w:r>
      <w:r>
        <w:t xml:space="preserve"> sót TTTS giai đo</w:t>
      </w:r>
      <w:r>
        <w:t>ạ</w:t>
      </w:r>
      <w:r>
        <w:t>n s</w:t>
      </w:r>
      <w:r>
        <w:t>ớ</w:t>
      </w:r>
      <w:r>
        <w:t>m, khi còn cơ h</w:t>
      </w:r>
      <w:r>
        <w:t>ộ</w:t>
      </w:r>
      <w:r>
        <w:t>i đi</w:t>
      </w:r>
      <w:r>
        <w:t>ề</w:t>
      </w:r>
      <w:r>
        <w:t>u tr</w:t>
      </w:r>
      <w:r>
        <w:t>ị</w:t>
      </w:r>
      <w:r>
        <w:t xml:space="preserve"> laser.</w:t>
      </w:r>
    </w:p>
    <w:p w14:paraId="09A08F71" w14:textId="77777777" w:rsidR="00DD73FC" w:rsidRDefault="00DD73FC"/>
    <w:p w14:paraId="6FAB99F2" w14:textId="77777777" w:rsidR="00DD73FC" w:rsidRDefault="00EB6E2A">
      <w:pPr>
        <w:pStyle w:val="Heading1"/>
      </w:pPr>
      <w:r>
        <w:t>9. B</w:t>
      </w:r>
      <w:r>
        <w:t>Ả</w:t>
      </w:r>
      <w:r>
        <w:t>NG PHÂN BI</w:t>
      </w:r>
      <w:r>
        <w:t>Ệ</w:t>
      </w:r>
      <w:r>
        <w:t>T NHANH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73FC" w14:paraId="5CA442AB" w14:textId="77777777" w:rsidTr="00DD7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53DC616" w14:textId="77777777" w:rsidR="00DD73FC" w:rsidRDefault="00DD73FC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DE5067E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DCDA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636FB12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MCDA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64ABF92" w14:textId="77777777" w:rsidR="00DD73FC" w:rsidRDefault="00EB6E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MCMA</w:t>
            </w:r>
          </w:p>
        </w:tc>
      </w:tr>
      <w:tr w:rsidR="00DD73FC" w14:paraId="73500D3C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49E72EA" w14:textId="77777777" w:rsidR="00DD73FC" w:rsidRDefault="00EB6E2A">
            <w:r>
              <w:t>Bánh nhau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B37D9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(có th</w:t>
            </w:r>
            <w:r>
              <w:t>ể</w:t>
            </w:r>
            <w:r>
              <w:t xml:space="preserve"> fused)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A6C8D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34CA4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DD73FC" w14:paraId="66C4E57E" w14:textId="77777777" w:rsidTr="00DD7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118B8F2" w14:textId="77777777" w:rsidR="00DD73FC" w:rsidRDefault="00EB6E2A">
            <w:r>
              <w:t>Màng ngăn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C0963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Có, dày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0DCE8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Có, m</w:t>
            </w:r>
            <w:r>
              <w:t>ỏ</w:t>
            </w:r>
            <w:r>
              <w:t>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75DC4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Không</w:t>
            </w:r>
          </w:p>
        </w:tc>
      </w:tr>
      <w:tr w:rsidR="00DD73FC" w14:paraId="1D8759D6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AA502F1" w14:textId="77777777" w:rsidR="00DD73FC" w:rsidRDefault="00EB6E2A">
            <w:r>
              <w:t>D</w:t>
            </w:r>
            <w:r>
              <w:t>ấ</w:t>
            </w:r>
            <w:r>
              <w:t>u hi</w:t>
            </w:r>
            <w:r>
              <w:t>ệ</w:t>
            </w:r>
            <w:r>
              <w:t>u chân màng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EAE2C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Lambda (Δ)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C8091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T-sign (┬)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DF17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có màng</w:t>
            </w:r>
          </w:p>
        </w:tc>
      </w:tr>
      <w:tr w:rsidR="00DD73FC" w14:paraId="2EC484E6" w14:textId="77777777" w:rsidTr="00DD7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C8E3078" w14:textId="77777777" w:rsidR="00DD73FC" w:rsidRDefault="00EB6E2A">
            <w:r>
              <w:t xml:space="preserve">Túi </w:t>
            </w:r>
            <w:r>
              <w:t>ố</w:t>
            </w:r>
            <w:r>
              <w:t>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6619C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B5473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36ACA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DD73FC" w14:paraId="368A4824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42B4A44" w14:textId="77777777" w:rsidR="00DD73FC" w:rsidRDefault="00EB6E2A">
            <w:r>
              <w:t>Gi</w:t>
            </w:r>
            <w:r>
              <w:t>ớ</w:t>
            </w:r>
            <w:r>
              <w:t>i tính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CDCF5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khác (→ DCDA)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57D12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Luôn gi</w:t>
            </w:r>
            <w:r>
              <w:t>ố</w:t>
            </w:r>
            <w:r>
              <w:t>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BDBC1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Luôn gi</w:t>
            </w:r>
            <w:r>
              <w:t>ố</w:t>
            </w:r>
            <w:r>
              <w:t>ng</w:t>
            </w:r>
          </w:p>
        </w:tc>
      </w:tr>
      <w:tr w:rsidR="00DD73FC" w14:paraId="23E5EDAD" w14:textId="77777777" w:rsidTr="00DD7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1FE5C6D" w14:textId="77777777" w:rsidR="00DD73FC" w:rsidRDefault="00EB6E2A">
            <w:r>
              <w:t>Nguy cơ chính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CA926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Sinh non, IUGR discordant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1F1D8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TTTS, TAPS, sIUGR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7B98B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Cord entanglement, cord accident</w:t>
            </w:r>
          </w:p>
        </w:tc>
      </w:tr>
      <w:tr w:rsidR="00DD73FC" w14:paraId="4DBC6474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6DBDA11" w14:textId="77777777" w:rsidR="00DD73FC" w:rsidRDefault="00EB6E2A"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 siêu âm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99E4E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tu</w:t>
            </w:r>
            <w:r>
              <w:t>ầ</w:t>
            </w:r>
            <w:r>
              <w:t>n/l</w:t>
            </w:r>
            <w:r>
              <w:t>ầ</w:t>
            </w:r>
            <w:r>
              <w:t>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B1843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2 tu</w:t>
            </w:r>
            <w:r>
              <w:rPr>
                <w:b/>
              </w:rPr>
              <w:t>ầ</w:t>
            </w:r>
            <w:r>
              <w:rPr>
                <w:b/>
              </w:rPr>
              <w:t>n/l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E9AFB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1-2 tu</w:t>
            </w:r>
            <w:r>
              <w:t>ầ</w:t>
            </w:r>
            <w:r>
              <w:t>n/l</w:t>
            </w:r>
            <w:r>
              <w:t>ầ</w:t>
            </w:r>
            <w:r>
              <w:t>n, nh</w:t>
            </w:r>
            <w:r>
              <w:t>ậ</w:t>
            </w:r>
            <w:r>
              <w:t>p vi</w:t>
            </w:r>
            <w:r>
              <w:t>ệ</w:t>
            </w:r>
            <w:r>
              <w:t>n 24-28w</w:t>
            </w:r>
          </w:p>
        </w:tc>
      </w:tr>
      <w:tr w:rsidR="00DD73FC" w14:paraId="599FA644" w14:textId="77777777" w:rsidTr="00DD7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F6684BD" w14:textId="77777777" w:rsidR="00DD73FC" w:rsidRDefault="00EB6E2A"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sinh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F3542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37-38 tu</w:t>
            </w:r>
            <w:r>
              <w:t>ầ</w:t>
            </w:r>
            <w:r>
              <w:t>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ADC5A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36-37 tu</w:t>
            </w:r>
            <w:r>
              <w:t>ầ</w:t>
            </w:r>
            <w:r>
              <w:t>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42517" w14:textId="77777777" w:rsidR="00DD73FC" w:rsidRDefault="00EB6E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32-34 tu</w:t>
            </w:r>
            <w:r>
              <w:rPr>
                <w:b/>
              </w:rPr>
              <w:t>ầ</w:t>
            </w:r>
            <w:r>
              <w:rPr>
                <w:b/>
              </w:rPr>
              <w:t>n (m</w:t>
            </w:r>
            <w:r>
              <w:rPr>
                <w:b/>
              </w:rPr>
              <w:t>ổ</w:t>
            </w:r>
            <w:r>
              <w:rPr>
                <w:b/>
              </w:rPr>
              <w:t xml:space="preserve"> ch</w:t>
            </w:r>
            <w:r>
              <w:rPr>
                <w:b/>
              </w:rPr>
              <w:t>ủ</w:t>
            </w:r>
            <w:r>
              <w:rPr>
                <w:b/>
              </w:rPr>
              <w:t xml:space="preserve"> đ</w:t>
            </w:r>
            <w:r>
              <w:rPr>
                <w:b/>
              </w:rPr>
              <w:t>ộ</w:t>
            </w:r>
            <w:r>
              <w:rPr>
                <w:b/>
              </w:rPr>
              <w:t>ng)</w:t>
            </w:r>
          </w:p>
        </w:tc>
      </w:tr>
      <w:tr w:rsidR="00DD73FC" w14:paraId="64F49AAA" w14:textId="77777777" w:rsidTr="00DD7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CBA6068" w14:textId="77777777" w:rsidR="00DD73FC" w:rsidRDefault="00EB6E2A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(% monozygotic twins)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7096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~25%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91F88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~70%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73C2" w14:textId="77777777" w:rsidR="00DD73FC" w:rsidRDefault="00EB6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~5%</w:t>
            </w:r>
          </w:p>
        </w:tc>
      </w:tr>
    </w:tbl>
    <w:p w14:paraId="16DE46A6" w14:textId="77777777" w:rsidR="00DD73FC" w:rsidRDefault="00DD73FC"/>
    <w:p w14:paraId="68490E71" w14:textId="77777777" w:rsidR="00DD73FC" w:rsidRDefault="00EB6E2A">
      <w:pPr>
        <w:pStyle w:val="Heading1"/>
      </w:pPr>
      <w:r>
        <w:lastRenderedPageBreak/>
        <w:t>10. PEARLS &amp; PITFALLS</w:t>
      </w:r>
    </w:p>
    <w:p w14:paraId="55BBF179" w14:textId="77777777" w:rsidR="00DD73FC" w:rsidRDefault="00EB6E2A">
      <w:pPr>
        <w:pStyle w:val="Heading2"/>
      </w:pPr>
      <w:r>
        <w:t>10.1. 10 m</w:t>
      </w:r>
      <w:r>
        <w:t>ẹ</w:t>
      </w:r>
      <w:r>
        <w:t>o vàng</w:t>
      </w:r>
    </w:p>
    <w:p w14:paraId="262B826E" w14:textId="77777777" w:rsidR="00DD73FC" w:rsidRDefault="00EB6E2A">
      <w:pPr>
        <w:pStyle w:val="ListNumber"/>
      </w:pPr>
      <w:r>
        <w:rPr>
          <w:b/>
        </w:rPr>
        <w:t>"Lambda = DCDA"</w:t>
      </w:r>
      <w:r>
        <w:t xml:space="preserve"> — nhưng ch</w:t>
      </w:r>
      <w:r>
        <w:t>ỉ</w:t>
      </w:r>
      <w:r>
        <w:t xml:space="preserve"> khi th</w:t>
      </w:r>
      <w:r>
        <w:t>ấ</w:t>
      </w:r>
      <w:r>
        <w:t>y rõ. Lambda m</w:t>
      </w:r>
      <w:r>
        <w:t>ờ</w:t>
      </w:r>
      <w:r>
        <w:t xml:space="preserve"> không có giá tr</w:t>
      </w:r>
      <w:r>
        <w:t>ị</w:t>
      </w:r>
      <w:r>
        <w:t>.</w:t>
      </w:r>
    </w:p>
    <w:p w14:paraId="6E3776C5" w14:textId="77777777" w:rsidR="00DD73FC" w:rsidRDefault="00EB6E2A">
      <w:pPr>
        <w:pStyle w:val="ListNumber"/>
      </w:pPr>
      <w:r>
        <w:rPr>
          <w:b/>
        </w:rPr>
        <w:t>Khác gi</w:t>
      </w:r>
      <w:r>
        <w:rPr>
          <w:b/>
        </w:rPr>
        <w:t>ớ</w:t>
      </w:r>
      <w:r>
        <w:rPr>
          <w:b/>
        </w:rPr>
        <w:t>i tính = DCDA</w:t>
      </w:r>
      <w:r>
        <w:t xml:space="preserve"> — cách nhanh nh</w:t>
      </w:r>
      <w:r>
        <w:t>ấ</w:t>
      </w:r>
      <w:r>
        <w:t>t, không c</w:t>
      </w:r>
      <w:r>
        <w:t>ầ</w:t>
      </w:r>
      <w:r>
        <w:t>n lambda.</w:t>
      </w:r>
    </w:p>
    <w:p w14:paraId="60D46856" w14:textId="77777777" w:rsidR="00DD73FC" w:rsidRDefault="00EB6E2A">
      <w:pPr>
        <w:pStyle w:val="ListNumber"/>
      </w:pPr>
      <w:r>
        <w:rPr>
          <w:b/>
        </w:rPr>
        <w:t>Luôn siêu âm chorionicity trư</w:t>
      </w:r>
      <w:r>
        <w:rPr>
          <w:b/>
        </w:rPr>
        <w:t>ớ</w:t>
      </w:r>
      <w:r>
        <w:rPr>
          <w:b/>
        </w:rPr>
        <w:t>c 14 tu</w:t>
      </w:r>
      <w:r>
        <w:rPr>
          <w:b/>
        </w:rPr>
        <w:t>ầ</w:t>
      </w:r>
      <w:r>
        <w:rPr>
          <w:b/>
        </w:rPr>
        <w:t>n</w:t>
      </w:r>
      <w:r>
        <w:t xml:space="preserve"> — sau 16 tu</w:t>
      </w:r>
      <w:r>
        <w:t>ầ</w:t>
      </w:r>
      <w:r>
        <w:t>n g</w:t>
      </w:r>
      <w:r>
        <w:t>ầ</w:t>
      </w:r>
      <w:r>
        <w:t>n như không làm đư</w:t>
      </w:r>
      <w:r>
        <w:t>ợ</w:t>
      </w:r>
      <w:r>
        <w:t>c.</w:t>
      </w:r>
    </w:p>
    <w:p w14:paraId="4FB3A659" w14:textId="77777777" w:rsidR="00DD73FC" w:rsidRDefault="00EB6E2A">
      <w:pPr>
        <w:pStyle w:val="ListNumber"/>
      </w:pPr>
      <w:r>
        <w:rPr>
          <w:b/>
        </w:rPr>
        <w:t>Màng m</w:t>
      </w:r>
      <w:r>
        <w:rPr>
          <w:b/>
        </w:rPr>
        <w:t>ỏ</w:t>
      </w:r>
      <w:r>
        <w:rPr>
          <w:b/>
        </w:rPr>
        <w:t>ng ≠ không màng</w:t>
      </w:r>
      <w:r>
        <w:t xml:space="preserve"> — zoom + gain + đ</w:t>
      </w:r>
      <w:r>
        <w:t>ợ</w:t>
      </w:r>
      <w:r>
        <w:t>i thai c</w:t>
      </w:r>
      <w:r>
        <w:t>ử</w:t>
      </w:r>
      <w:r>
        <w:t xml:space="preserve"> đ</w:t>
      </w:r>
      <w:r>
        <w:t>ộ</w:t>
      </w:r>
      <w:r>
        <w:t>ng.</w:t>
      </w:r>
    </w:p>
    <w:p w14:paraId="3A018EE1" w14:textId="77777777" w:rsidR="00DD73FC" w:rsidRDefault="00EB6E2A">
      <w:pPr>
        <w:pStyle w:val="ListNumber"/>
      </w:pPr>
      <w:r>
        <w:rPr>
          <w:b/>
        </w:rPr>
        <w:t>Dây r</w:t>
      </w:r>
      <w:r>
        <w:rPr>
          <w:b/>
        </w:rPr>
        <w:t>ố</w:t>
      </w:r>
      <w:r>
        <w:rPr>
          <w:b/>
        </w:rPr>
        <w:t>n qu</w:t>
      </w:r>
      <w:r>
        <w:rPr>
          <w:b/>
        </w:rPr>
        <w:t>ấ</w:t>
      </w:r>
      <w:r>
        <w:rPr>
          <w:b/>
        </w:rPr>
        <w:t>n nhau = MCMA</w:t>
      </w:r>
      <w:r>
        <w:t xml:space="preserve"> — dùng Doppler màu n</w:t>
      </w:r>
      <w:r>
        <w:t>ế</w:t>
      </w:r>
      <w:r>
        <w:t>u nghi ng</w:t>
      </w:r>
      <w:r>
        <w:t>ờ</w:t>
      </w:r>
      <w:r>
        <w:t>.</w:t>
      </w:r>
    </w:p>
    <w:p w14:paraId="68D332D0" w14:textId="77777777" w:rsidR="00DD73FC" w:rsidRDefault="00EB6E2A">
      <w:pPr>
        <w:pStyle w:val="ListNumber"/>
      </w:pPr>
      <w:r>
        <w:rPr>
          <w:b/>
        </w:rPr>
        <w:t>1 bánh nhau ≠ monochorionic</w:t>
      </w:r>
      <w:r>
        <w:t xml:space="preserve"> — DCDA fused là b</w:t>
      </w:r>
      <w:r>
        <w:t>ẫ</w:t>
      </w:r>
      <w:r>
        <w:t>y kinh đi</w:t>
      </w:r>
      <w:r>
        <w:t>ể</w:t>
      </w:r>
      <w:r>
        <w:t>n.</w:t>
      </w:r>
    </w:p>
    <w:p w14:paraId="0951570B" w14:textId="77777777" w:rsidR="00DD73FC" w:rsidRDefault="00EB6E2A">
      <w:pPr>
        <w:pStyle w:val="ListNumber"/>
      </w:pPr>
      <w:r>
        <w:rPr>
          <w:b/>
        </w:rPr>
        <w:t>Khi không ch</w:t>
      </w:r>
      <w:r>
        <w:rPr>
          <w:b/>
        </w:rPr>
        <w:t>ắ</w:t>
      </w:r>
      <w:r>
        <w:rPr>
          <w:b/>
        </w:rPr>
        <w:t>c → qu</w:t>
      </w:r>
      <w:r>
        <w:rPr>
          <w:b/>
        </w:rPr>
        <w:t>ả</w:t>
      </w:r>
      <w:r>
        <w:rPr>
          <w:b/>
        </w:rPr>
        <w:t>n lý như MCDA</w:t>
      </w:r>
      <w:r>
        <w:t xml:space="preserve"> — an toàn hơn.</w:t>
      </w:r>
    </w:p>
    <w:p w14:paraId="1084EFAE" w14:textId="77777777" w:rsidR="00DD73FC" w:rsidRDefault="00EB6E2A">
      <w:pPr>
        <w:pStyle w:val="ListNumber"/>
      </w:pPr>
      <w:r>
        <w:rPr>
          <w:b/>
        </w:rPr>
        <w:t>Siêu âm l</w:t>
      </w:r>
      <w:r>
        <w:rPr>
          <w:b/>
        </w:rPr>
        <w:t>ạ</w:t>
      </w:r>
      <w:r>
        <w:rPr>
          <w:b/>
        </w:rPr>
        <w:t>i sau 1 tu</w:t>
      </w:r>
      <w:r>
        <w:rPr>
          <w:b/>
        </w:rPr>
        <w:t>ầ</w:t>
      </w:r>
      <w:r>
        <w:rPr>
          <w:b/>
        </w:rPr>
        <w:t>n n</w:t>
      </w:r>
      <w:r>
        <w:rPr>
          <w:b/>
        </w:rPr>
        <w:t>ế</w:t>
      </w:r>
      <w:r>
        <w:rPr>
          <w:b/>
        </w:rPr>
        <w:t>u không rõ</w:t>
      </w:r>
      <w:r>
        <w:t xml:space="preserve"> — màng m</w:t>
      </w:r>
      <w:r>
        <w:t>ỏ</w:t>
      </w:r>
      <w:r>
        <w:t>ng dày lên theo tu</w:t>
      </w:r>
      <w:r>
        <w:t>ổ</w:t>
      </w:r>
      <w:r>
        <w:t>i thai.</w:t>
      </w:r>
    </w:p>
    <w:p w14:paraId="56EB9FE8" w14:textId="77777777" w:rsidR="00DD73FC" w:rsidRDefault="00EB6E2A">
      <w:pPr>
        <w:pStyle w:val="ListNumber"/>
      </w:pPr>
      <w:r>
        <w:rPr>
          <w:b/>
        </w:rPr>
        <w:t>Ch</w:t>
      </w:r>
      <w:r>
        <w:rPr>
          <w:b/>
        </w:rPr>
        <w:t>ụ</w:t>
      </w:r>
      <w:r>
        <w:rPr>
          <w:b/>
        </w:rPr>
        <w:t xml:space="preserve">p </w:t>
      </w:r>
      <w:r>
        <w:rPr>
          <w:b/>
        </w:rPr>
        <w:t>ả</w:t>
      </w:r>
      <w:r>
        <w:rPr>
          <w:b/>
        </w:rPr>
        <w:t>nh lambda/T-sign lưu h</w:t>
      </w:r>
      <w:r>
        <w:rPr>
          <w:b/>
        </w:rPr>
        <w:t>ồ</w:t>
      </w:r>
      <w:r>
        <w:rPr>
          <w:b/>
        </w:rPr>
        <w:t xml:space="preserve"> sơ</w:t>
      </w:r>
      <w:r>
        <w:t xml:space="preserve"> — b</w:t>
      </w:r>
      <w:r>
        <w:t>ả</w:t>
      </w:r>
      <w:r>
        <w:t>o v</w:t>
      </w:r>
      <w:r>
        <w:t>ệ</w:t>
      </w:r>
      <w:r>
        <w:t xml:space="preserve"> pháp lý và chuyên môn.</w:t>
      </w:r>
    </w:p>
    <w:p w14:paraId="28625BE1" w14:textId="77777777" w:rsidR="00DD73FC" w:rsidRDefault="00EB6E2A">
      <w:pPr>
        <w:pStyle w:val="ListNumber"/>
      </w:pPr>
      <w:r>
        <w:rPr>
          <w:b/>
        </w:rPr>
        <w:t>Báo cáo ghi rõ đ</w:t>
      </w:r>
      <w:r>
        <w:rPr>
          <w:b/>
        </w:rPr>
        <w:t>ộ</w:t>
      </w:r>
      <w:r>
        <w:rPr>
          <w:b/>
        </w:rPr>
        <w:t xml:space="preserve"> tin c</w:t>
      </w:r>
      <w:r>
        <w:rPr>
          <w:b/>
        </w:rPr>
        <w:t>ậ</w:t>
      </w:r>
      <w:r>
        <w:rPr>
          <w:b/>
        </w:rPr>
        <w:t>y</w:t>
      </w:r>
      <w:r>
        <w:t xml:space="preserve"> — "cao", "trung bình", "th</w:t>
      </w:r>
      <w:r>
        <w:t>ấ</w:t>
      </w:r>
      <w:r>
        <w:t>p".</w:t>
      </w:r>
    </w:p>
    <w:p w14:paraId="606B7CFC" w14:textId="77777777" w:rsidR="00DD73FC" w:rsidRDefault="00EB6E2A">
      <w:pPr>
        <w:pStyle w:val="Heading2"/>
      </w:pPr>
      <w:r>
        <w:t>10.2. 5 sai l</w:t>
      </w:r>
      <w:r>
        <w:t>ầ</w:t>
      </w:r>
      <w:r>
        <w:t>m ch</w:t>
      </w:r>
      <w:r>
        <w:t>ế</w:t>
      </w:r>
      <w:r>
        <w:t>t ngư</w:t>
      </w:r>
      <w:r>
        <w:t>ờ</w:t>
      </w:r>
      <w:r>
        <w:t>i</w:t>
      </w:r>
    </w:p>
    <w:p w14:paraId="16A6BCDF" w14:textId="77777777" w:rsidR="00DD73FC" w:rsidRDefault="00EB6E2A">
      <w:pPr>
        <w:pStyle w:val="ListNumber"/>
      </w:pPr>
      <w:r>
        <w:t>Không xác đ</w:t>
      </w:r>
      <w:r>
        <w:t>ị</w:t>
      </w:r>
      <w:r>
        <w:t>nh chorionicity trong quý 1 vì "đ</w:t>
      </w:r>
      <w:r>
        <w:t>ể</w:t>
      </w:r>
      <w:r>
        <w:t xml:space="preserve"> l</w:t>
      </w:r>
      <w:r>
        <w:t>ầ</w:t>
      </w:r>
      <w:r>
        <w:t>n sau" → l</w:t>
      </w:r>
      <w:r>
        <w:t>ầ</w:t>
      </w:r>
      <w:r>
        <w:t>n sau không còn lambda.</w:t>
      </w:r>
    </w:p>
    <w:p w14:paraId="15A86B04" w14:textId="77777777" w:rsidR="00DD73FC" w:rsidRDefault="00EB6E2A">
      <w:pPr>
        <w:pStyle w:val="ListNumber"/>
      </w:pPr>
      <w:r>
        <w:t>Th</w:t>
      </w:r>
      <w:r>
        <w:t>ấ</w:t>
      </w:r>
      <w:r>
        <w:t>y 2 yolk sac → g</w:t>
      </w:r>
      <w:r>
        <w:t>ọ</w:t>
      </w:r>
      <w:r>
        <w:t>i là diamniotic → b</w:t>
      </w:r>
      <w:r>
        <w:t>ỏ</w:t>
      </w:r>
      <w:r>
        <w:t xml:space="preserve"> sót MCMA.</w:t>
      </w:r>
    </w:p>
    <w:p w14:paraId="791E2E2C" w14:textId="77777777" w:rsidR="00DD73FC" w:rsidRDefault="00EB6E2A">
      <w:pPr>
        <w:pStyle w:val="ListNumber"/>
      </w:pPr>
      <w:r>
        <w:t>Th</w:t>
      </w:r>
      <w:r>
        <w:t>ấ</w:t>
      </w:r>
      <w:r>
        <w:t>y 1 bánh nhau → g</w:t>
      </w:r>
      <w:r>
        <w:t>ọ</w:t>
      </w:r>
      <w:r>
        <w:t>i MCDA, không tìm lambda → b</w:t>
      </w:r>
      <w:r>
        <w:t>ỏ</w:t>
      </w:r>
      <w:r>
        <w:t xml:space="preserve"> sót DCDA fused.</w:t>
      </w:r>
    </w:p>
    <w:p w14:paraId="15DE5742" w14:textId="77777777" w:rsidR="00DD73FC" w:rsidRDefault="00EB6E2A">
      <w:pPr>
        <w:pStyle w:val="ListNumber"/>
      </w:pPr>
      <w:r>
        <w:t>Nghi "không màng" → k</w:t>
      </w:r>
      <w:r>
        <w:t>ế</w:t>
      </w:r>
      <w:r>
        <w:t>t lu</w:t>
      </w:r>
      <w:r>
        <w:t>ậ</w:t>
      </w:r>
      <w:r>
        <w:t>n MCMA ngay → hóa ra MCDA màng m</w:t>
      </w:r>
      <w:r>
        <w:t>ỏ</w:t>
      </w:r>
      <w:r>
        <w:t>ng.</w:t>
      </w:r>
    </w:p>
    <w:p w14:paraId="0DC62977" w14:textId="77777777" w:rsidR="00DD73FC" w:rsidRDefault="00EB6E2A">
      <w:pPr>
        <w:pStyle w:val="ListNumber"/>
      </w:pPr>
      <w:r>
        <w:t>Không ch</w:t>
      </w:r>
      <w:r>
        <w:t>ụ</w:t>
      </w:r>
      <w:r>
        <w:t xml:space="preserve">p </w:t>
      </w:r>
      <w:r>
        <w:t>ả</w:t>
      </w:r>
      <w:r>
        <w:t>nh lambda/T-sign → tu</w:t>
      </w:r>
      <w:r>
        <w:t>ầ</w:t>
      </w:r>
      <w:r>
        <w:t>n 28 không ai bi</w:t>
      </w:r>
      <w:r>
        <w:t>ế</w:t>
      </w:r>
      <w:r>
        <w:t>t DCDA hay MCDA.</w:t>
      </w:r>
    </w:p>
    <w:p w14:paraId="06316D56" w14:textId="77777777" w:rsidR="00DD73FC" w:rsidRDefault="00DD73FC"/>
    <w:p w14:paraId="313C2B13" w14:textId="77777777" w:rsidR="00DD73FC" w:rsidRDefault="00EB6E2A">
      <w:pPr>
        <w:pStyle w:val="Heading1"/>
      </w:pPr>
      <w:r>
        <w:t>11. REFERENCES</w:t>
      </w:r>
    </w:p>
    <w:p w14:paraId="6C4D3F88" w14:textId="77777777" w:rsidR="00DD73FC" w:rsidRDefault="00EB6E2A">
      <w:pPr>
        <w:pStyle w:val="ListNumber"/>
      </w:pPr>
      <w:r>
        <w:t>Khalil A, et al. ISUOG Practice Guidelines: role of ultrasound in twin pregnancy. Ultrasound Obstet Gynecol. 2016;47(2):247-263. PMID: 26577371.</w:t>
      </w:r>
    </w:p>
    <w:sectPr w:rsidR="00DD73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318277">
    <w:abstractNumId w:val="8"/>
  </w:num>
  <w:num w:numId="2" w16cid:durableId="648168269">
    <w:abstractNumId w:val="6"/>
  </w:num>
  <w:num w:numId="3" w16cid:durableId="31852358">
    <w:abstractNumId w:val="5"/>
  </w:num>
  <w:num w:numId="4" w16cid:durableId="990914065">
    <w:abstractNumId w:val="4"/>
  </w:num>
  <w:num w:numId="5" w16cid:durableId="919370495">
    <w:abstractNumId w:val="7"/>
  </w:num>
  <w:num w:numId="6" w16cid:durableId="85615697">
    <w:abstractNumId w:val="3"/>
  </w:num>
  <w:num w:numId="7" w16cid:durableId="1481843941">
    <w:abstractNumId w:val="2"/>
  </w:num>
  <w:num w:numId="8" w16cid:durableId="1576086079">
    <w:abstractNumId w:val="1"/>
  </w:num>
  <w:num w:numId="9" w16cid:durableId="634680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4620"/>
    <w:rsid w:val="00B47730"/>
    <w:rsid w:val="00CB0664"/>
    <w:rsid w:val="00DD73FC"/>
    <w:rsid w:val="00EB6E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B17831"/>
  <w14:defaultImageDpi w14:val="300"/>
  <w15:docId w15:val="{B0DBF838-1C0E-4E55-8A72-322175F40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1839</Words>
  <Characters>10487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Hưng Đỗ Văn</cp:lastModifiedBy>
  <cp:revision>2</cp:revision>
  <dcterms:created xsi:type="dcterms:W3CDTF">2013-12-23T23:15:00Z</dcterms:created>
  <dcterms:modified xsi:type="dcterms:W3CDTF">2026-07-16T18:24:00Z</dcterms:modified>
  <cp:category/>
</cp:coreProperties>
</file>