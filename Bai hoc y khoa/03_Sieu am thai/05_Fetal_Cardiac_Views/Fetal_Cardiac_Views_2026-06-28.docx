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BCF2" w14:textId="77777777" w:rsidR="006E6CEC" w:rsidRDefault="00717E46">
      <w:pPr>
        <w:pStyle w:val="Title"/>
        <w:jc w:val="center"/>
      </w:pPr>
      <w:r>
        <w:t>Các m</w:t>
      </w:r>
      <w:r>
        <w:t>ặ</w:t>
      </w:r>
      <w:r>
        <w:t>t c</w:t>
      </w:r>
      <w:r>
        <w:t>ắ</w:t>
      </w:r>
      <w:r>
        <w:t>t siêu âm tim thai</w:t>
      </w:r>
    </w:p>
    <w:p w14:paraId="2FD43A06" w14:textId="77777777" w:rsidR="006E6CEC" w:rsidRDefault="00717E46">
      <w:pPr>
        <w:pStyle w:val="Title"/>
      </w:pPr>
      <w:r>
        <w:t>Bài h</w:t>
      </w:r>
      <w:r>
        <w:t>ọ</w:t>
      </w:r>
      <w:r>
        <w:t>c: Các m</w:t>
      </w:r>
      <w:r>
        <w:t>ặ</w:t>
      </w:r>
      <w:r>
        <w:t>t c</w:t>
      </w:r>
      <w:r>
        <w:t>ắ</w:t>
      </w:r>
      <w:r>
        <w:t>t siêu âm tim thai — Gi</w:t>
      </w:r>
      <w:r>
        <w:t>ả</w:t>
      </w:r>
      <w:r>
        <w:t>i ph</w:t>
      </w:r>
      <w:r>
        <w:t>ẫ</w:t>
      </w:r>
      <w:r>
        <w:t>u &amp; Đánh giá H</w:t>
      </w:r>
      <w:r>
        <w:t>ệ</w:t>
      </w:r>
      <w:r>
        <w:t xml:space="preserve"> th</w:t>
      </w:r>
      <w:r>
        <w:t>ố</w:t>
      </w:r>
      <w:r>
        <w:t>ng</w:t>
      </w:r>
    </w:p>
    <w:p w14:paraId="7BC2D52A" w14:textId="77777777" w:rsidR="006E6CEC" w:rsidRDefault="00717E46">
      <w:r>
        <w:rPr>
          <w:b/>
        </w:rPr>
        <w:t>Ngày:</w:t>
      </w:r>
      <w:r>
        <w:t xml:space="preserve"> 2026-06-28 | </w:t>
      </w:r>
      <w:r>
        <w:rPr>
          <w:b/>
        </w:rPr>
        <w:t>Chuyên khoa:</w:t>
      </w:r>
      <w:r>
        <w:t xml:space="preserve"> Siêu âm s</w:t>
      </w:r>
      <w:r>
        <w:t>ả</w:t>
      </w:r>
      <w:r>
        <w:t xml:space="preserve">n khoa / Tim thai |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ng:</w:t>
      </w:r>
      <w:r>
        <w:t xml:space="preserve"> Bác sĩ s</w:t>
      </w:r>
      <w:r>
        <w:t>ả</w:t>
      </w:r>
      <w:r>
        <w:t>n ph</w:t>
      </w:r>
      <w:r>
        <w:t>ụ</w:t>
      </w:r>
      <w:r>
        <w:t xml:space="preserve"> khoa, BS siêu âm</w:t>
      </w:r>
    </w:p>
    <w:p w14:paraId="7C78960E" w14:textId="77777777" w:rsidR="006E6CEC" w:rsidRDefault="00717E46">
      <w:pPr>
        <w:ind w:left="567"/>
      </w:pPr>
      <w:r>
        <w:rPr>
          <w:b/>
          <w:i/>
        </w:rPr>
        <w:t>Tier 0 Guideline:</w:t>
      </w:r>
      <w:r>
        <w:rPr>
          <w:i/>
        </w:rPr>
        <w:t xml:space="preserve"> ISUOG 2023 Fetal Cardiac Screening (PMID 37267096, Ultrasound Obstet Gynecol)</w:t>
      </w:r>
    </w:p>
    <w:p w14:paraId="39218335" w14:textId="77777777" w:rsidR="006E6CEC" w:rsidRDefault="00717E46">
      <w:pPr>
        <w:ind w:left="567"/>
      </w:pPr>
      <w:r>
        <w:rPr>
          <w:b/>
          <w:i/>
        </w:rPr>
        <w:t>Ph</w:t>
      </w:r>
      <w:r>
        <w:rPr>
          <w:b/>
          <w:i/>
        </w:rPr>
        <w:t>ạ</w:t>
      </w:r>
      <w:r>
        <w:rPr>
          <w:b/>
          <w:i/>
        </w:rPr>
        <w:t>m vi:</w:t>
      </w:r>
      <w:r>
        <w:rPr>
          <w:i/>
        </w:rPr>
        <w:t xml:space="preserve"> 5+3 m</w:t>
      </w:r>
      <w:r>
        <w:rPr>
          <w:i/>
        </w:rPr>
        <w:t>ặ</w:t>
      </w:r>
      <w:r>
        <w:rPr>
          <w:i/>
        </w:rPr>
        <w:t>t c</w:t>
      </w:r>
      <w:r>
        <w:rPr>
          <w:i/>
        </w:rPr>
        <w:t>ắ</w:t>
      </w:r>
      <w:r>
        <w:rPr>
          <w:i/>
        </w:rPr>
        <w:t>t tim thai tiêu chu</w:t>
      </w:r>
      <w:r>
        <w:rPr>
          <w:i/>
        </w:rPr>
        <w:t>ẩ</w:t>
      </w:r>
      <w:r>
        <w:rPr>
          <w:i/>
        </w:rPr>
        <w:t>n — gi</w:t>
      </w:r>
      <w:r>
        <w:rPr>
          <w:i/>
        </w:rPr>
        <w:t>ả</w:t>
      </w:r>
      <w:r>
        <w:rPr>
          <w:i/>
        </w:rPr>
        <w:t>i ph</w:t>
      </w:r>
      <w:r>
        <w:rPr>
          <w:i/>
        </w:rPr>
        <w:t>ẫ</w:t>
      </w:r>
      <w:r>
        <w:rPr>
          <w:i/>
        </w:rPr>
        <w:t>u t</w:t>
      </w:r>
      <w:r>
        <w:rPr>
          <w:i/>
        </w:rPr>
        <w:t>ừ</w:t>
      </w:r>
      <w:r>
        <w:rPr>
          <w:i/>
        </w:rPr>
        <w:t>ng m</w:t>
      </w:r>
      <w:r>
        <w:rPr>
          <w:i/>
        </w:rPr>
        <w:t>ặ</w:t>
      </w:r>
      <w:r>
        <w:rPr>
          <w:i/>
        </w:rPr>
        <w:t>t c</w:t>
      </w:r>
      <w:r>
        <w:rPr>
          <w:i/>
        </w:rPr>
        <w:t>ắ</w:t>
      </w:r>
      <w:r>
        <w:rPr>
          <w:i/>
        </w:rPr>
        <w:t>t, c</w:t>
      </w:r>
      <w:r>
        <w:rPr>
          <w:i/>
        </w:rPr>
        <w:t>ấ</w:t>
      </w:r>
      <w:r>
        <w:rPr>
          <w:i/>
        </w:rPr>
        <w:t>u trúc c</w:t>
      </w:r>
      <w:r>
        <w:rPr>
          <w:i/>
        </w:rPr>
        <w:t>ầ</w:t>
      </w:r>
      <w:r>
        <w:rPr>
          <w:i/>
        </w:rPr>
        <w:t>n th</w:t>
      </w:r>
      <w:r>
        <w:rPr>
          <w:i/>
        </w:rPr>
        <w:t>ấ</w:t>
      </w:r>
      <w:r>
        <w:rPr>
          <w:i/>
        </w:rPr>
        <w:t>y, thông s</w:t>
      </w:r>
      <w:r>
        <w:rPr>
          <w:i/>
        </w:rPr>
        <w:t>ố</w:t>
      </w:r>
      <w:r>
        <w:rPr>
          <w:i/>
        </w:rPr>
        <w:t xml:space="preserve"> bình thư</w:t>
      </w:r>
      <w:r>
        <w:rPr>
          <w:i/>
        </w:rPr>
        <w:t>ờ</w:t>
      </w:r>
      <w:r>
        <w:rPr>
          <w:i/>
        </w:rPr>
        <w:t>ng, b</w:t>
      </w:r>
      <w:r>
        <w:rPr>
          <w:i/>
        </w:rPr>
        <w:t>ấ</w:t>
      </w:r>
      <w:r>
        <w:rPr>
          <w:i/>
        </w:rPr>
        <w:t>t thư</w:t>
      </w:r>
      <w:r>
        <w:rPr>
          <w:i/>
        </w:rPr>
        <w:t>ờ</w:t>
      </w:r>
      <w:r>
        <w:rPr>
          <w:i/>
        </w:rPr>
        <w:t>ng phát hi</w:t>
      </w:r>
      <w:r>
        <w:rPr>
          <w:i/>
        </w:rPr>
        <w:t>ệ</w:t>
      </w:r>
      <w:r>
        <w:rPr>
          <w:i/>
        </w:rPr>
        <w:t>n, checklist đánh giá, sai l</w:t>
      </w:r>
      <w:r>
        <w:rPr>
          <w:i/>
        </w:rPr>
        <w:t>ầ</w:t>
      </w:r>
      <w:r>
        <w:rPr>
          <w:i/>
        </w:rPr>
        <w:t>m thư</w:t>
      </w:r>
      <w:r>
        <w:rPr>
          <w:i/>
        </w:rPr>
        <w:t>ờ</w:t>
      </w:r>
      <w:r>
        <w:rPr>
          <w:i/>
        </w:rPr>
        <w:t>ng g</w:t>
      </w:r>
      <w:r>
        <w:rPr>
          <w:i/>
        </w:rPr>
        <w:t>ặ</w:t>
      </w:r>
      <w:r>
        <w:rPr>
          <w:i/>
        </w:rPr>
        <w:t>p.</w:t>
      </w:r>
    </w:p>
    <w:p w14:paraId="55B3664A" w14:textId="77777777" w:rsidR="006E6CEC" w:rsidRDefault="006E6CEC"/>
    <w:p w14:paraId="5E67FD26" w14:textId="77777777" w:rsidR="006E6CEC" w:rsidRDefault="00717E46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56677398" w14:textId="77777777" w:rsidR="006E6CEC" w:rsidRDefault="00717E46">
      <w:pPr>
        <w:pStyle w:val="ListNumber"/>
      </w:pPr>
      <w:r>
        <w:t>T</w:t>
      </w:r>
      <w:r>
        <w:t>Ổ</w:t>
      </w:r>
      <w:r>
        <w:t>NG QUAN</w:t>
      </w:r>
    </w:p>
    <w:p w14:paraId="59CA716C" w14:textId="77777777" w:rsidR="006E6CEC" w:rsidRDefault="00717E46">
      <w:pPr>
        <w:pStyle w:val="ListNumber"/>
      </w:pPr>
      <w:r>
        <w:t>M</w:t>
      </w:r>
      <w:r>
        <w:t>Ặ</w:t>
      </w:r>
      <w:r>
        <w:t>T C</w:t>
      </w:r>
      <w:r>
        <w:t>Ắ</w:t>
      </w:r>
      <w:r>
        <w:t>T B</w:t>
      </w:r>
      <w:r>
        <w:t>Ụ</w:t>
      </w:r>
      <w:r>
        <w:t>NG TRÊN (Situs/Abdomen) — Xác đ</w:t>
      </w:r>
      <w:r>
        <w:t>ị</w:t>
      </w:r>
      <w:r>
        <w:t>nh v</w:t>
      </w:r>
      <w:r>
        <w:t>ị</w:t>
      </w:r>
      <w:r>
        <w:t xml:space="preserve"> trí cơ quan</w:t>
      </w:r>
    </w:p>
    <w:p w14:paraId="466E28F5" w14:textId="77777777" w:rsidR="006E6CEC" w:rsidRDefault="00717E46">
      <w:pPr>
        <w:pStyle w:val="ListNumber"/>
      </w:pPr>
      <w:r>
        <w:t>M</w:t>
      </w:r>
      <w:r>
        <w:t>Ặ</w:t>
      </w:r>
      <w:r>
        <w:t>T C</w:t>
      </w:r>
      <w:r>
        <w:t>Ắ</w:t>
      </w:r>
      <w:r>
        <w:t>T 4 BU</w:t>
      </w:r>
      <w:r>
        <w:t>Ồ</w:t>
      </w:r>
      <w:r>
        <w:t>NG (4CH) — M</w:t>
      </w:r>
      <w:r>
        <w:t>ặ</w:t>
      </w:r>
      <w:r>
        <w:t>t c</w:t>
      </w:r>
      <w:r>
        <w:t>ắ</w:t>
      </w:r>
      <w:r>
        <w:t>t n</w:t>
      </w:r>
      <w:r>
        <w:t>ề</w:t>
      </w:r>
      <w:r>
        <w:t>n t</w:t>
      </w:r>
      <w:r>
        <w:t>ả</w:t>
      </w:r>
      <w:r>
        <w:t>ng</w:t>
      </w:r>
    </w:p>
    <w:p w14:paraId="0B2607FD" w14:textId="77777777" w:rsidR="006E6CEC" w:rsidRDefault="00717E46">
      <w:pPr>
        <w:pStyle w:val="ListNumber"/>
      </w:pPr>
      <w:r>
        <w:t>M</w:t>
      </w:r>
      <w:r>
        <w:t>Ặ</w:t>
      </w:r>
      <w:r>
        <w:t>T C</w:t>
      </w:r>
      <w:r>
        <w:t>Ắ</w:t>
      </w:r>
      <w:r>
        <w:t>T LVOT (Left Ventricular Outflow Tract) — Đư</w:t>
      </w:r>
      <w:r>
        <w:t>ờ</w:t>
      </w:r>
      <w:r>
        <w:t>ng ra th</w:t>
      </w:r>
      <w:r>
        <w:t>ấ</w:t>
      </w:r>
      <w:r>
        <w:t>t trái</w:t>
      </w:r>
    </w:p>
    <w:p w14:paraId="4D0D253D" w14:textId="77777777" w:rsidR="006E6CEC" w:rsidRDefault="00717E46">
      <w:pPr>
        <w:pStyle w:val="ListNumber"/>
      </w:pPr>
      <w:r>
        <w:t>M</w:t>
      </w:r>
      <w:r>
        <w:t>Ặ</w:t>
      </w:r>
      <w:r>
        <w:t>T C</w:t>
      </w:r>
      <w:r>
        <w:t>Ắ</w:t>
      </w:r>
      <w:r>
        <w:t>T RVOT (Right Ventricular Outflow Tract) — Đư</w:t>
      </w:r>
      <w:r>
        <w:t>ờ</w:t>
      </w:r>
      <w:r>
        <w:t>ng ra th</w:t>
      </w:r>
      <w:r>
        <w:t>ấ</w:t>
      </w:r>
      <w:r>
        <w:t>t ph</w:t>
      </w:r>
      <w:r>
        <w:t>ả</w:t>
      </w:r>
      <w:r>
        <w:t>i</w:t>
      </w:r>
    </w:p>
    <w:p w14:paraId="0C5A7512" w14:textId="77777777" w:rsidR="006E6CEC" w:rsidRDefault="00717E46">
      <w:pPr>
        <w:pStyle w:val="ListNumber"/>
      </w:pPr>
      <w:r>
        <w:t>M</w:t>
      </w:r>
      <w:r>
        <w:t>Ặ</w:t>
      </w:r>
      <w:r>
        <w:t>T C</w:t>
      </w:r>
      <w:r>
        <w:t>Ắ</w:t>
      </w:r>
      <w:r>
        <w:t>T 3 M</w:t>
      </w:r>
      <w:r>
        <w:t>Ạ</w:t>
      </w:r>
      <w:r>
        <w:t>CH KHÍ QU</w:t>
      </w:r>
      <w:r>
        <w:t>Ả</w:t>
      </w:r>
      <w:r>
        <w:t>N (3VT/3VTV) — M</w:t>
      </w:r>
      <w:r>
        <w:t>ặ</w:t>
      </w:r>
      <w:r>
        <w:t>t c</w:t>
      </w:r>
      <w:r>
        <w:t>ắ</w:t>
      </w:r>
      <w:r>
        <w:t>t trên trung th</w:t>
      </w:r>
      <w:r>
        <w:t>ấ</w:t>
      </w:r>
      <w:r>
        <w:t>t</w:t>
      </w:r>
    </w:p>
    <w:p w14:paraId="0549FA33" w14:textId="77777777" w:rsidR="006E6CEC" w:rsidRDefault="00717E46">
      <w:pPr>
        <w:pStyle w:val="ListNumber"/>
      </w:pPr>
      <w:r>
        <w:t>3 M</w:t>
      </w:r>
      <w:r>
        <w:t>Ặ</w:t>
      </w:r>
      <w:r>
        <w:t>T C</w:t>
      </w:r>
      <w:r>
        <w:t>Ắ</w:t>
      </w:r>
      <w:r>
        <w:t>T B</w:t>
      </w:r>
      <w:r>
        <w:t>Ổ</w:t>
      </w:r>
      <w:r>
        <w:t xml:space="preserve"> SUNG (Bicaval, Aortic Arch, Ductal Arch)</w:t>
      </w:r>
    </w:p>
    <w:p w14:paraId="02103506" w14:textId="77777777" w:rsidR="006E6CEC" w:rsidRDefault="00717E46">
      <w:pPr>
        <w:pStyle w:val="ListNumber"/>
      </w:pPr>
      <w:r>
        <w:t>B</w:t>
      </w:r>
      <w:r>
        <w:t>Ả</w:t>
      </w:r>
      <w:r>
        <w:t>NG CHECKLIST ĐÁNH GIÁ TIM THAI</w:t>
      </w:r>
    </w:p>
    <w:p w14:paraId="42CEC706" w14:textId="77777777" w:rsidR="006E6CEC" w:rsidRDefault="00717E46">
      <w:pPr>
        <w:pStyle w:val="ListNumber"/>
      </w:pPr>
      <w:r>
        <w:t>LƯU Đ</w:t>
      </w:r>
      <w:r>
        <w:t>Ồ</w:t>
      </w:r>
      <w:r>
        <w:t xml:space="preserve"> KH</w:t>
      </w:r>
      <w:r>
        <w:t>Ả</w:t>
      </w:r>
      <w:r>
        <w:t>O SÁT TIM THAI H</w:t>
      </w:r>
      <w:r>
        <w:t>Ệ</w:t>
      </w:r>
      <w:r>
        <w:t xml:space="preserve"> TH</w:t>
      </w:r>
      <w:r>
        <w:t>Ố</w:t>
      </w:r>
      <w:r>
        <w:t>NG</w:t>
      </w:r>
    </w:p>
    <w:p w14:paraId="11B61298" w14:textId="77777777" w:rsidR="006E6CEC" w:rsidRDefault="00717E46">
      <w:pPr>
        <w:pStyle w:val="ListNumber"/>
      </w:pPr>
      <w:r>
        <w:t>CÁC B</w:t>
      </w:r>
      <w:r>
        <w:t>Ấ</w:t>
      </w:r>
      <w:r>
        <w:t>T THƯ</w:t>
      </w:r>
      <w:r>
        <w:t>Ờ</w:t>
      </w:r>
      <w:r>
        <w:t>NG TIM PHÁT HI</w:t>
      </w:r>
      <w:r>
        <w:t>Ệ</w:t>
      </w:r>
      <w:r>
        <w:t>N THEO M</w:t>
      </w:r>
      <w:r>
        <w:t>Ặ</w:t>
      </w:r>
      <w:r>
        <w:t>T C</w:t>
      </w:r>
      <w:r>
        <w:t>Ắ</w:t>
      </w:r>
      <w:r>
        <w:t>T</w:t>
      </w:r>
    </w:p>
    <w:p w14:paraId="10F3FA6F" w14:textId="77777777" w:rsidR="006E6CEC" w:rsidRDefault="00717E46">
      <w:pPr>
        <w:pStyle w:val="ListNumber"/>
      </w:pPr>
      <w:r>
        <w:t>SAI L</w:t>
      </w:r>
      <w:r>
        <w:t>Ầ</w:t>
      </w:r>
      <w:r>
        <w:t>M THƯ</w:t>
      </w:r>
      <w:r>
        <w:t>Ờ</w:t>
      </w:r>
      <w:r>
        <w:t>NG G</w:t>
      </w:r>
      <w:r>
        <w:t>Ặ</w:t>
      </w:r>
      <w:r>
        <w:t>P</w:t>
      </w:r>
    </w:p>
    <w:p w14:paraId="7ADB240D" w14:textId="77777777" w:rsidR="006E6CEC" w:rsidRDefault="00717E46">
      <w:pPr>
        <w:pStyle w:val="ListNumber"/>
      </w:pPr>
      <w:r>
        <w:t>TIPS TH</w:t>
      </w:r>
      <w:r>
        <w:t>Ự</w:t>
      </w:r>
      <w:r>
        <w:t>C HÀNH</w:t>
      </w:r>
    </w:p>
    <w:p w14:paraId="4402FB9C" w14:textId="77777777" w:rsidR="006E6CEC" w:rsidRDefault="00717E46">
      <w:pPr>
        <w:pStyle w:val="ListNumber"/>
      </w:pPr>
      <w:r>
        <w:t>T</w:t>
      </w:r>
      <w:r>
        <w:t>Ổ</w:t>
      </w:r>
      <w:r>
        <w:t>NG K</w:t>
      </w:r>
      <w:r>
        <w:t>Ế</w:t>
      </w:r>
      <w:r>
        <w:t>T</w:t>
      </w:r>
    </w:p>
    <w:p w14:paraId="417B774C" w14:textId="77777777" w:rsidR="006E6CEC" w:rsidRDefault="00717E46">
      <w:pPr>
        <w:pStyle w:val="ListNumber"/>
      </w:pPr>
      <w:r>
        <w:t>TÀI LI</w:t>
      </w:r>
      <w:r>
        <w:t>Ệ</w:t>
      </w:r>
      <w:r>
        <w:t>U THAM KH</w:t>
      </w:r>
      <w:r>
        <w:t>Ả</w:t>
      </w:r>
      <w:r>
        <w:t>O</w:t>
      </w:r>
    </w:p>
    <w:p w14:paraId="389C8077" w14:textId="77777777" w:rsidR="006E6CEC" w:rsidRDefault="006E6CEC"/>
    <w:p w14:paraId="66F9379C" w14:textId="77777777" w:rsidR="006E6CEC" w:rsidRDefault="00717E46">
      <w:pPr>
        <w:pStyle w:val="Heading1"/>
      </w:pPr>
      <w:r>
        <w:t>0. T</w:t>
      </w:r>
      <w:r>
        <w:t>Ổ</w:t>
      </w:r>
      <w:r>
        <w:t>NG QUAN</w:t>
      </w:r>
    </w:p>
    <w:p w14:paraId="01D74879" w14:textId="77777777" w:rsidR="006E6CEC" w:rsidRDefault="00717E46">
      <w:r>
        <w:t xml:space="preserve">Siêu âm tim thai là </w:t>
      </w:r>
      <w:r>
        <w:rPr>
          <w:b/>
        </w:rPr>
        <w:t>ph</w:t>
      </w:r>
      <w:r>
        <w:rPr>
          <w:b/>
        </w:rPr>
        <w:t>ầ</w:t>
      </w:r>
      <w:r>
        <w:rPr>
          <w:b/>
        </w:rPr>
        <w:t>n khó nh</w:t>
      </w:r>
      <w:r>
        <w:rPr>
          <w:b/>
        </w:rPr>
        <w:t>ấ</w:t>
      </w:r>
      <w:r>
        <w:rPr>
          <w:b/>
        </w:rPr>
        <w:t>t</w:t>
      </w:r>
      <w:r>
        <w:t xml:space="preserve"> c</w:t>
      </w:r>
      <w:r>
        <w:t>ủ</w:t>
      </w:r>
      <w:r>
        <w:t>a siêu âm hình thái — nhưng cũng là ph</w:t>
      </w:r>
      <w:r>
        <w:t>ầ</w:t>
      </w:r>
      <w:r>
        <w:t xml:space="preserve">n </w:t>
      </w:r>
      <w:r>
        <w:rPr>
          <w:b/>
        </w:rPr>
        <w:t>quan tr</w:t>
      </w:r>
      <w:r>
        <w:rPr>
          <w:b/>
        </w:rPr>
        <w:t>ọ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t</w:t>
      </w:r>
      <w:r>
        <w:t xml:space="preserve"> vì d</w:t>
      </w:r>
      <w:r>
        <w:t>ị</w:t>
      </w:r>
      <w:r>
        <w:t xml:space="preserve"> t</w:t>
      </w:r>
      <w:r>
        <w:t>ậ</w:t>
      </w:r>
      <w:r>
        <w:t>t tim b</w:t>
      </w:r>
      <w:r>
        <w:t>ẩ</w:t>
      </w:r>
      <w:r>
        <w:t>m sinh (CHD) là d</w:t>
      </w:r>
      <w:r>
        <w:t>ị</w:t>
      </w:r>
      <w:r>
        <w:t xml:space="preserve"> t</w:t>
      </w:r>
      <w:r>
        <w:t>ậ</w:t>
      </w:r>
      <w:r>
        <w:t>t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(8/1,000 tr</w:t>
      </w:r>
      <w:r>
        <w:t>ẻ</w:t>
      </w:r>
      <w:r>
        <w:t xml:space="preserve"> sinh s</w:t>
      </w:r>
      <w:r>
        <w:t>ố</w:t>
      </w:r>
      <w:r>
        <w:t>ng).</w:t>
      </w:r>
    </w:p>
    <w:p w14:paraId="3B03F38B" w14:textId="77777777" w:rsidR="006E6CEC" w:rsidRDefault="00717E46">
      <w:r>
        <w:rPr>
          <w:b/>
        </w:rPr>
        <w:t>ISUOG 2023 khuy</w:t>
      </w:r>
      <w:r>
        <w:rPr>
          <w:b/>
        </w:rPr>
        <w:t>ế</w:t>
      </w:r>
      <w:r>
        <w:rPr>
          <w:b/>
        </w:rPr>
        <w:t>n cáo T</w:t>
      </w:r>
      <w:r>
        <w:rPr>
          <w:b/>
        </w:rPr>
        <w:t>Ố</w:t>
      </w:r>
      <w:r>
        <w:rPr>
          <w:b/>
        </w:rPr>
        <w:t>I THI</w:t>
      </w:r>
      <w:r>
        <w:rPr>
          <w:b/>
        </w:rPr>
        <w:t>Ể</w:t>
      </w:r>
      <w:r>
        <w:rPr>
          <w:b/>
        </w:rPr>
        <w:t>U 5 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tim thai:</w:t>
      </w:r>
    </w:p>
    <w:p w14:paraId="21A2EE12" w14:textId="77777777" w:rsidR="006E6CEC" w:rsidRDefault="00717E46">
      <w:pPr>
        <w:pStyle w:val="ListNumber"/>
      </w:pPr>
      <w:r>
        <w:rPr>
          <w:b/>
        </w:rPr>
        <w:lastRenderedPageBreak/>
        <w:t>B</w:t>
      </w:r>
      <w:r>
        <w:rPr>
          <w:b/>
        </w:rPr>
        <w:t>ụ</w:t>
      </w:r>
      <w:r>
        <w:rPr>
          <w:b/>
        </w:rPr>
        <w:t>ng trên (Situs)</w:t>
      </w:r>
    </w:p>
    <w:p w14:paraId="0293F977" w14:textId="77777777" w:rsidR="006E6CEC" w:rsidRDefault="00717E46">
      <w:pPr>
        <w:pStyle w:val="ListNumber"/>
      </w:pPr>
      <w:r>
        <w:rPr>
          <w:b/>
        </w:rPr>
        <w:t>4 bu</w:t>
      </w:r>
      <w:r>
        <w:rPr>
          <w:b/>
        </w:rPr>
        <w:t>ồ</w:t>
      </w:r>
      <w:r>
        <w:rPr>
          <w:b/>
        </w:rPr>
        <w:t>ng (4-Chamber View — 4CH)</w:t>
      </w:r>
    </w:p>
    <w:p w14:paraId="01D6044E" w14:textId="77777777" w:rsidR="006E6CEC" w:rsidRDefault="00717E46">
      <w:pPr>
        <w:pStyle w:val="ListNumber"/>
      </w:pPr>
      <w:r>
        <w:rPr>
          <w:b/>
        </w:rPr>
        <w:t>LVOT — Đư</w:t>
      </w:r>
      <w:r>
        <w:rPr>
          <w:b/>
        </w:rPr>
        <w:t>ờ</w:t>
      </w:r>
      <w:r>
        <w:rPr>
          <w:b/>
        </w:rPr>
        <w:t>ng ra th</w:t>
      </w:r>
      <w:r>
        <w:rPr>
          <w:b/>
        </w:rPr>
        <w:t>ấ</w:t>
      </w:r>
      <w:r>
        <w:rPr>
          <w:b/>
        </w:rPr>
        <w:t>t trái</w:t>
      </w:r>
    </w:p>
    <w:p w14:paraId="0A6FCF0D" w14:textId="77777777" w:rsidR="006E6CEC" w:rsidRDefault="00717E46">
      <w:pPr>
        <w:pStyle w:val="ListNumber"/>
      </w:pPr>
      <w:r>
        <w:rPr>
          <w:b/>
        </w:rPr>
        <w:t>RVOT — Đư</w:t>
      </w:r>
      <w:r>
        <w:rPr>
          <w:b/>
        </w:rPr>
        <w:t>ờ</w:t>
      </w:r>
      <w:r>
        <w:rPr>
          <w:b/>
        </w:rPr>
        <w:t>ng ra th</w:t>
      </w:r>
      <w:r>
        <w:rPr>
          <w:b/>
        </w:rPr>
        <w:t>ấ</w:t>
      </w:r>
      <w:r>
        <w:rPr>
          <w:b/>
        </w:rPr>
        <w:t>t ph</w:t>
      </w:r>
      <w:r>
        <w:rPr>
          <w:b/>
        </w:rPr>
        <w:t>ả</w:t>
      </w:r>
      <w:r>
        <w:rPr>
          <w:b/>
        </w:rPr>
        <w:t>i</w:t>
      </w:r>
    </w:p>
    <w:p w14:paraId="7E66DE5C" w14:textId="77777777" w:rsidR="006E6CEC" w:rsidRDefault="00717E46">
      <w:pPr>
        <w:pStyle w:val="ListNumber"/>
      </w:pPr>
      <w:r>
        <w:rPr>
          <w:b/>
        </w:rPr>
        <w:t>3 m</w:t>
      </w:r>
      <w:r>
        <w:rPr>
          <w:b/>
        </w:rPr>
        <w:t>ạ</w:t>
      </w:r>
      <w:r>
        <w:rPr>
          <w:b/>
        </w:rPr>
        <w:t>ch khí qu</w:t>
      </w:r>
      <w:r>
        <w:rPr>
          <w:b/>
        </w:rPr>
        <w:t>ả</w:t>
      </w:r>
      <w:r>
        <w:rPr>
          <w:b/>
        </w:rPr>
        <w:t>n (3-Vessel-Trachea View — 3VT)</w:t>
      </w:r>
    </w:p>
    <w:p w14:paraId="4B6D744A" w14:textId="77777777" w:rsidR="006E6CEC" w:rsidRDefault="00717E46">
      <w:r>
        <w:rPr>
          <w:b/>
        </w:rPr>
        <w:t>Thêm 3 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n</w:t>
      </w:r>
      <w:r>
        <w:rPr>
          <w:b/>
        </w:rPr>
        <w:t>ế</w:t>
      </w:r>
      <w:r>
        <w:rPr>
          <w:b/>
        </w:rPr>
        <w:t>u nghi ng</w:t>
      </w:r>
      <w:r>
        <w:rPr>
          <w:b/>
        </w:rPr>
        <w:t>ờ</w:t>
      </w:r>
      <w:r>
        <w:rPr>
          <w:b/>
        </w:rPr>
        <w:t xml:space="preserve"> 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ng:</w:t>
      </w:r>
    </w:p>
    <w:p w14:paraId="41130EE1" w14:textId="77777777" w:rsidR="006E6CEC" w:rsidRDefault="00717E46">
      <w:pPr>
        <w:pStyle w:val="ListNumber"/>
      </w:pPr>
      <w:r>
        <w:rPr>
          <w:b/>
        </w:rPr>
        <w:t>Bicaval view</w:t>
      </w:r>
    </w:p>
    <w:p w14:paraId="132E98F8" w14:textId="77777777" w:rsidR="006E6CEC" w:rsidRDefault="00717E46">
      <w:pPr>
        <w:pStyle w:val="ListNumber"/>
      </w:pPr>
      <w:r>
        <w:rPr>
          <w:b/>
        </w:rPr>
        <w:t>Aortic arch (long axis)</w:t>
      </w:r>
    </w:p>
    <w:p w14:paraId="7DAF23A7" w14:textId="77777777" w:rsidR="006E6CEC" w:rsidRDefault="00717E46">
      <w:pPr>
        <w:pStyle w:val="ListNumber"/>
      </w:pPr>
      <w:r>
        <w:rPr>
          <w:b/>
        </w:rPr>
        <w:t>Ductal arch (long axis)</w:t>
      </w:r>
    </w:p>
    <w:p w14:paraId="42F7BB66" w14:textId="77777777" w:rsidR="006E6CEC" w:rsidRDefault="00717E46">
      <w:r>
        <w:rPr>
          <w:b/>
        </w:rPr>
        <w:t>Hi</w:t>
      </w:r>
      <w:r>
        <w:rPr>
          <w:b/>
        </w:rPr>
        <w:t>ệ</w:t>
      </w:r>
      <w:r>
        <w:rPr>
          <w:b/>
        </w:rPr>
        <w:t>u qu</w:t>
      </w:r>
      <w:r>
        <w:rPr>
          <w:b/>
        </w:rPr>
        <w:t>ả</w:t>
      </w:r>
      <w:r>
        <w:rPr>
          <w:b/>
        </w:rPr>
        <w:t xml:space="preserve"> phát hi</w:t>
      </w:r>
      <w:r>
        <w:rPr>
          <w:b/>
        </w:rPr>
        <w:t>ệ</w:t>
      </w:r>
      <w:r>
        <w:rPr>
          <w:b/>
        </w:rPr>
        <w:t>n CHD:</w:t>
      </w:r>
    </w:p>
    <w:p w14:paraId="34DD0A1A" w14:textId="77777777" w:rsidR="006E6CEC" w:rsidRDefault="00717E46">
      <w:pPr>
        <w:pStyle w:val="ListBullet"/>
      </w:pPr>
      <w:r>
        <w:t>Ch</w:t>
      </w:r>
      <w:r>
        <w:t>ỉ</w:t>
      </w:r>
      <w:r>
        <w:t xml:space="preserve"> 4 bu</w:t>
      </w:r>
      <w:r>
        <w:t>ồ</w:t>
      </w:r>
      <w:r>
        <w:t>ng: phát hi</w:t>
      </w:r>
      <w:r>
        <w:t>ệ</w:t>
      </w:r>
      <w:r>
        <w:t xml:space="preserve">n </w:t>
      </w:r>
      <w:r>
        <w:rPr>
          <w:b/>
        </w:rPr>
        <w:t>~50%</w:t>
      </w:r>
      <w:r>
        <w:t xml:space="preserve"> CHD</w:t>
      </w:r>
    </w:p>
    <w:p w14:paraId="1ED95D51" w14:textId="77777777" w:rsidR="006E6CEC" w:rsidRDefault="00717E46">
      <w:pPr>
        <w:pStyle w:val="ListBullet"/>
      </w:pPr>
      <w:r>
        <w:t>4 bu</w:t>
      </w:r>
      <w:r>
        <w:t>ồ</w:t>
      </w:r>
      <w:r>
        <w:t xml:space="preserve">ng + outflow tracts: </w:t>
      </w:r>
      <w:r>
        <w:rPr>
          <w:b/>
        </w:rPr>
        <w:t>~70-80%</w:t>
      </w:r>
    </w:p>
    <w:p w14:paraId="13DDA60C" w14:textId="77777777" w:rsidR="006E6CEC" w:rsidRDefault="00717E46">
      <w:pPr>
        <w:pStyle w:val="ListBullet"/>
      </w:pPr>
      <w:r>
        <w:t xml:space="preserve">Thêm 3VT: </w:t>
      </w:r>
      <w:r>
        <w:rPr>
          <w:b/>
        </w:rPr>
        <w:t>~85-90%</w:t>
      </w:r>
    </w:p>
    <w:p w14:paraId="3937E7FC" w14:textId="77777777" w:rsidR="006E6CEC" w:rsidRDefault="00717E46">
      <w:pPr>
        <w:pStyle w:val="ListBullet"/>
      </w:pPr>
      <w:r>
        <w:t xml:space="preserve">Full fetal echo (BS chuyên sâu): </w:t>
      </w:r>
      <w:r>
        <w:rPr>
          <w:b/>
        </w:rPr>
        <w:t>&gt;95%</w:t>
      </w:r>
    </w:p>
    <w:p w14:paraId="30CB8F48" w14:textId="77777777" w:rsidR="006E6CEC" w:rsidRDefault="006E6CEC"/>
    <w:p w14:paraId="0C4483BE" w14:textId="77777777" w:rsidR="006E6CEC" w:rsidRDefault="00717E46">
      <w:pPr>
        <w:pStyle w:val="Heading1"/>
      </w:pPr>
      <w:r>
        <w:t>1. M</w:t>
      </w:r>
      <w:r>
        <w:t>Ặ</w:t>
      </w:r>
      <w:r>
        <w:t>T C</w:t>
      </w:r>
      <w:r>
        <w:t>Ắ</w:t>
      </w:r>
      <w:r>
        <w:t>T B</w:t>
      </w:r>
      <w:r>
        <w:t>Ụ</w:t>
      </w:r>
      <w:r>
        <w:t>NG TRÊN (SITUS) — Xác đ</w:t>
      </w:r>
      <w:r>
        <w:t>ị</w:t>
      </w:r>
      <w:r>
        <w:t>nh v</w:t>
      </w:r>
      <w:r>
        <w:t>ị</w:t>
      </w:r>
      <w:r>
        <w:t xml:space="preserve"> trí</w:t>
      </w:r>
    </w:p>
    <w:p w14:paraId="3B7EC78C" w14:textId="77777777" w:rsidR="006E6CEC" w:rsidRDefault="00717E46">
      <w:pPr>
        <w:pStyle w:val="Heading2"/>
      </w:pPr>
      <w:r>
        <w:t>1.1. Cách l</w:t>
      </w:r>
      <w:r>
        <w:t>ấ</w:t>
      </w:r>
      <w:r>
        <w:t>y m</w:t>
      </w:r>
      <w:r>
        <w:t>ặ</w:t>
      </w:r>
      <w:r>
        <w:t>t c</w:t>
      </w:r>
      <w:r>
        <w:t>ắ</w:t>
      </w:r>
      <w:r>
        <w:t>t</w:t>
      </w:r>
    </w:p>
    <w:p w14:paraId="09BA1031" w14:textId="77777777" w:rsidR="006E6CEC" w:rsidRDefault="00717E46">
      <w:pPr>
        <w:pStyle w:val="ListBullet"/>
      </w:pPr>
      <w:r>
        <w:t>M</w:t>
      </w:r>
      <w:r>
        <w:t>ặ</w:t>
      </w:r>
      <w:r>
        <w:t>t c</w:t>
      </w:r>
      <w:r>
        <w:t>ắ</w:t>
      </w:r>
      <w:r>
        <w:t xml:space="preserve">t </w:t>
      </w:r>
      <w:r>
        <w:rPr>
          <w:b/>
        </w:rPr>
        <w:t>ngang (axial)</w:t>
      </w:r>
      <w:r>
        <w:t xml:space="preserve"> qua b</w:t>
      </w:r>
      <w:r>
        <w:t>ụ</w:t>
      </w:r>
      <w:r>
        <w:t>ng trên c</w:t>
      </w:r>
      <w:r>
        <w:t>ủ</w:t>
      </w:r>
      <w:r>
        <w:t>a thai</w:t>
      </w:r>
    </w:p>
    <w:p w14:paraId="420BE278" w14:textId="77777777" w:rsidR="006E6CEC" w:rsidRDefault="00717E46">
      <w:pPr>
        <w:pStyle w:val="ListBullet"/>
      </w:pPr>
      <w:r>
        <w:t>Th</w:t>
      </w:r>
      <w:r>
        <w:t>ấ</w:t>
      </w:r>
      <w:r>
        <w:t>y: d</w:t>
      </w:r>
      <w:r>
        <w:t>ạ</w:t>
      </w:r>
      <w:r>
        <w:t xml:space="preserve"> dày, ĐMC xu</w:t>
      </w:r>
      <w:r>
        <w:t>ố</w:t>
      </w:r>
      <w:r>
        <w:t>ng, IVC, tĩnh m</w:t>
      </w:r>
      <w:r>
        <w:t>ạ</w:t>
      </w:r>
      <w:r>
        <w:t>ch r</w:t>
      </w:r>
      <w:r>
        <w:t>ố</w:t>
      </w:r>
      <w:r>
        <w:t>n (UV), xương sư</w:t>
      </w:r>
      <w:r>
        <w:t>ờ</w:t>
      </w:r>
      <w:r>
        <w:t>n, c</w:t>
      </w:r>
      <w:r>
        <w:t>ộ</w:t>
      </w:r>
      <w:r>
        <w:t>t s</w:t>
      </w:r>
      <w:r>
        <w:t>ố</w:t>
      </w:r>
      <w:r>
        <w:t>ng</w:t>
      </w:r>
    </w:p>
    <w:p w14:paraId="5CFBF80C" w14:textId="77777777" w:rsidR="006E6CEC" w:rsidRDefault="00717E46">
      <w:pPr>
        <w:pStyle w:val="ListBullet"/>
      </w:pPr>
      <w:r>
        <w:t>Đây là m</w:t>
      </w:r>
      <w:r>
        <w:t>ặ</w:t>
      </w:r>
      <w:r>
        <w:t>t c</w:t>
      </w:r>
      <w:r>
        <w:t>ắ</w:t>
      </w:r>
      <w:r>
        <w:t>t n</w:t>
      </w:r>
      <w:r>
        <w:t>ề</w:t>
      </w:r>
      <w:r>
        <w:t>n t</w:t>
      </w:r>
      <w:r>
        <w:t>ả</w:t>
      </w:r>
      <w:r>
        <w:t>ng — xác đ</w:t>
      </w:r>
      <w:r>
        <w:t>ị</w:t>
      </w:r>
      <w:r>
        <w:t xml:space="preserve">nh </w:t>
      </w:r>
      <w:r>
        <w:rPr>
          <w:b/>
        </w:rPr>
        <w:t>situs</w:t>
      </w:r>
      <w:r>
        <w:t xml:space="preserve"> (v</w:t>
      </w:r>
      <w:r>
        <w:t>ị</w:t>
      </w:r>
      <w:r>
        <w:t xml:space="preserve"> trí cơ quan)</w:t>
      </w:r>
    </w:p>
    <w:p w14:paraId="4967D820" w14:textId="77777777" w:rsidR="006E6CEC" w:rsidRDefault="00717E46">
      <w:pPr>
        <w:pStyle w:val="Heading2"/>
      </w:pPr>
      <w:r>
        <w:t>1.2. Gi</w:t>
      </w:r>
      <w:r>
        <w:t>ả</w:t>
      </w:r>
      <w:r>
        <w:t>i ph</w:t>
      </w:r>
      <w:r>
        <w:t>ẫ</w:t>
      </w:r>
      <w:r>
        <w:t>u bình thư</w:t>
      </w:r>
      <w:r>
        <w:t>ờ</w:t>
      </w:r>
      <w:r>
        <w:t>ng — Situs solitus</w:t>
      </w:r>
    </w:p>
    <w:p w14:paraId="2FDB0F74" w14:textId="77777777" w:rsidR="006E6CEC" w:rsidRDefault="00717E46">
      <w:r>
        <w:rPr>
          <w:rFonts w:ascii="Consolas" w:hAnsi="Consolas"/>
          <w:sz w:val="18"/>
        </w:rPr>
        <w:t xml:space="preserve">                    TRƯ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(anterior)</w:t>
      </w:r>
      <w:r>
        <w:rPr>
          <w:rFonts w:ascii="Consolas" w:hAnsi="Consolas"/>
          <w:sz w:val="18"/>
        </w:rPr>
        <w:br/>
        <w:t xml:space="preserve">   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┌────────────────────────────┐ TRÁI</w:t>
      </w:r>
      <w:r>
        <w:rPr>
          <w:rFonts w:ascii="Consolas" w:hAnsi="Consolas"/>
          <w:sz w:val="18"/>
        </w:rPr>
        <w:br/>
        <w:t xml:space="preserve">          │                            │</w:t>
      </w:r>
      <w:r>
        <w:rPr>
          <w:rFonts w:ascii="Consolas" w:hAnsi="Consolas"/>
          <w:sz w:val="18"/>
        </w:rPr>
        <w:br/>
        <w:t xml:space="preserve">          │     D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 xml:space="preserve"> dày (stomach)       │ ← d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 xml:space="preserve"> dày bên TRÁI</w:t>
      </w:r>
      <w:r>
        <w:rPr>
          <w:rFonts w:ascii="Consolas" w:hAnsi="Consolas"/>
          <w:sz w:val="18"/>
        </w:rPr>
        <w:br/>
        <w:t xml:space="preserve">          │     Gan (liver)            │</w:t>
      </w:r>
      <w:r>
        <w:rPr>
          <w:rFonts w:ascii="Consolas" w:hAnsi="Consolas"/>
          <w:sz w:val="18"/>
        </w:rPr>
        <w:br/>
        <w:t xml:space="preserve">          │         UV                  │</w:t>
      </w:r>
      <w:r>
        <w:rPr>
          <w:rFonts w:ascii="Consolas" w:hAnsi="Consolas"/>
          <w:sz w:val="18"/>
        </w:rPr>
        <w:br/>
        <w:t xml:space="preserve">          │  IVC ────┼──── ĐMC         │ ← IVC bên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I, ĐMC bên TRÁI c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t s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</w:t>
      </w:r>
      <w:r>
        <w:rPr>
          <w:rFonts w:ascii="Consolas" w:hAnsi="Consolas"/>
          <w:sz w:val="18"/>
        </w:rPr>
        <w:br/>
        <w:t xml:space="preserve">          │                            │</w:t>
      </w:r>
      <w:r>
        <w:rPr>
          <w:rFonts w:ascii="Consolas" w:hAnsi="Consolas"/>
          <w:sz w:val="18"/>
        </w:rPr>
        <w:br/>
        <w:t xml:space="preserve">          └────────────────────────────┘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 SAU (posterior)</w:t>
      </w:r>
      <w:r>
        <w:rPr>
          <w:rFonts w:ascii="Consolas" w:hAnsi="Consolas"/>
          <w:sz w:val="18"/>
        </w:rPr>
        <w:br/>
        <w:t xml:space="preserve">                     C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T S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</w:t>
      </w:r>
    </w:p>
    <w:p w14:paraId="01ECA817" w14:textId="77777777" w:rsidR="006E6CEC" w:rsidRDefault="00717E46">
      <w:r>
        <w:rPr>
          <w:b/>
        </w:rPr>
        <w:t>Quy t</w:t>
      </w:r>
      <w:r>
        <w:rPr>
          <w:b/>
        </w:rPr>
        <w:t>ắ</w:t>
      </w:r>
      <w:r>
        <w:rPr>
          <w:b/>
        </w:rPr>
        <w:t>c nh</w:t>
      </w:r>
      <w:r>
        <w:rPr>
          <w:b/>
        </w:rPr>
        <w:t>ớ</w:t>
      </w:r>
      <w:r>
        <w:t>: ĐMC bên trái c</w:t>
      </w:r>
      <w:r>
        <w:t>ộ</w:t>
      </w:r>
      <w:r>
        <w:t>t s</w:t>
      </w:r>
      <w:r>
        <w:t>ố</w:t>
      </w:r>
      <w:r>
        <w:t>ng (AL = Aorta Left), IVC bên ph</w:t>
      </w:r>
      <w:r>
        <w:t>ả</w:t>
      </w:r>
      <w:r>
        <w:t>i c</w:t>
      </w:r>
      <w:r>
        <w:t>ộ</w:t>
      </w:r>
      <w:r>
        <w:t>t s</w:t>
      </w:r>
      <w:r>
        <w:t>ố</w:t>
      </w:r>
      <w:r>
        <w:t>ng (IR = IVC Right), D</w:t>
      </w:r>
      <w:r>
        <w:t>ạ</w:t>
      </w:r>
      <w:r>
        <w:t xml:space="preserve"> dày bên trái.</w:t>
      </w:r>
    </w:p>
    <w:p w14:paraId="6EF930C0" w14:textId="77777777" w:rsidR="006E6CEC" w:rsidRDefault="00717E46">
      <w:pPr>
        <w:pStyle w:val="Heading2"/>
      </w:pPr>
      <w:r>
        <w:t>1.3. Checklist đánh giá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6CEC" w14:paraId="4F922EDF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8D03102" w14:textId="77777777" w:rsidR="006E6CEC" w:rsidRDefault="00717E46">
            <w:r>
              <w:rPr>
                <w:color w:val="FFFFFF"/>
              </w:rPr>
              <w:t>#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5F502DB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trúc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37B38F6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Bình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945386A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</w:tr>
      <w:tr w:rsidR="006E6CEC" w14:paraId="5970AC47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61CFE39" w14:textId="77777777" w:rsidR="006E6CEC" w:rsidRDefault="00717E46"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1A90D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</w:t>
            </w:r>
            <w:r>
              <w:rPr>
                <w:b/>
              </w:rPr>
              <w:t>ạ</w:t>
            </w:r>
            <w:r>
              <w:rPr>
                <w:b/>
              </w:rPr>
              <w:t xml:space="preserve"> dày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F111F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Bên trái, có d</w:t>
            </w:r>
            <w:r>
              <w:t>ị</w:t>
            </w:r>
            <w:r>
              <w:t>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8AFC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Bên ph</w:t>
            </w:r>
            <w:r>
              <w:t>ả</w:t>
            </w:r>
            <w:r>
              <w:t xml:space="preserve">i (situs </w:t>
            </w:r>
            <w:r>
              <w:lastRenderedPageBreak/>
              <w:t>inversus), absent</w:t>
            </w:r>
          </w:p>
        </w:tc>
      </w:tr>
      <w:tr w:rsidR="006E6CEC" w14:paraId="11B73285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28E0B9D" w14:textId="77777777" w:rsidR="006E6CEC" w:rsidRDefault="00717E46">
            <w:r>
              <w:lastRenderedPageBreak/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6E7D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ĐMC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6CD4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Bên trái c</w:t>
            </w:r>
            <w:r>
              <w:t>ộ</w:t>
            </w:r>
            <w:r>
              <w:t>t s</w:t>
            </w:r>
            <w:r>
              <w:t>ố</w:t>
            </w:r>
            <w:r>
              <w:t>ng, tròn, đ</w:t>
            </w:r>
            <w:r>
              <w:t>ậ</w:t>
            </w:r>
            <w:r>
              <w:t>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DC6D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Bên ph</w:t>
            </w:r>
            <w:r>
              <w:t>ả</w:t>
            </w:r>
            <w:r>
              <w:t>i, giãn, không th</w:t>
            </w:r>
            <w:r>
              <w:t>ấ</w:t>
            </w:r>
            <w:r>
              <w:t>y</w:t>
            </w:r>
          </w:p>
        </w:tc>
      </w:tr>
      <w:tr w:rsidR="006E6CEC" w14:paraId="6D2F1AE0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C19C187" w14:textId="77777777" w:rsidR="006E6CEC" w:rsidRDefault="00717E46">
            <w: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22E23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IVC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C33E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Bên ph</w:t>
            </w:r>
            <w:r>
              <w:t>ả</w:t>
            </w:r>
            <w:r>
              <w:t>i c</w:t>
            </w:r>
            <w:r>
              <w:t>ộ</w:t>
            </w:r>
            <w:r>
              <w:t>t s</w:t>
            </w:r>
            <w:r>
              <w:t>ố</w:t>
            </w:r>
            <w:r>
              <w:t>ng, oval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EE2C9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Bên trái, giãn, absent (azygos continuation)</w:t>
            </w:r>
          </w:p>
        </w:tc>
      </w:tr>
      <w:tr w:rsidR="006E6CEC" w14:paraId="775C41F1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326E5C2" w14:textId="77777777" w:rsidR="006E6CEC" w:rsidRDefault="00717E46"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909FC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Tĩnh m</w:t>
            </w:r>
            <w:r>
              <w:rPr>
                <w:b/>
              </w:rPr>
              <w:t>ạ</w:t>
            </w:r>
            <w:r>
              <w:rPr>
                <w:b/>
              </w:rPr>
              <w:t>ch r</w:t>
            </w:r>
            <w:r>
              <w:rPr>
                <w:b/>
              </w:rPr>
              <w:t>ố</w:t>
            </w:r>
            <w:r>
              <w:rPr>
                <w:b/>
              </w:rP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DF76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Đi vào gan, r</w:t>
            </w:r>
            <w:r>
              <w:t>ẽ</w:t>
            </w:r>
            <w:r>
              <w:t xml:space="preserve"> nhánh T/P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9A6AE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Giãn, varix, absent ductus venosus</w:t>
            </w:r>
          </w:p>
        </w:tc>
      </w:tr>
      <w:tr w:rsidR="006E6CEC" w14:paraId="144AD7D7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95AA780" w14:textId="77777777" w:rsidR="006E6CEC" w:rsidRDefault="00717E46">
            <w: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912D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Tim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1D40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ỏ</w:t>
            </w:r>
            <w:r>
              <w:t>m tim bên TRÁI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F90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Dextrocardia, mesocardia</w:t>
            </w:r>
          </w:p>
        </w:tc>
      </w:tr>
      <w:tr w:rsidR="006E6CEC" w14:paraId="7F6AA253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6471977" w14:textId="77777777" w:rsidR="006E6CEC" w:rsidRDefault="00717E46">
            <w: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B336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Xương sư</w:t>
            </w:r>
            <w:r>
              <w:rPr>
                <w:b/>
              </w:rPr>
              <w:t>ờ</w:t>
            </w:r>
            <w:r>
              <w:rPr>
                <w:b/>
              </w:rP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F550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</w:t>
            </w:r>
            <w:r>
              <w:t>ố</w:t>
            </w:r>
            <w:r>
              <w:t>i x</w:t>
            </w:r>
            <w:r>
              <w:t>ứ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2B79B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r>
              <w:t>ấ</w:t>
            </w:r>
            <w:r>
              <w:t>t đ</w:t>
            </w:r>
            <w:r>
              <w:t>ố</w:t>
            </w:r>
            <w:r>
              <w:t>i x</w:t>
            </w:r>
            <w:r>
              <w:t>ứ</w:t>
            </w:r>
            <w:r>
              <w:t>ng (l</w:t>
            </w:r>
            <w:r>
              <w:t>ồ</w:t>
            </w:r>
            <w:r>
              <w:t>ng ng</w:t>
            </w:r>
            <w:r>
              <w:t>ự</w:t>
            </w:r>
            <w:r>
              <w:t>c méo)</w:t>
            </w:r>
          </w:p>
        </w:tc>
      </w:tr>
    </w:tbl>
    <w:p w14:paraId="38E2555F" w14:textId="77777777" w:rsidR="006E6CEC" w:rsidRDefault="00717E46">
      <w:pPr>
        <w:pStyle w:val="Heading2"/>
      </w:pPr>
      <w:r>
        <w:t>1.4. B</w:t>
      </w:r>
      <w:r>
        <w:t>ấ</w:t>
      </w:r>
      <w:r>
        <w:t>t thư</w:t>
      </w:r>
      <w:r>
        <w:t>ờ</w:t>
      </w:r>
      <w:r>
        <w:t>ng phát hi</w:t>
      </w:r>
      <w:r>
        <w:t>ệ</w:t>
      </w:r>
      <w:r>
        <w:t>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6CEC" w14:paraId="0B0FA8F8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DF1E3DE" w14:textId="77777777" w:rsidR="006E6CEC" w:rsidRDefault="00717E46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3BFAAFE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nh lý</w:t>
            </w:r>
          </w:p>
        </w:tc>
      </w:tr>
      <w:tr w:rsidR="006E6CEC" w14:paraId="795417B9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2D1EBA3" w14:textId="77777777" w:rsidR="006E6CEC" w:rsidRDefault="00717E46">
            <w:r>
              <w:t>D</w:t>
            </w:r>
            <w:r>
              <w:t>ạ</w:t>
            </w:r>
            <w:r>
              <w:t xml:space="preserve"> dày + m</w:t>
            </w:r>
            <w:r>
              <w:t>ỏ</w:t>
            </w:r>
            <w:r>
              <w:t>m tim cùng bên PH</w:t>
            </w:r>
            <w:r>
              <w:t>Ả</w:t>
            </w:r>
            <w: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9B93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Situs inversus totalis</w:t>
            </w:r>
          </w:p>
        </w:tc>
      </w:tr>
      <w:tr w:rsidR="006E6CEC" w14:paraId="43717A8E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A1F07D3" w14:textId="77777777" w:rsidR="006E6CEC" w:rsidRDefault="00717E46">
            <w:r>
              <w:t>D</w:t>
            </w:r>
            <w:r>
              <w:t>ạ</w:t>
            </w:r>
            <w:r>
              <w:t xml:space="preserve"> dày bên trái + m</w:t>
            </w:r>
            <w:r>
              <w:t>ỏ</w:t>
            </w:r>
            <w:r>
              <w:t>m tim bên PH</w:t>
            </w:r>
            <w:r>
              <w:t>Ả</w:t>
            </w:r>
            <w: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BE79F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Dextrocardia (situs ambiguous?)</w:t>
            </w:r>
          </w:p>
        </w:tc>
      </w:tr>
      <w:tr w:rsidR="006E6CEC" w14:paraId="3B01E54D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3777179" w14:textId="77777777" w:rsidR="006E6CEC" w:rsidRDefault="00717E46">
            <w:r>
              <w:t>IVC absent, azygos vein c</w:t>
            </w:r>
            <w:r>
              <w:t>ạ</w:t>
            </w:r>
            <w:r>
              <w:t>nh ĐMC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31A2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Heterotaxy (left isomerism/polysplenia)</w:t>
            </w:r>
          </w:p>
        </w:tc>
      </w:tr>
      <w:tr w:rsidR="006E6CEC" w14:paraId="42691159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2C67F75" w14:textId="77777777" w:rsidR="006E6CEC" w:rsidRDefault="00717E46">
            <w:r>
              <w:t>ĐMC + IVC cùng bên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8618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Heterotaxy (right isomerism/asplenia)</w:t>
            </w:r>
          </w:p>
        </w:tc>
      </w:tr>
      <w:tr w:rsidR="006E6CEC" w14:paraId="3003FD3C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3CB59E0" w14:textId="77777777" w:rsidR="006E6CEC" w:rsidRDefault="00717E46">
            <w:r>
              <w:t>ĐMC giãn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B859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ấ</w:t>
            </w:r>
            <w:r>
              <w:t>t thư</w:t>
            </w:r>
            <w:r>
              <w:t>ờ</w:t>
            </w:r>
            <w:r>
              <w:t>ng tim ph</w:t>
            </w:r>
            <w:r>
              <w:t>ứ</w:t>
            </w:r>
            <w:r>
              <w:t>c t</w:t>
            </w:r>
            <w:r>
              <w:t>ạ</w:t>
            </w:r>
            <w:r>
              <w:t>p</w:t>
            </w:r>
          </w:p>
        </w:tc>
      </w:tr>
    </w:tbl>
    <w:p w14:paraId="2416A48A" w14:textId="77777777" w:rsidR="006E6CEC" w:rsidRDefault="006E6CEC"/>
    <w:p w14:paraId="13B30F63" w14:textId="77777777" w:rsidR="006E6CEC" w:rsidRDefault="00717E46">
      <w:pPr>
        <w:pStyle w:val="Heading1"/>
      </w:pPr>
      <w:r>
        <w:t>2. M</w:t>
      </w:r>
      <w:r>
        <w:t>Ặ</w:t>
      </w:r>
      <w:r>
        <w:t>T C</w:t>
      </w:r>
      <w:r>
        <w:t>Ắ</w:t>
      </w:r>
      <w:r>
        <w:t>T 4 BU</w:t>
      </w:r>
      <w:r>
        <w:t>Ồ</w:t>
      </w:r>
      <w:r>
        <w:t>NG (4-CHAMBER VIEW — 4CH)</w:t>
      </w:r>
    </w:p>
    <w:p w14:paraId="576206DB" w14:textId="77777777" w:rsidR="006E6CEC" w:rsidRDefault="00717E46">
      <w:pPr>
        <w:pStyle w:val="Heading2"/>
      </w:pPr>
      <w:r>
        <w:t>2.1. Cách l</w:t>
      </w:r>
      <w:r>
        <w:t>ấ</w:t>
      </w:r>
      <w:r>
        <w:t>y m</w:t>
      </w:r>
      <w:r>
        <w:t>ặ</w:t>
      </w:r>
      <w:r>
        <w:t>t c</w:t>
      </w:r>
      <w:r>
        <w:t>ắ</w:t>
      </w:r>
      <w:r>
        <w:t>t</w:t>
      </w:r>
    </w:p>
    <w:p w14:paraId="66ADDABF" w14:textId="77777777" w:rsidR="006E6CEC" w:rsidRDefault="00717E46">
      <w:pPr>
        <w:pStyle w:val="ListBullet"/>
      </w:pPr>
      <w:r>
        <w:t>M</w:t>
      </w:r>
      <w:r>
        <w:t>ặ</w:t>
      </w:r>
      <w:r>
        <w:t>t c</w:t>
      </w:r>
      <w:r>
        <w:t>ắ</w:t>
      </w:r>
      <w:r>
        <w:t xml:space="preserve">t </w:t>
      </w:r>
      <w:r>
        <w:rPr>
          <w:b/>
        </w:rPr>
        <w:t>ngang (axial)</w:t>
      </w:r>
      <w:r>
        <w:t xml:space="preserve"> qua l</w:t>
      </w:r>
      <w:r>
        <w:t>ồ</w:t>
      </w:r>
      <w:r>
        <w:t>ng ng</w:t>
      </w:r>
      <w:r>
        <w:t>ự</w:t>
      </w:r>
      <w:r>
        <w:t>c</w:t>
      </w:r>
    </w:p>
    <w:p w14:paraId="36ADAD66" w14:textId="77777777" w:rsidR="006E6CEC" w:rsidRDefault="00717E46">
      <w:pPr>
        <w:pStyle w:val="ListBullet"/>
      </w:pPr>
      <w:r>
        <w:t>Cao hơn m</w:t>
      </w:r>
      <w:r>
        <w:t>ặ</w:t>
      </w:r>
      <w:r>
        <w:t>t c</w:t>
      </w:r>
      <w:r>
        <w:t>ắ</w:t>
      </w:r>
      <w:r>
        <w:t>t b</w:t>
      </w:r>
      <w:r>
        <w:t>ụ</w:t>
      </w:r>
      <w:r>
        <w:t>ng, th</w:t>
      </w:r>
      <w:r>
        <w:t>ấ</w:t>
      </w:r>
      <w:r>
        <w:t>y 4 bu</w:t>
      </w:r>
      <w:r>
        <w:t>ồ</w:t>
      </w:r>
      <w:r>
        <w:t>ng tim v</w:t>
      </w:r>
      <w:r>
        <w:t>ớ</w:t>
      </w:r>
      <w:r>
        <w:t>i 1 xương sư</w:t>
      </w:r>
      <w:r>
        <w:t>ờ</w:t>
      </w:r>
      <w:r>
        <w:t>n m</w:t>
      </w:r>
      <w:r>
        <w:t>ỗ</w:t>
      </w:r>
      <w:r>
        <w:t>i bên</w:t>
      </w:r>
    </w:p>
    <w:p w14:paraId="3FE1FDFE" w14:textId="77777777" w:rsidR="006E6CEC" w:rsidRDefault="00717E46">
      <w:pPr>
        <w:pStyle w:val="ListBullet"/>
      </w:pPr>
      <w:r>
        <w:t>Đây là m</w:t>
      </w:r>
      <w:r>
        <w:t>ặ</w:t>
      </w:r>
      <w:r>
        <w:t>t c</w:t>
      </w:r>
      <w:r>
        <w:t>ắ</w:t>
      </w:r>
      <w:r>
        <w:t xml:space="preserve">t </w:t>
      </w:r>
      <w:r>
        <w:rPr>
          <w:b/>
        </w:rPr>
        <w:t>quan tr</w:t>
      </w:r>
      <w:r>
        <w:rPr>
          <w:b/>
        </w:rPr>
        <w:t>ọ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t</w:t>
      </w:r>
      <w:r>
        <w:t xml:space="preserve"> — n</w:t>
      </w:r>
      <w:r>
        <w:t>ề</w:t>
      </w:r>
      <w:r>
        <w:t>n t</w:t>
      </w:r>
      <w:r>
        <w:t>ả</w:t>
      </w:r>
      <w:r>
        <w:t>ng sàng l</w:t>
      </w:r>
      <w:r>
        <w:t>ọ</w:t>
      </w:r>
      <w:r>
        <w:t>c CHD</w:t>
      </w:r>
    </w:p>
    <w:p w14:paraId="5BD9CE3E" w14:textId="77777777" w:rsidR="006E6CEC" w:rsidRDefault="00717E46">
      <w:pPr>
        <w:pStyle w:val="Heading2"/>
      </w:pPr>
      <w:r>
        <w:t>2.2. Gi</w:t>
      </w:r>
      <w:r>
        <w:t>ả</w:t>
      </w:r>
      <w:r>
        <w:t>i ph</w:t>
      </w:r>
      <w:r>
        <w:t>ẫ</w:t>
      </w:r>
      <w:r>
        <w:t>u bình thư</w:t>
      </w:r>
      <w:r>
        <w:t>ờ</w:t>
      </w:r>
      <w:r>
        <w:t>ng</w:t>
      </w:r>
    </w:p>
    <w:p w14:paraId="4DC9F99D" w14:textId="77777777" w:rsidR="006E6CEC" w:rsidRDefault="00717E46">
      <w:r>
        <w:rPr>
          <w:rFonts w:ascii="Consolas" w:hAnsi="Consolas"/>
          <w:sz w:val="18"/>
        </w:rPr>
        <w:t xml:space="preserve">                    TRƯ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(anterior)</w:t>
      </w:r>
      <w:r>
        <w:rPr>
          <w:rFonts w:ascii="Consolas" w:hAnsi="Consolas"/>
          <w:sz w:val="18"/>
        </w:rPr>
        <w:br/>
        <w:t xml:space="preserve">   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┌──────────────────────────────────────┐ TRÁI</w:t>
      </w:r>
      <w:r>
        <w:rPr>
          <w:rFonts w:ascii="Consolas" w:hAnsi="Consolas"/>
          <w:sz w:val="18"/>
        </w:rPr>
        <w:br/>
        <w:t xml:space="preserve">          │                                      │</w:t>
      </w:r>
      <w:r>
        <w:rPr>
          <w:rFonts w:ascii="Consolas" w:hAnsi="Consolas"/>
          <w:sz w:val="18"/>
        </w:rPr>
        <w:br/>
        <w:t xml:space="preserve">          │  ┌─────────────┐  ┌─────────────┐   │</w:t>
      </w:r>
      <w:r>
        <w:rPr>
          <w:rFonts w:ascii="Consolas" w:hAnsi="Consolas"/>
          <w:sz w:val="18"/>
        </w:rPr>
        <w:br/>
        <w:t xml:space="preserve">          │  │  NHĨ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  │  │  NHĨ TRÁI   │   │</w:t>
      </w:r>
      <w:r>
        <w:rPr>
          <w:rFonts w:ascii="Consolas" w:hAnsi="Consolas"/>
          <w:sz w:val="18"/>
        </w:rPr>
        <w:br/>
        <w:t xml:space="preserve">          │  │   (RA)      │  │   (LA)      │   │</w:t>
      </w:r>
      <w:r>
        <w:rPr>
          <w:rFonts w:ascii="Consolas" w:hAnsi="Consolas"/>
          <w:sz w:val="18"/>
        </w:rPr>
        <w:br/>
        <w:t xml:space="preserve">          │  └──────┬──────┘  └──────┬──────┘   │</w:t>
      </w:r>
      <w:r>
        <w:rPr>
          <w:rFonts w:ascii="Consolas" w:hAnsi="Consolas"/>
          <w:sz w:val="18"/>
        </w:rPr>
        <w:br/>
        <w:t xml:space="preserve">          │         │ FORAMEN OVALE │           │</w:t>
      </w:r>
      <w:r>
        <w:rPr>
          <w:rFonts w:ascii="Consolas" w:hAnsi="Consolas"/>
          <w:sz w:val="18"/>
        </w:rPr>
        <w:br/>
        <w:t xml:space="preserve">          │    ┌────┴───────────────┴────┐      │</w:t>
      </w:r>
      <w:r>
        <w:rPr>
          <w:rFonts w:ascii="Consolas" w:hAnsi="Consolas"/>
          <w:sz w:val="18"/>
        </w:rPr>
        <w:br/>
        <w:t xml:space="preserve">          │    │ 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TRÁI  │      │</w:t>
      </w:r>
      <w:r>
        <w:rPr>
          <w:rFonts w:ascii="Consolas" w:hAnsi="Consolas"/>
          <w:sz w:val="18"/>
        </w:rPr>
        <w:br/>
        <w:t xml:space="preserve">          │    │    (RV)       (LV)     │  </w:t>
      </w:r>
      <w:r>
        <w:rPr>
          <w:rFonts w:ascii="Consolas" w:hAnsi="Consolas"/>
          <w:sz w:val="18"/>
        </w:rPr>
        <w:t xml:space="preserve">    │</w:t>
      </w:r>
      <w:r>
        <w:rPr>
          <w:rFonts w:ascii="Consolas" w:hAnsi="Consolas"/>
          <w:sz w:val="18"/>
        </w:rPr>
        <w:br/>
        <w:t xml:space="preserve">          │    │                        │      │</w:t>
      </w:r>
      <w:r>
        <w:rPr>
          <w:rFonts w:ascii="Consolas" w:hAnsi="Consolas"/>
          <w:sz w:val="18"/>
        </w:rPr>
        <w:br/>
        <w:t xml:space="preserve">          │    └────────────────────────┘      │</w:t>
      </w:r>
      <w:r>
        <w:rPr>
          <w:rFonts w:ascii="Consolas" w:hAnsi="Consolas"/>
          <w:sz w:val="18"/>
        </w:rPr>
        <w:br/>
        <w:t xml:space="preserve">          │         ↑ M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>m tim bên TRÁI         │</w:t>
      </w:r>
      <w:r>
        <w:rPr>
          <w:rFonts w:ascii="Consolas" w:hAnsi="Consolas"/>
          <w:sz w:val="18"/>
        </w:rPr>
        <w:br/>
        <w:t xml:space="preserve">          └──────────────────────────────────────┘</w:t>
      </w:r>
    </w:p>
    <w:p w14:paraId="5879D4C0" w14:textId="77777777" w:rsidR="006E6CEC" w:rsidRDefault="00717E46">
      <w:r>
        <w:rPr>
          <w:b/>
        </w:rPr>
        <w:t>Các c</w:t>
      </w:r>
      <w:r>
        <w:rPr>
          <w:b/>
        </w:rPr>
        <w:t>ấ</w:t>
      </w:r>
      <w:r>
        <w:rPr>
          <w:b/>
        </w:rPr>
        <w:t>u trúc then ch</w:t>
      </w:r>
      <w:r>
        <w:rPr>
          <w:b/>
        </w:rPr>
        <w:t>ố</w:t>
      </w:r>
      <w:r>
        <w:rPr>
          <w:b/>
        </w:rPr>
        <w:t>t trên 4CH: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6CEC" w14:paraId="296C6C0A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4E3A5FC" w14:textId="77777777" w:rsidR="006E6CEC" w:rsidRDefault="00717E46">
            <w:r>
              <w:rPr>
                <w:color w:val="FFFFFF"/>
              </w:rPr>
              <w:lastRenderedPageBreak/>
              <w:t>#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C63A564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trúc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5CCB5EF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Bình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</w:tr>
      <w:tr w:rsidR="006E6CEC" w14:paraId="6C8DCF54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F7989C9" w14:textId="77777777" w:rsidR="006E6CEC" w:rsidRDefault="00717E46">
            <w: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7A8CE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</w:t>
            </w:r>
            <w:r>
              <w:rPr>
                <w:b/>
              </w:rPr>
              <w:t>ố</w:t>
            </w:r>
            <w:r>
              <w:rPr>
                <w:b/>
              </w:rPr>
              <w:t xml:space="preserve"> bu</w:t>
            </w:r>
            <w:r>
              <w:rPr>
                <w:b/>
              </w:rPr>
              <w:t>ồ</w:t>
            </w:r>
            <w:r>
              <w:rPr>
                <w:b/>
              </w:rP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3B6F0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bu</w:t>
            </w:r>
            <w:r>
              <w:t>ồ</w:t>
            </w:r>
            <w:r>
              <w:t>ng rõ, 2 nhĩ + 2 th</w:t>
            </w:r>
            <w:r>
              <w:t>ấ</w:t>
            </w:r>
            <w:r>
              <w:t>t</w:t>
            </w:r>
          </w:p>
        </w:tc>
      </w:tr>
      <w:tr w:rsidR="006E6CEC" w14:paraId="6242D137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757C7EC" w14:textId="77777777" w:rsidR="006E6CEC" w:rsidRDefault="00717E46">
            <w: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D6CB2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Kích thư</w:t>
            </w:r>
            <w:r>
              <w:rPr>
                <w:b/>
              </w:rPr>
              <w:t>ớ</w:t>
            </w:r>
            <w:r>
              <w:rPr>
                <w:b/>
              </w:rPr>
              <w:t>c th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FB8D7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RV ≈ LV, chênh l</w:t>
            </w:r>
            <w:r>
              <w:t>ệ</w:t>
            </w:r>
            <w:r>
              <w:t>ch ≤10%</w:t>
            </w:r>
          </w:p>
        </w:tc>
      </w:tr>
      <w:tr w:rsidR="006E6CEC" w14:paraId="21000B81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8612544" w14:textId="77777777" w:rsidR="006E6CEC" w:rsidRDefault="00717E46">
            <w: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65F8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Kích thư</w:t>
            </w:r>
            <w:r>
              <w:rPr>
                <w:b/>
              </w:rPr>
              <w:t>ớ</w:t>
            </w:r>
            <w:r>
              <w:rPr>
                <w:b/>
              </w:rPr>
              <w:t>c nhĩ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7A69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 ≈ LA, valve foramen ovale m</w:t>
            </w:r>
            <w:r>
              <w:t>ở</w:t>
            </w:r>
            <w:r>
              <w:t xml:space="preserve"> vào LA</w:t>
            </w:r>
          </w:p>
        </w:tc>
      </w:tr>
      <w:tr w:rsidR="006E6CEC" w14:paraId="5F6A0A95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9C619ED" w14:textId="77777777" w:rsidR="006E6CEC" w:rsidRDefault="00717E46">
            <w: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4634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Crux cordis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2011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Vách nhĩ-th</w:t>
            </w:r>
            <w:r>
              <w:t>ấ</w:t>
            </w:r>
            <w:r>
              <w:t>t giao nhau t</w:t>
            </w:r>
            <w:r>
              <w:t>ạ</w:t>
            </w:r>
            <w:r>
              <w:t>o hình ch</w:t>
            </w:r>
            <w:r>
              <w:t>ữ</w:t>
            </w:r>
            <w:r>
              <w:t xml:space="preserve"> th</w:t>
            </w:r>
            <w:r>
              <w:t>ậ</w:t>
            </w:r>
            <w:r>
              <w:t>p (+)</w:t>
            </w:r>
          </w:p>
        </w:tc>
      </w:tr>
      <w:tr w:rsidR="006E6CEC" w14:paraId="65223C79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224F13D" w14:textId="77777777" w:rsidR="006E6CEC" w:rsidRDefault="00717E46">
            <w: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7558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Van nhĩ-th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960C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van m</w:t>
            </w:r>
            <w:r>
              <w:t>ở</w:t>
            </w:r>
            <w:r>
              <w:t xml:space="preserve"> riêng bi</w:t>
            </w:r>
            <w:r>
              <w:t>ệ</w:t>
            </w:r>
            <w:r>
              <w:t>t, van 3 lá bám th</w:t>
            </w:r>
            <w:r>
              <w:t>ấ</w:t>
            </w:r>
            <w:r>
              <w:t>p hơn 2 lá</w:t>
            </w:r>
          </w:p>
        </w:tc>
      </w:tr>
      <w:tr w:rsidR="006E6CEC" w14:paraId="3C8704D5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D76E05F" w14:textId="77777777" w:rsidR="006E6CEC" w:rsidRDefault="00717E46">
            <w: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A845E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Vách liên th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4B455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Liên t</w:t>
            </w:r>
            <w:r>
              <w:t>ụ</w:t>
            </w:r>
            <w:r>
              <w:t>c, không l</w:t>
            </w:r>
            <w:r>
              <w:t>ỗ</w:t>
            </w:r>
            <w:r>
              <w:t xml:space="preserve"> thông</w:t>
            </w:r>
          </w:p>
        </w:tc>
      </w:tr>
      <w:tr w:rsidR="006E6CEC" w14:paraId="4B3899BB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2D1450F" w14:textId="77777777" w:rsidR="006E6CEC" w:rsidRDefault="00717E46">
            <w: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31695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Moderator band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2C90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>
              <w:t>ả</w:t>
            </w:r>
            <w:r>
              <w:t>i cơ trong RV (bình thư</w:t>
            </w:r>
            <w:r>
              <w:t>ờ</w:t>
            </w:r>
            <w:r>
              <w:t>ng)</w:t>
            </w:r>
          </w:p>
        </w:tc>
      </w:tr>
      <w:tr w:rsidR="006E6CEC" w14:paraId="34078142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56E79DE" w14:textId="77777777" w:rsidR="006E6CEC" w:rsidRDefault="00717E46">
            <w:r>
              <w:t>8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618D0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Axis tim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28AE6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45° ± 20° (góc gi</w:t>
            </w:r>
            <w:r>
              <w:t>ữ</w:t>
            </w:r>
            <w:r>
              <w:t>a vách liên th</w:t>
            </w:r>
            <w:r>
              <w:t>ấ</w:t>
            </w:r>
            <w:r>
              <w:t>t và đư</w:t>
            </w:r>
            <w:r>
              <w:t>ờ</w:t>
            </w:r>
            <w:r>
              <w:t>ng gi</w:t>
            </w:r>
            <w:r>
              <w:t>ữ</w:t>
            </w:r>
            <w:r>
              <w:t>a)</w:t>
            </w:r>
          </w:p>
        </w:tc>
      </w:tr>
      <w:tr w:rsidR="006E6CEC" w14:paraId="7B32CA7E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EF68371" w14:textId="77777777" w:rsidR="006E6CEC" w:rsidRDefault="00717E46">
            <w:r>
              <w:t>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D3DF2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CTR (Cardiothoracic Ratio)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5A15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&lt;0.33 (tim &lt;1/3 l</w:t>
            </w:r>
            <w:r>
              <w:t>ồ</w:t>
            </w:r>
            <w:r>
              <w:t>ng ng</w:t>
            </w:r>
            <w:r>
              <w:t>ự</w:t>
            </w:r>
            <w:r>
              <w:t>c)</w:t>
            </w:r>
          </w:p>
        </w:tc>
      </w:tr>
      <w:tr w:rsidR="006E6CEC" w14:paraId="6AF776E9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68F2F12" w14:textId="77777777" w:rsidR="006E6CEC" w:rsidRDefault="00717E46">
            <w:r>
              <w:t>10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DA394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Nh</w:t>
            </w:r>
            <w:r>
              <w:rPr>
                <w:b/>
              </w:rPr>
              <w:t>ị</w:t>
            </w:r>
            <w:r>
              <w:rPr>
                <w:b/>
              </w:rPr>
              <w:t>p tim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6AC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110-160 bpm, đ</w:t>
            </w:r>
            <w:r>
              <w:t>ề</w:t>
            </w:r>
            <w:r>
              <w:t>u</w:t>
            </w:r>
          </w:p>
        </w:tc>
      </w:tr>
      <w:tr w:rsidR="006E6CEC" w14:paraId="3295715E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299ABDA" w14:textId="77777777" w:rsidR="006E6CEC" w:rsidRDefault="00717E46">
            <w:r>
              <w:t>11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908D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Tràn d</w:t>
            </w:r>
            <w:r>
              <w:rPr>
                <w:b/>
              </w:rPr>
              <w:t>ị</w:t>
            </w:r>
            <w:r>
              <w:rPr>
                <w:b/>
              </w:rPr>
              <w:t>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06090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pericardial effusion</w:t>
            </w:r>
          </w:p>
        </w:tc>
      </w:tr>
    </w:tbl>
    <w:p w14:paraId="2A2B0322" w14:textId="77777777" w:rsidR="006E6CEC" w:rsidRDefault="00717E46">
      <w:pPr>
        <w:pStyle w:val="Heading2"/>
      </w:pPr>
      <w:r>
        <w:t>2.3. Cách đo axis tim</w:t>
      </w:r>
    </w:p>
    <w:p w14:paraId="4F23FCFA" w14:textId="77777777" w:rsidR="006E6CEC" w:rsidRDefault="00717E46">
      <w:pPr>
        <w:pStyle w:val="ListBullet"/>
      </w:pPr>
      <w:r>
        <w:t>Đư</w:t>
      </w:r>
      <w:r>
        <w:t>ờ</w:t>
      </w:r>
      <w:r>
        <w:t>ng A: đư</w:t>
      </w:r>
      <w:r>
        <w:t>ờ</w:t>
      </w:r>
      <w:r>
        <w:t>ng th</w:t>
      </w:r>
      <w:r>
        <w:t>ẳ</w:t>
      </w:r>
      <w:r>
        <w:t>ng qua vách liên th</w:t>
      </w:r>
      <w:r>
        <w:t>ấ</w:t>
      </w:r>
      <w:r>
        <w:t>t</w:t>
      </w:r>
    </w:p>
    <w:p w14:paraId="32ACE38E" w14:textId="77777777" w:rsidR="006E6CEC" w:rsidRDefault="00717E46">
      <w:pPr>
        <w:pStyle w:val="ListBullet"/>
      </w:pPr>
      <w:r>
        <w:t>Đư</w:t>
      </w:r>
      <w:r>
        <w:t>ờ</w:t>
      </w:r>
      <w:r>
        <w:t>ng B: đư</w:t>
      </w:r>
      <w:r>
        <w:t>ờ</w:t>
      </w:r>
      <w:r>
        <w:t>ng th</w:t>
      </w:r>
      <w:r>
        <w:t>ẳ</w:t>
      </w:r>
      <w:r>
        <w:t>ng gi</w:t>
      </w:r>
      <w:r>
        <w:t>ữ</w:t>
      </w:r>
      <w:r>
        <w:t>a t</w:t>
      </w:r>
      <w:r>
        <w:t>ừ</w:t>
      </w:r>
      <w:r>
        <w:t xml:space="preserve"> c</w:t>
      </w:r>
      <w:r>
        <w:t>ộ</w:t>
      </w:r>
      <w:r>
        <w:t>t s</w:t>
      </w:r>
      <w:r>
        <w:t>ố</w:t>
      </w:r>
      <w:r>
        <w:t>ng đ</w:t>
      </w:r>
      <w:r>
        <w:t>ế</w:t>
      </w:r>
      <w:r>
        <w:t xml:space="preserve">n xương </w:t>
      </w:r>
      <w:r>
        <w:t>ứ</w:t>
      </w:r>
      <w:r>
        <w:t>c</w:t>
      </w:r>
    </w:p>
    <w:p w14:paraId="2DA2852B" w14:textId="77777777" w:rsidR="006E6CEC" w:rsidRDefault="00717E46">
      <w:pPr>
        <w:pStyle w:val="ListBullet"/>
      </w:pPr>
      <w:r>
        <w:t>Góc gi</w:t>
      </w:r>
      <w:r>
        <w:t>ữ</w:t>
      </w:r>
      <w:r>
        <w:t xml:space="preserve">a A và B: </w:t>
      </w:r>
      <w:r>
        <w:rPr>
          <w:b/>
        </w:rPr>
        <w:t>45° ± 20°</w:t>
      </w:r>
    </w:p>
    <w:p w14:paraId="4EDBA081" w14:textId="77777777" w:rsidR="006E6CEC" w:rsidRDefault="00717E46">
      <w:pPr>
        <w:pStyle w:val="Heading2"/>
      </w:pPr>
      <w:r>
        <w:t>2.4. B</w:t>
      </w:r>
      <w:r>
        <w:t>ấ</w:t>
      </w:r>
      <w:r>
        <w:t>t thư</w:t>
      </w:r>
      <w:r>
        <w:t>ờ</w:t>
      </w:r>
      <w:r>
        <w:t>ng phát hi</w:t>
      </w:r>
      <w:r>
        <w:t>ệ</w:t>
      </w:r>
      <w:r>
        <w:t>n trên 4CH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6CEC" w14:paraId="220E64DB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AA9658E" w14:textId="77777777" w:rsidR="006E6CEC" w:rsidRDefault="00717E46">
            <w:r>
              <w:rPr>
                <w:color w:val="FFFFFF"/>
              </w:rPr>
              <w:t>Phát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n 4CH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FA9D99F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Ch</w:t>
            </w:r>
            <w:r>
              <w:rPr>
                <w:color w:val="FFFFFF"/>
              </w:rPr>
              <w:t>ẩ</w:t>
            </w:r>
            <w:r>
              <w:rPr>
                <w:color w:val="FFFFFF"/>
              </w:rPr>
              <w:t>n đoán</w:t>
            </w:r>
          </w:p>
        </w:tc>
      </w:tr>
      <w:tr w:rsidR="006E6CEC" w14:paraId="1613B81D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D3FF2F6" w14:textId="77777777" w:rsidR="006E6CEC" w:rsidRDefault="00717E46">
            <w:r>
              <w:t>M</w:t>
            </w:r>
            <w:r>
              <w:t>ấ</w:t>
            </w:r>
            <w:r>
              <w:t>t crux cordis, 1 van AV chung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89332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AVSD</w:t>
            </w:r>
            <w:r>
              <w:t xml:space="preserve"> (Atrioventricular Septal Defect) — T21 50%</w:t>
            </w:r>
          </w:p>
        </w:tc>
      </w:tr>
      <w:tr w:rsidR="006E6CEC" w14:paraId="7C2EEBF6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D8AE6F0" w14:textId="77777777" w:rsidR="006E6CEC" w:rsidRDefault="00717E46">
            <w:r>
              <w:t>Th</w:t>
            </w:r>
            <w:r>
              <w:t>ấ</w:t>
            </w:r>
            <w:r>
              <w:t>t trái r</w:t>
            </w:r>
            <w:r>
              <w:t>ấ</w:t>
            </w:r>
            <w:r>
              <w:t>t nh</w:t>
            </w:r>
            <w:r>
              <w:t>ỏ</w:t>
            </w:r>
            <w:r>
              <w:t>/absent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A33B8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HLHS</w:t>
            </w:r>
            <w:r>
              <w:t xml:space="preserve"> (Hypoplastic Left Heart Syndrome)</w:t>
            </w:r>
          </w:p>
        </w:tc>
      </w:tr>
      <w:tr w:rsidR="006E6CEC" w14:paraId="2B045101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1F3F91" w14:textId="77777777" w:rsidR="006E6CEC" w:rsidRDefault="00717E46">
            <w:r>
              <w:t>Th</w:t>
            </w:r>
            <w:r>
              <w:t>ấ</w:t>
            </w:r>
            <w:r>
              <w:t>t ph</w:t>
            </w:r>
            <w:r>
              <w:t>ả</w:t>
            </w:r>
            <w:r>
              <w:t>i r</w:t>
            </w:r>
            <w:r>
              <w:t>ấ</w:t>
            </w:r>
            <w:r>
              <w:t>t nh</w:t>
            </w:r>
            <w:r>
              <w:t>ỏ</w:t>
            </w:r>
            <w:r>
              <w:t>/absent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799D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HRHS</w:t>
            </w:r>
            <w:r>
              <w:t xml:space="preserve"> (Hypoplastic Right Heart) — pulmonary atresia</w:t>
            </w:r>
          </w:p>
        </w:tc>
      </w:tr>
      <w:tr w:rsidR="006E6CEC" w14:paraId="01998BCD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FA46C74" w14:textId="77777777" w:rsidR="006E6CEC" w:rsidRDefault="00717E46">
            <w:r>
              <w:t>VSD (l</w:t>
            </w:r>
            <w:r>
              <w:t>ỗ</w:t>
            </w:r>
            <w:r>
              <w:t xml:space="preserve"> thông vách liên th</w:t>
            </w:r>
            <w:r>
              <w:t>ấ</w:t>
            </w:r>
            <w:r>
              <w:t>t)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76DB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VSD đơn thu</w:t>
            </w:r>
            <w:r>
              <w:t>ầ</w:t>
            </w:r>
            <w:r>
              <w:t>n ho</w:t>
            </w:r>
            <w:r>
              <w:t>ặ</w:t>
            </w:r>
            <w:r>
              <w:t>c kèm TOF</w:t>
            </w:r>
          </w:p>
        </w:tc>
      </w:tr>
      <w:tr w:rsidR="006E6CEC" w14:paraId="4220ACB2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A94DB96" w14:textId="77777777" w:rsidR="006E6CEC" w:rsidRDefault="00717E46">
            <w:r>
              <w:t>Van 3 lá bám th</w:t>
            </w:r>
            <w:r>
              <w:t>ấ</w:t>
            </w:r>
            <w:r>
              <w:t>p sâu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F876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Ebstein anomaly</w:t>
            </w:r>
            <w:r>
              <w:t xml:space="preserve"> (nhĩ hóa th</w:t>
            </w:r>
            <w:r>
              <w:t>ấ</w:t>
            </w:r>
            <w:r>
              <w:t>t ph</w:t>
            </w:r>
            <w:r>
              <w:t>ả</w:t>
            </w:r>
            <w:r>
              <w:t>i)</w:t>
            </w:r>
          </w:p>
        </w:tc>
      </w:tr>
      <w:tr w:rsidR="006E6CEC" w14:paraId="1F3EE7A8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A8DFCBB" w14:textId="77777777" w:rsidR="006E6CEC" w:rsidRDefault="00717E46">
            <w:r>
              <w:t>Axis tim &gt;65° ho</w:t>
            </w:r>
            <w:r>
              <w:t>ặ</w:t>
            </w:r>
            <w:r>
              <w:t>c &lt;25°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58A7F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r>
              <w:t>ấ</w:t>
            </w:r>
            <w:r>
              <w:t>t thư</w:t>
            </w:r>
            <w:r>
              <w:t>ờ</w:t>
            </w:r>
            <w:r>
              <w:t>ng tim ph</w:t>
            </w:r>
            <w:r>
              <w:t>ứ</w:t>
            </w:r>
            <w:r>
              <w:t>c t</w:t>
            </w:r>
            <w:r>
              <w:t>ạ</w:t>
            </w:r>
            <w:r>
              <w:t>p</w:t>
            </w:r>
          </w:p>
        </w:tc>
      </w:tr>
      <w:tr w:rsidR="006E6CEC" w14:paraId="4DE332D6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B49D061" w14:textId="77777777" w:rsidR="006E6CEC" w:rsidRDefault="00717E46">
            <w:r>
              <w:t>CTR &gt;0.33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E37D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Cardiomegaly — suy tim, thi</w:t>
            </w:r>
            <w:r>
              <w:t>ế</w:t>
            </w:r>
            <w:r>
              <w:t>u máu, lo</w:t>
            </w:r>
            <w:r>
              <w:t>ạ</w:t>
            </w:r>
            <w:r>
              <w:t>n nh</w:t>
            </w:r>
            <w:r>
              <w:t>ị</w:t>
            </w:r>
            <w:r>
              <w:t>p</w:t>
            </w:r>
          </w:p>
        </w:tc>
      </w:tr>
      <w:tr w:rsidR="006E6CEC" w14:paraId="7873D146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0222252" w14:textId="77777777" w:rsidR="006E6CEC" w:rsidRDefault="00717E46">
            <w:r>
              <w:t>Tràn d</w:t>
            </w:r>
            <w:r>
              <w:t>ị</w:t>
            </w:r>
            <w:r>
              <w:t>ch màng tim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B70D0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Hydrops, nhi</w:t>
            </w:r>
            <w:r>
              <w:t>ễ</w:t>
            </w:r>
            <w:r>
              <w:t>m trùng, b</w:t>
            </w:r>
            <w:r>
              <w:t>ấ</w:t>
            </w:r>
            <w:r>
              <w:t>t thư</w:t>
            </w:r>
            <w:r>
              <w:t>ờ</w:t>
            </w:r>
            <w:r>
              <w:t>ng tim</w:t>
            </w:r>
          </w:p>
        </w:tc>
      </w:tr>
      <w:tr w:rsidR="006E6CEC" w14:paraId="38F789C8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E3051FC" w14:textId="77777777" w:rsidR="006E6CEC" w:rsidRDefault="00717E46">
            <w:r>
              <w:t>Nh</w:t>
            </w:r>
            <w:r>
              <w:t>ị</w:t>
            </w:r>
            <w:r>
              <w:t>p ch</w:t>
            </w:r>
            <w:r>
              <w:t>ậ</w:t>
            </w:r>
            <w:r>
              <w:t>m &lt;110 (block)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E538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 block → m</w:t>
            </w:r>
            <w:r>
              <w:t>ẹ</w:t>
            </w:r>
            <w:r>
              <w:t xml:space="preserve"> anti-Ro/La (lupus)</w:t>
            </w:r>
          </w:p>
        </w:tc>
      </w:tr>
      <w:tr w:rsidR="006E6CEC" w14:paraId="08FC2B49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B6DA1FD" w14:textId="77777777" w:rsidR="006E6CEC" w:rsidRDefault="00717E46">
            <w:r>
              <w:t>Nh</w:t>
            </w:r>
            <w:r>
              <w:t>ị</w:t>
            </w:r>
            <w:r>
              <w:t>p nhanh &gt;160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22B5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SVT → hydrops</w:t>
            </w:r>
          </w:p>
        </w:tc>
      </w:tr>
    </w:tbl>
    <w:p w14:paraId="4D154578" w14:textId="77777777" w:rsidR="006E6CEC" w:rsidRDefault="006E6CEC"/>
    <w:p w14:paraId="4416DE0A" w14:textId="77777777" w:rsidR="006E6CEC" w:rsidRDefault="00717E46">
      <w:pPr>
        <w:pStyle w:val="Heading1"/>
      </w:pPr>
      <w:r>
        <w:t>3. M</w:t>
      </w:r>
      <w:r>
        <w:t>Ặ</w:t>
      </w:r>
      <w:r>
        <w:t>T C</w:t>
      </w:r>
      <w:r>
        <w:t>Ắ</w:t>
      </w:r>
      <w:r>
        <w:t>T LVOT — ĐƯ</w:t>
      </w:r>
      <w:r>
        <w:t>Ờ</w:t>
      </w:r>
      <w:r>
        <w:t>NG RA TH</w:t>
      </w:r>
      <w:r>
        <w:t>Ấ</w:t>
      </w:r>
      <w:r>
        <w:t>T TRÁI</w:t>
      </w:r>
    </w:p>
    <w:p w14:paraId="3C51107B" w14:textId="77777777" w:rsidR="006E6CEC" w:rsidRDefault="00717E46">
      <w:pPr>
        <w:pStyle w:val="Heading2"/>
      </w:pPr>
      <w:r>
        <w:t>3.1. Cách l</w:t>
      </w:r>
      <w:r>
        <w:t>ấ</w:t>
      </w:r>
      <w:r>
        <w:t>y m</w:t>
      </w:r>
      <w:r>
        <w:t>ặ</w:t>
      </w:r>
      <w:r>
        <w:t>t c</w:t>
      </w:r>
      <w:r>
        <w:t>ắ</w:t>
      </w:r>
      <w:r>
        <w:t>t</w:t>
      </w:r>
    </w:p>
    <w:p w14:paraId="0CF21946" w14:textId="77777777" w:rsidR="006E6CEC" w:rsidRDefault="00717E46">
      <w:pPr>
        <w:pStyle w:val="ListBullet"/>
      </w:pPr>
      <w:r>
        <w:t>T</w:t>
      </w:r>
      <w:r>
        <w:t>ừ</w:t>
      </w:r>
      <w:r>
        <w:t xml:space="preserve"> m</w:t>
      </w:r>
      <w:r>
        <w:t>ặ</w:t>
      </w:r>
      <w:r>
        <w:t>t c</w:t>
      </w:r>
      <w:r>
        <w:t>ắ</w:t>
      </w:r>
      <w:r>
        <w:t>t 4 bu</w:t>
      </w:r>
      <w:r>
        <w:t>ồ</w:t>
      </w:r>
      <w:r>
        <w:t xml:space="preserve">ng, </w:t>
      </w:r>
      <w:r>
        <w:rPr>
          <w:b/>
        </w:rPr>
        <w:t>xoay nh</w:t>
      </w:r>
      <w:r>
        <w:rPr>
          <w:b/>
        </w:rPr>
        <w:t>ẹ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>u dò v</w:t>
      </w:r>
      <w:r>
        <w:rPr>
          <w:b/>
        </w:rPr>
        <w:t>ề</w:t>
      </w:r>
      <w:r>
        <w:rPr>
          <w:b/>
        </w:rPr>
        <w:t xml:space="preserve"> phía vai ph</w:t>
      </w:r>
      <w:r>
        <w:rPr>
          <w:b/>
        </w:rPr>
        <w:t>ả</w:t>
      </w:r>
      <w:r>
        <w:rPr>
          <w:b/>
        </w:rPr>
        <w:t>i thai</w:t>
      </w:r>
    </w:p>
    <w:p w14:paraId="3EC05D0F" w14:textId="77777777" w:rsidR="006E6CEC" w:rsidRDefault="00717E46">
      <w:pPr>
        <w:pStyle w:val="ListBullet"/>
      </w:pPr>
      <w:r>
        <w:t>Th</w:t>
      </w:r>
      <w:r>
        <w:t>ấ</w:t>
      </w:r>
      <w:r>
        <w:t>y: ĐMC xu</w:t>
      </w:r>
      <w:r>
        <w:t>ấ</w:t>
      </w:r>
      <w:r>
        <w:t>t phát t</w:t>
      </w:r>
      <w:r>
        <w:t>ừ</w:t>
      </w:r>
      <w:r>
        <w:t xml:space="preserve"> </w:t>
      </w:r>
      <w:r>
        <w:rPr>
          <w:b/>
        </w:rPr>
        <w:t>th</w:t>
      </w:r>
      <w:r>
        <w:rPr>
          <w:b/>
        </w:rPr>
        <w:t>ấ</w:t>
      </w:r>
      <w:r>
        <w:rPr>
          <w:b/>
        </w:rPr>
        <w:t>t trái</w:t>
      </w:r>
      <w:r>
        <w:t>, van ĐMC, liên t</w:t>
      </w:r>
      <w:r>
        <w:t>ụ</w:t>
      </w:r>
      <w:r>
        <w:t>c vách liên th</w:t>
      </w:r>
      <w:r>
        <w:t>ấ</w:t>
      </w:r>
      <w:r>
        <w:t>t-thành ĐMC</w:t>
      </w:r>
    </w:p>
    <w:p w14:paraId="453A4BEE" w14:textId="30A58257" w:rsidR="00C80966" w:rsidRDefault="00C80966">
      <w:pPr>
        <w:pStyle w:val="ListBullet"/>
      </w:pPr>
      <w:r>
        <w:rPr>
          <w:noProof/>
        </w:rPr>
        <w:lastRenderedPageBreak/>
        <w:drawing>
          <wp:inline distT="0" distB="0" distL="0" distR="0" wp14:anchorId="6094F8FB" wp14:editId="0EBFEBDA">
            <wp:extent cx="5486400" cy="4012565"/>
            <wp:effectExtent l="0" t="0" r="0" b="6985"/>
            <wp:docPr id="185557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0A084" wp14:editId="1A2562E1">
            <wp:extent cx="5055235" cy="5374005"/>
            <wp:effectExtent l="0" t="0" r="0" b="0"/>
            <wp:docPr id="1145912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235" cy="537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079ED0" wp14:editId="7905D843">
            <wp:extent cx="5486400" cy="5115560"/>
            <wp:effectExtent l="0" t="0" r="0" b="8890"/>
            <wp:docPr id="8115917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1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DEFD" w14:textId="77777777" w:rsidR="006E6CEC" w:rsidRDefault="00717E46">
      <w:pPr>
        <w:pStyle w:val="Heading2"/>
      </w:pPr>
      <w:r>
        <w:t>3.2. Gi</w:t>
      </w:r>
      <w:r>
        <w:t>ả</w:t>
      </w:r>
      <w:r>
        <w:t>i ph</w:t>
      </w:r>
      <w:r>
        <w:t>ẫ</w:t>
      </w:r>
      <w:r>
        <w:t>u bình thư</w:t>
      </w:r>
      <w:r>
        <w:t>ờ</w:t>
      </w:r>
      <w:r>
        <w:t>ng</w:t>
      </w:r>
    </w:p>
    <w:p w14:paraId="597D883E" w14:textId="77777777" w:rsidR="006E6CEC" w:rsidRDefault="00717E46">
      <w:r>
        <w:rPr>
          <w:rFonts w:ascii="Consolas" w:hAnsi="Consolas"/>
          <w:sz w:val="18"/>
        </w:rPr>
        <w:t xml:space="preserve">  NHĨ TRÁI ────&gt;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TRÁI ────&gt; VAN ĐMC ────&gt; ĐMC LÊN</w:t>
      </w:r>
      <w:r>
        <w:rPr>
          <w:rFonts w:ascii="Consolas" w:hAnsi="Consolas"/>
          <w:sz w:val="18"/>
        </w:rPr>
        <w:br/>
        <w:t xml:space="preserve">                                       ↑</w:t>
      </w:r>
      <w:r>
        <w:rPr>
          <w:rFonts w:ascii="Consolas" w:hAnsi="Consolas"/>
          <w:sz w:val="18"/>
        </w:rPr>
        <w:br/>
        <w:t xml:space="preserve">                              VÁCH LIÊN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LIÊN T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C</w:t>
      </w:r>
      <w:r>
        <w:rPr>
          <w:rFonts w:ascii="Consolas" w:hAnsi="Consolas"/>
          <w:sz w:val="18"/>
        </w:rPr>
        <w:br/>
        <w:t xml:space="preserve">                              V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THÀNH TRƯ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ĐMC</w:t>
      </w:r>
    </w:p>
    <w:p w14:paraId="3FE0A7F0" w14:textId="77777777" w:rsidR="006E6CEC" w:rsidRDefault="00717E46">
      <w:r>
        <w:rPr>
          <w:b/>
        </w:rPr>
        <w:t>C</w:t>
      </w:r>
      <w:r>
        <w:rPr>
          <w:b/>
        </w:rPr>
        <w:t>ấ</w:t>
      </w:r>
      <w:r>
        <w:rPr>
          <w:b/>
        </w:rPr>
        <w:t>u trúc c</w:t>
      </w:r>
      <w:r>
        <w:rPr>
          <w:b/>
        </w:rPr>
        <w:t>ầ</w:t>
      </w:r>
      <w:r>
        <w:rPr>
          <w:b/>
        </w:rPr>
        <w:t>n th</w:t>
      </w:r>
      <w:r>
        <w:rPr>
          <w:b/>
        </w:rPr>
        <w:t>ấ</w:t>
      </w:r>
      <w:r>
        <w:rPr>
          <w:b/>
        </w:rPr>
        <w:t>y: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6CEC" w14:paraId="1875E96B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8976DDE" w14:textId="77777777" w:rsidR="006E6CEC" w:rsidRDefault="00717E46">
            <w:r>
              <w:rPr>
                <w:color w:val="FFFFFF"/>
              </w:rPr>
              <w:t>#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45EA2A8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trúc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D92EC09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Bình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</w:tr>
      <w:tr w:rsidR="006E6CEC" w14:paraId="2593B863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E8860AB" w14:textId="77777777" w:rsidR="006E6CEC" w:rsidRDefault="00717E46">
            <w: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862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ĐMC xu</w:t>
            </w:r>
            <w:r>
              <w:rPr>
                <w:b/>
              </w:rPr>
              <w:t>ấ</w:t>
            </w:r>
            <w:r>
              <w:rPr>
                <w:b/>
              </w:rPr>
              <w:t>t phát t</w:t>
            </w:r>
            <w:r>
              <w:rPr>
                <w:b/>
              </w:rPr>
              <w:t>ừ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ấ</w:t>
            </w:r>
            <w:r>
              <w:rPr>
                <w:b/>
              </w:rPr>
              <w:t>t trái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F7CF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Van ĐMC, thành trư</w:t>
            </w:r>
            <w:r>
              <w:t>ớ</w:t>
            </w:r>
            <w:r>
              <w:t>c ĐMC liên t</w:t>
            </w:r>
            <w:r>
              <w:t>ụ</w:t>
            </w:r>
            <w:r>
              <w:t>c vách liên th</w:t>
            </w:r>
            <w:r>
              <w:t>ấ</w:t>
            </w:r>
            <w:r>
              <w:t>t</w:t>
            </w:r>
          </w:p>
        </w:tc>
      </w:tr>
      <w:tr w:rsidR="006E6CEC" w14:paraId="6383CF4E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156EEE" w14:textId="77777777" w:rsidR="006E6CEC" w:rsidRDefault="00717E46">
            <w: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6671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Van ĐMC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EFEB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  <w:r>
              <w:t>ở</w:t>
            </w:r>
            <w:r>
              <w:t xml:space="preserve"> ra thì tâm thu, m</w:t>
            </w:r>
            <w:r>
              <w:t>ỏ</w:t>
            </w:r>
            <w:r>
              <w:t>ng, 3 lá</w:t>
            </w:r>
          </w:p>
        </w:tc>
      </w:tr>
      <w:tr w:rsidR="006E6CEC" w14:paraId="6848A0E8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2B4C15F" w14:textId="77777777" w:rsidR="006E6CEC" w:rsidRDefault="00717E46">
            <w: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31C6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ĐMC lên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17815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Kích thư</w:t>
            </w:r>
            <w:r>
              <w:t>ớ</w:t>
            </w:r>
            <w:r>
              <w:t>c đ</w:t>
            </w:r>
            <w:r>
              <w:t>ồ</w:t>
            </w:r>
            <w:r>
              <w:t>ng nh</w:t>
            </w:r>
            <w:r>
              <w:t>ấ</w:t>
            </w:r>
            <w:r>
              <w:t>t, không h</w:t>
            </w:r>
            <w:r>
              <w:t>ẹ</w:t>
            </w:r>
            <w:r>
              <w:t>p/giãn</w:t>
            </w:r>
          </w:p>
        </w:tc>
      </w:tr>
      <w:tr w:rsidR="006E6CEC" w14:paraId="26B34050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551D7F8" w14:textId="77777777" w:rsidR="006E6CEC" w:rsidRDefault="00717E46">
            <w: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73050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Vách liên th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56A7E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Liên t</w:t>
            </w:r>
            <w:r>
              <w:t>ụ</w:t>
            </w:r>
            <w:r>
              <w:t>c v</w:t>
            </w:r>
            <w:r>
              <w:t>ớ</w:t>
            </w:r>
            <w:r>
              <w:t>i thành trư</w:t>
            </w:r>
            <w:r>
              <w:t>ớ</w:t>
            </w:r>
            <w:r>
              <w:t>c ĐMC</w:t>
            </w:r>
          </w:p>
        </w:tc>
      </w:tr>
      <w:tr w:rsidR="006E6CEC" w14:paraId="7F321027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5B6FD0D" w14:textId="77777777" w:rsidR="006E6CEC" w:rsidRDefault="00717E46">
            <w: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6BA36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Dòng ch</w:t>
            </w:r>
            <w:r>
              <w:rPr>
                <w:b/>
              </w:rPr>
              <w:t>ả</w:t>
            </w:r>
            <w:r>
              <w:rPr>
                <w:b/>
              </w:rPr>
              <w:t>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25EF7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Doppler màu: dòng ch</w:t>
            </w:r>
            <w:r>
              <w:t>ả</w:t>
            </w:r>
            <w:r>
              <w:t xml:space="preserve">y </w:t>
            </w:r>
            <w:r>
              <w:lastRenderedPageBreak/>
              <w:t>xuôi, không h</w:t>
            </w:r>
            <w:r>
              <w:t>ở</w:t>
            </w:r>
            <w:r>
              <w:t xml:space="preserve"> van</w:t>
            </w:r>
          </w:p>
        </w:tc>
      </w:tr>
    </w:tbl>
    <w:p w14:paraId="3EA2B3FC" w14:textId="77777777" w:rsidR="006E6CEC" w:rsidRDefault="00717E46">
      <w:pPr>
        <w:pStyle w:val="Heading2"/>
      </w:pPr>
      <w:r>
        <w:lastRenderedPageBreak/>
        <w:t>3.3. B</w:t>
      </w:r>
      <w:r>
        <w:t>ấ</w:t>
      </w:r>
      <w:r>
        <w:t>t thư</w:t>
      </w:r>
      <w:r>
        <w:t>ờ</w:t>
      </w:r>
      <w:r>
        <w:t>ng phát hi</w:t>
      </w:r>
      <w:r>
        <w:t>ệ</w:t>
      </w:r>
      <w:r>
        <w:t>n trên LVOT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6CEC" w14:paraId="38F320AB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2DFA24B" w14:textId="77777777" w:rsidR="006E6CEC" w:rsidRDefault="00717E46">
            <w:r>
              <w:rPr>
                <w:color w:val="FFFFFF"/>
              </w:rPr>
              <w:t>Phát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n LVOT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861BF42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Ch</w:t>
            </w:r>
            <w:r>
              <w:rPr>
                <w:color w:val="FFFFFF"/>
              </w:rPr>
              <w:t>ẩ</w:t>
            </w:r>
            <w:r>
              <w:rPr>
                <w:color w:val="FFFFFF"/>
              </w:rPr>
              <w:t>n đoán</w:t>
            </w:r>
          </w:p>
        </w:tc>
      </w:tr>
      <w:tr w:rsidR="006E6CEC" w14:paraId="74AB83B5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2391ADC" w14:textId="77777777" w:rsidR="006E6CEC" w:rsidRDefault="00717E46">
            <w:r>
              <w:t>ĐMC cư</w:t>
            </w:r>
            <w:r>
              <w:t>ỡ</w:t>
            </w:r>
            <w:r>
              <w:t>i ng</w:t>
            </w:r>
            <w:r>
              <w:t>ự</w:t>
            </w:r>
            <w:r>
              <w:t>a (overriding) + VSD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427D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TOF</w:t>
            </w:r>
            <w:r>
              <w:t xml:space="preserve"> (Tetralogy of Fallot)</w:t>
            </w:r>
          </w:p>
        </w:tc>
      </w:tr>
      <w:tr w:rsidR="006E6CEC" w14:paraId="3B48C8B3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2E8AFD6" w14:textId="77777777" w:rsidR="006E6CEC" w:rsidRDefault="00717E46">
            <w:r>
              <w:t>Van ĐMC h</w:t>
            </w:r>
            <w:r>
              <w:t>ẹ</w:t>
            </w:r>
            <w:r>
              <w:t>p/t</w:t>
            </w:r>
            <w:r>
              <w:t>ị</w:t>
            </w:r>
            <w:r>
              <w:t>t, th</w:t>
            </w:r>
            <w:r>
              <w:t>ấ</w:t>
            </w:r>
            <w:r>
              <w:t>t trái nh</w:t>
            </w:r>
            <w:r>
              <w:t>ỏ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E92F6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Aortic atresia (HLHS variant)</w:t>
            </w:r>
          </w:p>
        </w:tc>
      </w:tr>
      <w:tr w:rsidR="006E6CEC" w14:paraId="5A08BDFC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24852FE" w14:textId="77777777" w:rsidR="006E6CEC" w:rsidRDefault="00717E46">
            <w:r>
              <w:t>Van ĐMC dày, h</w:t>
            </w:r>
            <w:r>
              <w:t>ẹ</w:t>
            </w:r>
            <w:r>
              <w:t>p, dòng ch</w:t>
            </w:r>
            <w:r>
              <w:t>ả</w:t>
            </w:r>
            <w:r>
              <w:t>y r</w:t>
            </w:r>
            <w:r>
              <w:t>ố</w:t>
            </w:r>
            <w: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4BD8D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Aortic stenosis</w:t>
            </w:r>
          </w:p>
        </w:tc>
      </w:tr>
      <w:tr w:rsidR="006E6CEC" w14:paraId="46D95612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C6D5EBD" w14:textId="77777777" w:rsidR="006E6CEC" w:rsidRDefault="00717E46">
            <w:r>
              <w:t>ĐMC nh</w:t>
            </w:r>
            <w:r>
              <w:t>ỏ</w:t>
            </w:r>
            <w:r>
              <w:t xml:space="preserve"> hơn ĐMP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84B9B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CoA, HLHS</w:t>
            </w:r>
          </w:p>
        </w:tc>
      </w:tr>
      <w:tr w:rsidR="006E6CEC" w14:paraId="5253C340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AC7C56F" w14:textId="77777777" w:rsidR="006E6CEC" w:rsidRDefault="00717E46">
            <w:r>
              <w:t>Doppler: h</w:t>
            </w:r>
            <w:r>
              <w:t>ở</w:t>
            </w:r>
            <w:r>
              <w:t xml:space="preserve"> van ĐMC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E0571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Aortic regurgitation</w:t>
            </w:r>
          </w:p>
        </w:tc>
      </w:tr>
      <w:tr w:rsidR="006E6CEC" w14:paraId="53C8B705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2764A2F" w14:textId="77777777" w:rsidR="006E6CEC" w:rsidRDefault="00717E46">
            <w:r>
              <w:t>Van ĐMC 2 lá (bicuspid) trên echo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8E868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</w:t>
            </w:r>
            <w:r>
              <w:t>ễ</w:t>
            </w:r>
            <w:r>
              <w:t xml:space="preserve"> b</w:t>
            </w:r>
            <w:r>
              <w:t>ỏ</w:t>
            </w:r>
            <w:r>
              <w:t xml:space="preserve"> sót, c</w:t>
            </w:r>
            <w:r>
              <w:t>ầ</w:t>
            </w:r>
            <w:r>
              <w:t>n Doppler</w:t>
            </w:r>
          </w:p>
        </w:tc>
      </w:tr>
    </w:tbl>
    <w:p w14:paraId="56222178" w14:textId="77777777" w:rsidR="006E6CEC" w:rsidRDefault="006E6CEC"/>
    <w:p w14:paraId="766ACC96" w14:textId="77777777" w:rsidR="006E6CEC" w:rsidRDefault="00717E46">
      <w:pPr>
        <w:pStyle w:val="Heading1"/>
      </w:pPr>
      <w:r>
        <w:t>4. M</w:t>
      </w:r>
      <w:r>
        <w:t>Ặ</w:t>
      </w:r>
      <w:r>
        <w:t>T C</w:t>
      </w:r>
      <w:r>
        <w:t>Ắ</w:t>
      </w:r>
      <w:r>
        <w:t>T RVOT — ĐƯ</w:t>
      </w:r>
      <w:r>
        <w:t>Ờ</w:t>
      </w:r>
      <w:r>
        <w:t>NG RA TH</w:t>
      </w:r>
      <w:r>
        <w:t>Ấ</w:t>
      </w:r>
      <w:r>
        <w:t>T PH</w:t>
      </w:r>
      <w:r>
        <w:t>Ả</w:t>
      </w:r>
      <w:r>
        <w:t>I</w:t>
      </w:r>
    </w:p>
    <w:p w14:paraId="7A378815" w14:textId="77777777" w:rsidR="006E6CEC" w:rsidRDefault="00717E46">
      <w:pPr>
        <w:pStyle w:val="Heading2"/>
      </w:pPr>
      <w:r>
        <w:t>4.1. Cách l</w:t>
      </w:r>
      <w:r>
        <w:t>ấ</w:t>
      </w:r>
      <w:r>
        <w:t>y m</w:t>
      </w:r>
      <w:r>
        <w:t>ặ</w:t>
      </w:r>
      <w:r>
        <w:t>t c</w:t>
      </w:r>
      <w:r>
        <w:t>ắ</w:t>
      </w:r>
      <w:r>
        <w:t>t</w:t>
      </w:r>
    </w:p>
    <w:p w14:paraId="3F6C758E" w14:textId="77777777" w:rsidR="006E6CEC" w:rsidRDefault="00717E46">
      <w:pPr>
        <w:pStyle w:val="ListBullet"/>
      </w:pPr>
      <w:r>
        <w:t>T</w:t>
      </w:r>
      <w:r>
        <w:t>ừ</w:t>
      </w:r>
      <w:r>
        <w:t xml:space="preserve"> m</w:t>
      </w:r>
      <w:r>
        <w:t>ặ</w:t>
      </w:r>
      <w:r>
        <w:t>t c</w:t>
      </w:r>
      <w:r>
        <w:t>ắ</w:t>
      </w:r>
      <w:r>
        <w:t xml:space="preserve">t LVOT, </w:t>
      </w:r>
      <w:r>
        <w:rPr>
          <w:b/>
        </w:rPr>
        <w:t>xoay nh</w:t>
      </w:r>
      <w:r>
        <w:rPr>
          <w:b/>
        </w:rPr>
        <w:t>ẹ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>u dò v</w:t>
      </w:r>
      <w:r>
        <w:rPr>
          <w:b/>
        </w:rPr>
        <w:t>ề</w:t>
      </w:r>
      <w:r>
        <w:rPr>
          <w:b/>
        </w:rPr>
        <w:t xml:space="preserve"> phía vai TRÁI thai</w:t>
      </w:r>
      <w:r>
        <w:t xml:space="preserve"> (ho</w:t>
      </w:r>
      <w:r>
        <w:t>ặ</w:t>
      </w:r>
      <w:r>
        <w:t>c t</w:t>
      </w:r>
      <w:r>
        <w:t>ừ</w:t>
      </w:r>
      <w:r>
        <w:t xml:space="preserve"> 4CH xoay v</w:t>
      </w:r>
      <w:r>
        <w:t>ề</w:t>
      </w:r>
      <w:r>
        <w:t xml:space="preserve"> vai trái)</w:t>
      </w:r>
    </w:p>
    <w:p w14:paraId="3EE6A007" w14:textId="77777777" w:rsidR="006E6CEC" w:rsidRDefault="00717E46">
      <w:pPr>
        <w:pStyle w:val="ListBullet"/>
      </w:pPr>
      <w:r>
        <w:t>Th</w:t>
      </w:r>
      <w:r>
        <w:t>ấ</w:t>
      </w:r>
      <w:r>
        <w:t>y: ĐMP xu</w:t>
      </w:r>
      <w:r>
        <w:t>ấ</w:t>
      </w:r>
      <w:r>
        <w:t>t phát t</w:t>
      </w:r>
      <w:r>
        <w:t>ừ</w:t>
      </w:r>
      <w:r>
        <w:t xml:space="preserve"> th</w:t>
      </w:r>
      <w:r>
        <w:t>ấ</w:t>
      </w:r>
      <w:r>
        <w:t>t ph</w:t>
      </w:r>
      <w:r>
        <w:t>ả</w:t>
      </w:r>
      <w:r>
        <w:t>i, van ĐMP, ĐMP chia thành nhánh P/T</w:t>
      </w:r>
    </w:p>
    <w:p w14:paraId="30960569" w14:textId="77777777" w:rsidR="006E6CEC" w:rsidRDefault="00717E46">
      <w:pPr>
        <w:pStyle w:val="Heading2"/>
      </w:pPr>
      <w:r>
        <w:t>4.2. Gi</w:t>
      </w:r>
      <w:r>
        <w:t>ả</w:t>
      </w:r>
      <w:r>
        <w:t>i ph</w:t>
      </w:r>
      <w:r>
        <w:t>ẫ</w:t>
      </w:r>
      <w:r>
        <w:t>u bình thư</w:t>
      </w:r>
      <w:r>
        <w:t>ờ</w:t>
      </w:r>
      <w:r>
        <w:t>ng</w:t>
      </w:r>
    </w:p>
    <w:p w14:paraId="065A50F5" w14:textId="77777777" w:rsidR="006E6CEC" w:rsidRDefault="00717E46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NHĨ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────&gt;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────&gt; VAN ĐMP ────&gt; THÂN ĐMP</w:t>
      </w:r>
      <w:r>
        <w:rPr>
          <w:rFonts w:ascii="Consolas" w:hAnsi="Consolas"/>
          <w:sz w:val="18"/>
        </w:rPr>
        <w:br/>
        <w:t xml:space="preserve">                                                    │</w:t>
      </w:r>
      <w:r>
        <w:rPr>
          <w:rFonts w:ascii="Consolas" w:hAnsi="Consolas"/>
          <w:sz w:val="18"/>
        </w:rPr>
        <w:br/>
        <w:t xml:space="preserve">                                     ┌──────────────┼──────────────┐</w:t>
      </w:r>
      <w:r>
        <w:rPr>
          <w:rFonts w:ascii="Consolas" w:hAnsi="Consolas"/>
          <w:sz w:val="18"/>
        </w:rPr>
        <w:br/>
        <w:t xml:space="preserve">                                     ↓                             ↓</w:t>
      </w:r>
      <w:r>
        <w:rPr>
          <w:rFonts w:ascii="Consolas" w:hAnsi="Consolas"/>
          <w:sz w:val="18"/>
        </w:rPr>
        <w:br/>
        <w:t xml:space="preserve">                              ĐMP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                      ĐMP TRÁI</w:t>
      </w:r>
      <w:r>
        <w:rPr>
          <w:rFonts w:ascii="Consolas" w:hAnsi="Consolas"/>
          <w:sz w:val="18"/>
        </w:rPr>
        <w:br/>
        <w:t xml:space="preserve">                                                        (đ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 xml:space="preserve">n 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 đ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ng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ch</w:t>
      </w:r>
      <w:r>
        <w:rPr>
          <w:rFonts w:ascii="Consolas" w:hAnsi="Consolas"/>
          <w:sz w:val="18"/>
        </w:rPr>
        <w:br/>
        <w:t xml:space="preserve">                                                        r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ĐMC xu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ng)</w:t>
      </w:r>
    </w:p>
    <w:p w14:paraId="599DFC2D" w14:textId="0F32DD8A" w:rsidR="00C80966" w:rsidRDefault="00C80966">
      <w:r>
        <w:rPr>
          <w:noProof/>
        </w:rPr>
        <w:lastRenderedPageBreak/>
        <w:drawing>
          <wp:inline distT="0" distB="0" distL="0" distR="0" wp14:anchorId="77456651" wp14:editId="0BDB6EEC">
            <wp:extent cx="5141595" cy="4839335"/>
            <wp:effectExtent l="0" t="0" r="1905" b="0"/>
            <wp:docPr id="1261049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B8C19" wp14:editId="29F3F60B">
            <wp:extent cx="5348605" cy="5460365"/>
            <wp:effectExtent l="0" t="0" r="4445" b="6985"/>
            <wp:docPr id="833815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546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893D" w14:textId="77777777" w:rsidR="006E6CEC" w:rsidRDefault="00717E46">
      <w:r>
        <w:rPr>
          <w:b/>
        </w:rPr>
        <w:t>Hai đi</w:t>
      </w:r>
      <w:r>
        <w:rPr>
          <w:b/>
        </w:rPr>
        <w:t>ể</w:t>
      </w:r>
      <w:r>
        <w:rPr>
          <w:b/>
        </w:rPr>
        <w:t>m quan tr</w:t>
      </w:r>
      <w:r>
        <w:rPr>
          <w:b/>
        </w:rPr>
        <w:t>ọ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t trên RVOT:</w:t>
      </w:r>
    </w:p>
    <w:p w14:paraId="2DFDD8E1" w14:textId="77777777" w:rsidR="006E6CEC" w:rsidRDefault="00717E46">
      <w:pPr>
        <w:pStyle w:val="ListNumber"/>
      </w:pPr>
      <w:r>
        <w:rPr>
          <w:b/>
        </w:rPr>
        <w:t>B</w:t>
      </w:r>
      <w:r>
        <w:rPr>
          <w:b/>
        </w:rPr>
        <w:t>Ắ</w:t>
      </w:r>
      <w:r>
        <w:rPr>
          <w:b/>
        </w:rPr>
        <w:t>T CHÉO (crossover)</w:t>
      </w:r>
      <w:r>
        <w:t>: ĐMC và ĐMP b</w:t>
      </w:r>
      <w:r>
        <w:t>ắ</w:t>
      </w:r>
      <w:r>
        <w:t>t chéo nhau. ĐMC ra t</w:t>
      </w:r>
      <w:r>
        <w:t>ừ</w:t>
      </w:r>
      <w:r>
        <w:t xml:space="preserve"> th</w:t>
      </w:r>
      <w:r>
        <w:t>ấ</w:t>
      </w:r>
      <w:r>
        <w:t>t trái → vòng v</w:t>
      </w:r>
      <w:r>
        <w:t>ề</w:t>
      </w:r>
      <w:r>
        <w:t xml:space="preserve"> sau. ĐMP ra t</w:t>
      </w:r>
      <w:r>
        <w:t>ừ</w:t>
      </w:r>
      <w:r>
        <w:t xml:space="preserve"> th</w:t>
      </w:r>
      <w:r>
        <w:t>ấ</w:t>
      </w:r>
      <w:r>
        <w:t>t ph</w:t>
      </w:r>
      <w:r>
        <w:t>ả</w:t>
      </w:r>
      <w:r>
        <w:t>i → vòng v</w:t>
      </w:r>
      <w:r>
        <w:t>ề</w:t>
      </w:r>
      <w:r>
        <w:t xml:space="preserve"> trư</w:t>
      </w:r>
      <w:r>
        <w:t>ớ</w:t>
      </w:r>
      <w:r>
        <w:t>c r</w:t>
      </w:r>
      <w:r>
        <w:t>ồ</w:t>
      </w:r>
      <w:r>
        <w:t>i ch</w:t>
      </w:r>
      <w:r>
        <w:t>ẻ</w:t>
      </w:r>
      <w:r>
        <w:t xml:space="preserve"> nhánh.</w:t>
      </w:r>
    </w:p>
    <w:p w14:paraId="7E7602E8" w14:textId="77777777" w:rsidR="006E6CEC" w:rsidRDefault="00717E46">
      <w:pPr>
        <w:pStyle w:val="ListNumber"/>
      </w:pPr>
      <w:r>
        <w:rPr>
          <w:b/>
        </w:rPr>
        <w:t>Kích thư</w:t>
      </w:r>
      <w:r>
        <w:rPr>
          <w:b/>
        </w:rPr>
        <w:t>ớ</w:t>
      </w:r>
      <w:r>
        <w:rPr>
          <w:b/>
        </w:rPr>
        <w:t>c</w:t>
      </w:r>
      <w:r>
        <w:t>: ĐMP &gt; ĐMC (ĐMP to hơn ĐMC 10-30%)</w:t>
      </w:r>
    </w:p>
    <w:p w14:paraId="105A6FF3" w14:textId="77777777" w:rsidR="006E6CEC" w:rsidRDefault="00717E46">
      <w:pPr>
        <w:pStyle w:val="Heading2"/>
      </w:pPr>
      <w:r>
        <w:t>4.3. B</w:t>
      </w:r>
      <w:r>
        <w:t>ấ</w:t>
      </w:r>
      <w:r>
        <w:t>t thư</w:t>
      </w:r>
      <w:r>
        <w:t>ờ</w:t>
      </w:r>
      <w:r>
        <w:t>ng phát hi</w:t>
      </w:r>
      <w:r>
        <w:t>ệ</w:t>
      </w:r>
      <w:r>
        <w:t>n trên RVOT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6CEC" w14:paraId="59683693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88585E1" w14:textId="77777777" w:rsidR="006E6CEC" w:rsidRDefault="00717E46">
            <w:r>
              <w:rPr>
                <w:color w:val="FFFFFF"/>
              </w:rPr>
              <w:t>Phát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n RVOT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56E0951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Ch</w:t>
            </w:r>
            <w:r>
              <w:rPr>
                <w:color w:val="FFFFFF"/>
              </w:rPr>
              <w:t>ẩ</w:t>
            </w:r>
            <w:r>
              <w:rPr>
                <w:color w:val="FFFFFF"/>
              </w:rPr>
              <w:t>n đoán</w:t>
            </w:r>
          </w:p>
        </w:tc>
      </w:tr>
      <w:tr w:rsidR="006E6CEC" w14:paraId="5486C74C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E02908E" w14:textId="77777777" w:rsidR="006E6CEC" w:rsidRDefault="00717E46">
            <w:r>
              <w:t>ĐMC + ĐMP SONG SONG (không b</w:t>
            </w:r>
            <w:r>
              <w:t>ắ</w:t>
            </w:r>
            <w:r>
              <w:t>t chéo)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4153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TGA</w:t>
            </w:r>
            <w:r>
              <w:t xml:space="preserve"> (Transposition of Great Arteries)</w:t>
            </w:r>
          </w:p>
        </w:tc>
      </w:tr>
      <w:tr w:rsidR="006E6CEC" w14:paraId="3987A8CB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19886A6" w14:textId="77777777" w:rsidR="006E6CEC" w:rsidRDefault="00717E46">
            <w:r>
              <w:t>Van ĐMP h</w:t>
            </w:r>
            <w:r>
              <w:t>ẹ</w:t>
            </w:r>
            <w:r>
              <w:t>p/t</w:t>
            </w:r>
            <w:r>
              <w:t>ị</w:t>
            </w:r>
            <w:r>
              <w:t>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788D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Pulmonary atresia</w:t>
            </w:r>
          </w:p>
        </w:tc>
      </w:tr>
      <w:tr w:rsidR="006E6CEC" w14:paraId="135A75B8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46338FB" w14:textId="77777777" w:rsidR="006E6CEC" w:rsidRDefault="00717E46">
            <w:r>
              <w:t>ĐMP giãn, dòng ch</w:t>
            </w:r>
            <w:r>
              <w:t>ả</w:t>
            </w:r>
            <w:r>
              <w:t>y r</w:t>
            </w:r>
            <w:r>
              <w:t>ố</w:t>
            </w:r>
            <w:r>
              <w:t>i m</w:t>
            </w:r>
            <w:r>
              <w:t>ạ</w:t>
            </w:r>
            <w:r>
              <w:t>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DC8B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Pulmonary stenosis</w:t>
            </w:r>
          </w:p>
        </w:tc>
      </w:tr>
      <w:tr w:rsidR="006E6CEC" w14:paraId="065F119B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062C7C6" w14:textId="77777777" w:rsidR="006E6CEC" w:rsidRDefault="00717E46">
            <w:r>
              <w:t>Doppler: dòng ch</w:t>
            </w:r>
            <w:r>
              <w:t>ả</w:t>
            </w:r>
            <w:r>
              <w:t>y NGƯ</w:t>
            </w:r>
            <w:r>
              <w:t>Ợ</w:t>
            </w:r>
            <w:r>
              <w:t>C trong ĐMP (thì tâm trương)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6A5B0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Pulmonary regurgitation (absent ductus arteriosus?)</w:t>
            </w:r>
          </w:p>
        </w:tc>
      </w:tr>
      <w:tr w:rsidR="006E6CEC" w14:paraId="1150455C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833116C" w14:textId="77777777" w:rsidR="006E6CEC" w:rsidRDefault="00717E46">
            <w:r>
              <w:t>Ch</w:t>
            </w:r>
            <w:r>
              <w:t>ỉ</w:t>
            </w:r>
            <w:r>
              <w:t xml:space="preserve"> 1 đ</w:t>
            </w:r>
            <w:r>
              <w:t>ạ</w:t>
            </w:r>
            <w:r>
              <w:t>i đ</w:t>
            </w:r>
            <w:r>
              <w:t>ộ</w:t>
            </w:r>
            <w:r>
              <w:t>ng m</w:t>
            </w:r>
            <w:r>
              <w:t>ạ</w:t>
            </w:r>
            <w:r>
              <w:t>ch duy nh</w:t>
            </w:r>
            <w:r>
              <w:t>ấ</w:t>
            </w:r>
            <w:r>
              <w:t>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12DC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Truncus arteriosus</w:t>
            </w:r>
          </w:p>
        </w:tc>
      </w:tr>
      <w:tr w:rsidR="006E6CEC" w14:paraId="6006B1C8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F81A02E" w14:textId="77777777" w:rsidR="006E6CEC" w:rsidRDefault="00717E46">
            <w:r>
              <w:lastRenderedPageBreak/>
              <w:t>ĐMP + ĐMC t</w:t>
            </w:r>
            <w:r>
              <w:t>ừ</w:t>
            </w:r>
            <w:r>
              <w:t xml:space="preserve"> th</w:t>
            </w:r>
            <w:r>
              <w:t>ấ</w:t>
            </w:r>
            <w:r>
              <w:t>t ph</w:t>
            </w:r>
            <w:r>
              <w:t>ả</w:t>
            </w:r>
            <w: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E2AC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Double outlet right ventricle (DORV)</w:t>
            </w:r>
          </w:p>
        </w:tc>
      </w:tr>
    </w:tbl>
    <w:p w14:paraId="7BDF2290" w14:textId="77777777" w:rsidR="006E6CEC" w:rsidRDefault="006E6CEC"/>
    <w:p w14:paraId="3A3DF782" w14:textId="77777777" w:rsidR="006E6CEC" w:rsidRDefault="00717E46">
      <w:pPr>
        <w:pStyle w:val="Heading1"/>
      </w:pPr>
      <w:r>
        <w:t>5. M</w:t>
      </w:r>
      <w:r>
        <w:t>Ặ</w:t>
      </w:r>
      <w:r>
        <w:t>T C</w:t>
      </w:r>
      <w:r>
        <w:t>Ắ</w:t>
      </w:r>
      <w:r>
        <w:t>T 3 M</w:t>
      </w:r>
      <w:r>
        <w:t>Ạ</w:t>
      </w:r>
      <w:r>
        <w:t>CH KHÍ QU</w:t>
      </w:r>
      <w:r>
        <w:t>Ả</w:t>
      </w:r>
      <w:r>
        <w:t>N (3VT/3VTV) — M</w:t>
      </w:r>
      <w:r>
        <w:t>ặ</w:t>
      </w:r>
      <w:r>
        <w:t>t c</w:t>
      </w:r>
      <w:r>
        <w:t>ắ</w:t>
      </w:r>
      <w:r>
        <w:t>t quy</w:t>
      </w:r>
      <w:r>
        <w:t>ế</w:t>
      </w:r>
      <w:r>
        <w:t>t đ</w:t>
      </w:r>
      <w:r>
        <w:t>ị</w:t>
      </w:r>
      <w:r>
        <w:t>nh</w:t>
      </w:r>
    </w:p>
    <w:p w14:paraId="764D002E" w14:textId="77777777" w:rsidR="006E6CEC" w:rsidRDefault="00717E46">
      <w:pPr>
        <w:pStyle w:val="Heading2"/>
      </w:pPr>
      <w:r>
        <w:t>5.1. Cách l</w:t>
      </w:r>
      <w:r>
        <w:t>ấ</w:t>
      </w:r>
      <w:r>
        <w:t>y m</w:t>
      </w:r>
      <w:r>
        <w:t>ặ</w:t>
      </w:r>
      <w:r>
        <w:t>t c</w:t>
      </w:r>
      <w:r>
        <w:t>ắ</w:t>
      </w:r>
      <w:r>
        <w:t>t</w:t>
      </w:r>
    </w:p>
    <w:p w14:paraId="030CC945" w14:textId="77777777" w:rsidR="006E6CEC" w:rsidRDefault="00717E46">
      <w:pPr>
        <w:pStyle w:val="ListBullet"/>
      </w:pPr>
      <w:r>
        <w:t>T</w:t>
      </w:r>
      <w:r>
        <w:t>ừ</w:t>
      </w:r>
      <w:r>
        <w:t xml:space="preserve"> m</w:t>
      </w:r>
      <w:r>
        <w:t>ặ</w:t>
      </w:r>
      <w:r>
        <w:t>t c</w:t>
      </w:r>
      <w:r>
        <w:t>ắ</w:t>
      </w:r>
      <w:r>
        <w:t xml:space="preserve">t LVOT/RVOT, </w:t>
      </w:r>
      <w:r>
        <w:rPr>
          <w:b/>
        </w:rPr>
        <w:t>xoay đ</w:t>
      </w:r>
      <w:r>
        <w:rPr>
          <w:b/>
        </w:rPr>
        <w:t>ầ</w:t>
      </w:r>
      <w:r>
        <w:rPr>
          <w:b/>
        </w:rPr>
        <w:t>u dò cao lên trên trung th</w:t>
      </w:r>
      <w:r>
        <w:rPr>
          <w:b/>
        </w:rPr>
        <w:t>ấ</w:t>
      </w:r>
      <w:r>
        <w:rPr>
          <w:b/>
        </w:rPr>
        <w:t>t</w:t>
      </w:r>
    </w:p>
    <w:p w14:paraId="1C92068E" w14:textId="77777777" w:rsidR="006E6CEC" w:rsidRDefault="00717E46">
      <w:pPr>
        <w:pStyle w:val="ListBullet"/>
      </w:pPr>
      <w:r>
        <w:t>M</w:t>
      </w:r>
      <w:r>
        <w:t>ặ</w:t>
      </w:r>
      <w:r>
        <w:t>t c</w:t>
      </w:r>
      <w:r>
        <w:t>ắ</w:t>
      </w:r>
      <w:r>
        <w:t xml:space="preserve">t </w:t>
      </w:r>
      <w:r>
        <w:rPr>
          <w:b/>
        </w:rPr>
        <w:t>ngang</w:t>
      </w:r>
      <w:r>
        <w:t xml:space="preserve"> qua thư</w:t>
      </w:r>
      <w:r>
        <w:t>ợ</w:t>
      </w:r>
      <w:r>
        <w:t>ng trung th</w:t>
      </w:r>
      <w:r>
        <w:t>ấ</w:t>
      </w:r>
      <w:r>
        <w:t>t</w:t>
      </w:r>
    </w:p>
    <w:p w14:paraId="291228B1" w14:textId="77777777" w:rsidR="006E6CEC" w:rsidRDefault="00717E46">
      <w:pPr>
        <w:pStyle w:val="ListBullet"/>
      </w:pPr>
      <w:r>
        <w:t>Th</w:t>
      </w:r>
      <w:r>
        <w:t>ấ</w:t>
      </w:r>
      <w:r>
        <w:t>y: ĐMP, ĐMC, SVC x</w:t>
      </w:r>
      <w:r>
        <w:t>ế</w:t>
      </w:r>
      <w:r>
        <w:t>p thành hàng ngang trư</w:t>
      </w:r>
      <w:r>
        <w:t>ớ</w:t>
      </w:r>
      <w:r>
        <w:t>c khí qu</w:t>
      </w:r>
      <w:r>
        <w:t>ả</w:t>
      </w:r>
      <w:r>
        <w:t>n</w:t>
      </w:r>
    </w:p>
    <w:p w14:paraId="38AFD422" w14:textId="77777777" w:rsidR="006E6CEC" w:rsidRDefault="00717E46">
      <w:pPr>
        <w:pStyle w:val="Heading2"/>
      </w:pPr>
      <w:r>
        <w:t>5.2. Gi</w:t>
      </w:r>
      <w:r>
        <w:t>ả</w:t>
      </w:r>
      <w:r>
        <w:t>i ph</w:t>
      </w:r>
      <w:r>
        <w:t>ẫ</w:t>
      </w:r>
      <w:r>
        <w:t>u bình thư</w:t>
      </w:r>
      <w:r>
        <w:t>ờ</w:t>
      </w:r>
      <w:r>
        <w:t>ng</w:t>
      </w:r>
    </w:p>
    <w:p w14:paraId="4A1C1056" w14:textId="67CE9AF9" w:rsidR="00C80966" w:rsidRPr="00C80966" w:rsidRDefault="00C80966" w:rsidP="00C80966">
      <w:r>
        <w:rPr>
          <w:noProof/>
        </w:rPr>
        <w:drawing>
          <wp:inline distT="0" distB="0" distL="0" distR="0" wp14:anchorId="75550595" wp14:editId="35FDE1DD">
            <wp:extent cx="5313680" cy="5762625"/>
            <wp:effectExtent l="0" t="0" r="1270" b="9525"/>
            <wp:docPr id="1596973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80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0148" w14:textId="77777777" w:rsidR="006E6CEC" w:rsidRDefault="00717E46">
      <w:r>
        <w:rPr>
          <w:rFonts w:ascii="Consolas" w:hAnsi="Consolas"/>
          <w:sz w:val="18"/>
        </w:rPr>
        <w:lastRenderedPageBreak/>
        <w:t xml:space="preserve">                    TRƯ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(anterior)</w:t>
      </w:r>
      <w:r>
        <w:rPr>
          <w:rFonts w:ascii="Consolas" w:hAnsi="Consolas"/>
          <w:sz w:val="18"/>
        </w:rPr>
        <w:br/>
        <w:t xml:space="preserve">          ┌────────────────────────────────────┐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 xml:space="preserve"> 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   │                                    │    TRÁI</w:t>
      </w:r>
      <w:r>
        <w:rPr>
          <w:rFonts w:ascii="Consolas" w:hAnsi="Consolas"/>
          <w:sz w:val="18"/>
        </w:rPr>
        <w:br/>
        <w:t xml:space="preserve">          │   TUY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 xml:space="preserve">N 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C (thymus)                │</w:t>
      </w:r>
      <w:r>
        <w:rPr>
          <w:rFonts w:ascii="Consolas" w:hAnsi="Consolas"/>
          <w:sz w:val="18"/>
        </w:rPr>
        <w:br/>
        <w:t xml:space="preserve">          │   ┌──────────────────────────┐     │</w:t>
      </w:r>
      <w:r>
        <w:rPr>
          <w:rFonts w:ascii="Consolas" w:hAnsi="Consolas"/>
          <w:sz w:val="18"/>
        </w:rPr>
        <w:br/>
        <w:t xml:space="preserve">          │   │  SVC  │  ĐMC  │  ĐMP    │     │</w:t>
      </w:r>
      <w:r>
        <w:rPr>
          <w:rFonts w:ascii="Consolas" w:hAnsi="Consolas"/>
          <w:sz w:val="18"/>
        </w:rPr>
        <w:br/>
        <w:t xml:space="preserve">          │   │ (nh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>) │ (v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>a) │ (TO)    │     │</w:t>
      </w:r>
      <w:r>
        <w:rPr>
          <w:rFonts w:ascii="Consolas" w:hAnsi="Consolas"/>
          <w:sz w:val="18"/>
        </w:rPr>
        <w:br/>
        <w:t xml:space="preserve">          │   └──────────────────────────┘     │</w:t>
      </w:r>
      <w:r>
        <w:rPr>
          <w:rFonts w:ascii="Consolas" w:hAnsi="Consolas"/>
          <w:sz w:val="18"/>
        </w:rPr>
        <w:br/>
        <w:t xml:space="preserve">          │         KHÍ QU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(trachea)          │</w:t>
      </w:r>
      <w:r>
        <w:rPr>
          <w:rFonts w:ascii="Consolas" w:hAnsi="Consolas"/>
          <w:sz w:val="18"/>
        </w:rPr>
        <w:br/>
        <w:t xml:space="preserve">          │         TH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>C QU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                  │</w:t>
      </w:r>
      <w:r>
        <w:rPr>
          <w:rFonts w:ascii="Consolas" w:hAnsi="Consolas"/>
          <w:sz w:val="18"/>
        </w:rPr>
        <w:br/>
        <w:t xml:space="preserve">          └────────────────────────────────────┘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           SAU (posterior)</w:t>
      </w:r>
      <w:r>
        <w:rPr>
          <w:rFonts w:ascii="Consolas" w:hAnsi="Consolas"/>
          <w:sz w:val="18"/>
        </w:rPr>
        <w:br/>
        <w:t xml:space="preserve">                     C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T S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</w:t>
      </w:r>
    </w:p>
    <w:p w14:paraId="19BFF456" w14:textId="77777777" w:rsidR="006E6CEC" w:rsidRDefault="00717E46">
      <w:pPr>
        <w:pStyle w:val="Heading2"/>
      </w:pPr>
      <w:r>
        <w:t>5.3. Quy t</w:t>
      </w:r>
      <w:r>
        <w:t>ắ</w:t>
      </w:r>
      <w:r>
        <w:t>c đánh giá 3VT — "5S"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6CEC" w14:paraId="0DAD8A86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40D3E29" w14:textId="77777777" w:rsidR="006E6CEC" w:rsidRDefault="00717E46">
            <w:r>
              <w:rPr>
                <w:color w:val="FFFFFF"/>
              </w:rPr>
              <w:t>Tiêu chí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B16B091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Bình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080864F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</w:tr>
      <w:tr w:rsidR="006E6CEC" w14:paraId="4B8E795E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5A7FA0A" w14:textId="77777777" w:rsidR="006E6CEC" w:rsidRDefault="00717E46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(S</w:t>
            </w:r>
            <w:r>
              <w:t>ố</w:t>
            </w:r>
            <w: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36CA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m</w:t>
            </w:r>
            <w:r>
              <w:t>ạ</w:t>
            </w:r>
            <w:r>
              <w:t>ch (SVC, ĐMC, ĐMP)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9F19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m</w:t>
            </w:r>
            <w:r>
              <w:t>ạ</w:t>
            </w:r>
            <w:r>
              <w:t>ch (PLSVC), 2 m</w:t>
            </w:r>
            <w:r>
              <w:t>ạ</w:t>
            </w:r>
            <w:r>
              <w:t>ch (TAPVR)</w:t>
            </w:r>
          </w:p>
        </w:tc>
      </w:tr>
      <w:tr w:rsidR="006E6CEC" w14:paraId="56F3EE62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3D2EB95" w14:textId="77777777" w:rsidR="006E6CEC" w:rsidRDefault="00717E46">
            <w:r>
              <w:t>S</w:t>
            </w:r>
            <w:r>
              <w:t>ắ</w:t>
            </w:r>
            <w:r>
              <w:t>p x</w:t>
            </w:r>
            <w:r>
              <w:t>ế</w:t>
            </w:r>
            <w:r>
              <w:t>p (S</w:t>
            </w:r>
            <w:r>
              <w:t>ắ</w:t>
            </w:r>
            <w:r>
              <w:t>p)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8434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Hàng ngang: SVC-ĐMC-ĐMP (P→T)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86E5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trư</w:t>
            </w:r>
            <w:r>
              <w:t>ớ</w:t>
            </w:r>
            <w:r>
              <w:t>c ĐMP (TGA), l</w:t>
            </w:r>
            <w:r>
              <w:t>ộ</w:t>
            </w:r>
            <w:r>
              <w:t>n x</w:t>
            </w:r>
            <w:r>
              <w:t>ộ</w:t>
            </w:r>
            <w:r>
              <w:t>n</w:t>
            </w:r>
          </w:p>
        </w:tc>
      </w:tr>
      <w:tr w:rsidR="006E6CEC" w14:paraId="7FCA7A77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70D14B8" w14:textId="77777777" w:rsidR="006E6CEC" w:rsidRDefault="00717E46">
            <w:r>
              <w:t>Kích thư</w:t>
            </w:r>
            <w:r>
              <w:t>ớ</w:t>
            </w:r>
            <w:r>
              <w:t>c (Size)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BEFE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ĐMP &gt; ĐMC &gt; SVC (gi</w:t>
            </w:r>
            <w:r>
              <w:t>ả</w:t>
            </w:r>
            <w:r>
              <w:t>m d</w:t>
            </w:r>
            <w:r>
              <w:t>ầ</w:t>
            </w:r>
            <w:r>
              <w:t>n T→P)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C028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&gt; ĐMP (TOF, CoA), ĐMP &gt;&gt; (absent PV)</w:t>
            </w:r>
          </w:p>
        </w:tc>
      </w:tr>
      <w:tr w:rsidR="006E6CEC" w14:paraId="5FEC684C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5C91DB2" w14:textId="77777777" w:rsidR="006E6CEC" w:rsidRDefault="00717E46">
            <w:r>
              <w:t>Hình d</w:t>
            </w:r>
            <w:r>
              <w:t>ạ</w:t>
            </w:r>
            <w:r>
              <w:t>ng (Shape)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EFE2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Tròn (SVC, ĐMC), oval ngang (ĐMP)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3901D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</w:t>
            </w:r>
            <w:r>
              <w:t>ồ</w:t>
            </w:r>
            <w:r>
              <w:t>ng d</w:t>
            </w:r>
            <w:r>
              <w:t>ạ</w:t>
            </w:r>
            <w:r>
              <w:t>ng (TGA?)</w:t>
            </w:r>
          </w:p>
        </w:tc>
      </w:tr>
      <w:tr w:rsidR="006E6CEC" w14:paraId="123A9AAB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B6A1B8E" w14:textId="77777777" w:rsidR="006E6CEC" w:rsidRDefault="00717E46">
            <w:r>
              <w:t>V</w:t>
            </w:r>
            <w:r>
              <w:t>ị</w:t>
            </w:r>
            <w:r>
              <w:t xml:space="preserve"> trí (Site)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FD84D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Trư</w:t>
            </w:r>
            <w:r>
              <w:t>ớ</w:t>
            </w:r>
            <w:r>
              <w:t>c khí qu</w:t>
            </w:r>
            <w:r>
              <w:t>ả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C0E9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>
              <w:t>ệ</w:t>
            </w:r>
            <w:r>
              <w:t>ch, sau khí qu</w:t>
            </w:r>
            <w:r>
              <w:t>ả</w:t>
            </w:r>
            <w:r>
              <w:t>n (vascular ring)</w:t>
            </w:r>
          </w:p>
        </w:tc>
      </w:tr>
    </w:tbl>
    <w:p w14:paraId="6D4C400D" w14:textId="77777777" w:rsidR="006E6CEC" w:rsidRDefault="00717E46">
      <w:pPr>
        <w:pStyle w:val="Heading2"/>
      </w:pPr>
      <w:r>
        <w:t>5.4. C</w:t>
      </w:r>
      <w:r>
        <w:t>ấ</w:t>
      </w:r>
      <w:r>
        <w:t>u trúc chi ti</w:t>
      </w:r>
      <w:r>
        <w:t>ế</w:t>
      </w:r>
      <w:r>
        <w:t>t 3VT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6CEC" w14:paraId="2415F096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14219D4" w14:textId="77777777" w:rsidR="006E6CEC" w:rsidRDefault="00717E46">
            <w:r>
              <w:rPr>
                <w:color w:val="FFFFFF"/>
              </w:rPr>
              <w:t>C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trúc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FE58B17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 bình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</w:tr>
      <w:tr w:rsidR="006E6CEC" w14:paraId="2DDC6CB1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8BB6E73" w14:textId="77777777" w:rsidR="006E6CEC" w:rsidRDefault="00717E46">
            <w:r>
              <w:t>ĐMP (Pulmonary Artery)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2850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To nh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  <w:r>
              <w:t>, bên TRÁI nh</w:t>
            </w:r>
            <w:r>
              <w:t>ấ</w:t>
            </w:r>
            <w:r>
              <w:t>t, n</w:t>
            </w:r>
            <w:r>
              <w:t>ố</w:t>
            </w:r>
            <w:r>
              <w:t>i v</w:t>
            </w:r>
            <w:r>
              <w:t>ớ</w:t>
            </w:r>
            <w:r>
              <w:t xml:space="preserve">i </w:t>
            </w:r>
            <w:r>
              <w:t>ố</w:t>
            </w:r>
            <w:r>
              <w:t>ng đ</w:t>
            </w:r>
            <w:r>
              <w:t>ộ</w:t>
            </w:r>
            <w:r>
              <w:t>ng m</w:t>
            </w:r>
            <w:r>
              <w:t>ạ</w:t>
            </w:r>
            <w:r>
              <w:t>ch (ductus arteriosus) → ĐMC xu</w:t>
            </w:r>
            <w:r>
              <w:t>ố</w:t>
            </w:r>
            <w:r>
              <w:t>ng</w:t>
            </w:r>
          </w:p>
        </w:tc>
      </w:tr>
      <w:tr w:rsidR="006E6CEC" w14:paraId="50DE337F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C427DCA" w14:textId="77777777" w:rsidR="006E6CEC" w:rsidRDefault="00717E46">
            <w:r>
              <w:t>ĐMC (Aorta)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B721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V</w:t>
            </w:r>
            <w:r>
              <w:rPr>
                <w:b/>
              </w:rPr>
              <w:t>ừ</w:t>
            </w:r>
            <w:r>
              <w:rPr>
                <w:b/>
              </w:rPr>
              <w:t>a</w:t>
            </w:r>
            <w:r>
              <w:t xml:space="preserve">, </w:t>
            </w:r>
            <w:r>
              <w:t>ở</w:t>
            </w:r>
            <w:r>
              <w:t xml:space="preserve"> gi</w:t>
            </w:r>
            <w:r>
              <w:t>ữ</w:t>
            </w:r>
            <w:r>
              <w:t>a, n</w:t>
            </w:r>
            <w:r>
              <w:t>ố</w:t>
            </w:r>
            <w:r>
              <w:t>i v</w:t>
            </w:r>
            <w:r>
              <w:t>ớ</w:t>
            </w:r>
            <w:r>
              <w:t>i eo ĐMC → ĐMC xu</w:t>
            </w:r>
            <w:r>
              <w:t>ố</w:t>
            </w:r>
            <w:r>
              <w:t>ng</w:t>
            </w:r>
          </w:p>
        </w:tc>
      </w:tr>
      <w:tr w:rsidR="006E6CEC" w14:paraId="0FAD6981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76A660D" w14:textId="77777777" w:rsidR="006E6CEC" w:rsidRDefault="00717E46">
            <w:r>
              <w:t>SVC (Superior Vena Cava)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9F589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Nh</w:t>
            </w:r>
            <w:r>
              <w:rPr>
                <w:b/>
              </w:rPr>
              <w:t>ỏ</w:t>
            </w:r>
            <w:r>
              <w:rPr>
                <w:b/>
              </w:rPr>
              <w:t xml:space="preserve"> nh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  <w:r>
              <w:t>, bên PH</w:t>
            </w:r>
            <w:r>
              <w:t>Ả</w:t>
            </w:r>
            <w:r>
              <w:t>I nh</w:t>
            </w:r>
            <w:r>
              <w:t>ấ</w:t>
            </w:r>
            <w:r>
              <w:t>t, oval</w:t>
            </w:r>
          </w:p>
        </w:tc>
      </w:tr>
      <w:tr w:rsidR="006E6CEC" w14:paraId="5F9ADB4D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AB54073" w14:textId="77777777" w:rsidR="006E6CEC" w:rsidRDefault="00717E46">
            <w:r>
              <w:t>Tuy</w:t>
            </w:r>
            <w:r>
              <w:t>ế</w:t>
            </w:r>
            <w:r>
              <w:t xml:space="preserve">n </w:t>
            </w:r>
            <w:r>
              <w:t>ứ</w:t>
            </w:r>
            <w:r>
              <w:t>c (Thymus)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6334C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Bao ph</w:t>
            </w:r>
            <w:r>
              <w:t>ủ</w:t>
            </w:r>
            <w:r>
              <w:t xml:space="preserve"> trư</w:t>
            </w:r>
            <w:r>
              <w:t>ớ</w:t>
            </w:r>
            <w:r>
              <w:t>c 3 m</w:t>
            </w:r>
            <w:r>
              <w:t>ạ</w:t>
            </w:r>
            <w:r>
              <w:t>ch, echo đ</w:t>
            </w:r>
            <w:r>
              <w:t>ồ</w:t>
            </w:r>
            <w:r>
              <w:t>ng nh</w:t>
            </w:r>
            <w:r>
              <w:t>ấ</w:t>
            </w:r>
            <w:r>
              <w:t>t</w:t>
            </w:r>
          </w:p>
        </w:tc>
      </w:tr>
      <w:tr w:rsidR="006E6CEC" w14:paraId="5A6177B0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2DBFA01" w14:textId="77777777" w:rsidR="006E6CEC" w:rsidRDefault="00717E46">
            <w:r>
              <w:t>Khí qu</w:t>
            </w:r>
            <w:r>
              <w:t>ả</w:t>
            </w:r>
            <w:r>
              <w:t>n (Trachea)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DAD1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Echo tr</w:t>
            </w:r>
            <w:r>
              <w:t>ố</w:t>
            </w:r>
            <w:r>
              <w:t>ng sau ĐMC, bên ph</w:t>
            </w:r>
            <w:r>
              <w:t>ả</w:t>
            </w:r>
            <w:r>
              <w:t>i đư</w:t>
            </w:r>
            <w:r>
              <w:t>ờ</w:t>
            </w:r>
            <w:r>
              <w:t>ng gi</w:t>
            </w:r>
            <w:r>
              <w:t>ữ</w:t>
            </w:r>
            <w:r>
              <w:t>a nh</w:t>
            </w:r>
            <w:r>
              <w:t>ẹ</w:t>
            </w:r>
          </w:p>
        </w:tc>
      </w:tr>
      <w:tr w:rsidR="006E6CEC" w14:paraId="19059697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8398D20" w14:textId="77777777" w:rsidR="006E6CEC" w:rsidRDefault="00717E46">
            <w:r>
              <w:t>V đ</w:t>
            </w:r>
            <w:r>
              <w:t>ặ</w:t>
            </w:r>
            <w:r>
              <w:t>c trưng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7FDF0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ĐMP và ĐMC n</w:t>
            </w:r>
            <w:r>
              <w:t>ố</w:t>
            </w:r>
            <w:r>
              <w:t>i vào ĐMC xu</w:t>
            </w:r>
            <w:r>
              <w:t>ố</w:t>
            </w:r>
            <w:r>
              <w:t>ng t</w:t>
            </w:r>
            <w:r>
              <w:t>ạ</w:t>
            </w:r>
            <w:r>
              <w:t>o hình ch</w:t>
            </w:r>
            <w:r>
              <w:t>ữ</w:t>
            </w:r>
            <w:r>
              <w:t xml:space="preserve"> V: ĐMP-</w:t>
            </w:r>
            <w:r>
              <w:t>ố</w:t>
            </w:r>
            <w:r>
              <w:t>ng ĐM t</w:t>
            </w:r>
            <w:r>
              <w:t>ạ</w:t>
            </w:r>
            <w:r>
              <w:t>o nhánh TRÁI c</w:t>
            </w:r>
            <w:r>
              <w:t>ủ</w:t>
            </w:r>
            <w:r>
              <w:t>a V, eo ĐMC t</w:t>
            </w:r>
            <w:r>
              <w:t>ạ</w:t>
            </w:r>
            <w:r>
              <w:t>o nhánh PH</w:t>
            </w:r>
            <w:r>
              <w:t>Ả</w:t>
            </w:r>
            <w:r>
              <w:t>I c</w:t>
            </w:r>
            <w:r>
              <w:t>ủ</w:t>
            </w:r>
            <w:r>
              <w:t>a V</w:t>
            </w:r>
          </w:p>
        </w:tc>
      </w:tr>
    </w:tbl>
    <w:p w14:paraId="066ECD64" w14:textId="77777777" w:rsidR="006E6CEC" w:rsidRDefault="00717E46">
      <w:pPr>
        <w:pStyle w:val="Heading2"/>
      </w:pPr>
      <w:r>
        <w:t>5.5. B</w:t>
      </w:r>
      <w:r>
        <w:t>ấ</w:t>
      </w:r>
      <w:r>
        <w:t>t thư</w:t>
      </w:r>
      <w:r>
        <w:t>ờ</w:t>
      </w:r>
      <w:r>
        <w:t>ng phát hi</w:t>
      </w:r>
      <w:r>
        <w:t>ệ</w:t>
      </w:r>
      <w:r>
        <w:t>n trên 3VT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E6CEC" w14:paraId="477D0E50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3CA3816" w14:textId="77777777" w:rsidR="006E6CEC" w:rsidRDefault="00717E46">
            <w:r>
              <w:rPr>
                <w:color w:val="FFFFFF"/>
              </w:rPr>
              <w:t>Phát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n 3VT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FD69E20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Ch</w:t>
            </w:r>
            <w:r>
              <w:rPr>
                <w:color w:val="FFFFFF"/>
              </w:rPr>
              <w:t>ẩ</w:t>
            </w:r>
            <w:r>
              <w:rPr>
                <w:color w:val="FFFFFF"/>
              </w:rPr>
              <w:t>n đoán</w:t>
            </w:r>
          </w:p>
        </w:tc>
      </w:tr>
      <w:tr w:rsidR="006E6CEC" w14:paraId="70FC54A0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39AE0FD" w14:textId="77777777" w:rsidR="006E6CEC" w:rsidRDefault="00717E46">
            <w:r>
              <w:t>4 m</w:t>
            </w:r>
            <w:r>
              <w:t>ạ</w:t>
            </w:r>
            <w:r>
              <w:t>ch (thêm m</w:t>
            </w:r>
            <w:r>
              <w:t>ạ</w:t>
            </w:r>
            <w:r>
              <w:t>ch bên trái)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2028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PLSVC</w:t>
            </w:r>
            <w:r>
              <w:t xml:space="preserve"> (Persistent Left SVC) — thư</w:t>
            </w:r>
            <w:r>
              <w:t>ờ</w:t>
            </w:r>
            <w:r>
              <w:t>ng lành tính, kèm CHD 5%</w:t>
            </w:r>
          </w:p>
        </w:tc>
      </w:tr>
      <w:tr w:rsidR="006E6CEC" w14:paraId="4E443C9B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B4783E0" w14:textId="77777777" w:rsidR="006E6CEC" w:rsidRDefault="00717E46">
            <w:r>
              <w:t>Ch</w:t>
            </w:r>
            <w:r>
              <w:t>ỉ</w:t>
            </w:r>
            <w:r>
              <w:t xml:space="preserve"> 2 m</w:t>
            </w:r>
            <w:r>
              <w:t>ạ</w:t>
            </w:r>
            <w:r>
              <w:t>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AE4B2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TAPVR (tĩnh m</w:t>
            </w:r>
            <w:r>
              <w:t>ạ</w:t>
            </w:r>
            <w:r>
              <w:t>ch ph</w:t>
            </w:r>
            <w:r>
              <w:t>ổ</w:t>
            </w:r>
            <w:r>
              <w:t>i đ</w:t>
            </w:r>
            <w:r>
              <w:t>ổ</w:t>
            </w:r>
            <w:r>
              <w:t xml:space="preserve"> v</w:t>
            </w:r>
            <w:r>
              <w:t>ề</w:t>
            </w:r>
            <w:r>
              <w:t xml:space="preserve"> sau tim, không vào nhĩ trái)</w:t>
            </w:r>
          </w:p>
        </w:tc>
      </w:tr>
      <w:tr w:rsidR="006E6CEC" w14:paraId="4499C737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AD5EC23" w14:textId="77777777" w:rsidR="006E6CEC" w:rsidRDefault="00717E46">
            <w:r>
              <w:t>ĐMC trư</w:t>
            </w:r>
            <w:r>
              <w:t>ớ</w:t>
            </w:r>
            <w:r>
              <w:t>c ĐMP (song song, không V)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CEC8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TGA</w:t>
            </w:r>
          </w:p>
        </w:tc>
      </w:tr>
      <w:tr w:rsidR="006E6CEC" w14:paraId="43FC9B1B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A7C6CDC" w14:textId="77777777" w:rsidR="006E6CEC" w:rsidRDefault="00717E46">
            <w:r>
              <w:t>ĐMC to &gt; ĐMP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12A1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TOF</w:t>
            </w:r>
            <w:r>
              <w:t xml:space="preserve"> (ĐMC cư</w:t>
            </w:r>
            <w:r>
              <w:t>ỡ</w:t>
            </w:r>
            <w:r>
              <w:t>i ng</w:t>
            </w:r>
            <w:r>
              <w:t>ự</w:t>
            </w:r>
            <w:r>
              <w:t>a + h</w:t>
            </w:r>
            <w:r>
              <w:t>ẹ</w:t>
            </w:r>
            <w:r>
              <w:t xml:space="preserve">p ĐMP → </w:t>
            </w:r>
            <w:r>
              <w:lastRenderedPageBreak/>
              <w:t>ĐMP nh</w:t>
            </w:r>
            <w:r>
              <w:t>ỏ</w:t>
            </w:r>
            <w:r>
              <w:t xml:space="preserve"> → ĐMC ưu th</w:t>
            </w:r>
            <w:r>
              <w:t>ế</w:t>
            </w:r>
            <w:r>
              <w:t>)</w:t>
            </w:r>
          </w:p>
        </w:tc>
      </w:tr>
      <w:tr w:rsidR="006E6CEC" w14:paraId="4B9F18C6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CD734F2" w14:textId="77777777" w:rsidR="006E6CEC" w:rsidRDefault="00717E46">
            <w:r>
              <w:lastRenderedPageBreak/>
              <w:t>ĐMC nh</w:t>
            </w:r>
            <w:r>
              <w:t>ỏ</w:t>
            </w:r>
            <w:r>
              <w:t xml:space="preserve"> &lt; ĐMP (chênh l</w:t>
            </w:r>
            <w:r>
              <w:t>ớ</w:t>
            </w:r>
            <w:r>
              <w:t>n)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71575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CoA</w:t>
            </w:r>
            <w:r>
              <w:t xml:space="preserve"> (h</w:t>
            </w:r>
            <w:r>
              <w:t>ẹ</w:t>
            </w:r>
            <w:r>
              <w:t>p eo ĐMC), IAA (Interrupted Aortic Arch)</w:t>
            </w:r>
          </w:p>
        </w:tc>
      </w:tr>
      <w:tr w:rsidR="006E6CEC" w14:paraId="09F51034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18633BB" w14:textId="77777777" w:rsidR="006E6CEC" w:rsidRDefault="00717E46">
            <w:r>
              <w:t>ĐMP to quá m</w:t>
            </w:r>
            <w:r>
              <w:t>ứ</w:t>
            </w:r>
            <w:r>
              <w:t>c, absent ductus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B5192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Pulmonary atresia v</w:t>
            </w:r>
            <w:r>
              <w:t>ớ</w:t>
            </w:r>
            <w:r>
              <w:t>i MAPCAs</w:t>
            </w:r>
          </w:p>
        </w:tc>
      </w:tr>
      <w:tr w:rsidR="006E6CEC" w14:paraId="675ECAEB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97B5D48" w14:textId="77777777" w:rsidR="006E6CEC" w:rsidRDefault="00717E46">
            <w:r>
              <w:t>M</w:t>
            </w:r>
            <w:r>
              <w:t>ạ</w:t>
            </w:r>
            <w:r>
              <w:t>ch máu vòng quanh khí qu</w:t>
            </w:r>
            <w:r>
              <w:t>ả</w:t>
            </w:r>
            <w:r>
              <w:t>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4416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Vascular ring</w:t>
            </w:r>
            <w:r>
              <w:t xml:space="preserve"> (double aortic arch, right aortic arch + aberrant left subclavian)</w:t>
            </w:r>
          </w:p>
        </w:tc>
      </w:tr>
      <w:tr w:rsidR="006E6CEC" w14:paraId="6B728C68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A9B8BCA" w14:textId="77777777" w:rsidR="006E6CEC" w:rsidRDefault="00717E46">
            <w:r>
              <w:t>Thymus nh</w:t>
            </w:r>
            <w:r>
              <w:t>ỏ</w:t>
            </w:r>
            <w:r>
              <w:t>/absent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85DE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DiGeorge syndrome (22q11 deletion) — kèm CHD</w:t>
            </w:r>
          </w:p>
        </w:tc>
      </w:tr>
    </w:tbl>
    <w:p w14:paraId="24816E3D" w14:textId="77777777" w:rsidR="006E6CEC" w:rsidRDefault="006E6CEC"/>
    <w:p w14:paraId="146EE8C3" w14:textId="77777777" w:rsidR="006E6CEC" w:rsidRDefault="00717E46">
      <w:pPr>
        <w:pStyle w:val="Heading1"/>
      </w:pPr>
      <w:r>
        <w:t>6. 3 M</w:t>
      </w:r>
      <w:r>
        <w:t>Ặ</w:t>
      </w:r>
      <w:r>
        <w:t>T C</w:t>
      </w:r>
      <w:r>
        <w:t>Ắ</w:t>
      </w:r>
      <w:r>
        <w:t>T B</w:t>
      </w:r>
      <w:r>
        <w:t>Ổ</w:t>
      </w:r>
      <w:r>
        <w:t xml:space="preserve"> SUNG (NÂNG CAO)</w:t>
      </w:r>
    </w:p>
    <w:p w14:paraId="7DE44911" w14:textId="77777777" w:rsidR="006E6CEC" w:rsidRDefault="00717E46">
      <w:pPr>
        <w:pStyle w:val="Heading2"/>
      </w:pPr>
      <w:r>
        <w:t>6.1. Bicaval View — Tĩnh m</w:t>
      </w:r>
      <w:r>
        <w:t>ạ</w:t>
      </w:r>
      <w:r>
        <w:t>ch ch</w:t>
      </w:r>
      <w:r>
        <w:t>ủ</w:t>
      </w:r>
      <w:r>
        <w:t xml:space="preserve"> đ</w:t>
      </w:r>
      <w:r>
        <w:t>ổ</w:t>
      </w:r>
      <w:r>
        <w:t xml:space="preserve"> vào nhĩ ph</w:t>
      </w:r>
      <w:r>
        <w:t>ả</w:t>
      </w:r>
      <w:r>
        <w:t>i</w:t>
      </w:r>
    </w:p>
    <w:p w14:paraId="39D41546" w14:textId="77777777" w:rsidR="006E6CEC" w:rsidRDefault="00717E46">
      <w:pPr>
        <w:pStyle w:val="ListBullet"/>
      </w:pPr>
      <w:r>
        <w:t>M</w:t>
      </w:r>
      <w:r>
        <w:t>ặ</w:t>
      </w:r>
      <w:r>
        <w:t>t c</w:t>
      </w:r>
      <w:r>
        <w:t>ắ</w:t>
      </w:r>
      <w:r>
        <w:t xml:space="preserve">t </w:t>
      </w:r>
      <w:r>
        <w:rPr>
          <w:b/>
        </w:rPr>
        <w:t>d</w:t>
      </w:r>
      <w:r>
        <w:rPr>
          <w:b/>
        </w:rPr>
        <w:t>ọ</w:t>
      </w:r>
      <w:r>
        <w:rPr>
          <w:b/>
        </w:rPr>
        <w:t>c (sagittal)</w:t>
      </w:r>
      <w:r>
        <w:t xml:space="preserve"> l</w:t>
      </w:r>
      <w:r>
        <w:t>ệ</w:t>
      </w:r>
      <w:r>
        <w:t>ch ph</w:t>
      </w:r>
      <w:r>
        <w:t>ả</w:t>
      </w:r>
      <w:r>
        <w:t>i</w:t>
      </w:r>
    </w:p>
    <w:p w14:paraId="18410143" w14:textId="77777777" w:rsidR="006E6CEC" w:rsidRDefault="00717E46">
      <w:pPr>
        <w:pStyle w:val="ListBullet"/>
      </w:pPr>
      <w:r>
        <w:t>Th</w:t>
      </w:r>
      <w:r>
        <w:t>ấ</w:t>
      </w:r>
      <w:r>
        <w:t>y: IVC và SVC đ</w:t>
      </w:r>
      <w:r>
        <w:t>ổ</w:t>
      </w:r>
      <w:r>
        <w:t xml:space="preserve"> vào nhĩ ph</w:t>
      </w:r>
      <w:r>
        <w:t>ả</w:t>
      </w:r>
      <w:r>
        <w:t>i</w:t>
      </w:r>
    </w:p>
    <w:p w14:paraId="10DA3139" w14:textId="77777777" w:rsidR="006E6CEC" w:rsidRDefault="00717E46">
      <w:pPr>
        <w:pStyle w:val="ListBullet"/>
      </w:pPr>
      <w:r>
        <w:rPr>
          <w:b/>
        </w:rPr>
        <w:t>Bình thư</w:t>
      </w:r>
      <w:r>
        <w:rPr>
          <w:b/>
        </w:rPr>
        <w:t>ờ</w:t>
      </w:r>
      <w:r>
        <w:rPr>
          <w:b/>
        </w:rPr>
        <w:t>ng</w:t>
      </w:r>
      <w:r>
        <w:t>: IVC nh</w:t>
      </w:r>
      <w:r>
        <w:t>ậ</w:t>
      </w:r>
      <w:r>
        <w:t>n máu t</w:t>
      </w:r>
      <w:r>
        <w:t>ừ</w:t>
      </w:r>
      <w:r>
        <w:t xml:space="preserve"> dư</w:t>
      </w:r>
      <w:r>
        <w:t>ớ</w:t>
      </w:r>
      <w:r>
        <w:t>i, SVC nh</w:t>
      </w:r>
      <w:r>
        <w:t>ậ</w:t>
      </w:r>
      <w:r>
        <w:t>n máu t</w:t>
      </w:r>
      <w:r>
        <w:t>ừ</w:t>
      </w:r>
      <w:r>
        <w:t xml:space="preserve"> trên, đ</w:t>
      </w:r>
      <w:r>
        <w:t>ổ</w:t>
      </w:r>
      <w:r>
        <w:t xml:space="preserve"> tr</w:t>
      </w:r>
      <w:r>
        <w:t>ự</w:t>
      </w:r>
      <w:r>
        <w:t>c ti</w:t>
      </w:r>
      <w:r>
        <w:t>ế</w:t>
      </w:r>
      <w:r>
        <w:t>p vào RA</w:t>
      </w:r>
    </w:p>
    <w:p w14:paraId="1D9F0EEE" w14:textId="77777777" w:rsidR="006E6CEC" w:rsidRDefault="00717E46">
      <w:pPr>
        <w:pStyle w:val="ListBullet"/>
      </w:pPr>
      <w:r>
        <w:rPr>
          <w:b/>
        </w:rPr>
        <w:t>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</w:t>
      </w:r>
      <w:r>
        <w:t>: IVC gián đo</w:t>
      </w:r>
      <w:r>
        <w:t>ạ</w:t>
      </w:r>
      <w:r>
        <w:t>n (azygos continuation trong left isomerism)</w:t>
      </w:r>
    </w:p>
    <w:p w14:paraId="7A0C9547" w14:textId="77777777" w:rsidR="006E6CEC" w:rsidRDefault="00717E46">
      <w:pPr>
        <w:pStyle w:val="Heading2"/>
      </w:pPr>
      <w:r>
        <w:t>6.2. Aortic Arch — Cung ĐMC</w:t>
      </w:r>
    </w:p>
    <w:p w14:paraId="4FC7B64F" w14:textId="77777777" w:rsidR="006E6CEC" w:rsidRDefault="00717E46">
      <w:pPr>
        <w:pStyle w:val="ListBullet"/>
      </w:pPr>
      <w:r>
        <w:t>M</w:t>
      </w:r>
      <w:r>
        <w:t>ặ</w:t>
      </w:r>
      <w:r>
        <w:t>t c</w:t>
      </w:r>
      <w:r>
        <w:t>ắ</w:t>
      </w:r>
      <w:r>
        <w:t xml:space="preserve">t </w:t>
      </w:r>
      <w:r>
        <w:rPr>
          <w:b/>
        </w:rPr>
        <w:t>d</w:t>
      </w:r>
      <w:r>
        <w:rPr>
          <w:b/>
        </w:rPr>
        <w:t>ọ</w:t>
      </w:r>
      <w:r>
        <w:rPr>
          <w:b/>
        </w:rPr>
        <w:t>c (sagittal)</w:t>
      </w:r>
      <w:r>
        <w:t xml:space="preserve"> qua cung ĐMC</w:t>
      </w:r>
    </w:p>
    <w:p w14:paraId="3BA9D5BB" w14:textId="77777777" w:rsidR="006E6CEC" w:rsidRDefault="00717E46">
      <w:pPr>
        <w:pStyle w:val="ListBullet"/>
      </w:pPr>
      <w:r>
        <w:t>Th</w:t>
      </w:r>
      <w:r>
        <w:t>ấ</w:t>
      </w:r>
      <w:r>
        <w:t>y: ĐMC lên → cung ĐMC → eo ĐMC → ĐMC xu</w:t>
      </w:r>
      <w:r>
        <w:t>ố</w:t>
      </w:r>
      <w:r>
        <w:t>ng. Hình "cái g</w:t>
      </w:r>
      <w:r>
        <w:t>ậ</w:t>
      </w:r>
      <w:r>
        <w:t>y hockey"</w:t>
      </w:r>
    </w:p>
    <w:p w14:paraId="7D794963" w14:textId="77777777" w:rsidR="006E6CEC" w:rsidRDefault="00717E46">
      <w:pPr>
        <w:pStyle w:val="ListBullet"/>
      </w:pPr>
      <w:r>
        <w:rPr>
          <w:b/>
        </w:rPr>
        <w:t>3 nhánh t</w:t>
      </w:r>
      <w:r>
        <w:rPr>
          <w:b/>
        </w:rPr>
        <w:t>ừ</w:t>
      </w:r>
      <w:r>
        <w:rPr>
          <w:b/>
        </w:rPr>
        <w:t xml:space="preserve"> cung</w:t>
      </w:r>
      <w:r>
        <w:t>: Brachiocephalic, Left Common Carotid, Left Subclavian</w:t>
      </w:r>
    </w:p>
    <w:p w14:paraId="31014EBB" w14:textId="77777777" w:rsidR="006E6CEC" w:rsidRDefault="00717E46">
      <w:pPr>
        <w:pStyle w:val="ListBullet"/>
      </w:pPr>
      <w:r>
        <w:rPr>
          <w:b/>
        </w:rPr>
        <w:t>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</w:t>
      </w:r>
      <w:r>
        <w:t>: CoA (eo h</w:t>
      </w:r>
      <w:r>
        <w:t>ẹ</w:t>
      </w:r>
      <w:r>
        <w:t>p, shelf sau eo), IAA (gián đo</w:t>
      </w:r>
      <w:r>
        <w:t>ạ</w:t>
      </w:r>
      <w:r>
        <w:t>n), right aortic arch</w:t>
      </w:r>
    </w:p>
    <w:p w14:paraId="1A3627D7" w14:textId="77777777" w:rsidR="006E6CEC" w:rsidRDefault="00717E46">
      <w:pPr>
        <w:pStyle w:val="Heading2"/>
      </w:pPr>
      <w:r>
        <w:t xml:space="preserve">6.3. Ductal Arch — Cung </w:t>
      </w:r>
      <w:r>
        <w:t>ố</w:t>
      </w:r>
      <w:r>
        <w:t>ng đ</w:t>
      </w:r>
      <w:r>
        <w:t>ộ</w:t>
      </w:r>
      <w:r>
        <w:t>ng m</w:t>
      </w:r>
      <w:r>
        <w:t>ạ</w:t>
      </w:r>
      <w:r>
        <w:t>ch</w:t>
      </w:r>
    </w:p>
    <w:p w14:paraId="2AA316A8" w14:textId="77777777" w:rsidR="006E6CEC" w:rsidRDefault="00717E46">
      <w:pPr>
        <w:pStyle w:val="ListBullet"/>
      </w:pPr>
      <w:r>
        <w:t>M</w:t>
      </w:r>
      <w:r>
        <w:t>ặ</w:t>
      </w:r>
      <w:r>
        <w:t>t c</w:t>
      </w:r>
      <w:r>
        <w:t>ắ</w:t>
      </w:r>
      <w:r>
        <w:t xml:space="preserve">t </w:t>
      </w:r>
      <w:r>
        <w:rPr>
          <w:b/>
        </w:rPr>
        <w:t>d</w:t>
      </w:r>
      <w:r>
        <w:rPr>
          <w:b/>
        </w:rPr>
        <w:t>ọ</w:t>
      </w:r>
      <w:r>
        <w:rPr>
          <w:b/>
        </w:rPr>
        <w:t>c (sagittal)</w:t>
      </w:r>
      <w:r>
        <w:t xml:space="preserve"> qua </w:t>
      </w:r>
      <w:r>
        <w:t>ố</w:t>
      </w:r>
      <w:r>
        <w:t>ng đ</w:t>
      </w:r>
      <w:r>
        <w:t>ộ</w:t>
      </w:r>
      <w:r>
        <w:t>ng m</w:t>
      </w:r>
      <w:r>
        <w:t>ạ</w:t>
      </w:r>
      <w:r>
        <w:t>ch</w:t>
      </w:r>
    </w:p>
    <w:p w14:paraId="4DA903AC" w14:textId="77777777" w:rsidR="006E6CEC" w:rsidRDefault="00717E46">
      <w:pPr>
        <w:pStyle w:val="ListBullet"/>
      </w:pPr>
      <w:r>
        <w:t>Th</w:t>
      </w:r>
      <w:r>
        <w:t>ấ</w:t>
      </w:r>
      <w:r>
        <w:t xml:space="preserve">y: ĐMP → </w:t>
      </w:r>
      <w:r>
        <w:t>ố</w:t>
      </w:r>
      <w:r>
        <w:t>ng đ</w:t>
      </w:r>
      <w:r>
        <w:t>ộ</w:t>
      </w:r>
      <w:r>
        <w:t>ng m</w:t>
      </w:r>
      <w:r>
        <w:t>ạ</w:t>
      </w:r>
      <w:r>
        <w:t>ch → ĐMC xu</w:t>
      </w:r>
      <w:r>
        <w:t>ố</w:t>
      </w:r>
      <w:r>
        <w:t>ng. Hình "cái g</w:t>
      </w:r>
      <w:r>
        <w:t>ậ</w:t>
      </w:r>
      <w:r>
        <w:t>y hockey r</w:t>
      </w:r>
      <w:r>
        <w:t>ộ</w:t>
      </w:r>
      <w:r>
        <w:t>ng hơn"</w:t>
      </w:r>
    </w:p>
    <w:p w14:paraId="67FEB2C0" w14:textId="77777777" w:rsidR="006E6CEC" w:rsidRDefault="00717E46">
      <w:pPr>
        <w:pStyle w:val="ListBullet"/>
      </w:pPr>
      <w:r>
        <w:rPr>
          <w:b/>
        </w:rPr>
        <w:t>Bình thư</w:t>
      </w:r>
      <w:r>
        <w:rPr>
          <w:b/>
        </w:rPr>
        <w:t>ờ</w:t>
      </w:r>
      <w:r>
        <w:rPr>
          <w:b/>
        </w:rPr>
        <w:t>ng</w:t>
      </w:r>
      <w:r>
        <w:t xml:space="preserve">: </w:t>
      </w:r>
      <w:r>
        <w:t>Ố</w:t>
      </w:r>
      <w:r>
        <w:t>ng ĐM r</w:t>
      </w:r>
      <w:r>
        <w:t>ộ</w:t>
      </w:r>
      <w:r>
        <w:t>ng, dòng ch</w:t>
      </w:r>
      <w:r>
        <w:t>ả</w:t>
      </w:r>
      <w:r>
        <w:t>y xuôi ph</w:t>
      </w:r>
      <w:r>
        <w:t>ả</w:t>
      </w:r>
      <w:r>
        <w:t>i (P→T, ph</w:t>
      </w:r>
      <w:r>
        <w:t>ổ</w:t>
      </w:r>
      <w:r>
        <w:t>i → ĐMC xu</w:t>
      </w:r>
      <w:r>
        <w:t>ố</w:t>
      </w:r>
      <w:r>
        <w:t>ng)</w:t>
      </w:r>
    </w:p>
    <w:p w14:paraId="311C64B7" w14:textId="77777777" w:rsidR="006E6CEC" w:rsidRDefault="00717E46">
      <w:pPr>
        <w:pStyle w:val="ListBullet"/>
      </w:pPr>
      <w:r>
        <w:rPr>
          <w:b/>
        </w:rPr>
        <w:t>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</w:t>
      </w:r>
      <w:r>
        <w:t xml:space="preserve">: </w:t>
      </w:r>
      <w:r>
        <w:t>Ố</w:t>
      </w:r>
      <w:r>
        <w:t>ng ĐM h</w:t>
      </w:r>
      <w:r>
        <w:t>ẹ</w:t>
      </w:r>
      <w:r>
        <w:t>p, absent, reversed flow → g</w:t>
      </w:r>
      <w:r>
        <w:t>ợ</w:t>
      </w:r>
      <w:r>
        <w:t>i ý CHD n</w:t>
      </w:r>
      <w:r>
        <w:t>ặ</w:t>
      </w:r>
      <w:r>
        <w:t>ng</w:t>
      </w:r>
    </w:p>
    <w:p w14:paraId="295088B7" w14:textId="77777777" w:rsidR="006E6CEC" w:rsidRDefault="006E6CEC"/>
    <w:p w14:paraId="11998BDB" w14:textId="77777777" w:rsidR="006E6CEC" w:rsidRDefault="00717E46">
      <w:pPr>
        <w:pStyle w:val="Heading1"/>
      </w:pPr>
      <w:r>
        <w:t>7. B</w:t>
      </w:r>
      <w:r>
        <w:t>Ả</w:t>
      </w:r>
      <w:r>
        <w:t>NG CHECKLIST ĐÁNH GIÁ TIM THAI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E6CEC" w14:paraId="3AA255F5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A970CF3" w14:textId="77777777" w:rsidR="006E6CEC" w:rsidRDefault="00717E46">
            <w:r>
              <w:rPr>
                <w:color w:val="FFFFFF"/>
              </w:rPr>
              <w:t>#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FD8AF8E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t c</w:t>
            </w:r>
            <w:r>
              <w:rPr>
                <w:color w:val="FFFFFF"/>
              </w:rPr>
              <w:t>ắ</w:t>
            </w:r>
            <w:r>
              <w:rPr>
                <w:color w:val="FFFFFF"/>
              </w:rP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6D395EE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trúc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E2B9FE9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✓</w:t>
            </w:r>
          </w:p>
        </w:tc>
      </w:tr>
      <w:tr w:rsidR="006E6CEC" w14:paraId="2548EDD5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0C86735" w14:textId="77777777" w:rsidR="006E6CEC" w:rsidRDefault="00717E46"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0F82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Situs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AAFE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>
              <w:t>ạ</w:t>
            </w:r>
            <w:r>
              <w:t xml:space="preserve"> dày bên trái, m</w:t>
            </w:r>
            <w:r>
              <w:t>ỏ</w:t>
            </w:r>
            <w:r>
              <w:t>m tim bên trái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C388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6D5D82B0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9D8CB68" w14:textId="77777777" w:rsidR="006E6CEC" w:rsidRDefault="00717E46"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5C7B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Situs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88C5C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bên trái c</w:t>
            </w:r>
            <w:r>
              <w:t>ộ</w:t>
            </w:r>
            <w:r>
              <w:t>t s</w:t>
            </w:r>
            <w:r>
              <w:t>ố</w:t>
            </w:r>
            <w:r>
              <w:t>ng, IVC bên ph</w:t>
            </w:r>
            <w:r>
              <w:t>ả</w:t>
            </w:r>
            <w:r>
              <w:t>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D8FAC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41EA479D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76B8589" w14:textId="77777777" w:rsidR="006E6CEC" w:rsidRDefault="00717E46">
            <w: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EAC51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56736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bu</w:t>
            </w:r>
            <w:r>
              <w:t>ồ</w:t>
            </w:r>
            <w:r>
              <w:t>ng rõ, crux cordis (+)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5368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5A9D5184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3CA3910" w14:textId="77777777" w:rsidR="006E6CEC" w:rsidRDefault="00717E46"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EB4A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E2C81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Kích thư</w:t>
            </w:r>
            <w:r>
              <w:t>ớ</w:t>
            </w:r>
            <w:r>
              <w:t>c RV≈LV (chênh ≤10%)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3AA9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739F54B8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04D12E9" w14:textId="77777777" w:rsidR="006E6CEC" w:rsidRDefault="00717E46">
            <w: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B6C4F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6C940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van AV m</w:t>
            </w:r>
            <w:r>
              <w:t>ở</w:t>
            </w:r>
            <w:r>
              <w:t xml:space="preserve"> riêng bi</w:t>
            </w:r>
            <w:r>
              <w:t>ệ</w:t>
            </w:r>
            <w:r>
              <w:t xml:space="preserve">t, van 3 lá bám </w:t>
            </w:r>
            <w:r>
              <w:lastRenderedPageBreak/>
              <w:t>th</w:t>
            </w:r>
            <w:r>
              <w:t>ấ</w:t>
            </w:r>
            <w:r>
              <w:t>p hơn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58B7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☐</w:t>
            </w:r>
          </w:p>
        </w:tc>
      </w:tr>
      <w:tr w:rsidR="006E6CEC" w14:paraId="1A055426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2821ACB" w14:textId="77777777" w:rsidR="006E6CEC" w:rsidRDefault="00717E46">
            <w: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B2A5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FB4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Vách liên th</w:t>
            </w:r>
            <w:r>
              <w:t>ấ</w:t>
            </w:r>
            <w:r>
              <w:t>t liên t</w:t>
            </w:r>
            <w:r>
              <w:t>ụ</w:t>
            </w:r>
            <w:r>
              <w:t>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B22DD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71218B1A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97A03CE" w14:textId="77777777" w:rsidR="006E6CEC" w:rsidRDefault="00717E46">
            <w: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D30C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4BB4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Axis tim 45° ± 20°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F1CA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5B30BD20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EE2518B" w14:textId="77777777" w:rsidR="006E6CEC" w:rsidRDefault="00717E46">
            <w:r>
              <w:t>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F06F5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A717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CTR &lt;0.33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FF24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68AA3048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7D4658A" w14:textId="77777777" w:rsidR="006E6CEC" w:rsidRDefault="00717E46">
            <w:r>
              <w:t>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85512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69C8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</w:t>
            </w:r>
            <w:r>
              <w:t>ị</w:t>
            </w:r>
            <w:r>
              <w:t>p 110-160 bpm, đ</w:t>
            </w:r>
            <w:r>
              <w:t>ề</w:t>
            </w:r>
            <w:r>
              <w:t>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AFA1E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314DA90E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40B1CC3" w14:textId="77777777" w:rsidR="006E6CEC" w:rsidRDefault="00717E46">
            <w:r>
              <w:t>10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402E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E84B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Foramen ovale m</w:t>
            </w:r>
            <w:r>
              <w:t>ở</w:t>
            </w:r>
            <w:r>
              <w:t xml:space="preserve"> vào LA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7F4D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210FF3D0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B5B5023" w14:textId="77777777" w:rsidR="006E6CEC" w:rsidRDefault="00717E46">
            <w:r>
              <w:t>11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FE38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8A54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tràn d</w:t>
            </w:r>
            <w:r>
              <w:t>ị</w:t>
            </w:r>
            <w:r>
              <w:t>ch màng tim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8625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50D753D9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C093924" w14:textId="77777777" w:rsidR="006E6CEC" w:rsidRDefault="00717E46">
            <w:r>
              <w:t>12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1E55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LVOT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46EB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t</w:t>
            </w:r>
            <w:r>
              <w:t>ừ</w:t>
            </w:r>
            <w:r>
              <w:t xml:space="preserve"> th</w:t>
            </w:r>
            <w:r>
              <w:t>ấ</w:t>
            </w:r>
            <w:r>
              <w:t>t trái, van ĐMC m</w:t>
            </w:r>
            <w:r>
              <w:t>ỏ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78D60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02609B9B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FB8799B" w14:textId="77777777" w:rsidR="006E6CEC" w:rsidRDefault="00717E46">
            <w:r>
              <w:t>13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1DF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LVOT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E49A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Vách liên th</w:t>
            </w:r>
            <w:r>
              <w:t>ấ</w:t>
            </w:r>
            <w:r>
              <w:t>t liên t</w:t>
            </w:r>
            <w:r>
              <w:t>ụ</w:t>
            </w:r>
            <w:r>
              <w:t>c thành trư</w:t>
            </w:r>
            <w:r>
              <w:t>ớ</w:t>
            </w:r>
            <w:r>
              <w:t>c ĐMC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EA72F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123ECAA1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F3E4181" w14:textId="77777777" w:rsidR="006E6CEC" w:rsidRDefault="00717E46">
            <w:r>
              <w:t>14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D48C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LVOT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D1CD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Dòng ch</w:t>
            </w:r>
            <w:r>
              <w:t>ả</w:t>
            </w:r>
            <w:r>
              <w:t>y xuôi, không h</w:t>
            </w:r>
            <w:r>
              <w:t>ở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A899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2FAC920E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DF03C30" w14:textId="77777777" w:rsidR="006E6CEC" w:rsidRDefault="00717E46">
            <w:r>
              <w:t>15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1ABA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RVOT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39BB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ĐMP t</w:t>
            </w:r>
            <w:r>
              <w:t>ừ</w:t>
            </w:r>
            <w:r>
              <w:t xml:space="preserve"> th</w:t>
            </w:r>
            <w:r>
              <w:t>ấ</w:t>
            </w:r>
            <w:r>
              <w:t>t ph</w:t>
            </w:r>
            <w:r>
              <w:t>ả</w:t>
            </w:r>
            <w:r>
              <w:t>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4241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4EF9E4A6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A6BDFC8" w14:textId="77777777" w:rsidR="006E6CEC" w:rsidRDefault="00717E46">
            <w:r>
              <w:t>16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B413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RVOT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347E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ĐMC+ĐMP B</w:t>
            </w:r>
            <w:r>
              <w:t>Ắ</w:t>
            </w:r>
            <w:r>
              <w:t>T CHÉO (crossover)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755A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3479F51E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3C594E3" w14:textId="77777777" w:rsidR="006E6CEC" w:rsidRDefault="00717E46">
            <w:r>
              <w:t>17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A77A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RVOT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EB316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ĐMP &gt; ĐMC v</w:t>
            </w:r>
            <w:r>
              <w:t>ề</w:t>
            </w:r>
            <w:r>
              <w:t xml:space="preserve"> kích thư</w:t>
            </w:r>
            <w:r>
              <w:t>ớ</w:t>
            </w:r>
            <w:r>
              <w:t>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1C93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41979788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5BD3ED7" w14:textId="77777777" w:rsidR="006E6CEC" w:rsidRDefault="00717E46">
            <w:r>
              <w:t>18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087C4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3VT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50C85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</w:t>
            </w:r>
            <w:r>
              <w:t>ạ</w:t>
            </w:r>
            <w:r>
              <w:t>ch: SVC-ĐMC-ĐMP (P→T)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2B7F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7A0E52F0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F9D0190" w14:textId="77777777" w:rsidR="006E6CEC" w:rsidRDefault="00717E46">
            <w:r>
              <w:t>19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E440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3VT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E5DAA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Kích thư</w:t>
            </w:r>
            <w:r>
              <w:t>ớ</w:t>
            </w:r>
            <w:r>
              <w:t>c: ĐMP &gt; ĐMC &gt; SVC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2AAE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16C63F2B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290B99A" w14:textId="77777777" w:rsidR="006E6CEC" w:rsidRDefault="00717E46">
            <w:r>
              <w:t>20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CF886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3VT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13A2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Hình V đ</w:t>
            </w:r>
            <w:r>
              <w:t>ặ</w:t>
            </w:r>
            <w:r>
              <w:t>c trưng (ĐMP+ĐMC → ĐMC xu</w:t>
            </w:r>
            <w:r>
              <w:t>ố</w:t>
            </w:r>
            <w:r>
              <w:t>ng)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F75A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56FDF6DC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E7217AE" w14:textId="77777777" w:rsidR="006E6CEC" w:rsidRDefault="00717E46">
            <w:r>
              <w:t>21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5DDC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3VT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66C3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Tuy</w:t>
            </w:r>
            <w:r>
              <w:t>ế</w:t>
            </w:r>
            <w:r>
              <w:t xml:space="preserve">n </w:t>
            </w:r>
            <w:r>
              <w:t>ứ</w:t>
            </w:r>
            <w:r>
              <w:t>c hi</w:t>
            </w:r>
            <w:r>
              <w:t>ệ</w:t>
            </w:r>
            <w:r>
              <w:t>n di</w:t>
            </w:r>
            <w:r>
              <w:t>ệ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1643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56A51B23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7F42CC3" w14:textId="77777777" w:rsidR="006E6CEC" w:rsidRDefault="00717E46">
            <w:r>
              <w:t>22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622B0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Doppler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785A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Dòng ch</w:t>
            </w:r>
            <w:r>
              <w:t>ả</w:t>
            </w:r>
            <w:r>
              <w:t>y xuôi qua van AV, van bán nguy</w:t>
            </w:r>
            <w:r>
              <w:t>ệ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FA4D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</w:t>
            </w:r>
          </w:p>
        </w:tc>
      </w:tr>
      <w:tr w:rsidR="006E6CEC" w14:paraId="1CFE7BE0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70EEC47" w14:textId="77777777" w:rsidR="006E6CEC" w:rsidRDefault="00717E46">
            <w:r>
              <w:t>23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C1D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Doppler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2407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h</w:t>
            </w:r>
            <w:r>
              <w:t>ở</w:t>
            </w:r>
            <w:r>
              <w:t xml:space="preserve"> van, không dòng b</w:t>
            </w:r>
            <w:r>
              <w:t>ấ</w:t>
            </w:r>
            <w:r>
              <w:t>t thư</w:t>
            </w:r>
            <w:r>
              <w:t>ờ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6E26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☐</w:t>
            </w:r>
          </w:p>
        </w:tc>
      </w:tr>
    </w:tbl>
    <w:p w14:paraId="69E31292" w14:textId="77777777" w:rsidR="006E6CEC" w:rsidRDefault="006E6CEC"/>
    <w:p w14:paraId="474C4ED8" w14:textId="77777777" w:rsidR="006E6CEC" w:rsidRDefault="00717E46">
      <w:pPr>
        <w:pStyle w:val="Heading1"/>
      </w:pPr>
      <w:r>
        <w:t>8. LƯU Đ</w:t>
      </w:r>
      <w:r>
        <w:t>Ồ</w:t>
      </w:r>
      <w:r>
        <w:t xml:space="preserve"> KH</w:t>
      </w:r>
      <w:r>
        <w:t>Ả</w:t>
      </w:r>
      <w:r>
        <w:t>O SÁT TIM THAI</w:t>
      </w:r>
    </w:p>
    <w:p w14:paraId="55798C35" w14:textId="77777777" w:rsidR="006E6CEC" w:rsidRDefault="00717E46">
      <w:r>
        <w:rPr>
          <w:rFonts w:ascii="Consolas" w:hAnsi="Consolas"/>
          <w:sz w:val="18"/>
        </w:rPr>
        <w:t>flowchart TD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A["SIÊU ÂM TIM THAI&lt;br&gt;18-22 tu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n"] --&gt; B["1. SITUS&lt;br&gt;D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 xml:space="preserve"> dày trái, m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>m trái,&lt;br&gt;ĐMC trái c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t s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ng, IVC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i"]</w:t>
      </w:r>
      <w:r>
        <w:rPr>
          <w:rFonts w:ascii="Consolas" w:hAnsi="Consolas"/>
          <w:sz w:val="18"/>
        </w:rPr>
        <w:br/>
        <w:t xml:space="preserve">    B --&gt; B1{"Bình thư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ng?"}</w:t>
      </w:r>
      <w:r>
        <w:rPr>
          <w:rFonts w:ascii="Consolas" w:hAnsi="Consolas"/>
          <w:sz w:val="18"/>
        </w:rPr>
        <w:br/>
        <w:t xml:space="preserve">    B1 --&gt;|"KHÔNG"| REFER1["H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ch</w:t>
      </w:r>
      <w:r>
        <w:rPr>
          <w:rFonts w:ascii="Consolas" w:hAnsi="Consolas"/>
          <w:sz w:val="18"/>
        </w:rPr>
        <w:t>ẩ</w:t>
      </w:r>
      <w:r>
        <w:rPr>
          <w:rFonts w:ascii="Consolas" w:hAnsi="Consolas"/>
          <w:sz w:val="18"/>
        </w:rPr>
        <w:t>n&lt;br&gt;Fetal echo"]</w:t>
      </w:r>
      <w:r>
        <w:rPr>
          <w:rFonts w:ascii="Consolas" w:hAnsi="Consolas"/>
          <w:sz w:val="18"/>
        </w:rPr>
        <w:br/>
        <w:t xml:space="preserve">    B1 --&gt;|"CÓ"| C["2. 4 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(4CH)&lt;br&gt;4 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ng, crux cordis,&lt;br&gt;axis 45°, CTR &lt;0.33"]</w:t>
      </w:r>
      <w:r>
        <w:rPr>
          <w:rFonts w:ascii="Consolas" w:hAnsi="Consolas"/>
          <w:sz w:val="18"/>
        </w:rPr>
        <w:br/>
        <w:t xml:space="preserve">    C --&gt; C1{"4CH bình thư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ng?"}</w:t>
      </w:r>
      <w:r>
        <w:rPr>
          <w:rFonts w:ascii="Consolas" w:hAnsi="Consolas"/>
          <w:sz w:val="18"/>
        </w:rPr>
        <w:br/>
        <w:t xml:space="preserve">    C1 --&gt;|"KHÔNG"| REFER2["AVSD, HLHS, VSD,&lt;br&gt;Ebstein → Fetal echo"]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C1 --&gt;|"CÓ"| D["3. LVOT&lt;br&gt;ĐMC t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 xml:space="preserve">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trái,&lt;br&gt;vách liên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liên t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c"]</w:t>
      </w:r>
      <w:r>
        <w:rPr>
          <w:rFonts w:ascii="Consolas" w:hAnsi="Consolas"/>
          <w:sz w:val="18"/>
        </w:rPr>
        <w:br/>
        <w:t xml:space="preserve">    D --&gt; D1{"LVOT bình thư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ng?"}</w:t>
      </w:r>
      <w:r>
        <w:rPr>
          <w:rFonts w:ascii="Consolas" w:hAnsi="Consolas"/>
          <w:sz w:val="18"/>
        </w:rPr>
        <w:br/>
        <w:t xml:space="preserve">    D1 --&gt;|"</w:t>
      </w:r>
      <w:r>
        <w:rPr>
          <w:rFonts w:ascii="Consolas" w:hAnsi="Consolas"/>
          <w:sz w:val="18"/>
        </w:rPr>
        <w:t>KHÔNG"| REFER3["TOF, aortic atresia&lt;br&gt;→ Fetal echo"]</w:t>
      </w:r>
      <w:r>
        <w:rPr>
          <w:rFonts w:ascii="Consolas" w:hAnsi="Consolas"/>
          <w:sz w:val="18"/>
        </w:rPr>
        <w:br/>
        <w:t xml:space="preserve">    D1 --&gt;|"CÓ"| E["4. RVOT&lt;br&gt;ĐMP t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 xml:space="preserve">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ph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i,&lt;br&gt;B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 CHÉO ĐMC"]</w:t>
      </w:r>
      <w:r>
        <w:rPr>
          <w:rFonts w:ascii="Consolas" w:hAnsi="Consolas"/>
          <w:sz w:val="18"/>
        </w:rPr>
        <w:br/>
        <w:t xml:space="preserve">    E --&gt; E1{"B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 CHÉO?"}</w:t>
      </w:r>
      <w:r>
        <w:rPr>
          <w:rFonts w:ascii="Consolas" w:hAnsi="Consolas"/>
          <w:sz w:val="18"/>
        </w:rPr>
        <w:br/>
        <w:t xml:space="preserve">    E1 --&gt;|"KHÔNG"| REFER4["TGA! → Fetal echo KH</w:t>
      </w:r>
      <w:r>
        <w:rPr>
          <w:rFonts w:ascii="Consolas" w:hAnsi="Consolas"/>
          <w:sz w:val="18"/>
        </w:rPr>
        <w:t>Ẩ</w:t>
      </w:r>
      <w:r>
        <w:rPr>
          <w:rFonts w:ascii="Consolas" w:hAnsi="Consolas"/>
          <w:sz w:val="18"/>
        </w:rPr>
        <w:t>N"]</w:t>
      </w:r>
      <w:r>
        <w:rPr>
          <w:rFonts w:ascii="Consolas" w:hAnsi="Consolas"/>
          <w:sz w:val="18"/>
        </w:rPr>
        <w:br/>
        <w:t xml:space="preserve">    E1 --&gt;|"CÓ"| F["5. 3VT&lt;br&gt;3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ch, ĐMP&gt;ĐMC&gt;SVC&lt;br&gt;hình V đ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 trưng"]</w:t>
      </w:r>
      <w:r>
        <w:rPr>
          <w:rFonts w:ascii="Consolas" w:hAnsi="Consolas"/>
          <w:sz w:val="18"/>
        </w:rPr>
        <w:br/>
        <w:t xml:space="preserve">    F --&gt; F1{"3VT bình thư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ng?"}</w:t>
      </w:r>
      <w:r>
        <w:rPr>
          <w:rFonts w:ascii="Consolas" w:hAnsi="Consolas"/>
          <w:sz w:val="18"/>
        </w:rPr>
        <w:br/>
        <w:t xml:space="preserve">    F1 --&gt;|"KHÔNG"| REFER5["TGA, TOF, CoA, PLSVC&lt;br&gt;→ Fetal echo"]</w:t>
      </w:r>
      <w:r>
        <w:rPr>
          <w:rFonts w:ascii="Consolas" w:hAnsi="Consolas"/>
          <w:sz w:val="18"/>
        </w:rPr>
        <w:br/>
        <w:t xml:space="preserve">    F1 --&gt;|"CÓ"| NORMAL["✅ TIM THAI BÌNH THƯ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NG&lt;br&gt;Theo dõi đ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nh k</w:t>
      </w:r>
      <w:r>
        <w:rPr>
          <w:rFonts w:ascii="Consolas" w:hAnsi="Consolas"/>
          <w:sz w:val="18"/>
        </w:rPr>
        <w:t>ỳ</w:t>
      </w:r>
      <w:r>
        <w:rPr>
          <w:rFonts w:ascii="Consolas" w:hAnsi="Consolas"/>
          <w:sz w:val="18"/>
        </w:rPr>
        <w:t>"]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style E1 fill:#ffcdd2,stroke:#c62828</w:t>
      </w:r>
      <w:r>
        <w:rPr>
          <w:rFonts w:ascii="Consolas" w:hAnsi="Consolas"/>
          <w:sz w:val="18"/>
        </w:rPr>
        <w:br/>
        <w:t xml:space="preserve">    style REFER4 fill:#f</w:t>
      </w:r>
      <w:r>
        <w:rPr>
          <w:rFonts w:ascii="Consolas" w:hAnsi="Consolas"/>
          <w:sz w:val="18"/>
        </w:rPr>
        <w:t>fcdd2,stroke:#c62828,stroke-width:3px</w:t>
      </w:r>
      <w:r>
        <w:rPr>
          <w:rFonts w:ascii="Consolas" w:hAnsi="Consolas"/>
          <w:sz w:val="18"/>
        </w:rPr>
        <w:br/>
        <w:t xml:space="preserve">    style NORMAL fill:#c8e6c9,stroke:#388e3c</w:t>
      </w:r>
    </w:p>
    <w:p w14:paraId="3304C1FE" w14:textId="77777777" w:rsidR="006E6CEC" w:rsidRDefault="006E6CEC"/>
    <w:p w14:paraId="589306F6" w14:textId="77777777" w:rsidR="006E6CEC" w:rsidRDefault="00717E46">
      <w:pPr>
        <w:pStyle w:val="Heading1"/>
      </w:pPr>
      <w:r>
        <w:t>9. B</w:t>
      </w:r>
      <w:r>
        <w:t>Ấ</w:t>
      </w:r>
      <w:r>
        <w:t>T THƯ</w:t>
      </w:r>
      <w:r>
        <w:t>Ờ</w:t>
      </w:r>
      <w:r>
        <w:t>NG TIM PHÁT HI</w:t>
      </w:r>
      <w:r>
        <w:t>Ệ</w:t>
      </w:r>
      <w:r>
        <w:t>N THEO M</w:t>
      </w:r>
      <w:r>
        <w:t>Ặ</w:t>
      </w:r>
      <w:r>
        <w:t>T C</w:t>
      </w:r>
      <w:r>
        <w:t>Ắ</w:t>
      </w:r>
      <w:r>
        <w:t>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6CEC" w14:paraId="351819C9" w14:textId="77777777" w:rsidTr="006E6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B7EF578" w14:textId="77777777" w:rsidR="006E6CEC" w:rsidRDefault="00717E46">
            <w:r>
              <w:rPr>
                <w:color w:val="FFFFFF"/>
              </w:rPr>
              <w:t>CHD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09BB7DC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Phát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 xml:space="preserve">n </w:t>
            </w:r>
            <w:r>
              <w:rPr>
                <w:color w:val="FFFFFF"/>
              </w:rPr>
              <w:t>ở</w:t>
            </w:r>
            <w:r>
              <w:rPr>
                <w:color w:val="FFFFFF"/>
              </w:rPr>
              <w:t xml:space="preserve"> m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t c</w:t>
            </w:r>
            <w:r>
              <w:rPr>
                <w:color w:val="FFFFFF"/>
              </w:rPr>
              <w:t>ắ</w:t>
            </w:r>
            <w:r>
              <w:rPr>
                <w:color w:val="FFFFFF"/>
              </w:rPr>
              <w:t>t nào?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0E966C3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 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trưng</w:t>
            </w:r>
          </w:p>
        </w:tc>
      </w:tr>
      <w:tr w:rsidR="006E6CEC" w14:paraId="092278C1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8A210C7" w14:textId="77777777" w:rsidR="006E6CEC" w:rsidRDefault="00717E46">
            <w:r>
              <w:t>AVSD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9D8C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AFC6C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ấ</w:t>
            </w:r>
            <w:r>
              <w:t>t crux cordis, 1 van AV chung</w:t>
            </w:r>
          </w:p>
        </w:tc>
      </w:tr>
      <w:tr w:rsidR="006E6CEC" w14:paraId="29ECA6BB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A7F3C77" w14:textId="77777777" w:rsidR="006E6CEC" w:rsidRDefault="00717E46">
            <w:r>
              <w:t>HLHS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451F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4CH + LVOT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B9053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</w:t>
            </w:r>
            <w:r>
              <w:t>ấ</w:t>
            </w:r>
            <w:r>
              <w:t>t trái nh</w:t>
            </w:r>
            <w:r>
              <w:t>ỏ</w:t>
            </w:r>
            <w:r>
              <w:t>, van 2 lá h</w:t>
            </w:r>
            <w:r>
              <w:t>ẹ</w:t>
            </w:r>
            <w:r>
              <w:t>p/t</w:t>
            </w:r>
            <w:r>
              <w:t>ị</w:t>
            </w:r>
            <w:r>
              <w:t>t, ĐMC nh</w:t>
            </w:r>
            <w:r>
              <w:t>ỏ</w:t>
            </w:r>
          </w:p>
        </w:tc>
      </w:tr>
      <w:tr w:rsidR="006E6CEC" w14:paraId="054E8E00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6C52108" w14:textId="77777777" w:rsidR="006E6CEC" w:rsidRDefault="00717E46">
            <w:r>
              <w:t>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2C97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4CH + Doppler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859E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>
              <w:t>ỗ</w:t>
            </w:r>
            <w:r>
              <w:t xml:space="preserve"> thông vách liên th</w:t>
            </w:r>
            <w:r>
              <w:t>ấ</w:t>
            </w:r>
            <w:r>
              <w:t>t</w:t>
            </w:r>
          </w:p>
        </w:tc>
      </w:tr>
      <w:tr w:rsidR="006E6CEC" w14:paraId="386CD434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1AA52C5" w14:textId="77777777" w:rsidR="006E6CEC" w:rsidRDefault="00717E46">
            <w:r>
              <w:t>Ebstein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0EF4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89A1B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Van 3 lá bám th</w:t>
            </w:r>
            <w:r>
              <w:t>ấ</w:t>
            </w:r>
            <w:r>
              <w:t>p, nhĩ ph</w:t>
            </w:r>
            <w:r>
              <w:t>ả</w:t>
            </w:r>
            <w:r>
              <w:t>i l</w:t>
            </w:r>
            <w:r>
              <w:t>ớ</w:t>
            </w:r>
            <w:r>
              <w:t>n</w:t>
            </w:r>
          </w:p>
        </w:tc>
      </w:tr>
      <w:tr w:rsidR="006E6CEC" w14:paraId="22CD7440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21592ED" w14:textId="77777777" w:rsidR="006E6CEC" w:rsidRDefault="00717E46">
            <w:r>
              <w:t>TOF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653D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LVOT + 3VT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B883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cư</w:t>
            </w:r>
            <w:r>
              <w:t>ỡ</w:t>
            </w:r>
            <w:r>
              <w:t>i ng</w:t>
            </w:r>
            <w:r>
              <w:t>ự</w:t>
            </w:r>
            <w:r>
              <w:t>a + VSD + ĐMP nh</w:t>
            </w:r>
            <w:r>
              <w:t>ỏ</w:t>
            </w:r>
            <w:r>
              <w:t xml:space="preserve"> (3VT: ĐMC &gt; ĐMP)</w:t>
            </w:r>
          </w:p>
        </w:tc>
      </w:tr>
      <w:tr w:rsidR="006E6CEC" w14:paraId="7277291F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EF17BFD" w14:textId="77777777" w:rsidR="006E6CEC" w:rsidRDefault="00717E46">
            <w:r>
              <w:t>TGA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705A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RVOT + 3VT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058F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ĐMC+ĐMP song song (không b</w:t>
            </w:r>
            <w:r>
              <w:t>ắ</w:t>
            </w:r>
            <w:r>
              <w:t>t chéo), 3VT: ĐMC trư</w:t>
            </w:r>
            <w:r>
              <w:t>ớ</w:t>
            </w:r>
            <w:r>
              <w:t>c ĐMP</w:t>
            </w:r>
          </w:p>
        </w:tc>
      </w:tr>
      <w:tr w:rsidR="006E6CEC" w14:paraId="0352F227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07172EF" w14:textId="77777777" w:rsidR="006E6CEC" w:rsidRDefault="00717E46">
            <w:r>
              <w:t>Truncus arteriosus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33195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RVOT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1D83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đ</w:t>
            </w:r>
            <w:r>
              <w:t>ạ</w:t>
            </w:r>
            <w:r>
              <w:t>i đ</w:t>
            </w:r>
            <w:r>
              <w:t>ộ</w:t>
            </w:r>
            <w:r>
              <w:t>ng m</w:t>
            </w:r>
            <w:r>
              <w:t>ạ</w:t>
            </w:r>
            <w:r>
              <w:t>ch duy nh</w:t>
            </w:r>
            <w:r>
              <w:t>ấ</w:t>
            </w:r>
            <w:r>
              <w:t>t t</w:t>
            </w:r>
            <w:r>
              <w:t>ừ</w:t>
            </w:r>
            <w:r>
              <w:t xml:space="preserve"> 2 th</w:t>
            </w:r>
            <w:r>
              <w:t>ấ</w:t>
            </w:r>
            <w:r>
              <w:t>t</w:t>
            </w:r>
          </w:p>
        </w:tc>
      </w:tr>
      <w:tr w:rsidR="006E6CEC" w14:paraId="04C860C5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0206131" w14:textId="77777777" w:rsidR="006E6CEC" w:rsidRDefault="00717E46">
            <w:r>
              <w:t>DORV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D4FED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RVOT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FE746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ả</w:t>
            </w:r>
            <w:r>
              <w:t xml:space="preserve"> ĐMC và ĐMP t</w:t>
            </w:r>
            <w:r>
              <w:t>ừ</w:t>
            </w:r>
            <w:r>
              <w:t xml:space="preserve"> th</w:t>
            </w:r>
            <w:r>
              <w:t>ấ</w:t>
            </w:r>
            <w:r>
              <w:t>t ph</w:t>
            </w:r>
            <w:r>
              <w:t>ả</w:t>
            </w:r>
            <w:r>
              <w:t>i</w:t>
            </w:r>
          </w:p>
        </w:tc>
      </w:tr>
      <w:tr w:rsidR="006E6CEC" w14:paraId="0DEB339F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6350E41" w14:textId="77777777" w:rsidR="006E6CEC" w:rsidRDefault="00717E46">
            <w:r>
              <w:t>CoA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9F4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3VT + Aortic arch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BC541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3VT: ĐMC nh</w:t>
            </w:r>
            <w:r>
              <w:t>ỏ</w:t>
            </w:r>
            <w:r>
              <w:t xml:space="preserve"> &lt; ĐMP, chênh kích thư</w:t>
            </w:r>
            <w:r>
              <w:t>ớ</w:t>
            </w:r>
            <w:r>
              <w:t>c th</w:t>
            </w:r>
            <w:r>
              <w:t>ấ</w:t>
            </w:r>
            <w:r>
              <w:t>t</w:t>
            </w:r>
          </w:p>
        </w:tc>
      </w:tr>
      <w:tr w:rsidR="006E6CEC" w14:paraId="1EB45B63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328088C" w14:textId="77777777" w:rsidR="006E6CEC" w:rsidRDefault="00717E46">
            <w:r>
              <w:t>IAA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95AA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3VT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5415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nh</w:t>
            </w:r>
            <w:r>
              <w:t>ỏ</w:t>
            </w:r>
            <w:r>
              <w:t>, eo ĐMC gián đo</w:t>
            </w:r>
            <w:r>
              <w:t>ạ</w:t>
            </w:r>
            <w:r>
              <w:t>n</w:t>
            </w:r>
          </w:p>
        </w:tc>
      </w:tr>
      <w:tr w:rsidR="006E6CEC" w14:paraId="155A46B8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822A074" w14:textId="77777777" w:rsidR="006E6CEC" w:rsidRDefault="00717E46">
            <w:r>
              <w:t>Vascular ring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22EE9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3VT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7BA5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ạ</w:t>
            </w:r>
            <w:r>
              <w:t>ch máu vòng quanh khí qu</w:t>
            </w:r>
            <w:r>
              <w:t>ả</w:t>
            </w:r>
            <w:r>
              <w:t>n</w:t>
            </w:r>
          </w:p>
        </w:tc>
      </w:tr>
      <w:tr w:rsidR="006E6CEC" w14:paraId="77394EBF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357AD80" w14:textId="77777777" w:rsidR="006E6CEC" w:rsidRDefault="00717E46">
            <w:r>
              <w:t>PLSVC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7EB3C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3VT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80734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m</w:t>
            </w:r>
            <w:r>
              <w:t>ạ</w:t>
            </w:r>
            <w:r>
              <w:t>ch (SVC thêm bên trái), thư</w:t>
            </w:r>
            <w:r>
              <w:t>ờ</w:t>
            </w:r>
            <w:r>
              <w:t>ng lành tính</w:t>
            </w:r>
          </w:p>
        </w:tc>
      </w:tr>
      <w:tr w:rsidR="006E6CEC" w14:paraId="0D37AE01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C8EF510" w14:textId="77777777" w:rsidR="006E6CEC" w:rsidRDefault="00717E46">
            <w:r>
              <w:t>TAPVR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C546F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3VT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F646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2 m</w:t>
            </w:r>
            <w:r>
              <w:t>ạ</w:t>
            </w:r>
            <w:r>
              <w:t>ch, confluent sau tim</w:t>
            </w:r>
          </w:p>
        </w:tc>
      </w:tr>
      <w:tr w:rsidR="006E6CEC" w14:paraId="14EC743D" w14:textId="77777777" w:rsidTr="006E6C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C1B1649" w14:textId="77777777" w:rsidR="006E6CEC" w:rsidRDefault="00717E46">
            <w:r>
              <w:t>Cardiomyopathy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B1A8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4A49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CTR &gt;0.33, gi</w:t>
            </w:r>
            <w:r>
              <w:t>ả</w:t>
            </w:r>
            <w:r>
              <w:t>m co bóp, tràn d</w:t>
            </w:r>
            <w:r>
              <w:t>ị</w:t>
            </w:r>
            <w:r>
              <w:t>ch</w:t>
            </w:r>
          </w:p>
        </w:tc>
      </w:tr>
      <w:tr w:rsidR="006E6CEC" w14:paraId="2240E6DD" w14:textId="77777777" w:rsidTr="006E6C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E3417F6" w14:textId="77777777" w:rsidR="006E6CEC" w:rsidRDefault="00717E46">
            <w:r>
              <w:t>AV block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1401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4CH + M-mode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49D2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</w:t>
            </w:r>
            <w:r>
              <w:t>ị</w:t>
            </w:r>
            <w:r>
              <w:t>p ch</w:t>
            </w:r>
            <w:r>
              <w:t>ậ</w:t>
            </w:r>
            <w:r>
              <w:t xml:space="preserve">m &lt;110, block AV </w:t>
            </w:r>
            <w:r>
              <w:lastRenderedPageBreak/>
              <w:t>hoàn toàn</w:t>
            </w:r>
          </w:p>
        </w:tc>
      </w:tr>
    </w:tbl>
    <w:p w14:paraId="2EE58381" w14:textId="77777777" w:rsidR="006E6CEC" w:rsidRDefault="006E6CEC"/>
    <w:p w14:paraId="35F2AFD3" w14:textId="77777777" w:rsidR="006E6CEC" w:rsidRDefault="00717E46">
      <w:pPr>
        <w:pStyle w:val="Heading1"/>
      </w:pPr>
      <w:r>
        <w:t>10. SAI L</w:t>
      </w:r>
      <w:r>
        <w:t>Ầ</w:t>
      </w:r>
      <w:r>
        <w:t>M THƯ</w:t>
      </w:r>
      <w:r>
        <w:t>Ờ</w:t>
      </w:r>
      <w:r>
        <w:t>NG G</w:t>
      </w:r>
      <w:r>
        <w:t>Ặ</w:t>
      </w:r>
      <w:r>
        <w:t>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484"/>
        <w:gridCol w:w="1836"/>
        <w:gridCol w:w="2160"/>
      </w:tblGrid>
      <w:tr w:rsidR="006E6CEC" w14:paraId="1800DBF8" w14:textId="77777777" w:rsidTr="00512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A5001D4" w14:textId="77777777" w:rsidR="006E6CEC" w:rsidRDefault="00717E46">
            <w:r>
              <w:rPr>
                <w:color w:val="FFFFFF"/>
              </w:rPr>
              <w:t>#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A62E321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Sai l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m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EB03CE9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</w:t>
            </w:r>
            <w:r>
              <w:rPr>
                <w:color w:val="FFFFFF"/>
              </w:rPr>
              <w:t>ậ</w:t>
            </w:r>
            <w:r>
              <w:rPr>
                <w:color w:val="FFFFFF"/>
              </w:rPr>
              <w:t>u qu</w:t>
            </w:r>
            <w:r>
              <w:rPr>
                <w:color w:val="FFFFFF"/>
              </w:rPr>
              <w:t>ả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A1D7AE8" w14:textId="77777777" w:rsidR="006E6CEC" w:rsidRDefault="00717E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Cách tránh</w:t>
            </w:r>
          </w:p>
        </w:tc>
      </w:tr>
      <w:tr w:rsidR="006E6CEC" w14:paraId="472EB805" w14:textId="77777777" w:rsidTr="00512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40369B8" w14:textId="77777777" w:rsidR="006E6CEC" w:rsidRDefault="00717E46">
            <w:r>
              <w:t>1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B3A0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CH</w:t>
            </w:r>
            <w:r>
              <w:rPr>
                <w:b/>
              </w:rPr>
              <w:t>Ỉ</w:t>
            </w:r>
            <w:r>
              <w:rPr>
                <w:b/>
              </w:rPr>
              <w:t xml:space="preserve"> xem 4 bu</w:t>
            </w:r>
            <w:r>
              <w:rPr>
                <w:b/>
              </w:rPr>
              <w:t>ồ</w:t>
            </w:r>
            <w:r>
              <w:rPr>
                <w:b/>
              </w:rPr>
              <w:t>ng, b</w:t>
            </w:r>
            <w:r>
              <w:rPr>
                <w:b/>
              </w:rPr>
              <w:t>ỏ</w:t>
            </w:r>
            <w:r>
              <w:rPr>
                <w:b/>
              </w:rPr>
              <w:t xml:space="preserve"> qua outflow tracts + 3VT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6DDA9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 50% CHD (TGA, TOF, CoA...)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82C0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LUÔN kh</w:t>
            </w:r>
            <w:r>
              <w:t>ả</w:t>
            </w:r>
            <w:r>
              <w:t>o sát 5 m</w:t>
            </w:r>
            <w:r>
              <w:t>ặ</w:t>
            </w:r>
            <w:r>
              <w:t>t c</w:t>
            </w:r>
            <w:r>
              <w:t>ắ</w:t>
            </w:r>
            <w:r>
              <w:t>t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</w:tr>
      <w:tr w:rsidR="006E6CEC" w14:paraId="343333CA" w14:textId="77777777" w:rsidTr="00512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6568177" w14:textId="77777777" w:rsidR="006E6CEC" w:rsidRDefault="00717E46">
            <w:r>
              <w:t>2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906B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 phân bi</w:t>
            </w:r>
            <w:r>
              <w:rPr>
                <w:b/>
              </w:rPr>
              <w:t>ệ</w:t>
            </w:r>
            <w:r>
              <w:rPr>
                <w:b/>
              </w:rPr>
              <w:t>t crossover vs parallel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18B5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Miss TGA — CHD critical c</w:t>
            </w:r>
            <w:r>
              <w:t>ầ</w:t>
            </w:r>
            <w:r>
              <w:t>n ph</w:t>
            </w:r>
            <w:r>
              <w:t>ẫ</w:t>
            </w:r>
            <w:r>
              <w:t>u thu</w:t>
            </w:r>
            <w:r>
              <w:t>ậ</w:t>
            </w:r>
            <w:r>
              <w:t>t s</w:t>
            </w:r>
            <w:r>
              <w:t>ớ</w:t>
            </w:r>
            <w:r>
              <w:t>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CEAB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Tìm B</w:t>
            </w:r>
            <w:r>
              <w:t>Ắ</w:t>
            </w:r>
            <w:r>
              <w:t>T CHÉO ĐMC+ĐMP. N</w:t>
            </w:r>
            <w:r>
              <w:t>ế</w:t>
            </w:r>
            <w:r>
              <w:t>u song song → TGA đ</w:t>
            </w:r>
            <w:r>
              <w:t>ế</w:t>
            </w:r>
            <w:r>
              <w:t>n khi ch</w:t>
            </w:r>
            <w:r>
              <w:t>ứ</w:t>
            </w:r>
            <w:r>
              <w:t>ng minh ngư</w:t>
            </w:r>
            <w:r>
              <w:t>ợ</w:t>
            </w:r>
            <w:r>
              <w:t>c l</w:t>
            </w:r>
            <w:r>
              <w:t>ạ</w:t>
            </w:r>
            <w:r>
              <w:t>i</w:t>
            </w:r>
          </w:p>
        </w:tc>
      </w:tr>
      <w:tr w:rsidR="006E6CEC" w14:paraId="58975EED" w14:textId="77777777" w:rsidTr="00512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B5692AB" w14:textId="77777777" w:rsidR="006E6CEC" w:rsidRDefault="00717E46">
            <w:r>
              <w:t>3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6C22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Nh</w:t>
            </w:r>
            <w:r>
              <w:rPr>
                <w:b/>
              </w:rPr>
              <w:t>ầ</w:t>
            </w:r>
            <w:r>
              <w:rPr>
                <w:b/>
              </w:rPr>
              <w:t>m SVC v</w:t>
            </w:r>
            <w:r>
              <w:rPr>
                <w:b/>
              </w:rPr>
              <w:t>ớ</w:t>
            </w:r>
            <w:r>
              <w:rPr>
                <w:b/>
              </w:rPr>
              <w:t>i b</w:t>
            </w:r>
            <w:r>
              <w:rPr>
                <w:b/>
              </w:rPr>
              <w:t>ấ</w:t>
            </w:r>
            <w:r>
              <w:rPr>
                <w:b/>
              </w:rPr>
              <w:t>t thư</w:t>
            </w:r>
            <w:r>
              <w:rPr>
                <w:b/>
              </w:rPr>
              <w:t>ờ</w:t>
            </w:r>
            <w:r>
              <w:rPr>
                <w:b/>
              </w:rPr>
              <w:t>ng / PLSVC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2F2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Overdiagnosis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3DCB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SVC bình thư</w:t>
            </w:r>
            <w:r>
              <w:t>ờ</w:t>
            </w:r>
            <w:r>
              <w:t>ng bên ph</w:t>
            </w:r>
            <w:r>
              <w:t>ả</w:t>
            </w:r>
            <w:r>
              <w:t>i, PLSVC là m</w:t>
            </w:r>
            <w:r>
              <w:t>ạ</w:t>
            </w:r>
            <w:r>
              <w:t>ch TH</w:t>
            </w:r>
            <w:r>
              <w:t>Ứ</w:t>
            </w:r>
            <w:r>
              <w:t xml:space="preserve"> 4 bên trái</w:t>
            </w:r>
          </w:p>
        </w:tc>
      </w:tr>
      <w:tr w:rsidR="006E6CEC" w14:paraId="3B3ADE6D" w14:textId="77777777" w:rsidTr="00512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2217D31" w14:textId="77777777" w:rsidR="006E6CEC" w:rsidRDefault="00717E46">
            <w:r>
              <w:t>4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AB80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 đo axis tim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C1A26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CHD ph</w:t>
            </w:r>
            <w:r>
              <w:t>ứ</w:t>
            </w:r>
            <w:r>
              <w:t>c t</w:t>
            </w:r>
            <w:r>
              <w:t>ạ</w:t>
            </w:r>
            <w:r>
              <w:t>p (axis b</w:t>
            </w:r>
            <w:r>
              <w:t>ấ</w:t>
            </w:r>
            <w:r>
              <w:t>t thư</w:t>
            </w:r>
            <w:r>
              <w:t>ờ</w:t>
            </w:r>
            <w:r>
              <w:t>ng → g</w:t>
            </w:r>
            <w:r>
              <w:t>ợ</w:t>
            </w:r>
            <w:r>
              <w:t>i ý conotruncal anomaly)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41D0A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Đo axis trên 4CH, bình thư</w:t>
            </w:r>
            <w:r>
              <w:t>ờ</w:t>
            </w:r>
            <w:r>
              <w:t>ng 45°±20°</w:t>
            </w:r>
          </w:p>
        </w:tc>
      </w:tr>
      <w:tr w:rsidR="006E6CEC" w14:paraId="52DC5E13" w14:textId="77777777" w:rsidTr="00512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C73D49C" w14:textId="77777777" w:rsidR="006E6CEC" w:rsidRDefault="00717E46">
            <w:r>
              <w:t>5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5CC8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Không dùng Doppler màu cho tim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4504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 VSD nh</w:t>
            </w:r>
            <w:r>
              <w:t>ỏ</w:t>
            </w:r>
            <w:r>
              <w:t>, h</w:t>
            </w:r>
            <w:r>
              <w:t>ở</w:t>
            </w:r>
            <w:r>
              <w:t xml:space="preserve"> van, dòng ch</w:t>
            </w:r>
            <w:r>
              <w:t>ả</w:t>
            </w:r>
            <w:r>
              <w:t>y b</w:t>
            </w:r>
            <w:r>
              <w:t>ấ</w:t>
            </w:r>
            <w:r>
              <w:t>t thư</w:t>
            </w:r>
            <w:r>
              <w:t>ờ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748F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Doppler màu B</w:t>
            </w:r>
            <w:r>
              <w:t>Ắ</w:t>
            </w:r>
            <w:r>
              <w:t>T BU</w:t>
            </w:r>
            <w:r>
              <w:t>Ộ</w:t>
            </w:r>
            <w:r>
              <w:t>C cho 4CH + outflow tracts</w:t>
            </w:r>
          </w:p>
        </w:tc>
      </w:tr>
      <w:tr w:rsidR="006E6CEC" w14:paraId="1B5316EB" w14:textId="77777777" w:rsidTr="00512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B11EDB8" w14:textId="77777777" w:rsidR="006E6CEC" w:rsidRDefault="00717E46">
            <w:r>
              <w:t>6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E7C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 đ</w:t>
            </w:r>
            <w:r>
              <w:rPr>
                <w:b/>
              </w:rPr>
              <w:t>ế</w:t>
            </w:r>
            <w:r>
              <w:rPr>
                <w:b/>
              </w:rPr>
              <w:t>m 3 m</w:t>
            </w:r>
            <w:r>
              <w:rPr>
                <w:b/>
              </w:rPr>
              <w:t>ạ</w:t>
            </w:r>
            <w:r>
              <w:rPr>
                <w:b/>
              </w:rPr>
              <w:t>ch trên 3VT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D197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Miss PLSVC, TAPVR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5FD5" w14:textId="77777777" w:rsidR="006E6CEC" w:rsidRDefault="00717E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</w:t>
            </w:r>
            <w:r>
              <w:t>ế</w:t>
            </w:r>
            <w:r>
              <w:t>m: 1-2-3 m</w:t>
            </w:r>
            <w:r>
              <w:t>ạ</w:t>
            </w:r>
            <w:r>
              <w:t>ch. N</w:t>
            </w:r>
            <w:r>
              <w:t>ế</w:t>
            </w:r>
            <w:r>
              <w:t>u 4 → PLSVC, n</w:t>
            </w:r>
            <w:r>
              <w:t>ế</w:t>
            </w:r>
            <w:r>
              <w:t>u 2 → TAPVR</w:t>
            </w:r>
          </w:p>
        </w:tc>
      </w:tr>
      <w:tr w:rsidR="006E6CEC" w14:paraId="09B6F86A" w14:textId="77777777" w:rsidTr="00512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DA2F31C" w14:textId="77777777" w:rsidR="006E6CEC" w:rsidRDefault="00717E46">
            <w:r>
              <w:t>7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56CC9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Tim to (CTR&gt;0.33) b</w:t>
            </w:r>
            <w:r>
              <w:rPr>
                <w:b/>
              </w:rPr>
              <w:t>ỏ</w:t>
            </w:r>
            <w:r>
              <w:rPr>
                <w:b/>
              </w:rPr>
              <w:t xml:space="preserve"> qua không tìm nguyên nhân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3F47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 cardiomyopathy, thi</w:t>
            </w:r>
            <w:r>
              <w:t>ế</w:t>
            </w:r>
            <w:r>
              <w:t>u máu thai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73B9E" w14:textId="77777777" w:rsidR="006E6CEC" w:rsidRDefault="00717E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ế</w:t>
            </w:r>
            <w:r>
              <w:t>u CTR tăng → đánh giá co bóp, Doppler MCA-PSV, tìm nguyên nhân</w:t>
            </w:r>
          </w:p>
        </w:tc>
      </w:tr>
    </w:tbl>
    <w:p w14:paraId="4B64B015" w14:textId="77777777" w:rsidR="006E6CEC" w:rsidRDefault="006E6CEC"/>
    <w:p w14:paraId="70C3EA98" w14:textId="77777777" w:rsidR="006E6CEC" w:rsidRDefault="00717E46">
      <w:pPr>
        <w:pStyle w:val="Heading1"/>
      </w:pPr>
      <w:r>
        <w:t>11. TIPS TH</w:t>
      </w:r>
      <w:r>
        <w:t>Ự</w:t>
      </w:r>
      <w:r>
        <w:t>C HÀNH — 10 TIPS</w:t>
      </w:r>
    </w:p>
    <w:p w14:paraId="270BC8AC" w14:textId="77777777" w:rsidR="006E6CEC" w:rsidRDefault="00717E46">
      <w:pPr>
        <w:pStyle w:val="ListNumber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c</w:t>
      </w:r>
      <w:r>
        <w:rPr>
          <w:b/>
        </w:rPr>
        <w:t>ố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nh: Situs → 4CH → LVOT → RVOT → 3VT</w:t>
      </w:r>
      <w:r>
        <w:t xml:space="preserve"> — không skip bư</w:t>
      </w:r>
      <w:r>
        <w:t>ớ</w:t>
      </w:r>
      <w:r>
        <w:t>c nào</w:t>
      </w:r>
    </w:p>
    <w:p w14:paraId="0A1E4747" w14:textId="77777777" w:rsidR="006E6CEC" w:rsidRDefault="00717E46">
      <w:pPr>
        <w:pStyle w:val="ListNumber"/>
      </w:pPr>
      <w:r>
        <w:rPr>
          <w:b/>
        </w:rPr>
        <w:t>ĐMC bên TRÁI c</w:t>
      </w:r>
      <w:r>
        <w:rPr>
          <w:b/>
        </w:rPr>
        <w:t>ộ</w:t>
      </w:r>
      <w:r>
        <w:rPr>
          <w:b/>
        </w:rPr>
        <w:t>t s</w:t>
      </w:r>
      <w:r>
        <w:rPr>
          <w:b/>
        </w:rPr>
        <w:t>ố</w:t>
      </w:r>
      <w:r>
        <w:rPr>
          <w:b/>
        </w:rPr>
        <w:t>ng = AL</w:t>
      </w:r>
      <w:r>
        <w:t xml:space="preserve">, </w:t>
      </w:r>
      <w:r>
        <w:rPr>
          <w:b/>
        </w:rPr>
        <w:t>IVC bên PH</w:t>
      </w:r>
      <w:r>
        <w:rPr>
          <w:b/>
        </w:rPr>
        <w:t>Ả</w:t>
      </w:r>
      <w:r>
        <w:rPr>
          <w:b/>
        </w:rPr>
        <w:t>I c</w:t>
      </w:r>
      <w:r>
        <w:rPr>
          <w:b/>
        </w:rPr>
        <w:t>ộ</w:t>
      </w:r>
      <w:r>
        <w:rPr>
          <w:b/>
        </w:rPr>
        <w:t>t s</w:t>
      </w:r>
      <w:r>
        <w:rPr>
          <w:b/>
        </w:rPr>
        <w:t>ố</w:t>
      </w:r>
      <w:r>
        <w:rPr>
          <w:b/>
        </w:rPr>
        <w:t>ng = IR</w:t>
      </w:r>
      <w:r>
        <w:t xml:space="preserve"> — quy t</w:t>
      </w:r>
      <w:r>
        <w:t>ắ</w:t>
      </w:r>
      <w:r>
        <w:t>c nh</w:t>
      </w:r>
      <w:r>
        <w:t>ớ</w:t>
      </w:r>
      <w:r>
        <w:t xml:space="preserve"> đơn gi</w:t>
      </w:r>
      <w:r>
        <w:t>ả</w:t>
      </w:r>
      <w:r>
        <w:t>n</w:t>
      </w:r>
    </w:p>
    <w:p w14:paraId="46A12BA2" w14:textId="77777777" w:rsidR="006E6CEC" w:rsidRDefault="00717E46">
      <w:pPr>
        <w:pStyle w:val="ListNumber"/>
      </w:pPr>
      <w:r>
        <w:rPr>
          <w:b/>
        </w:rPr>
        <w:t>4CH: th</w:t>
      </w:r>
      <w:r>
        <w:rPr>
          <w:b/>
        </w:rPr>
        <w:t>ấ</w:t>
      </w:r>
      <w:r>
        <w:rPr>
          <w:b/>
        </w:rPr>
        <w:t>y crux cordis (+)</w:t>
      </w:r>
      <w:r>
        <w:t xml:space="preserve"> → lo</w:t>
      </w:r>
      <w:r>
        <w:t>ạ</w:t>
      </w:r>
      <w:r>
        <w:t>i tr</w:t>
      </w:r>
      <w:r>
        <w:t>ừ</w:t>
      </w:r>
      <w:r>
        <w:t xml:space="preserve"> AVSD ngay</w:t>
      </w:r>
    </w:p>
    <w:p w14:paraId="3013D293" w14:textId="77777777" w:rsidR="006E6CEC" w:rsidRDefault="00717E46">
      <w:pPr>
        <w:pStyle w:val="ListNumber"/>
      </w:pPr>
      <w:r>
        <w:rPr>
          <w:b/>
        </w:rPr>
        <w:t>4CH: axis 45° ± 20°</w:t>
      </w:r>
      <w:r>
        <w:t xml:space="preserve"> — n</w:t>
      </w:r>
      <w:r>
        <w:t>ế</w:t>
      </w:r>
      <w:r>
        <w:t>u l</w:t>
      </w:r>
      <w:r>
        <w:t>ệ</w:t>
      </w:r>
      <w:r>
        <w:t>ch nhi</w:t>
      </w:r>
      <w:r>
        <w:t>ề</w:t>
      </w:r>
      <w:r>
        <w:t>u → nghi ng</w:t>
      </w:r>
      <w:r>
        <w:t>ờ</w:t>
      </w:r>
      <w:r>
        <w:t xml:space="preserve"> conotruncal anomaly</w:t>
      </w:r>
    </w:p>
    <w:p w14:paraId="03821A63" w14:textId="77777777" w:rsidR="006E6CEC" w:rsidRDefault="00717E46">
      <w:pPr>
        <w:pStyle w:val="ListNumber"/>
      </w:pPr>
      <w:r>
        <w:rPr>
          <w:b/>
        </w:rPr>
        <w:t>LVOT → RVOT: tìm B</w:t>
      </w:r>
      <w:r>
        <w:rPr>
          <w:b/>
        </w:rPr>
        <w:t>Ắ</w:t>
      </w:r>
      <w:r>
        <w:rPr>
          <w:b/>
        </w:rPr>
        <w:t>T CHÉO</w:t>
      </w:r>
      <w:r>
        <w:t xml:space="preserve"> — quan tr</w:t>
      </w:r>
      <w:r>
        <w:t>ọ</w:t>
      </w:r>
      <w:r>
        <w:t>ng nh</w:t>
      </w:r>
      <w:r>
        <w:t>ấ</w:t>
      </w:r>
      <w:r>
        <w:t>t đ</w:t>
      </w:r>
      <w:r>
        <w:t>ể</w:t>
      </w:r>
      <w:r>
        <w:t xml:space="preserve"> lo</w:t>
      </w:r>
      <w:r>
        <w:t>ạ</w:t>
      </w:r>
      <w:r>
        <w:t>i tr</w:t>
      </w:r>
      <w:r>
        <w:t>ừ</w:t>
      </w:r>
      <w:r>
        <w:t xml:space="preserve"> TGA</w:t>
      </w:r>
    </w:p>
    <w:p w14:paraId="313AF84B" w14:textId="77777777" w:rsidR="006E6CEC" w:rsidRDefault="00717E46">
      <w:pPr>
        <w:pStyle w:val="ListNumber"/>
      </w:pPr>
      <w:r>
        <w:rPr>
          <w:b/>
        </w:rPr>
        <w:t>3VT: đ</w:t>
      </w:r>
      <w:r>
        <w:rPr>
          <w:b/>
        </w:rPr>
        <w:t>ế</w:t>
      </w:r>
      <w:r>
        <w:rPr>
          <w:b/>
        </w:rPr>
        <w:t>m 3 m</w:t>
      </w:r>
      <w:r>
        <w:rPr>
          <w:b/>
        </w:rPr>
        <w:t>ạ</w:t>
      </w:r>
      <w:r>
        <w:rPr>
          <w:b/>
        </w:rPr>
        <w:t>ch, ki</w:t>
      </w:r>
      <w:r>
        <w:rPr>
          <w:b/>
        </w:rPr>
        <w:t>ể</w:t>
      </w:r>
      <w:r>
        <w:rPr>
          <w:b/>
        </w:rPr>
        <w:t>m tra kích thư</w:t>
      </w:r>
      <w:r>
        <w:rPr>
          <w:b/>
        </w:rPr>
        <w:t>ớ</w:t>
      </w:r>
      <w:r>
        <w:rPr>
          <w:b/>
        </w:rPr>
        <w:t>c ĐMP &gt; ĐMC</w:t>
      </w:r>
      <w:r>
        <w:t xml:space="preserve"> — TOF/CoA n</w:t>
      </w:r>
      <w:r>
        <w:t>ế</w:t>
      </w:r>
      <w:r>
        <w:t>u ĐMC &gt; ĐMP</w:t>
      </w:r>
    </w:p>
    <w:p w14:paraId="3E543528" w14:textId="77777777" w:rsidR="006E6CEC" w:rsidRDefault="00717E46">
      <w:pPr>
        <w:pStyle w:val="ListNumber"/>
      </w:pPr>
      <w:r>
        <w:rPr>
          <w:b/>
        </w:rPr>
        <w:t>Doppler màu cho m</w:t>
      </w:r>
      <w:r>
        <w:rPr>
          <w:b/>
        </w:rPr>
        <w:t>ọ</w:t>
      </w:r>
      <w:r>
        <w:rPr>
          <w:b/>
        </w:rPr>
        <w:t>i 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</w:t>
      </w:r>
      <w:r>
        <w:t xml:space="preserve"> — phát hi</w:t>
      </w:r>
      <w:r>
        <w:t>ệ</w:t>
      </w:r>
      <w:r>
        <w:t>n VSD nh</w:t>
      </w:r>
      <w:r>
        <w:t>ỏ</w:t>
      </w:r>
      <w:r>
        <w:t>, h</w:t>
      </w:r>
      <w:r>
        <w:t>ở</w:t>
      </w:r>
      <w:r>
        <w:t xml:space="preserve"> van, shunt</w:t>
      </w:r>
    </w:p>
    <w:p w14:paraId="3F880630" w14:textId="77777777" w:rsidR="006E6CEC" w:rsidRDefault="00717E46">
      <w:pPr>
        <w:pStyle w:val="ListNumber"/>
      </w:pPr>
      <w:r>
        <w:rPr>
          <w:b/>
        </w:rPr>
        <w:t>N</w:t>
      </w:r>
      <w:r>
        <w:rPr>
          <w:b/>
        </w:rPr>
        <w:t>ế</w:t>
      </w:r>
      <w:r>
        <w:rPr>
          <w:b/>
        </w:rPr>
        <w:t>u thai n</w:t>
      </w:r>
      <w:r>
        <w:rPr>
          <w:b/>
        </w:rPr>
        <w:t>ằ</w:t>
      </w:r>
      <w:r>
        <w:rPr>
          <w:b/>
        </w:rPr>
        <w:t>m s</w:t>
      </w:r>
      <w:r>
        <w:rPr>
          <w:b/>
        </w:rPr>
        <w:t>ấ</w:t>
      </w:r>
      <w:r>
        <w:rPr>
          <w:b/>
        </w:rPr>
        <w:t>p → cho m</w:t>
      </w:r>
      <w:r>
        <w:rPr>
          <w:b/>
        </w:rPr>
        <w:t>ẹ</w:t>
      </w:r>
      <w:r>
        <w:rPr>
          <w:b/>
        </w:rPr>
        <w:t xml:space="preserve"> đi l</w:t>
      </w:r>
      <w:r>
        <w:rPr>
          <w:b/>
        </w:rPr>
        <w:t>ạ</w:t>
      </w:r>
      <w:r>
        <w:rPr>
          <w:b/>
        </w:rPr>
        <w:t>i 15 phút, siêu âm l</w:t>
      </w:r>
      <w:r>
        <w:rPr>
          <w:b/>
        </w:rPr>
        <w:t>ạ</w:t>
      </w:r>
      <w:r>
        <w:rPr>
          <w:b/>
        </w:rPr>
        <w:t>i</w:t>
      </w:r>
      <w:r>
        <w:t xml:space="preserve"> — đ</w:t>
      </w:r>
      <w:r>
        <w:t>ừ</w:t>
      </w:r>
      <w:r>
        <w:t>ng c</w:t>
      </w:r>
      <w:r>
        <w:t>ố</w:t>
      </w:r>
      <w:r>
        <w:t xml:space="preserve"> qua xương</w:t>
      </w:r>
    </w:p>
    <w:p w14:paraId="6062444A" w14:textId="77777777" w:rsidR="006E6CEC" w:rsidRDefault="00717E46">
      <w:pPr>
        <w:pStyle w:val="ListNumber"/>
      </w:pPr>
      <w:r>
        <w:rPr>
          <w:b/>
        </w:rPr>
        <w:lastRenderedPageBreak/>
        <w:t>Dùng cine-loop quay ch</w:t>
      </w:r>
      <w:r>
        <w:rPr>
          <w:b/>
        </w:rPr>
        <w:t>ậ</w:t>
      </w:r>
      <w:r>
        <w:rPr>
          <w:b/>
        </w:rPr>
        <w:t>m</w:t>
      </w:r>
      <w:r>
        <w:t xml:space="preserve"> — theo dõi van đóng m</w:t>
      </w:r>
      <w:r>
        <w:t>ở</w:t>
      </w:r>
      <w:r>
        <w:t>, nh</w:t>
      </w:r>
      <w:r>
        <w:t>ị</w:t>
      </w:r>
      <w:r>
        <w:t>p tim</w:t>
      </w:r>
    </w:p>
    <w:p w14:paraId="34E2B774" w14:textId="77777777" w:rsidR="006E6CEC" w:rsidRDefault="00717E46">
      <w:pPr>
        <w:pStyle w:val="ListNumber"/>
      </w:pPr>
      <w:r>
        <w:rPr>
          <w:b/>
        </w:rPr>
        <w:t>N</w:t>
      </w:r>
      <w:r>
        <w:rPr>
          <w:b/>
        </w:rPr>
        <w:t>ế</w:t>
      </w:r>
      <w:r>
        <w:rPr>
          <w:b/>
        </w:rPr>
        <w:t>u nghi ng</w:t>
      </w:r>
      <w:r>
        <w:rPr>
          <w:b/>
        </w:rPr>
        <w:t>ờ</w:t>
      </w:r>
      <w:r>
        <w:rPr>
          <w:b/>
        </w:rPr>
        <w:t xml:space="preserve"> CHD → refer NGAY fetal echo</w:t>
      </w:r>
      <w:r>
        <w:t xml:space="preserve"> — không trì hoãn, CHD critical c</w:t>
      </w:r>
      <w:r>
        <w:t>ầ</w:t>
      </w:r>
      <w:r>
        <w:t xml:space="preserve">n sinh </w:t>
      </w:r>
      <w:r>
        <w:t>ở</w:t>
      </w:r>
      <w:r>
        <w:t xml:space="preserve"> trung tâm có ph</w:t>
      </w:r>
      <w:r>
        <w:t>ẫ</w:t>
      </w:r>
      <w:r>
        <w:t>u thu</w:t>
      </w:r>
      <w:r>
        <w:t>ậ</w:t>
      </w:r>
      <w:r>
        <w:t>t tim</w:t>
      </w:r>
    </w:p>
    <w:p w14:paraId="78A4BE8B" w14:textId="77777777" w:rsidR="006E6CEC" w:rsidRDefault="006E6CEC"/>
    <w:p w14:paraId="632EDFCB" w14:textId="77777777" w:rsidR="006E6CEC" w:rsidRDefault="00717E46">
      <w:pPr>
        <w:pStyle w:val="Heading1"/>
      </w:pPr>
      <w:r>
        <w:t>12. T</w:t>
      </w:r>
      <w:r>
        <w:t>Ổ</w:t>
      </w:r>
      <w:r>
        <w:t>NG K</w:t>
      </w:r>
      <w:r>
        <w:t>Ế</w:t>
      </w:r>
      <w:r>
        <w:t>T — 10 ĐI</w:t>
      </w:r>
      <w:r>
        <w:t>Ể</w:t>
      </w:r>
      <w:r>
        <w:t>M C</w:t>
      </w:r>
      <w:r>
        <w:t>Ầ</w:t>
      </w:r>
      <w:r>
        <w:t>N NH</w:t>
      </w:r>
      <w:r>
        <w:t>Ớ</w:t>
      </w:r>
    </w:p>
    <w:p w14:paraId="184C4DFC" w14:textId="77777777" w:rsidR="006E6CEC" w:rsidRDefault="00717E46">
      <w:pPr>
        <w:pStyle w:val="ListNumber"/>
      </w:pPr>
      <w:r>
        <w:rPr>
          <w:b/>
        </w:rPr>
        <w:t>5 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tim thai T</w:t>
      </w:r>
      <w:r>
        <w:rPr>
          <w:b/>
        </w:rPr>
        <w:t>Ố</w:t>
      </w:r>
      <w:r>
        <w:rPr>
          <w:b/>
        </w:rPr>
        <w:t>I THI</w:t>
      </w:r>
      <w:r>
        <w:rPr>
          <w:b/>
        </w:rPr>
        <w:t>Ể</w:t>
      </w:r>
      <w:r>
        <w:rPr>
          <w:b/>
        </w:rPr>
        <w:t>U</w:t>
      </w:r>
      <w:r>
        <w:t>: Situs, 4CH, LVOT, RVOT, 3VT</w:t>
      </w:r>
    </w:p>
    <w:p w14:paraId="42586ADA" w14:textId="77777777" w:rsidR="006E6CEC" w:rsidRDefault="00717E46">
      <w:pPr>
        <w:pStyle w:val="ListNumber"/>
      </w:pPr>
      <w:r>
        <w:rPr>
          <w:b/>
        </w:rPr>
        <w:t>4CH đơn thu</w:t>
      </w:r>
      <w:r>
        <w:rPr>
          <w:b/>
        </w:rPr>
        <w:t>ầ</w:t>
      </w:r>
      <w:r>
        <w:rPr>
          <w:b/>
        </w:rPr>
        <w:t>n phát hi</w:t>
      </w:r>
      <w:r>
        <w:rPr>
          <w:b/>
        </w:rPr>
        <w:t>ệ</w:t>
      </w:r>
      <w:r>
        <w:rPr>
          <w:b/>
        </w:rPr>
        <w:t>n ~50% CHD</w:t>
      </w:r>
      <w:r>
        <w:t xml:space="preserve"> — thêm outflow tracts + 3VT lên 85-90%</w:t>
      </w:r>
    </w:p>
    <w:p w14:paraId="550810C6" w14:textId="77777777" w:rsidR="006E6CEC" w:rsidRDefault="00717E46">
      <w:pPr>
        <w:pStyle w:val="ListNumber"/>
      </w:pPr>
      <w:r>
        <w:rPr>
          <w:b/>
        </w:rPr>
        <w:t>TGA = KHÔNG b</w:t>
      </w:r>
      <w:r>
        <w:rPr>
          <w:b/>
        </w:rPr>
        <w:t>ắ</w:t>
      </w:r>
      <w:r>
        <w:rPr>
          <w:b/>
        </w:rPr>
        <w:t>t chéo (song song)</w:t>
      </w:r>
      <w:r>
        <w:t xml:space="preserve"> — luôn check crossover gi</w:t>
      </w:r>
      <w:r>
        <w:t>ữ</w:t>
      </w:r>
      <w:r>
        <w:t>a LVOT và RVOT</w:t>
      </w:r>
    </w:p>
    <w:p w14:paraId="31786521" w14:textId="77777777" w:rsidR="006E6CEC" w:rsidRDefault="00717E46">
      <w:pPr>
        <w:pStyle w:val="ListNumber"/>
      </w:pPr>
      <w:r>
        <w:rPr>
          <w:b/>
        </w:rPr>
        <w:t>3VT: ĐMP &gt; ĐMC &gt; SVC (gi</w:t>
      </w:r>
      <w:r>
        <w:rPr>
          <w:b/>
        </w:rPr>
        <w:t>ả</w:t>
      </w:r>
      <w:r>
        <w:rPr>
          <w:b/>
        </w:rPr>
        <w:t>m d</w:t>
      </w:r>
      <w:r>
        <w:rPr>
          <w:b/>
        </w:rPr>
        <w:t>ầ</w:t>
      </w:r>
      <w:r>
        <w:rPr>
          <w:b/>
        </w:rPr>
        <w:t>n trái→ph</w:t>
      </w:r>
      <w:r>
        <w:rPr>
          <w:b/>
        </w:rPr>
        <w:t>ả</w:t>
      </w:r>
      <w:r>
        <w:rPr>
          <w:b/>
        </w:rPr>
        <w:t>i)</w:t>
      </w:r>
      <w:r>
        <w:t xml:space="preserve"> — b</w:t>
      </w:r>
      <w:r>
        <w:t>ấ</w:t>
      </w:r>
      <w:r>
        <w:t>t k</w:t>
      </w:r>
      <w:r>
        <w:t>ỳ</w:t>
      </w:r>
      <w:r>
        <w:t xml:space="preserve"> đ</w:t>
      </w:r>
      <w:r>
        <w:t>ả</w:t>
      </w:r>
      <w:r>
        <w:t>o ngư</w:t>
      </w:r>
      <w:r>
        <w:t>ợ</w:t>
      </w:r>
      <w:r>
        <w:t>c nào đ</w:t>
      </w:r>
      <w:r>
        <w:t>ề</w:t>
      </w:r>
      <w:r>
        <w:t>u b</w:t>
      </w:r>
      <w:r>
        <w:t>ấ</w:t>
      </w:r>
      <w:r>
        <w:t>t thư</w:t>
      </w:r>
      <w:r>
        <w:t>ờ</w:t>
      </w:r>
      <w:r>
        <w:t>ng</w:t>
      </w:r>
    </w:p>
    <w:p w14:paraId="72CC7DB9" w14:textId="77777777" w:rsidR="006E6CEC" w:rsidRDefault="00717E46">
      <w:pPr>
        <w:pStyle w:val="ListNumber"/>
      </w:pPr>
      <w:r>
        <w:rPr>
          <w:b/>
        </w:rPr>
        <w:t>AVSD = m</w:t>
      </w:r>
      <w:r>
        <w:rPr>
          <w:b/>
        </w:rPr>
        <w:t>ấ</w:t>
      </w:r>
      <w:r>
        <w:rPr>
          <w:b/>
        </w:rPr>
        <w:t>t crux cordis trên 4CH</w:t>
      </w:r>
      <w:r>
        <w:t xml:space="preserve"> — T21 trong 50% trư</w:t>
      </w:r>
      <w:r>
        <w:t>ờ</w:t>
      </w:r>
      <w:r>
        <w:t>ng h</w:t>
      </w:r>
      <w:r>
        <w:t>ợ</w:t>
      </w:r>
      <w:r>
        <w:t>p</w:t>
      </w:r>
    </w:p>
    <w:p w14:paraId="2A002123" w14:textId="77777777" w:rsidR="006E6CEC" w:rsidRDefault="00717E46">
      <w:pPr>
        <w:pStyle w:val="ListNumber"/>
      </w:pPr>
      <w:r>
        <w:rPr>
          <w:b/>
        </w:rPr>
        <w:t>TOF = ĐMC cư</w:t>
      </w:r>
      <w:r>
        <w:rPr>
          <w:b/>
        </w:rPr>
        <w:t>ỡ</w:t>
      </w:r>
      <w:r>
        <w:rPr>
          <w:b/>
        </w:rPr>
        <w:t>i ng</w:t>
      </w:r>
      <w:r>
        <w:rPr>
          <w:b/>
        </w:rPr>
        <w:t>ự</w:t>
      </w:r>
      <w:r>
        <w:rPr>
          <w:b/>
        </w:rPr>
        <w:t>a + VSD trên LVOT + ĐMP nh</w:t>
      </w:r>
      <w:r>
        <w:rPr>
          <w:b/>
        </w:rPr>
        <w:t>ỏ</w:t>
      </w:r>
      <w:r>
        <w:rPr>
          <w:b/>
        </w:rPr>
        <w:t xml:space="preserve"> trên 3VT</w:t>
      </w:r>
    </w:p>
    <w:p w14:paraId="62040A2A" w14:textId="77777777" w:rsidR="006E6CEC" w:rsidRDefault="00717E46">
      <w:pPr>
        <w:pStyle w:val="ListNumber"/>
      </w:pPr>
      <w:r>
        <w:rPr>
          <w:b/>
        </w:rPr>
        <w:t>Axis tim 45° ± 20° trên 4CH</w:t>
      </w:r>
      <w:r>
        <w:t xml:space="preserve"> — l</w:t>
      </w:r>
      <w:r>
        <w:t>ệ</w:t>
      </w:r>
      <w:r>
        <w:t>ch tr</w:t>
      </w:r>
      <w:r>
        <w:t>ụ</w:t>
      </w:r>
      <w:r>
        <w:t>c → nghi ng</w:t>
      </w:r>
      <w:r>
        <w:t>ờ</w:t>
      </w:r>
      <w:r>
        <w:t xml:space="preserve"> conotruncal anomaly</w:t>
      </w:r>
    </w:p>
    <w:p w14:paraId="5006CDEA" w14:textId="77777777" w:rsidR="006E6CEC" w:rsidRDefault="00717E46">
      <w:pPr>
        <w:pStyle w:val="ListNumber"/>
      </w:pPr>
      <w:r>
        <w:rPr>
          <w:b/>
        </w:rPr>
        <w:t>CTR &lt;0.33</w:t>
      </w:r>
      <w:r>
        <w:t xml:space="preserve"> — tim chi</w:t>
      </w:r>
      <w:r>
        <w:t>ế</w:t>
      </w:r>
      <w:r>
        <w:t>m dư</w:t>
      </w:r>
      <w:r>
        <w:t>ớ</w:t>
      </w:r>
      <w:r>
        <w:t>i 1/3 l</w:t>
      </w:r>
      <w:r>
        <w:t>ồ</w:t>
      </w:r>
      <w:r>
        <w:t>ng ng</w:t>
      </w:r>
      <w:r>
        <w:t>ự</w:t>
      </w:r>
      <w:r>
        <w:t>c trên 4CH</w:t>
      </w:r>
    </w:p>
    <w:p w14:paraId="30166FFD" w14:textId="77777777" w:rsidR="006E6CEC" w:rsidRDefault="00717E46">
      <w:pPr>
        <w:pStyle w:val="ListNumber"/>
      </w:pPr>
      <w:r>
        <w:rPr>
          <w:b/>
        </w:rPr>
        <w:t>3VT: đ</w:t>
      </w:r>
      <w:r>
        <w:rPr>
          <w:b/>
        </w:rPr>
        <w:t>ế</w:t>
      </w:r>
      <w:r>
        <w:rPr>
          <w:b/>
        </w:rPr>
        <w:t>m 1-2-3 m</w:t>
      </w:r>
      <w:r>
        <w:rPr>
          <w:b/>
        </w:rPr>
        <w:t>ạ</w:t>
      </w:r>
      <w:r>
        <w:rPr>
          <w:b/>
        </w:rPr>
        <w:t>ch</w:t>
      </w:r>
      <w:r>
        <w:t xml:space="preserve"> — 4 m</w:t>
      </w:r>
      <w:r>
        <w:t>ạ</w:t>
      </w:r>
      <w:r>
        <w:t>ch = PLSVC, 2 m</w:t>
      </w:r>
      <w:r>
        <w:t>ạ</w:t>
      </w:r>
      <w:r>
        <w:t>ch = TAPVR</w:t>
      </w:r>
    </w:p>
    <w:p w14:paraId="67D2F88D" w14:textId="77777777" w:rsidR="006E6CEC" w:rsidRDefault="00717E46">
      <w:pPr>
        <w:pStyle w:val="ListNumber"/>
      </w:pPr>
      <w:r>
        <w:rPr>
          <w:b/>
        </w:rPr>
        <w:t>Doppler màu 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</w:t>
      </w:r>
      <w:r>
        <w:t xml:space="preserve"> — phát hi</w:t>
      </w:r>
      <w:r>
        <w:t>ệ</w:t>
      </w:r>
      <w:r>
        <w:t>n VSD, h</w:t>
      </w:r>
      <w:r>
        <w:t>ở</w:t>
      </w:r>
      <w:r>
        <w:t xml:space="preserve"> van, dòng ch</w:t>
      </w:r>
      <w:r>
        <w:t>ả</w:t>
      </w:r>
      <w:r>
        <w:t>y b</w:t>
      </w:r>
      <w:r>
        <w:t>ấ</w:t>
      </w:r>
      <w:r>
        <w:t>t thư</w:t>
      </w:r>
      <w:r>
        <w:t>ờ</w:t>
      </w:r>
      <w:r>
        <w:t>ng</w:t>
      </w:r>
    </w:p>
    <w:p w14:paraId="2396298B" w14:textId="77777777" w:rsidR="006E6CEC" w:rsidRDefault="006E6CEC"/>
    <w:p w14:paraId="52C477B0" w14:textId="77777777" w:rsidR="006E6CEC" w:rsidRDefault="00717E46">
      <w:pPr>
        <w:pStyle w:val="Heading1"/>
      </w:pPr>
      <w:r>
        <w:t>13. TÀI LI</w:t>
      </w:r>
      <w:r>
        <w:t>Ệ</w:t>
      </w:r>
      <w:r>
        <w:t>U THAM KH</w:t>
      </w:r>
      <w:r>
        <w:t>Ả</w:t>
      </w:r>
      <w:r>
        <w:t>O</w:t>
      </w:r>
    </w:p>
    <w:p w14:paraId="56306BA2" w14:textId="77777777" w:rsidR="006E6CEC" w:rsidRDefault="00717E46">
      <w:pPr>
        <w:pStyle w:val="ListNumber"/>
      </w:pPr>
      <w:r>
        <w:rPr>
          <w:b/>
        </w:rPr>
        <w:t>ISUOG Practice Guidelines (Updated).</w:t>
      </w:r>
      <w:r>
        <w:t xml:space="preserve"> "Practice guidelines for fetal cardiac screening." </w:t>
      </w:r>
      <w:r>
        <w:rPr>
          <w:i/>
        </w:rPr>
        <w:t>Ultrasound Obstet Gynecol.</w:t>
      </w:r>
      <w:r>
        <w:t xml:space="preserve"> 2023;61(6):788-803. PMID: </w:t>
      </w:r>
      <w:r>
        <w:rPr>
          <w:b/>
        </w:rPr>
        <w:t>37267096</w:t>
      </w:r>
      <w:r>
        <w:t>. [GUIDELINE VERIFIED — Tier 0, ISUOG fetal echo 2023]</w:t>
      </w:r>
    </w:p>
    <w:p w14:paraId="1A9E17BF" w14:textId="77777777" w:rsidR="006E6CEC" w:rsidRDefault="00717E46">
      <w:pPr>
        <w:pStyle w:val="ListNumber"/>
      </w:pPr>
      <w:r>
        <w:rPr>
          <w:b/>
        </w:rPr>
        <w:t>Carvalho JS, Allan LD, Chaoui R, et al.</w:t>
      </w:r>
      <w:r>
        <w:t xml:space="preserve"> "ISUOG Practice Guidelines (updated): sonographic screening examination of the fetal heart." </w:t>
      </w:r>
      <w:r>
        <w:rPr>
          <w:i/>
        </w:rPr>
        <w:t>Ultrasound Obstet Gynecol.</w:t>
      </w:r>
      <w:r>
        <w:t xml:space="preserve"> 2013;41(3):348-359. PMID: </w:t>
      </w:r>
      <w:r>
        <w:rPr>
          <w:b/>
        </w:rPr>
        <w:t>23460196</w:t>
      </w:r>
      <w:r>
        <w:t>. [ABSTRACT VERIFIED — Tier 1, classic ISUOG fetal heart]</w:t>
      </w:r>
    </w:p>
    <w:p w14:paraId="3E01B176" w14:textId="77777777" w:rsidR="006E6CEC" w:rsidRDefault="00717E46">
      <w:pPr>
        <w:pStyle w:val="ListNumber"/>
      </w:pPr>
      <w:r>
        <w:rPr>
          <w:b/>
        </w:rPr>
        <w:t>American College of Obstetricians and Gynecologists.</w:t>
      </w:r>
      <w:r>
        <w:t xml:space="preserve"> "Practice Bulletin No. 175: Ultrasound in Pregnancy." </w:t>
      </w:r>
      <w:r>
        <w:rPr>
          <w:i/>
        </w:rPr>
        <w:t>Obstet Gynecol.</w:t>
      </w:r>
      <w:r>
        <w:t xml:space="preserve"> 2016 (reaffirmed 2022). [GUIDELINE VERIFIED — Tier 0, ACOG]</w:t>
      </w:r>
    </w:p>
    <w:p w14:paraId="6201C2BF" w14:textId="77777777" w:rsidR="006E6CEC" w:rsidRDefault="00717E46">
      <w:pPr>
        <w:pStyle w:val="ListNumber"/>
      </w:pPr>
      <w:r>
        <w:rPr>
          <w:b/>
        </w:rPr>
        <w:t>Yagel S, Cohen SM, Achiron R.</w:t>
      </w:r>
      <w:r>
        <w:t xml:space="preserve"> "Examination of the fetal heart by five short-axis views: a proposed screening method for comprehensive cardiac evaluation." </w:t>
      </w:r>
      <w:r>
        <w:rPr>
          <w:i/>
        </w:rPr>
        <w:t>Ultrasound Obstet Gynecol.</w:t>
      </w:r>
      <w:r>
        <w:t xml:space="preserve"> 2001;17(5):367-369. PMID: </w:t>
      </w:r>
      <w:r>
        <w:rPr>
          <w:b/>
        </w:rPr>
        <w:t>11380958</w:t>
      </w:r>
      <w:r>
        <w:t>. [DIRECTION ONLY — 5 axial views method]</w:t>
      </w:r>
    </w:p>
    <w:p w14:paraId="78991324" w14:textId="77777777" w:rsidR="006E6CEC" w:rsidRDefault="00717E46">
      <w:pPr>
        <w:pStyle w:val="ListNumber"/>
      </w:pPr>
      <w:r>
        <w:rPr>
          <w:b/>
        </w:rPr>
        <w:t>ISUOG Practice Guidelines (Updated).</w:t>
      </w:r>
      <w:r>
        <w:t xml:space="preserve"> "Practice guidelines: performance of 11-14-week ultrasound scan." </w:t>
      </w:r>
      <w:r>
        <w:rPr>
          <w:i/>
        </w:rPr>
        <w:t>Ultrasound Obstet Gynecol.</w:t>
      </w:r>
      <w:r>
        <w:t xml:space="preserve"> 2022. PMID: </w:t>
      </w:r>
      <w:r>
        <w:rPr>
          <w:b/>
        </w:rPr>
        <w:t>36594739</w:t>
      </w:r>
      <w:r>
        <w:t>. [GUIDELINE VERIFIED — Tier 0, ISUOG first trimester]</w:t>
      </w:r>
    </w:p>
    <w:p w14:paraId="238052A7" w14:textId="77777777" w:rsidR="006E6CEC" w:rsidRDefault="006E6CEC"/>
    <w:p w14:paraId="0CEF8CD7" w14:textId="77777777" w:rsidR="006E6CEC" w:rsidRDefault="00717E46">
      <w:r>
        <w:rPr>
          <w:b/>
        </w:rPr>
        <w:lastRenderedPageBreak/>
        <w:t>— H</w:t>
      </w:r>
      <w:r>
        <w:rPr>
          <w:b/>
        </w:rPr>
        <w:t>ế</w:t>
      </w:r>
      <w:r>
        <w:rPr>
          <w:b/>
        </w:rPr>
        <w:t>t bài h</w:t>
      </w:r>
      <w:r>
        <w:rPr>
          <w:b/>
        </w:rPr>
        <w:t>ọ</w:t>
      </w:r>
      <w:r>
        <w:rPr>
          <w:b/>
        </w:rPr>
        <w:t>c ngày 2026-06-28 —</w:t>
      </w:r>
    </w:p>
    <w:p w14:paraId="5CFAC21C" w14:textId="77777777" w:rsidR="006E6CEC" w:rsidRDefault="00717E46">
      <w:r>
        <w:rPr>
          <w:b/>
        </w:rPr>
        <w:t>Bác sĩ:</w:t>
      </w:r>
      <w:r>
        <w:t xml:space="preserve"> Ng</w:t>
      </w:r>
      <w:r>
        <w:t>ọ</w:t>
      </w:r>
      <w:r>
        <w:t xml:space="preserve">c </w:t>
      </w:r>
      <w:r>
        <w:t>🍅</w:t>
      </w:r>
      <w:r>
        <w:t xml:space="preserve"> </w:t>
      </w:r>
      <w:r>
        <w:t>🐈</w:t>
      </w:r>
      <w:r>
        <w:t>‍</w:t>
      </w:r>
      <w:r>
        <w:t>⬛</w:t>
      </w:r>
      <w:r>
        <w:t xml:space="preserve"> | </w:t>
      </w:r>
      <w:r>
        <w:rPr>
          <w:b/>
        </w:rPr>
        <w:t>AI:</w:t>
      </w:r>
      <w:r>
        <w:t xml:space="preserve"> MiniMax Mavis | </w:t>
      </w:r>
      <w:r>
        <w:rPr>
          <w:b/>
        </w:rPr>
        <w:t>Bài s</w:t>
      </w:r>
      <w:r>
        <w:rPr>
          <w:b/>
        </w:rPr>
        <w:t>ố</w:t>
      </w:r>
      <w:r>
        <w:rPr>
          <w:b/>
        </w:rPr>
        <w:t xml:space="preserve"> 24</w:t>
      </w:r>
      <w:r>
        <w:t xml:space="preserve"> | </w:t>
      </w:r>
      <w:r>
        <w:rPr>
          <w:b/>
        </w:rPr>
        <w:t>Chuyên khoa:</w:t>
      </w:r>
      <w:r>
        <w:t xml:space="preserve"> Siêu âm s</w:t>
      </w:r>
      <w:r>
        <w:t>ả</w:t>
      </w:r>
      <w:r>
        <w:t>n khoa — Các m</w:t>
      </w:r>
      <w:r>
        <w:t>ặ</w:t>
      </w:r>
      <w:r>
        <w:t>t c</w:t>
      </w:r>
      <w:r>
        <w:t>ắ</w:t>
      </w:r>
      <w:r>
        <w:t>t siêu âm tim thai</w:t>
      </w:r>
    </w:p>
    <w:sectPr w:rsidR="006E6C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1210"/>
        </w:tabs>
        <w:ind w:left="121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785670">
    <w:abstractNumId w:val="8"/>
  </w:num>
  <w:num w:numId="2" w16cid:durableId="333804861">
    <w:abstractNumId w:val="6"/>
  </w:num>
  <w:num w:numId="3" w16cid:durableId="1861042177">
    <w:abstractNumId w:val="5"/>
  </w:num>
  <w:num w:numId="4" w16cid:durableId="904267154">
    <w:abstractNumId w:val="4"/>
  </w:num>
  <w:num w:numId="5" w16cid:durableId="1869295800">
    <w:abstractNumId w:val="7"/>
  </w:num>
  <w:num w:numId="6" w16cid:durableId="173569046">
    <w:abstractNumId w:val="3"/>
  </w:num>
  <w:num w:numId="7" w16cid:durableId="1481003050">
    <w:abstractNumId w:val="2"/>
  </w:num>
  <w:num w:numId="8" w16cid:durableId="1498183995">
    <w:abstractNumId w:val="1"/>
  </w:num>
  <w:num w:numId="9" w16cid:durableId="27887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49E"/>
    <w:rsid w:val="00512058"/>
    <w:rsid w:val="006E6CEC"/>
    <w:rsid w:val="00717E46"/>
    <w:rsid w:val="00AA1D8D"/>
    <w:rsid w:val="00B47730"/>
    <w:rsid w:val="00C809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0C868"/>
  <w14:defaultImageDpi w14:val="300"/>
  <w15:docId w15:val="{E0DE646D-3083-47D8-ADD0-922E1A7D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18</Pages>
  <Words>2687</Words>
  <Characters>15320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2</cp:revision>
  <dcterms:created xsi:type="dcterms:W3CDTF">2013-12-23T23:15:00Z</dcterms:created>
  <dcterms:modified xsi:type="dcterms:W3CDTF">2026-06-30T07:50:00Z</dcterms:modified>
  <cp:category/>
</cp:coreProperties>
</file>