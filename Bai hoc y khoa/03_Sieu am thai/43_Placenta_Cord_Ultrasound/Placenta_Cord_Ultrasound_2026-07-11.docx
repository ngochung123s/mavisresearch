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Siêu âm Bánh nhau &amp; Dây rốn — Placenta Previa, PAS, Vasa Previa, Cord Insertion &amp; SUA</w:t>
      </w:r>
    </w:p>
    <w:p>
      <w:r>
        <w:t>Bai hoc y khoa - Placenta_Cord_Ultrasound_2026-07-11</w:t>
      </w:r>
    </w:p>
    <w:p>
      <w:pPr>
        <w:pStyle w:val="Title"/>
      </w:pPr>
      <w:r>
        <w:t>Siêu âm Bánh nhau &amp; Dây rốn — Placenta Previa, PAS, Vasa Previa, Cord Insertion &amp; SUA</w:t>
      </w:r>
    </w:p>
    <w:p>
      <w:r>
        <w:rPr>
          <w:b/>
        </w:rPr>
        <w:t>Ngày:</w:t>
      </w:r>
      <w:r>
        <w:t xml:space="preserve"> 2026-07-11 | </w:t>
      </w:r>
      <w:r>
        <w:rPr>
          <w:b/>
        </w:rPr>
        <w:t>Chuyên khoa:</w:t>
      </w:r>
      <w:r>
        <w:t xml:space="preserve"> Siêu âm thai | </w:t>
      </w:r>
      <w:r>
        <w:rPr>
          <w:b/>
        </w:rPr>
        <w:t>Đối tượng:</w:t>
      </w:r>
      <w:r>
        <w:t xml:space="preserve"> Bác sĩ sản phụ khoa, bác sĩ siêu âm hình thái thai</w:t>
      </w:r>
    </w:p>
    <w:p>
      <w:pPr>
        <w:ind w:left="567"/>
      </w:pPr>
      <w:r>
        <w:rPr>
          <w:b/>
          <w:i/>
        </w:rPr>
        <w:t>Tier 0 / guideline nền:</w:t>
      </w:r>
    </w:p>
    <w:p>
      <w:pPr>
        <w:ind w:left="567"/>
      </w:pPr>
      <w:r>
        <w:rPr>
          <w:i/>
        </w:rPr>
        <w:t>- EAPM position statement: Screening, diagnosis and management of congenital anomalies of the umbilical cord. 2024. PMID: 38728843. [GUIDELINE VERIFIED]</w:t>
      </w:r>
    </w:p>
    <w:p>
      <w:pPr>
        <w:ind w:left="567"/>
      </w:pPr>
      <w:r>
        <w:rPr>
          <w:i/>
        </w:rPr>
        <w:t>- Placenta Accreta Spectrum. Obstet Gynecol 2023. PMID: 37290094. [FETCHED]</w:t>
      </w:r>
    </w:p>
    <w:p>
      <w:pPr>
        <w:ind w:left="567"/>
      </w:pPr>
      <w:r>
        <w:rPr>
          <w:i/>
        </w:rPr>
        <w:t>- Clinically Relevant Prenatal Ultrasound Diagnosis of Umbilical Cord Pathology. Diagnostics 2022. PMID: 35204327. [FETCHED]</w:t>
      </w:r>
    </w:p>
    <w:p>
      <w:pPr>
        <w:ind w:left="567"/>
      </w:pPr>
      <w:r>
        <w:rPr>
          <w:b/>
          <w:i/>
        </w:rPr>
        <w:t>Tier 1 / evidence chính:</w:t>
      </w:r>
    </w:p>
    <w:p>
      <w:pPr>
        <w:ind w:left="567"/>
      </w:pPr>
      <w:r>
        <w:rPr>
          <w:i/>
        </w:rPr>
        <w:t>- Ultrasound-based antenatal screening strategies to detect vasa praevia. PLoS One 2022. PMID: 36538562. [FETCHED]</w:t>
      </w:r>
    </w:p>
    <w:p>
      <w:pPr>
        <w:ind w:left="567"/>
      </w:pPr>
      <w:r>
        <w:rPr>
          <w:i/>
        </w:rPr>
        <w:t>- Prenatal diagnosis and postnatal outcome of type III vasa previa. UOG 2023. PMID: 37470694. [FETCHED]</w:t>
      </w:r>
    </w:p>
    <w:p/>
    <w:p>
      <w:pPr>
        <w:pStyle w:val="Heading1"/>
      </w:pPr>
      <w:r>
        <w:t>0. TỔNG QUAN — BÁNH NHAU &amp; DÂY RỐN LÀ “VÙNG KHÔNG ĐƯỢC BỎ SÓT”</w:t>
      </w:r>
    </w:p>
    <w:p>
      <w:r>
        <w:t>Trong siêu âm hình thái thai, nhiều người tập trung tim, não, mặt, thận, xương và quên phần “phụ”: bánh nhau và dây rốn. Đây là sai lầm nguy hiểm vì các bệnh lý sau có thể gây mất thai/mẹ rất nhanh: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lý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nếu bỏ sót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 previa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Xuất huyết 3 tháng cuối, mổ cấp cứu, truyền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 accreta spectrum (PAS)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Băng huyết đe dọa tính mạng, tổn thương bàng quang-niệu quản, cắt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Vasa previa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Vỡ ối → đứt mạch máu thai → thai mất máu cấp trong vài phút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Velamentous cord insertion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FGR, sinh non, vasa previa, fetal distress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Single umbilical artery (SUA)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dị tật tim/thận, FGR, stillbirth nếu không theo dõi</w:t>
            </w:r>
          </w:p>
        </w:tc>
      </w:tr>
    </w:tbl>
    <w:p>
      <w:pPr>
        <w:pStyle w:val="Heading2"/>
      </w:pPr>
      <w:r>
        <w:t>0.1. Checklist 6 điểm bắt buộc trong mỗi hình thái quý 2</w:t>
      </w:r>
    </w:p>
    <w:p>
      <w:pPr>
        <w:pStyle w:val="ListNumber"/>
      </w:pPr>
      <w:r>
        <w:rPr>
          <w:b/>
        </w:rPr>
        <w:t>Vị trí bánh nhau:</w:t>
      </w:r>
      <w:r>
        <w:t xml:space="preserve"> trước/sau/đáy/bên/trước thấp/sau thấp.</w:t>
      </w:r>
    </w:p>
    <w:p>
      <w:pPr>
        <w:pStyle w:val="ListNumber"/>
      </w:pPr>
      <w:r>
        <w:rPr>
          <w:b/>
        </w:rPr>
        <w:t>Mép dưới bánh nhau và lỗ trong CTC:</w:t>
      </w:r>
      <w:r>
        <w:t xml:space="preserve"> có low-lying/previa không?</w:t>
      </w:r>
    </w:p>
    <w:p>
      <w:pPr>
        <w:pStyle w:val="ListNumber"/>
      </w:pPr>
      <w:r>
        <w:rPr>
          <w:b/>
        </w:rPr>
        <w:t>Nếu nhau thấp + tiền sử mổ TC:</w:t>
      </w:r>
      <w:r>
        <w:t xml:space="preserve"> tìm dấu PAS.</w:t>
      </w:r>
    </w:p>
    <w:p>
      <w:pPr>
        <w:pStyle w:val="ListNumber"/>
      </w:pPr>
      <w:r>
        <w:rPr>
          <w:b/>
        </w:rPr>
        <w:t>Vị trí bám dây rốn vào bánh nhau:</w:t>
      </w:r>
      <w:r>
        <w:t xml:space="preserve"> trung tâm/lệch tâm/marginal/velamentous.</w:t>
      </w:r>
    </w:p>
    <w:p>
      <w:pPr>
        <w:pStyle w:val="ListNumber"/>
      </w:pPr>
      <w:r>
        <w:rPr>
          <w:b/>
        </w:rPr>
        <w:t>Số mạch dây rốn:</w:t>
      </w:r>
      <w:r>
        <w:t xml:space="preserve"> 3 mạch hay SUA.</w:t>
      </w:r>
    </w:p>
    <w:p>
      <w:pPr>
        <w:pStyle w:val="ListNumber"/>
      </w:pPr>
      <w:r>
        <w:rPr>
          <w:b/>
        </w:rPr>
        <w:t>Có mạch máu thai gần lỗ trong CTC không?</w:t>
      </w:r>
      <w:r>
        <w:t xml:space="preserve"> Nếu nguy cơ → TVS + color Doppler để loại trừ vasa previa.</w:t>
      </w:r>
    </w:p>
    <w:p/>
    <w:p>
      <w:pPr>
        <w:pStyle w:val="Heading1"/>
      </w:pPr>
      <w:r>
        <w:t>1. KỸ THUẬT KHẢO SÁT BÁNH NHAU</w:t>
      </w:r>
    </w:p>
    <w:p>
      <w:pPr>
        <w:pStyle w:val="Heading2"/>
      </w:pPr>
      <w:r>
        <w:t>1.1. Mô tả vị trí bánh nhau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ghi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Trước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Placenta anterior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Placenta posterior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Fundal placenta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Bên phải/trái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Right/left lateral placenta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Thấp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Low-lying placenta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Che lỗ trong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Placenta previa</w:t>
            </w:r>
          </w:p>
        </w:tc>
      </w:tr>
    </w:tbl>
    <w:p>
      <w:r>
        <w:rPr>
          <w:b/>
        </w:rPr>
        <w:t>Mẫu báo cáo:</w:t>
      </w:r>
    </w:p>
    <w:p>
      <w:r>
        <w:rPr>
          <w:rFonts w:ascii="Consolas" w:hAnsi="Consolas"/>
          <w:sz w:val="18"/>
        </w:rPr>
        <w:t>Bánh nhau bám mặt trước/thành sau/đáy tử cung, độ trưởng thành Grannum ...,</w:t>
        <w:br/>
        <w:t>mép dưới bánh nhau cách lỗ trong cổ tử cung ... mm trên siêu âm đầu dò âm đạo.</w:t>
        <w:br/>
        <w:t>Vị trí bám dây rốn: trung tâm/lệch tâm/bám mép/bám màng. Dây rốn 3 mạch.</w:t>
        <w:br/>
        <w:t>Không thấy mạch máu thai chạy qua lỗ trong cổ tử cung trên Doppler màu.</w:t>
      </w:r>
    </w:p>
    <w:p>
      <w:pPr>
        <w:pStyle w:val="Heading2"/>
      </w:pPr>
      <w:r>
        <w:t>1.2. Đánh giá khoảng cách mép nhau-lỗ trong CTC</w:t>
      </w:r>
    </w:p>
    <w:p>
      <w:r>
        <w:rPr>
          <w:b/>
        </w:rPr>
        <w:t>TVS tốt hơn TAS</w:t>
      </w:r>
      <w:r>
        <w:t xml:space="preserve"> để đánh giá nhau thấp. Khi TAS thấy nhau thấp hoặc mép nhau gần đoạn dưới, phải làm TVS nếu không chống chỉ định.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 thực hành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 previa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Bánh nhau che phủ lỗ trong CTC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Low-lying placenta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Mép dưới bánh nhau cách lỗ trong CTC &lt;20 mm nhưng không che phủ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Bình thường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Mép nhau cách lỗ trong ≥20 mm</w:t>
            </w:r>
          </w:p>
        </w:tc>
      </w:tr>
    </w:tbl>
    <w:p>
      <w:r>
        <w:rPr>
          <w:b/>
        </w:rPr>
        <w:t>Bẫy:</w:t>
      </w:r>
      <w:r>
        <w:t xml:space="preserve"> Bàng quang quá căng trên TAS có thể kéo đoạn dưới và làm giả hình ảnh nhau tiền đạo. Nếu nghi ngờ → cho BN đi tiểu + TVS.</w:t>
      </w:r>
    </w:p>
    <w:p/>
    <w:p>
      <w:pPr>
        <w:pStyle w:val="Heading1"/>
      </w:pPr>
      <w:r>
        <w:t>2. PLACENTA PREVIA / LOW-LYING PLACENTA</w:t>
      </w:r>
    </w:p>
    <w:p>
      <w:pPr>
        <w:pStyle w:val="Heading2"/>
      </w:pPr>
      <w:r>
        <w:t>2.1. Phân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Complete previa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Nhau che hoàn toàn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sinh ngả âm đạo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Partial previa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Nhau che một phần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sinh ngả âm đạo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Marginal previa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Mép nhau sát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lại, nhiều ca “di chuyển” lên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Low-lying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Mép nhau &lt;20 mm từ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lại 32w, quyết định mode delivery</w:t>
            </w:r>
          </w:p>
        </w:tc>
      </w:tr>
    </w:tbl>
    <w:p>
      <w:pPr>
        <w:pStyle w:val="Heading2"/>
      </w:pPr>
      <w:r>
        <w:t>2.2. “Nhau di chuyển lên” là gì?</w:t>
      </w:r>
    </w:p>
    <w:p>
      <w:r>
        <w:t>Bánh nhau không tự bò. Khi tử cung lớn lên, đoạn dưới tử cung giãn ra, mép nhau tương đối xa lỗ trong hơn. Vì vậy:</w:t>
      </w:r>
    </w:p>
    <w:p>
      <w:pPr>
        <w:pStyle w:val="ListBullet"/>
      </w:pPr>
      <w:r>
        <w:t xml:space="preserve">Nhau thấp ở 18-22w </w:t>
      </w:r>
      <w:r>
        <w:rPr>
          <w:b/>
        </w:rPr>
        <w:t>thường tự hết</w:t>
      </w:r>
      <w:r>
        <w:t>.</w:t>
      </w:r>
    </w:p>
    <w:p>
      <w:pPr>
        <w:pStyle w:val="ListBullet"/>
      </w:pPr>
      <w:r>
        <w:t>Nhau che phủ sâu hoặc nhau mặt sau thấp có khả năng tồn tại cao hơn.</w:t>
      </w:r>
    </w:p>
    <w:p>
      <w:pPr>
        <w:pStyle w:val="ListBullet"/>
      </w:pPr>
      <w:r>
        <w:t xml:space="preserve">Nếu nhau thấp ở quý 2 → hẹn đánh giá lại khoảng </w:t>
      </w:r>
      <w:r>
        <w:rPr>
          <w:b/>
        </w:rPr>
        <w:t>32 tuần</w:t>
      </w:r>
      <w:r>
        <w:t xml:space="preserve"> bằng TVS.</w:t>
      </w:r>
    </w:p>
    <w:p>
      <w:pPr>
        <w:pStyle w:val="Heading2"/>
      </w:pPr>
      <w:r>
        <w:t>2.3. Khi nào nghi PAS kèm nhau tiền đạo?</w:t>
      </w:r>
    </w:p>
    <w:p>
      <w:r>
        <w:t xml:space="preserve">Nguy cơ PAS tăng mạnh khi có </w:t>
      </w:r>
      <w:r>
        <w:rPr>
          <w:b/>
        </w:rPr>
        <w:t>nhau tiền đạo + sẹo mổ lấy thai cũ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lần mổ lấy thai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PAS nếu có placenta previa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≥3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cao — chuyển tuyến PAS</w:t>
            </w:r>
          </w:p>
        </w:tc>
      </w:tr>
    </w:tbl>
    <w:p/>
    <w:p>
      <w:pPr>
        <w:pStyle w:val="Heading1"/>
      </w:pPr>
      <w:r>
        <w:t>3. PLACENTA ACCRETA SPECTRUM (PAS)</w:t>
      </w:r>
    </w:p>
    <w:p>
      <w:pPr>
        <w:pStyle w:val="Heading2"/>
      </w:pPr>
      <w:r>
        <w:t>3.1. Định nghĩa</w:t>
      </w:r>
    </w:p>
    <w:p>
      <w:r>
        <w:t>PAS là phổ bám nhau bất thường do thiếu/gián đoạn lớp decidua-myometrium, khiến gai nhau bám sâu vào thành tử cung.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Accreta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Gai nhau bám sát cơ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Increta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Gai nhau xâm nhập vào cơ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Percreta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Gai nhau xuyên qua thanh mạc, có thể xâm lấn bàng quang</w:t>
            </w:r>
          </w:p>
        </w:tc>
      </w:tr>
    </w:tbl>
    <w:p>
      <w:pPr>
        <w:pStyle w:val="Heading2"/>
      </w:pPr>
      <w:r>
        <w:t>3.2. Yếu tố nguy cơ 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 previa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Yếu tố hình ảnh quan trọng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Mổ lấy thai cũ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tăng theo số lần mổ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Nhau bám mặt trước đoạn dưới trên sẹo mổ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Cực kỳ nghi ngờ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Nạo buồng tử cung nhiều lần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 thương decidua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Phẫu thuật tử cung: bóc u xơ, tạo hình 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Sẹo cơ tử cung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IVF/ART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rối loạn bám nhau</w:t>
            </w:r>
          </w:p>
        </w:tc>
      </w:tr>
    </w:tbl>
    <w:p>
      <w:pPr>
        <w:pStyle w:val="Heading2"/>
      </w:pPr>
      <w:r>
        <w:t>3.3. Dấu hiệu siêu âm PAS — 8 dấu hiệu cần nhớ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Loss of clear zone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vùng giảm âm sau nhau giữa nhau và cơ TC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sớm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Myometrial thinning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tử cung sau nhau mỏng &lt;1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xâm lấn sâu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Placental lacunae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Hồ mạch trong bánh nhau, hình “Swiss cheese”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gợi ý PAS nếu nhiều và hỗn loạn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Bridging vessels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nối từ nhau xuyên qua cơ đến bàng quang/thanh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mạnh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Bladder wall interruption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liên tục thành 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Nghĩ percreta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Uterovesical hypervascularity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sinh mạch vùng tử cung-bàng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PAS nặng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Placental bulge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Bánh nhau làm phồng bờ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Xâm lấn sâu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Focal exophytic mass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nhau nhô ra ngoài thanh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Percreta</w:t>
            </w:r>
          </w:p>
        </w:tc>
      </w:tr>
    </w:tbl>
    <w:p>
      <w:pPr>
        <w:pStyle w:val="Heading2"/>
      </w:pPr>
      <w:r>
        <w:t>3.4. Cách scan PAS thực hành</w:t>
      </w:r>
    </w:p>
    <w:p>
      <w:r>
        <w:rPr>
          <w:rFonts w:ascii="Consolas" w:hAnsi="Consolas"/>
          <w:sz w:val="18"/>
        </w:rPr>
        <w:t>Nếu nhau thấp/previa + tiền sử mổ TC:</w:t>
        <w:br/>
        <w:t xml:space="preserve">  1. Xác định bánh nhau có nằm trên sẹo mổ không.</w:t>
        <w:br/>
        <w:t xml:space="preserve">  2. Bật grayscale: tìm loss of clear zone, myometrial thinning, lacunae.</w:t>
        <w:br/>
        <w:t xml:space="preserve">  3. Bật color Doppler: tìm bridging vessels, uterovesical hypervascularity.</w:t>
        <w:br/>
        <w:t xml:space="preserve">  4. Đánh giá bàng quang: thành có liên tục không? Có mạch xuyên không?</w:t>
        <w:br/>
        <w:t xml:space="preserve">  5. Nếu nghi PAS → KHÔNG trấn an. Chuyển tuyến có đội PAS.</w:t>
      </w:r>
    </w:p>
    <w:p>
      <w:pPr>
        <w:pStyle w:val="Heading2"/>
      </w:pPr>
      <w:r>
        <w:t>3.5. Báo cáo khi nghi PAS</w:t>
      </w:r>
    </w:p>
    <w:p>
      <w:r>
        <w:rPr>
          <w:rFonts w:ascii="Consolas" w:hAnsi="Consolas"/>
          <w:sz w:val="18"/>
        </w:rPr>
        <w:t>Bánh nhau bám mặt trước thấp/che lỗ trong, phủ vùng sẹo mổ lấy thai cũ.</w:t>
        <w:br/>
        <w:t>Ghi nhận mất vùng giảm âm sau nhau, cơ tử cung đoạn dưới mỏng ... mm,</w:t>
        <w:br/>
        <w:t>có nhiều lacunae trong bánh nhau và tăng sinh mạch vùng tử cung-bàng quang</w:t>
        <w:br/>
        <w:t>trên Doppler màu. Hình ảnh nghi placenta accreta spectrum. Đề nghị đánh giá</w:t>
        <w:br/>
        <w:t>tại trung tâm sản khoa có kinh nghiệm PAS.</w:t>
      </w:r>
    </w:p>
    <w:p/>
    <w:p>
      <w:pPr>
        <w:pStyle w:val="Heading1"/>
      </w:pPr>
      <w:r>
        <w:t>4. VASA PREVIA — CHẨN ĐOÁN ĐỂ CỨU THAI</w:t>
      </w:r>
    </w:p>
    <w:p>
      <w:pPr>
        <w:pStyle w:val="Heading2"/>
      </w:pPr>
      <w:r>
        <w:t>4.1. Định nghĩa</w:t>
      </w:r>
    </w:p>
    <w:p>
      <w:r>
        <w:t xml:space="preserve">Vasa previa là tình trạng </w:t>
      </w:r>
      <w:r>
        <w:rPr>
          <w:b/>
        </w:rPr>
        <w:t>mạch máu thai không được bảo vệ bởi Wharton jelly</w:t>
      </w:r>
      <w:r>
        <w:t xml:space="preserve"> chạy trong màng ối và nằm gần/qua lỗ trong cổ tử cung.</w:t>
      </w:r>
    </w:p>
    <w:p>
      <w:pPr>
        <w:ind w:left="567"/>
      </w:pPr>
      <w:r>
        <w:rPr>
          <w:i/>
        </w:rPr>
        <w:t xml:space="preserve">Ngưỡng thực hành: mạch máu thai nằm trong vòng </w:t>
      </w:r>
      <w:r>
        <w:rPr>
          <w:b/>
          <w:i/>
        </w:rPr>
        <w:t>2 cm từ lỗ trong CTC</w:t>
      </w:r>
      <w:r>
        <w:rPr>
          <w:i/>
        </w:rPr>
        <w:t>.</w:t>
      </w:r>
    </w:p>
    <w:p>
      <w:r>
        <w:t xml:space="preserve">Nếu vỡ ối hoặc chuyển dạ, mạch máu này có thể rách → thai mất máu cấp. Máu mất là </w:t>
      </w:r>
      <w:r>
        <w:rPr>
          <w:b/>
        </w:rPr>
        <w:t>máu thai</w:t>
      </w:r>
      <w:r>
        <w:t>, không phải máu mẹ.</w:t>
      </w:r>
    </w:p>
    <w:p>
      <w:pPr>
        <w:pStyle w:val="Heading2"/>
      </w:pPr>
      <w:r>
        <w:t>4.2. Phân loại vasa previa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Liên quan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từ dây rốn bám màng chạy qua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Velamentous cord insertion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nối giữa 2 thùy nhau chạy qua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Bilobed/succenturiate placenta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bất thường chạy ra màng rồi quay lại nhau, không nhất thiết kèm VCI/bilobed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Hiếm, dễ bỏ sót (PMID: 37470694)</w:t>
            </w:r>
          </w:p>
        </w:tc>
      </w:tr>
    </w:tbl>
    <w:p>
      <w:pPr>
        <w:pStyle w:val="Heading2"/>
      </w:pPr>
      <w:r>
        <w:t>4.3. Ai cần loại trừ vasa previa bằng TVS + color Doppler?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Low-lying placenta/previa ở quý 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+ color Doppler lỗ trong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Velamentous cord insertion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+ color Doppler lỗ trong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Bilobed hoặc succenturiate placenta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mạch nối qua đoạn dưới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IVF/ART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Cảnh giác cao hơn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Song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Cảnh giác VCI/vasa previa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rốn bám gần mép dưới bánh nhau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mạch gần lỗ trong</w:t>
            </w:r>
          </w:p>
        </w:tc>
      </w:tr>
    </w:tbl>
    <w:p>
      <w:pPr>
        <w:pStyle w:val="Heading2"/>
      </w:pPr>
      <w:r>
        <w:t>4.4. Cách chẩn đoán vasa previa</w:t>
      </w:r>
    </w:p>
    <w:p>
      <w:pPr>
        <w:pStyle w:val="ListNumber"/>
      </w:pPr>
      <w:r>
        <w:t xml:space="preserve">Dùng </w:t>
      </w:r>
      <w:r>
        <w:rPr>
          <w:b/>
        </w:rPr>
        <w:t>TVS</w:t>
      </w:r>
      <w:r>
        <w:t xml:space="preserve"> xác định lỗ trong CTC.</w:t>
      </w:r>
    </w:p>
    <w:p>
      <w:pPr>
        <w:pStyle w:val="ListNumber"/>
      </w:pPr>
      <w:r>
        <w:t xml:space="preserve">Bật </w:t>
      </w:r>
      <w:r>
        <w:rPr>
          <w:b/>
        </w:rPr>
        <w:t>color Doppler</w:t>
      </w:r>
      <w:r>
        <w:t xml:space="preserve"> vùng lỗ trong.</w:t>
      </w:r>
    </w:p>
    <w:p>
      <w:pPr>
        <w:pStyle w:val="ListNumber"/>
      </w:pPr>
      <w:r>
        <w:t xml:space="preserve">Nếu thấy mạch máu chạy qua/gần lỗ trong → dùng </w:t>
      </w:r>
      <w:r>
        <w:rPr>
          <w:b/>
        </w:rPr>
        <w:t>pulsed Doppler</w:t>
      </w:r>
      <w:r>
        <w:t>.</w:t>
      </w:r>
    </w:p>
    <w:p>
      <w:pPr>
        <w:pStyle w:val="ListNumber"/>
      </w:pPr>
      <w:r>
        <w:t xml:space="preserve">Nếu phổ có nhịp tim thai → đó là </w:t>
      </w:r>
      <w:r>
        <w:rPr>
          <w:b/>
        </w:rPr>
        <w:t>mạch máu thai</w:t>
      </w:r>
      <w:r>
        <w:t>, không phải mạch mẹ.</w:t>
      </w:r>
    </w:p>
    <w:p>
      <w:pPr>
        <w:pStyle w:val="ListNumber"/>
      </w:pPr>
      <w:r>
        <w:t>Đo khoảng cách mạch máu tới lỗ trong.</w:t>
      </w:r>
    </w:p>
    <w:p>
      <w:r>
        <w:rPr>
          <w:b/>
        </w:rPr>
        <w:t>Mẫu báo cáo:</w:t>
      </w:r>
    </w:p>
    <w:p>
      <w:r>
        <w:rPr>
          <w:rFonts w:ascii="Consolas" w:hAnsi="Consolas"/>
          <w:sz w:val="18"/>
        </w:rPr>
        <w:t>Trên TVS + Doppler màu, ghi nhận mạch máu thai chạy qua/gần lỗ trong cổ tử cung,</w:t>
        <w:br/>
        <w:t>cách lỗ trong ... mm. Phổ Doppler có nhịp tim thai. Hình ảnh phù hợp vasa previa.</w:t>
      </w:r>
    </w:p>
    <w:p>
      <w:pPr>
        <w:pStyle w:val="Heading2"/>
      </w:pPr>
      <w:r>
        <w:t>4.5. Quản lý vasa previa đã chẩn đoán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Việc cần làm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Tránh chuyển dạ/vỡ ối tự nhiên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Đây là mục tiêu chính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Theo dõi tại trung tâm có NICU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kế hoạch mổ chủ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Corticosteroid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nếu dự kiến sinh non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Mổ lấy thai chủ động khoảng 34-36w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guideline, triệu chứng, chiều dài CTC, nguy cơ sinh non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Nếu ra máu/vỡ ối/chuyển dạ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Mổ cấp cứu ngay</w:t>
            </w:r>
          </w:p>
        </w:tc>
      </w:tr>
    </w:tbl>
    <w:p/>
    <w:p>
      <w:pPr>
        <w:pStyle w:val="Heading1"/>
      </w:pPr>
      <w:r>
        <w:t>5. VỊ TRÍ BÁM DÂY RỐN VÀO BÁNH NHAU</w:t>
      </w:r>
    </w:p>
    <w:p>
      <w:pPr>
        <w:pStyle w:val="Heading2"/>
      </w:pPr>
      <w:r>
        <w:t>5.1. Phân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Central insertion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Bám gần trung tâm bánh nhau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Eccentric insertion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Lệch tâm nhưng không sát mép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Marginal insertion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Bám sát mép bánh nhau, thường &lt;2 cm từ mép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FGR nhẹ, cần ghi nhận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Velamentous insertion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Dây rốn bám vào màng ối, mạch chạy trần trước khi vào nhau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vasa previa, FGR, sinh non</w:t>
            </w:r>
          </w:p>
        </w:tc>
      </w:tr>
    </w:tbl>
    <w:p>
      <w:pPr>
        <w:pStyle w:val="Heading2"/>
      </w:pPr>
      <w:r>
        <w:t>5.2. Cách tìm cord insertion</w:t>
      </w:r>
    </w:p>
    <w:p>
      <w:pPr>
        <w:pStyle w:val="ListBullet"/>
      </w:pPr>
      <w:r>
        <w:t>Tìm điểm dây rốn đi vào bánh nhau trên grayscale.</w:t>
      </w:r>
    </w:p>
    <w:p>
      <w:pPr>
        <w:pStyle w:val="ListBullet"/>
      </w:pPr>
      <w:r>
        <w:t>Bật color Doppler để thấy mạch rốn đi vào bánh nhau.</w:t>
      </w:r>
    </w:p>
    <w:p>
      <w:pPr>
        <w:pStyle w:val="ListBullet"/>
      </w:pPr>
      <w:r>
        <w:t>Nếu không thấy ở TAS, đổi góc đầu dò, cho BN nghiêng, dùng Doppler công suất thấp.</w:t>
      </w:r>
    </w:p>
    <w:p>
      <w:pPr>
        <w:pStyle w:val="ListBullet"/>
      </w:pPr>
      <w:r>
        <w:t>Nếu dây rốn bám thấp hoặc nghi bám màng → khảo sát lỗ trong CTC bằng TVS + color Doppler.</w:t>
      </w:r>
    </w:p>
    <w:p>
      <w:pPr>
        <w:pStyle w:val="Heading2"/>
      </w:pPr>
      <w:r>
        <w:t>5.3. Velamentous cord insertion (VCI)</w:t>
      </w:r>
    </w:p>
    <w:p>
      <w:r>
        <w:rPr>
          <w:b/>
        </w:rPr>
        <w:t>Dấu hiệu:</w:t>
      </w:r>
      <w:r>
        <w:t xml:space="preserve"> Dây rốn không bám trực tiếp vào bánh nhau; mạch máu rốn chạy trong màng ối, không có Wharton jelly bảo vệ.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Vasa previa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trần chạy gần/qua lỗ trong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FGR/SGA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Tưới máu nhau kém, nhau bất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quan bất thường bánh nhau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Fetal distress khi chuyển dạ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trần dễ bị chèn ép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Đứt mạch khi vỡ ối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kèm vasa previa</w:t>
            </w:r>
          </w:p>
        </w:tc>
      </w:tr>
    </w:tbl>
    <w:p>
      <w:r>
        <w:rPr>
          <w:b/>
        </w:rPr>
        <w:t>Nếu phát hiện VCI:</w:t>
      </w:r>
      <w:r>
        <w:t xml:space="preserve"> phải làm 3 việc:</w:t>
      </w:r>
    </w:p>
    <w:p>
      <w:pPr>
        <w:pStyle w:val="ListNumber"/>
      </w:pPr>
      <w:r>
        <w:t>Tìm vasa previa bằng TVS + color Doppler.</w:t>
      </w:r>
    </w:p>
    <w:p>
      <w:pPr>
        <w:pStyle w:val="ListNumber"/>
      </w:pPr>
      <w:r>
        <w:t>Theo dõi tăng trưởng thai quý 3.</w:t>
      </w:r>
    </w:p>
    <w:p>
      <w:pPr>
        <w:pStyle w:val="ListNumber"/>
      </w:pPr>
      <w:r>
        <w:t>Ghi rõ trong báo cáo để ekip sinh biết.</w:t>
      </w:r>
    </w:p>
    <w:p/>
    <w:p>
      <w:pPr>
        <w:pStyle w:val="Heading1"/>
      </w:pPr>
      <w:r>
        <w:t>6. BÁNH NHAU PHỤ, BILOBED PLACENTA, SUCCENTURIATE LOBE</w:t>
      </w:r>
    </w:p>
    <w:p>
      <w:pPr>
        <w:pStyle w:val="Heading2"/>
      </w:pPr>
      <w:r>
        <w:t>6.1.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Bilobed placenta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Bánh nhau có 2 thùy gần tương đương, nối bằng mạch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Succenturiate lobe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Thùy nhau phụ nhỏ tách khỏi bánh nhau chính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Circumvallate placenta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Mép màng cuộn vào mặt thai của bánh nhau</w:t>
            </w:r>
          </w:p>
        </w:tc>
      </w:tr>
    </w:tbl>
    <w:p>
      <w:pPr>
        <w:pStyle w:val="Heading2"/>
      </w:pPr>
      <w:r>
        <w:t>6.2. Vì sao quan trọng?</w:t>
      </w:r>
    </w:p>
    <w:p>
      <w:pPr>
        <w:pStyle w:val="ListBullet"/>
      </w:pPr>
      <w:r>
        <w:t xml:space="preserve">Mạch nối giữa thùy chính và thùy phụ có thể chạy qua lỗ trong → </w:t>
      </w:r>
      <w:r>
        <w:rPr>
          <w:b/>
        </w:rPr>
        <w:t>vasa previa type II</w:t>
      </w:r>
      <w:r>
        <w:t>.</w:t>
      </w:r>
    </w:p>
    <w:p>
      <w:pPr>
        <w:pStyle w:val="ListBullet"/>
      </w:pPr>
      <w:r>
        <w:t>Thùy phụ có thể sót sau sinh → băng huyết sau sinh/nhiễm trùng.</w:t>
      </w:r>
    </w:p>
    <w:p>
      <w:pPr>
        <w:pStyle w:val="ListBullet"/>
      </w:pPr>
      <w:r>
        <w:t>Cần ghi rõ để ekip đỡ sinh kiểm tra bánh nhau sau sinh.</w:t>
      </w:r>
    </w:p>
    <w:p>
      <w:pPr>
        <w:pStyle w:val="Heading2"/>
      </w:pPr>
      <w:r>
        <w:t>6.3. Checklist khi thấy thùy nhau phụ</w:t>
      </w:r>
    </w:p>
    <w:p>
      <w:pPr>
        <w:pStyle w:val="ListNumber"/>
      </w:pPr>
      <w:r>
        <w:t>Xác định thùy chính và thùy phụ.</w:t>
      </w:r>
    </w:p>
    <w:p>
      <w:pPr>
        <w:pStyle w:val="ListNumber"/>
      </w:pPr>
      <w:r>
        <w:t>Tìm mạch nối giữa các thùy bằng color Doppler.</w:t>
      </w:r>
    </w:p>
    <w:p>
      <w:pPr>
        <w:pStyle w:val="ListNumber"/>
      </w:pPr>
      <w:r>
        <w:t>Xem mạch nối có gần lỗ trong CTC không.</w:t>
      </w:r>
    </w:p>
    <w:p>
      <w:pPr>
        <w:pStyle w:val="ListNumber"/>
      </w:pPr>
      <w:r>
        <w:t>Nếu gần đoạn dưới → TVS + color Doppler để loại trừ vasa previa.</w:t>
      </w:r>
    </w:p>
    <w:p/>
    <w:p>
      <w:pPr>
        <w:pStyle w:val="Heading1"/>
      </w:pPr>
      <w:r>
        <w:t>7. SỐ MẠCH DÂY RỐN &amp; SINGLE UMBILICAL ARTERY (SUA)</w:t>
      </w:r>
    </w:p>
    <w:p>
      <w:pPr>
        <w:pStyle w:val="Heading2"/>
      </w:pPr>
      <w:r>
        <w:t>7.1. Dây rốn bình thường</w:t>
      </w:r>
    </w:p>
    <w:p>
      <w:r>
        <w:t xml:space="preserve">Dây rốn bình thường có </w:t>
      </w:r>
      <w:r>
        <w:rPr>
          <w:b/>
        </w:rPr>
        <w:t>3 mạch</w:t>
      </w:r>
      <w:r>
        <w:t>:</w:t>
      </w:r>
    </w:p>
    <w:p>
      <w:pPr>
        <w:pStyle w:val="ListBullet"/>
      </w:pPr>
      <w:r>
        <w:t>2 động mạch rốn.</w:t>
      </w:r>
    </w:p>
    <w:p>
      <w:pPr>
        <w:pStyle w:val="ListBullet"/>
      </w:pPr>
      <w:r>
        <w:t>1 tĩnh mạch rốn.</w:t>
      </w:r>
    </w:p>
    <w:p>
      <w:r>
        <w:t xml:space="preserve">Cách xác nhận tốt nhất: mặt cắt ngang bàng quang thai, thấy </w:t>
      </w:r>
      <w:r>
        <w:rPr>
          <w:b/>
        </w:rPr>
        <w:t>2 động mạch rốn ôm hai bên bàng quang</w:t>
      </w:r>
      <w:r>
        <w:t xml:space="preserve"> trên color Doppler.</w:t>
      </w:r>
    </w:p>
    <w:p>
      <w:pPr>
        <w:pStyle w:val="Heading2"/>
      </w:pPr>
      <w:r>
        <w:t>7.2. SUA là gì?</w:t>
      </w:r>
    </w:p>
    <w:p>
      <w:r>
        <w:t xml:space="preserve">SUA = single umbilical artery = chỉ có </w:t>
      </w:r>
      <w:r>
        <w:rPr>
          <w:b/>
        </w:rPr>
        <w:t>1 động mạch rốn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Isolated SUA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dị tật khác, NST thường bình thường, cần theo dõi tăng trưởng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Non-isolated SUA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Kèm dị tật tim/thận/GI/CNS hoặc marker khác → tăng nguy cơ NST, cần tư vấn di truyền</w:t>
            </w:r>
          </w:p>
        </w:tc>
      </w:tr>
    </w:tbl>
    <w:p>
      <w:pPr>
        <w:pStyle w:val="Heading2"/>
      </w:pPr>
      <w:r>
        <w:t>7.3. Khi phát hiện SUA cần làm gì?</w:t>
      </w:r>
    </w:p>
    <w:p>
      <w:pPr>
        <w:pStyle w:val="ListNumber"/>
      </w:pPr>
      <w:r>
        <w:t xml:space="preserve">Scan hình thái thai chi tiết, đặc biệt </w:t>
      </w:r>
      <w:r>
        <w:rPr>
          <w:b/>
        </w:rPr>
        <w:t>tim và thận</w:t>
      </w:r>
      <w:r>
        <w:t>.</w:t>
      </w:r>
    </w:p>
    <w:p>
      <w:pPr>
        <w:pStyle w:val="ListNumber"/>
      </w:pPr>
      <w:r>
        <w:t>Xem có marker/dị tật khác không.</w:t>
      </w:r>
    </w:p>
    <w:p>
      <w:pPr>
        <w:pStyle w:val="ListNumber"/>
      </w:pPr>
      <w:r>
        <w:t>Nếu isolated: cân nhắc fetal echo tùy khả năng khảo sát tim, theo dõi tăng trưởng quý 3.</w:t>
      </w:r>
    </w:p>
    <w:p>
      <w:pPr>
        <w:pStyle w:val="ListNumber"/>
      </w:pPr>
      <w:r>
        <w:t>Nếu non-isolated: tư vấn di truyền, cân nhắc chọc ối/microarray.</w:t>
      </w:r>
    </w:p>
    <w:p>
      <w:pPr>
        <w:pStyle w:val="ListNumber"/>
      </w:pPr>
      <w:r>
        <w:t>Ghi rõ dây rốn 2 mạch trong báo cáo.</w:t>
      </w:r>
    </w:p>
    <w:p/>
    <w:p>
      <w:pPr>
        <w:pStyle w:val="Heading1"/>
      </w:pPr>
      <w:r>
        <w:t>8. NÚT THẮT DÂY RỐN, DÂY RỐN QUẤN CỔ, FUNIC PRESENTATION</w:t>
      </w:r>
    </w:p>
    <w:p>
      <w:pPr>
        <w:pStyle w:val="Heading2"/>
      </w:pPr>
      <w:r>
        <w:t>8.1. Nuchal cord</w:t>
      </w:r>
    </w:p>
    <w:p>
      <w:r>
        <w:t>Dây rốn quấn cổ thường gặp, đa số không cần can thiệp trước sinh nếu Doppler bình thường.</w:t>
      </w:r>
    </w:p>
    <w:p>
      <w:r>
        <w:rPr>
          <w:b/>
        </w:rPr>
        <w:t>Không nên gây hoang mang</w:t>
      </w:r>
      <w:r>
        <w:t xml:space="preserve"> bằng cách báo cáo quá mức nếu chỉ có 1 vòng quấn cổ không dấu chèn ép.</w:t>
      </w:r>
    </w:p>
    <w:p>
      <w:pPr>
        <w:pStyle w:val="Heading2"/>
      </w:pPr>
      <w:r>
        <w:t>8.2. True knot</w:t>
      </w:r>
    </w:p>
    <w:p>
      <w:r>
        <w:t>Nút thắt thật khó chẩn đoán chắc chắn trước sinh.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“Hanging noose sign”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rốn tạo vòng thòng lọng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Color Doppler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Dòng mạch xoắn qua nút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cử động giảm / CTG bất thường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xuất hiện khi nút chặt</w:t>
            </w:r>
          </w:p>
        </w:tc>
      </w:tr>
    </w:tbl>
    <w:p>
      <w:pPr>
        <w:pStyle w:val="Heading2"/>
      </w:pPr>
      <w:r>
        <w:t>8.3. Funic presentation</w:t>
      </w:r>
    </w:p>
    <w:p>
      <w:r>
        <w:t>Funic presentation = dây rốn nằm giữa phần trình diện thai và lỗ trong CTC khi màng ối còn nguyên.</w:t>
      </w:r>
    </w:p>
    <w:p>
      <w:r>
        <w:t>Ý nghĩa: tăng nguy cơ sa dây rốn, đặc biệt nếu ngôi không thuận, ối nhiều, đầu cao.</w:t>
      </w:r>
    </w:p>
    <w:p/>
    <w:p>
      <w:pPr>
        <w:pStyle w:val="Heading1"/>
      </w:pPr>
      <w:r>
        <w:t>9. BẢNG PHÂN BIỆT NHANH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Hình ảnh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Nghĩ đến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Cần làm ngay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Nhau che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Placenta previa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đo chính xác, hẹn lại 32w, tìm PAS nếu có sẹo mổ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Nhau trước thấp phủ sẹo mổ cũ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PAS cho đến khi loại trừ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Grayscale + Doppler dấu PAS, chuyển tuyến nếu nghi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Mạch máu thai qua lỗ trong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Vasa previa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Pulsed Doppler xác nhận nhịp thai, chuyển quản lý nguy cơ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rốn bám màng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VCI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vasa previa, theo dõi tăng trưởng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Thùy nhau phụ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Succenturiate lobe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mạch nối và vasa previa type II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Chỉ thấy 1 ĐM rốn quanh 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Scan tim/thận, phân biệt isolated vs non-isolated</w:t>
            </w:r>
          </w:p>
        </w:tc>
      </w:tr>
    </w:tbl>
    <w:p/>
    <w:p>
      <w:pPr>
        <w:pStyle w:val="Heading1"/>
      </w:pPr>
      <w:r>
        <w:t>10. SAI LẦM THƯỜNG GẶP</w:t>
      </w:r>
    </w:p>
    <w:p>
      <w:pPr>
        <w:pStyle w:val="ListNumber"/>
      </w:pPr>
      <w:r>
        <w:rPr>
          <w:b/>
        </w:rPr>
        <w:t>Không ghi vị trí bánh nhau và cord insertion</w:t>
      </w:r>
      <w:r>
        <w:t xml:space="preserve"> trong báo cáo hình thái.</w:t>
      </w:r>
    </w:p>
    <w:p>
      <w:pPr>
        <w:pStyle w:val="ListNumber"/>
      </w:pPr>
      <w:r>
        <w:rPr>
          <w:b/>
        </w:rPr>
        <w:t>Dùng TAS để kết luận nhau thấp</w:t>
      </w:r>
      <w:r>
        <w:t xml:space="preserve"> mà không TVS xác nhận.</w:t>
      </w:r>
    </w:p>
    <w:p>
      <w:pPr>
        <w:pStyle w:val="ListNumber"/>
      </w:pPr>
      <w:r>
        <w:rPr>
          <w:b/>
        </w:rPr>
        <w:t>Thấy nhau tiền đạo nhưng quên hỏi tiền sử mổ lấy thai</w:t>
      </w:r>
      <w:r>
        <w:t xml:space="preserve"> → bỏ sót PAS.</w:t>
      </w:r>
    </w:p>
    <w:p>
      <w:pPr>
        <w:pStyle w:val="ListNumber"/>
      </w:pPr>
      <w:r>
        <w:rPr>
          <w:b/>
        </w:rPr>
        <w:t>Thấy VCI nhưng không khảo sát lỗ trong bằng color Doppler</w:t>
      </w:r>
      <w:r>
        <w:t xml:space="preserve"> → bỏ sót vasa previa.</w:t>
      </w:r>
    </w:p>
    <w:p>
      <w:pPr>
        <w:pStyle w:val="ListNumber"/>
      </w:pPr>
      <w:r>
        <w:rPr>
          <w:b/>
        </w:rPr>
        <w:t>Thấy thùy nhau phụ nhưng không tìm mạch nối</w:t>
      </w:r>
      <w:r>
        <w:t xml:space="preserve"> → bỏ sót vasa previa type II.</w:t>
      </w:r>
    </w:p>
    <w:p>
      <w:pPr>
        <w:pStyle w:val="ListNumber"/>
      </w:pPr>
      <w:r>
        <w:rPr>
          <w:b/>
        </w:rPr>
        <w:t>Chẩn đoán SUA bằng mặt cắt dây rốn tự do</w:t>
      </w:r>
      <w:r>
        <w:t xml:space="preserve"> thay vì quanh bàng quang.</w:t>
      </w:r>
    </w:p>
    <w:p>
      <w:pPr>
        <w:pStyle w:val="ListNumber"/>
      </w:pPr>
      <w:r>
        <w:rPr>
          <w:b/>
        </w:rPr>
        <w:t>Báo cáo dây rốn quấn cổ quá mức</w:t>
      </w:r>
      <w:r>
        <w:t xml:space="preserve"> dù không có dấu fetal compromise.</w:t>
      </w:r>
    </w:p>
    <w:p>
      <w:pPr>
        <w:pStyle w:val="ListNumber"/>
      </w:pPr>
      <w:r>
        <w:rPr>
          <w:b/>
        </w:rPr>
        <w:t>Không gửi BN nghi PAS đến trung tâm có ekip PAS</w:t>
      </w:r>
      <w:r>
        <w:t>.</w:t>
      </w:r>
    </w:p>
    <w:p/>
    <w:p>
      <w:pPr>
        <w:pStyle w:val="Heading1"/>
      </w:pPr>
      <w:r>
        <w:t>11. CASE THỰC HÀNH</w:t>
      </w:r>
    </w:p>
    <w:p>
      <w:pPr>
        <w:pStyle w:val="Heading2"/>
      </w:pPr>
      <w:r>
        <w:t>Case 1 — Nhau thấp ở 20 tuần</w:t>
      </w:r>
    </w:p>
    <w:p>
      <w:r>
        <w:t>Thai 20w, TAS thấy bánh nhau mặt sau thấp. TVS: mép nhau cách lỗ trong 12 mm, không che phủ.</w:t>
      </w:r>
    </w:p>
    <w:p>
      <w:r>
        <w:rPr>
          <w:b/>
        </w:rPr>
        <w:t>Kết luận:</w:t>
      </w:r>
      <w:r>
        <w:t xml:space="preserve"> Low-lying placenta. Hẹn TVS lại 32w. Không kết luận placenta previa vĩnh viễn ở 20w.</w:t>
      </w:r>
    </w:p>
    <w:p>
      <w:pPr>
        <w:pStyle w:val="Heading2"/>
      </w:pPr>
      <w:r>
        <w:t>Case 2 — Nhau tiền đạo + mổ lấy thai cũ</w:t>
      </w:r>
    </w:p>
    <w:p>
      <w:r>
        <w:t>Thai 24w, tiền sử 2 lần mổ lấy thai, nhau trước che lỗ trong. Grayscale mất clear zone, lacunae nhiều; Doppler có bridging vessels vùng bàng quang.</w:t>
      </w:r>
    </w:p>
    <w:p>
      <w:r>
        <w:rPr>
          <w:b/>
        </w:rPr>
        <w:t>Kết luận:</w:t>
      </w:r>
      <w:r>
        <w:t xml:space="preserve"> Nghi PAS. Chuyển trung tâm có ekip PAS, không quản lý như nhau tiền đạo đơn thuần.</w:t>
      </w:r>
    </w:p>
    <w:p>
      <w:pPr>
        <w:pStyle w:val="Heading2"/>
      </w:pPr>
      <w:r>
        <w:t>Case 3 — Velamentous insertion</w:t>
      </w:r>
    </w:p>
    <w:p>
      <w:r>
        <w:t>Thai 22w, dây rốn bám màng ở đoạn dưới. TVS + color Doppler thấy mạch máu thai chạy cách lỗ trong 8 mm.</w:t>
      </w:r>
    </w:p>
    <w:p>
      <w:r>
        <w:rPr>
          <w:b/>
        </w:rPr>
        <w:t>Kết luận:</w:t>
      </w:r>
      <w:r>
        <w:t xml:space="preserve"> Vasa previa type I. Quản lý nguy cơ cao, kế hoạch mổ chủ động trước chuyển dạ/vỡ ối.</w:t>
      </w:r>
    </w:p>
    <w:p>
      <w:pPr>
        <w:pStyle w:val="Heading2"/>
      </w:pPr>
      <w:r>
        <w:t>Case 4 — SUA</w:t>
      </w:r>
    </w:p>
    <w:p>
      <w:r>
        <w:t>Thai 21w, chỉ thấy 1 động mạch rốn quanh bàng quang. Tim 4 buồng và outflow chưa khảo sát tốt.</w:t>
      </w:r>
    </w:p>
    <w:p>
      <w:r>
        <w:rPr>
          <w:b/>
        </w:rPr>
        <w:t>Kết luận:</w:t>
      </w:r>
      <w:r>
        <w:t xml:space="preserve"> SUA. Cần scan hình thái chi tiết, đặc biệt tim/thận; nếu isolated thì theo dõi tăng trưởng quý 3.</w:t>
      </w:r>
    </w:p>
    <w:p/>
    <w:p>
      <w:pPr>
        <w:pStyle w:val="Heading1"/>
      </w:pPr>
      <w:r>
        <w:t>12. 10 ĐIỂM VÀNG</w:t>
      </w:r>
    </w:p>
    <w:p>
      <w:pPr>
        <w:pStyle w:val="ListNumber"/>
      </w:pPr>
      <w:r>
        <w:t xml:space="preserve">Bánh nhau và dây rốn phải có trong </w:t>
      </w:r>
      <w:r>
        <w:rPr>
          <w:b/>
        </w:rPr>
        <w:t>mọi báo cáo hình thái quý 2</w:t>
      </w:r>
      <w:r>
        <w:t>.</w:t>
      </w:r>
    </w:p>
    <w:p>
      <w:pPr>
        <w:pStyle w:val="ListNumber"/>
      </w:pPr>
      <w:r>
        <w:t xml:space="preserve">Nhau thấp/previa phải được đánh giá bằng </w:t>
      </w:r>
      <w:r>
        <w:rPr>
          <w:b/>
        </w:rPr>
        <w:t>TVS</w:t>
      </w:r>
      <w:r>
        <w:t>, không chỉ TAS.</w:t>
      </w:r>
    </w:p>
    <w:p>
      <w:pPr>
        <w:pStyle w:val="ListNumber"/>
      </w:pPr>
      <w:r>
        <w:rPr>
          <w:b/>
        </w:rPr>
        <w:t>Nhau tiền đạo + sẹo mổ lấy thai = tìm PAS ngay</w:t>
      </w:r>
      <w:r>
        <w:t>.</w:t>
      </w:r>
    </w:p>
    <w:p>
      <w:pPr>
        <w:pStyle w:val="ListNumber"/>
      </w:pPr>
      <w:r>
        <w:t>Dấu PAS mạnh: lacunae hỗn loạn, bridging vessels, mất clear zone, mỏng cơ TC, tăng mạch tử cung-bàng quang.</w:t>
      </w:r>
    </w:p>
    <w:p>
      <w:pPr>
        <w:pStyle w:val="ListNumber"/>
      </w:pPr>
      <w:r>
        <w:t xml:space="preserve">Vasa previa là mạch máu </w:t>
      </w:r>
      <w:r>
        <w:rPr>
          <w:b/>
        </w:rPr>
        <w:t>thai</w:t>
      </w:r>
      <w:r>
        <w:t xml:space="preserve"> gần/qua lỗ trong; xác nhận bằng pulsed Doppler nhịp thai.</w:t>
      </w:r>
    </w:p>
    <w:p>
      <w:pPr>
        <w:pStyle w:val="ListNumber"/>
      </w:pPr>
      <w:r>
        <w:t>VCI, bilobed/succenturiate placenta, low-lying placenta, IVF là nhóm phải loại trừ vasa previa.</w:t>
      </w:r>
    </w:p>
    <w:p>
      <w:pPr>
        <w:pStyle w:val="ListNumber"/>
      </w:pPr>
      <w:r>
        <w:t>Cord insertion nên được ghi: central/eccentric/marginal/velamentous.</w:t>
      </w:r>
    </w:p>
    <w:p>
      <w:pPr>
        <w:pStyle w:val="ListNumber"/>
      </w:pPr>
      <w:r>
        <w:t xml:space="preserve">SUA phải xác nhận ở mặt cắt </w:t>
      </w:r>
      <w:r>
        <w:rPr>
          <w:b/>
        </w:rPr>
        <w:t>hai động mạch rốn quanh bàng quang</w:t>
      </w:r>
      <w:r>
        <w:t>.</w:t>
      </w:r>
    </w:p>
    <w:p>
      <w:pPr>
        <w:pStyle w:val="ListNumber"/>
      </w:pPr>
      <w:r>
        <w:t>Isolated SUA cần theo dõi tăng trưởng; non-isolated SUA cần tư vấn di truyền.</w:t>
      </w:r>
    </w:p>
    <w:p>
      <w:pPr>
        <w:pStyle w:val="ListNumber"/>
      </w:pPr>
      <w:r>
        <w:t>Nghi PAS hoặc vasa previa → chuyển tuyến nguy cơ cao, không chỉ “theo dõi”.</w:t>
      </w:r>
    </w:p>
    <w:p/>
    <w:p>
      <w:pPr>
        <w:pStyle w:val="Heading1"/>
      </w:pPr>
      <w:r>
        <w:t>13. REFERENCES</w:t>
      </w:r>
    </w:p>
    <w:p>
      <w:pPr>
        <w:pStyle w:val="ListNumber"/>
      </w:pPr>
      <w:r>
        <w:t>Jauniaux E, Bhide A. European association of perinatal medicine (EAPM) position statement: Screening, diagnosis and management of congenital anomalies of the umbilical cord. Eur J Obstet Gynecol Reprod Biol. 2024. PMID: 38728843.</w:t>
      </w:r>
    </w:p>
    <w:p>
      <w:pPr>
        <w:pStyle w:val="ListNumber"/>
      </w:pPr>
      <w:r>
        <w:t>Einerson BD, Gilner JB, Zuckerwise LC. Placenta Accreta Spectrum. Obstet Gynecol. 2023. PMID: 37290094.</w:t>
      </w:r>
    </w:p>
    <w:p>
      <w:pPr>
        <w:pStyle w:val="ListNumber"/>
      </w:pPr>
      <w:r>
        <w:t>Bohiltea RE, Vladareanu R. Clinically Relevant Prenatal Ultrasound Diagnosis of Umbilical Cord Pathology. Diagnostics (Basel). 2022. PMID: 35204327.</w:t>
      </w:r>
    </w:p>
    <w:p>
      <w:pPr>
        <w:pStyle w:val="ListNumber"/>
      </w:pPr>
      <w:r>
        <w:t>Ruban-Fell B, Marshall J. The impact of ultrasound-based antenatal screening strategies to detect vasa praevia in the United Kingdom. PLoS One. 2022. PMID: 36538562.</w:t>
      </w:r>
    </w:p>
    <w:p>
      <w:pPr>
        <w:pStyle w:val="ListNumber"/>
      </w:pPr>
      <w:r>
        <w:t>Pozzoni M, Cavoretto PI. Prenatal diagnosis and postnatal outcome of type III vasa previa: systematic review of literature. Ultrasound Obstet Gynecol. 2023. PMID: 37470694.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