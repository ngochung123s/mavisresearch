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A015" w14:textId="77777777" w:rsidR="00721F51" w:rsidRDefault="006A177B">
      <w:pPr>
        <w:jc w:val="center"/>
      </w:pPr>
      <w:r>
        <w:rPr>
          <w:b/>
          <w:color w:val="0E4D92"/>
          <w:sz w:val="36"/>
        </w:rPr>
        <w:t>CERVICAL LENGTH MEASUREMENT TRONG SANG LOC SINH NON</w:t>
      </w:r>
    </w:p>
    <w:p w14:paraId="0B4A2098" w14:textId="77777777" w:rsidR="00721F51" w:rsidRDefault="006A177B">
      <w:pPr>
        <w:jc w:val="center"/>
      </w:pPr>
      <w:r>
        <w:rPr>
          <w:i/>
          <w:color w:val="606060"/>
          <w:sz w:val="24"/>
        </w:rPr>
        <w:t>Cap nhat 2026 — Hughes IPD Meta-Analysis (n=91,204)</w:t>
      </w:r>
    </w:p>
    <w:p w14:paraId="35D12E54" w14:textId="77777777" w:rsidR="00721F51" w:rsidRDefault="006A177B">
      <w:pPr>
        <w:jc w:val="center"/>
      </w:pPr>
      <w:r>
        <w:rPr>
          <w:i/>
          <w:sz w:val="22"/>
        </w:rPr>
        <w:t>Bai hoc y khoa chuyen sau — Sieu am thai &amp; San khoa  |  Ngay: 2026-06-17  |  Tac gia: MiniMax Mavis (cho BS Ngoc, VN)</w:t>
      </w:r>
    </w:p>
    <w:p w14:paraId="34EB0E74" w14:textId="77777777" w:rsidR="00721F51" w:rsidRDefault="00721F51"/>
    <w:p w14:paraId="38964BFC" w14:textId="77777777" w:rsidR="00721F51" w:rsidRDefault="006A177B">
      <w:pPr>
        <w:pStyle w:val="Heading1"/>
      </w:pPr>
      <w:r>
        <w:t>1. Boi canh lam sang</w:t>
      </w:r>
    </w:p>
    <w:p w14:paraId="78EDE633" w14:textId="77777777" w:rsidR="00721F51" w:rsidRDefault="006A177B">
      <w:r>
        <w:t>Sinh non (preterm birth, PTB) la nguyen nhan hang dau gay tu vong chu sinh toan cau. Theo WHO 2023, khoang 13,4 trieu tre sinh non moi nam (ti le ~10,5%), trong do ~1 trieu tu vong (PMID 36915023). O Viet Nam, ti le sinh non khoang 7–9% (so lieu Bo Y te 2022), tuong duong ~100.000–130.000 ca/nam.</w:t>
      </w:r>
    </w:p>
    <w:p w14:paraId="59A522B2" w14:textId="77777777" w:rsidR="00721F51" w:rsidRDefault="006A177B">
      <w:r>
        <w:t>Sinh non tu phat (spontaneous preterm birth, SPTB) chiem ~70–80% cac ca. Trong do, khoang 10–25% do co tu cung ngan / suy co tu cung (cervical insufficiency). Day chinh la muc tieu cua viec do chieu dai co tu cung (cervical length, CL) bang sieu am qua am dao (transvaginal ultrasound, TV).</w:t>
      </w:r>
    </w:p>
    <w:p w14:paraId="2F30DD5C" w14:textId="77777777" w:rsidR="00721F51" w:rsidRDefault="006A177B">
      <w:r>
        <w:rPr>
          <w:b/>
        </w:rPr>
        <w:t>Cau hoi lam sang dat ra:</w:t>
      </w:r>
    </w:p>
    <w:p w14:paraId="00A8CBF9" w14:textId="77777777" w:rsidR="00721F51" w:rsidRDefault="006A177B">
      <w:pPr>
        <w:pStyle w:val="ListBullet"/>
        <w:ind w:left="340"/>
      </w:pPr>
      <w:r>
        <w:rPr>
          <w:sz w:val="24"/>
        </w:rPr>
        <w:t>Co nen sang loc do CL dai tra cho tat ca thai phu?</w:t>
      </w:r>
    </w:p>
    <w:p w14:paraId="66A5AFC0" w14:textId="77777777" w:rsidR="00721F51" w:rsidRDefault="006A177B">
      <w:pPr>
        <w:pStyle w:val="ListBullet"/>
        <w:ind w:left="340"/>
      </w:pPr>
      <w:r>
        <w:rPr>
          <w:sz w:val="24"/>
        </w:rPr>
        <w:t>Nguong CL nao can can thiep?</w:t>
      </w:r>
    </w:p>
    <w:p w14:paraId="7D543D9A" w14:textId="77777777" w:rsidR="00721F51" w:rsidRDefault="006A177B">
      <w:pPr>
        <w:pStyle w:val="ListBullet"/>
        <w:ind w:left="340"/>
      </w:pPr>
      <w:r>
        <w:rPr>
          <w:sz w:val="24"/>
        </w:rPr>
        <w:t>Khi nao dung progesterone am dao, khi nao khau vong co tu cung (cerclage), khi nao dat pessary?</w:t>
      </w:r>
    </w:p>
    <w:p w14:paraId="23CC34FC" w14:textId="77777777" w:rsidR="00721F51" w:rsidRDefault="006A177B">
      <w:pPr>
        <w:pStyle w:val="ListBullet"/>
        <w:ind w:left="340"/>
      </w:pPr>
      <w:r>
        <w:rPr>
          <w:sz w:val="24"/>
        </w:rPr>
        <w:t>Bang chung nam 2026 (Hughes IPDMA) thay doi gi so voi guideline cu?</w:t>
      </w:r>
    </w:p>
    <w:p w14:paraId="6C195AB8" w14:textId="77777777" w:rsidR="00721F51" w:rsidRDefault="006A177B">
      <w:pPr>
        <w:pStyle w:val="Heading1"/>
      </w:pPr>
      <w:r>
        <w:t>2. Co che sinh hoc — Tai sao co tu cung ngan = SPTB?</w:t>
      </w:r>
    </w:p>
    <w:p w14:paraId="23BA475F" w14:textId="77777777" w:rsidR="00721F51" w:rsidRDefault="006A177B">
      <w:pPr>
        <w:pStyle w:val="Heading2"/>
      </w:pPr>
      <w:r>
        <w:t>2.1. Cau truc co tu cung binh thuong trong thai ky</w:t>
      </w:r>
    </w:p>
    <w:p w14:paraId="3C50CB2C" w14:textId="77777777" w:rsidR="00721F51" w:rsidRDefault="006A177B">
      <w:r>
        <w:t>Co tu cung (CT) la mot cau truc co-soi, dai 30–50 mm, dong vai tro "nap van" giu thai. Cau tao: 80% mo lien ket (collagen type I/III), 15% co tron, 5% bieu mo. Trong thai ky, CT trai qua qua trinh "chinning" (m</w:t>
      </w:r>
      <w:r>
        <w:t>ề</w:t>
      </w:r>
      <w:r>
        <w:t>m hóa, chín, m</w:t>
      </w:r>
      <w:r>
        <w:t>ở</w:t>
      </w:r>
      <w:r>
        <w:t>) theo 4 giai đoan Word et al.:</w:t>
      </w:r>
    </w:p>
    <w:p w14:paraId="028F31A7" w14:textId="77777777" w:rsidR="00721F51" w:rsidRDefault="006A177B">
      <w:pPr>
        <w:pStyle w:val="ListBullet"/>
        <w:ind w:left="340"/>
      </w:pPr>
      <w:r>
        <w:rPr>
          <w:sz w:val="24"/>
        </w:rPr>
        <w:t>Softening (mem hoa): tu thang 1, tang proteoglycan, giam collagen crosslink.</w:t>
      </w:r>
    </w:p>
    <w:p w14:paraId="4A707EE7" w14:textId="77777777" w:rsidR="00721F51" w:rsidRDefault="006A177B">
      <w:pPr>
        <w:pStyle w:val="ListBullet"/>
        <w:ind w:left="340"/>
      </w:pPr>
      <w:r>
        <w:rPr>
          <w:sz w:val="24"/>
        </w:rPr>
        <w:lastRenderedPageBreak/>
        <w:t>Ripening (chín): tu thang 6–7, tang hyaluronan, elastin, te bao viem.</w:t>
      </w:r>
    </w:p>
    <w:p w14:paraId="58C13657" w14:textId="77777777" w:rsidR="00721F51" w:rsidRDefault="006A177B">
      <w:pPr>
        <w:pStyle w:val="ListBullet"/>
        <w:ind w:left="340"/>
      </w:pPr>
      <w:r>
        <w:rPr>
          <w:sz w:val="24"/>
        </w:rPr>
        <w:t>Dilation (mo): chuyen da that, tang COX-2, prostaglandin.</w:t>
      </w:r>
    </w:p>
    <w:p w14:paraId="074E90F5" w14:textId="77777777" w:rsidR="00721F51" w:rsidRDefault="006A177B">
      <w:pPr>
        <w:pStyle w:val="ListBullet"/>
        <w:ind w:left="340"/>
      </w:pPr>
      <w:r>
        <w:rPr>
          <w:sz w:val="24"/>
        </w:rPr>
        <w:t>Repair (phuc hoi): sau sinh.</w:t>
      </w:r>
    </w:p>
    <w:p w14:paraId="6C1BC950" w14:textId="77777777" w:rsidR="00721F51" w:rsidRDefault="006A177B">
      <w:r>
        <w:rPr>
          <w:i/>
        </w:rPr>
        <w:t>Bat thuong: neu qua trinh softening/ripening xay ra qua som → CT ngan → SPTB.</w:t>
      </w:r>
    </w:p>
    <w:p w14:paraId="0106F8C1" w14:textId="77777777" w:rsidR="00721F51" w:rsidRDefault="006A177B">
      <w:pPr>
        <w:pStyle w:val="Heading2"/>
      </w:pPr>
      <w:r>
        <w:t>2.2. Cac co che dan den CT ngan</w:t>
      </w:r>
    </w:p>
    <w:tbl>
      <w:tblPr>
        <w:tblStyle w:val="TableGrid"/>
        <w:tblW w:w="0" w:type="auto"/>
        <w:jc w:val="center"/>
        <w:tblLook w:val="04A0" w:firstRow="1" w:lastRow="0" w:firstColumn="1" w:lastColumn="0" w:noHBand="0" w:noVBand="1"/>
      </w:tblPr>
      <w:tblGrid>
        <w:gridCol w:w="2551"/>
        <w:gridCol w:w="6520"/>
      </w:tblGrid>
      <w:tr w:rsidR="00721F51" w14:paraId="4045A8AD" w14:textId="77777777">
        <w:trPr>
          <w:jc w:val="center"/>
        </w:trPr>
        <w:tc>
          <w:tcPr>
            <w:tcW w:w="2551" w:type="dxa"/>
            <w:shd w:val="clear" w:color="auto" w:fill="0E4D92"/>
            <w:vAlign w:val="center"/>
          </w:tcPr>
          <w:p w14:paraId="0381ACCE" w14:textId="77777777" w:rsidR="00721F51" w:rsidRDefault="006A177B">
            <w:r>
              <w:rPr>
                <w:b/>
                <w:color w:val="FFFFFF"/>
                <w:sz w:val="22"/>
              </w:rPr>
              <w:t>Co che</w:t>
            </w:r>
          </w:p>
        </w:tc>
        <w:tc>
          <w:tcPr>
            <w:tcW w:w="6520" w:type="dxa"/>
            <w:shd w:val="clear" w:color="auto" w:fill="0E4D92"/>
            <w:vAlign w:val="center"/>
          </w:tcPr>
          <w:p w14:paraId="20CF0027" w14:textId="77777777" w:rsidR="00721F51" w:rsidRDefault="006A177B">
            <w:r>
              <w:rPr>
                <w:b/>
                <w:color w:val="FFFFFF"/>
                <w:sz w:val="22"/>
              </w:rPr>
              <w:t>Bang chung</w:t>
            </w:r>
          </w:p>
        </w:tc>
      </w:tr>
      <w:tr w:rsidR="00721F51" w14:paraId="02C0DB99" w14:textId="77777777">
        <w:trPr>
          <w:jc w:val="center"/>
        </w:trPr>
        <w:tc>
          <w:tcPr>
            <w:tcW w:w="2551" w:type="dxa"/>
            <w:vAlign w:val="center"/>
          </w:tcPr>
          <w:p w14:paraId="4B64BA7E" w14:textId="77777777" w:rsidR="00721F51" w:rsidRDefault="006A177B">
            <w:r>
              <w:rPr>
                <w:sz w:val="21"/>
              </w:rPr>
              <w:t>Viem / decidual activation</w:t>
            </w:r>
          </w:p>
        </w:tc>
        <w:tc>
          <w:tcPr>
            <w:tcW w:w="6520" w:type="dxa"/>
            <w:vAlign w:val="center"/>
          </w:tcPr>
          <w:p w14:paraId="72535A6C" w14:textId="77777777" w:rsidR="00721F51" w:rsidRDefault="006A177B">
            <w:r>
              <w:rPr>
                <w:sz w:val="21"/>
              </w:rPr>
              <w:t>TNFα, IL-1β, IL-6, IL-8 tang cao trong dich am dao cua thai phu sinh non (Romero 2014)</w:t>
            </w:r>
          </w:p>
        </w:tc>
      </w:tr>
      <w:tr w:rsidR="00721F51" w14:paraId="106733DE" w14:textId="77777777">
        <w:trPr>
          <w:jc w:val="center"/>
        </w:trPr>
        <w:tc>
          <w:tcPr>
            <w:tcW w:w="2551" w:type="dxa"/>
            <w:shd w:val="clear" w:color="auto" w:fill="F0F4FA"/>
            <w:vAlign w:val="center"/>
          </w:tcPr>
          <w:p w14:paraId="3BB52186" w14:textId="77777777" w:rsidR="00721F51" w:rsidRDefault="006A177B">
            <w:r>
              <w:rPr>
                <w:sz w:val="21"/>
              </w:rPr>
              <w:t>Hormone</w:t>
            </w:r>
          </w:p>
        </w:tc>
        <w:tc>
          <w:tcPr>
            <w:tcW w:w="6520" w:type="dxa"/>
            <w:shd w:val="clear" w:color="auto" w:fill="F0F4FA"/>
            <w:vAlign w:val="center"/>
          </w:tcPr>
          <w:p w14:paraId="2ED3DA37" w14:textId="77777777" w:rsidR="00721F51" w:rsidRDefault="006A177B">
            <w:r>
              <w:rPr>
                <w:sz w:val="21"/>
              </w:rPr>
              <w:t>Progesterone duy tri CT dong; thieu progesterone → ripening som</w:t>
            </w:r>
          </w:p>
        </w:tc>
      </w:tr>
      <w:tr w:rsidR="00721F51" w14:paraId="439BF14B" w14:textId="77777777">
        <w:trPr>
          <w:jc w:val="center"/>
        </w:trPr>
        <w:tc>
          <w:tcPr>
            <w:tcW w:w="2551" w:type="dxa"/>
            <w:vAlign w:val="center"/>
          </w:tcPr>
          <w:p w14:paraId="623D94DA" w14:textId="77777777" w:rsidR="00721F51" w:rsidRDefault="006A177B">
            <w:r>
              <w:rPr>
                <w:sz w:val="21"/>
              </w:rPr>
              <w:t>Cau truc collagen</w:t>
            </w:r>
          </w:p>
        </w:tc>
        <w:tc>
          <w:tcPr>
            <w:tcW w:w="6520" w:type="dxa"/>
            <w:vAlign w:val="center"/>
          </w:tcPr>
          <w:p w14:paraId="6F845ACA" w14:textId="77777777" w:rsidR="00721F51" w:rsidRDefault="006A177B">
            <w:r>
              <w:rPr>
                <w:sz w:val="21"/>
              </w:rPr>
              <w:t>Da hinh gen collagen (COL1A1, COL5A1) → nguy co CT ngan</w:t>
            </w:r>
          </w:p>
        </w:tc>
      </w:tr>
      <w:tr w:rsidR="00721F51" w14:paraId="73845A63" w14:textId="77777777">
        <w:trPr>
          <w:jc w:val="center"/>
        </w:trPr>
        <w:tc>
          <w:tcPr>
            <w:tcW w:w="2551" w:type="dxa"/>
            <w:shd w:val="clear" w:color="auto" w:fill="F0F4FA"/>
            <w:vAlign w:val="center"/>
          </w:tcPr>
          <w:p w14:paraId="5084921A" w14:textId="77777777" w:rsidR="00721F51" w:rsidRDefault="006A177B">
            <w:r>
              <w:rPr>
                <w:sz w:val="21"/>
              </w:rPr>
              <w:t>Yeu to co hoc</w:t>
            </w:r>
          </w:p>
        </w:tc>
        <w:tc>
          <w:tcPr>
            <w:tcW w:w="6520" w:type="dxa"/>
            <w:shd w:val="clear" w:color="auto" w:fill="F0F4FA"/>
            <w:vAlign w:val="center"/>
          </w:tcPr>
          <w:p w14:paraId="08E5D0B5" w14:textId="77777777" w:rsidR="00721F51" w:rsidRDefault="006A177B">
            <w:r>
              <w:rPr>
                <w:sz w:val="21"/>
              </w:rPr>
              <w:t>Da thai, da on, khoi u, di tat TC → tang ap luc len CT</w:t>
            </w:r>
          </w:p>
        </w:tc>
      </w:tr>
      <w:tr w:rsidR="00721F51" w14:paraId="0DBD4BD4" w14:textId="77777777">
        <w:trPr>
          <w:jc w:val="center"/>
        </w:trPr>
        <w:tc>
          <w:tcPr>
            <w:tcW w:w="2551" w:type="dxa"/>
            <w:vAlign w:val="center"/>
          </w:tcPr>
          <w:p w14:paraId="378C6F5E" w14:textId="77777777" w:rsidR="00721F51" w:rsidRDefault="006A177B">
            <w:r>
              <w:rPr>
                <w:sz w:val="21"/>
              </w:rPr>
              <w:t>Tien su can thiep CT</w:t>
            </w:r>
          </w:p>
        </w:tc>
        <w:tc>
          <w:tcPr>
            <w:tcW w:w="6520" w:type="dxa"/>
            <w:vAlign w:val="center"/>
          </w:tcPr>
          <w:p w14:paraId="2199361A" w14:textId="77777777" w:rsidR="00721F51" w:rsidRDefault="006A177B">
            <w:r>
              <w:rPr>
                <w:sz w:val="21"/>
              </w:rPr>
              <w:t>LEEP, cone biopsy, nong co tu cung → mo seo yeu</w:t>
            </w:r>
          </w:p>
        </w:tc>
      </w:tr>
      <w:tr w:rsidR="00721F51" w14:paraId="5A7716C8" w14:textId="77777777">
        <w:trPr>
          <w:jc w:val="center"/>
        </w:trPr>
        <w:tc>
          <w:tcPr>
            <w:tcW w:w="2551" w:type="dxa"/>
            <w:shd w:val="clear" w:color="auto" w:fill="F0F4FA"/>
            <w:vAlign w:val="center"/>
          </w:tcPr>
          <w:p w14:paraId="3212C953" w14:textId="77777777" w:rsidR="00721F51" w:rsidRDefault="006A177B">
            <w:r>
              <w:rPr>
                <w:sz w:val="21"/>
              </w:rPr>
              <w:t>Yeu to di truyen</w:t>
            </w:r>
          </w:p>
        </w:tc>
        <w:tc>
          <w:tcPr>
            <w:tcW w:w="6520" w:type="dxa"/>
            <w:shd w:val="clear" w:color="auto" w:fill="F0F4FA"/>
            <w:vAlign w:val="center"/>
          </w:tcPr>
          <w:p w14:paraId="15C24FAB" w14:textId="77777777" w:rsidR="00721F51" w:rsidRDefault="006A177B">
            <w:r>
              <w:rPr>
                <w:sz w:val="21"/>
              </w:rPr>
              <w:t>Beta-2 adrenergic receptor polymorphism (PMID 25600430)</w:t>
            </w:r>
          </w:p>
        </w:tc>
      </w:tr>
      <w:tr w:rsidR="00721F51" w14:paraId="7C269062" w14:textId="77777777">
        <w:trPr>
          <w:jc w:val="center"/>
        </w:trPr>
        <w:tc>
          <w:tcPr>
            <w:tcW w:w="2551" w:type="dxa"/>
            <w:vAlign w:val="center"/>
          </w:tcPr>
          <w:p w14:paraId="25B1D152" w14:textId="77777777" w:rsidR="00721F51" w:rsidRDefault="006A177B">
            <w:r>
              <w:rPr>
                <w:sz w:val="21"/>
              </w:rPr>
              <w:t>CT ngan bam sinh</w:t>
            </w:r>
          </w:p>
        </w:tc>
        <w:tc>
          <w:tcPr>
            <w:tcW w:w="6520" w:type="dxa"/>
            <w:vAlign w:val="center"/>
          </w:tcPr>
          <w:p w14:paraId="31B80863" w14:textId="77777777" w:rsidR="00721F51" w:rsidRDefault="006A177B">
            <w:r>
              <w:rPr>
                <w:sz w:val="21"/>
              </w:rPr>
              <w:t>Phoi nhiem DES, Müllerian anomalies</w:t>
            </w:r>
          </w:p>
        </w:tc>
      </w:tr>
    </w:tbl>
    <w:p w14:paraId="6E7DF84F" w14:textId="77777777" w:rsidR="00721F51" w:rsidRDefault="006A177B">
      <w:pPr>
        <w:pStyle w:val="Heading2"/>
      </w:pPr>
      <w:r>
        <w:t>2.3. Dinh nghia co tu cung ngan</w:t>
      </w:r>
    </w:p>
    <w:p w14:paraId="71ABE083" w14:textId="77777777" w:rsidR="00721F51" w:rsidRDefault="006A177B">
      <w:r>
        <w:rPr>
          <w:b/>
        </w:rPr>
        <w:t>Dinh nghia hien nay (ACOG 2024, ISUOG 2023):</w:t>
      </w:r>
    </w:p>
    <w:p w14:paraId="69D0FE7E" w14:textId="77777777" w:rsidR="00721F51" w:rsidRDefault="006A177B">
      <w:pPr>
        <w:pStyle w:val="ListBullet"/>
        <w:ind w:left="340"/>
      </w:pPr>
      <w:r>
        <w:rPr>
          <w:sz w:val="24"/>
        </w:rPr>
        <w:t>CT &lt; 25 mm o tuoi thai 18–24 tuan = "short cervix" — nguong can thiep.</w:t>
      </w:r>
    </w:p>
    <w:p w14:paraId="11C02030" w14:textId="77777777" w:rsidR="00721F51" w:rsidRDefault="006A177B">
      <w:pPr>
        <w:pStyle w:val="ListBullet"/>
        <w:ind w:left="340"/>
      </w:pPr>
      <w:r>
        <w:rPr>
          <w:sz w:val="24"/>
        </w:rPr>
        <w:t>CT &lt; 15 mm = nguy co rat cao SPTB.</w:t>
      </w:r>
    </w:p>
    <w:p w14:paraId="129F80F2" w14:textId="77777777" w:rsidR="00721F51" w:rsidRDefault="006A177B">
      <w:pPr>
        <w:pStyle w:val="ListBullet"/>
        <w:ind w:left="340"/>
      </w:pPr>
      <w:r>
        <w:rPr>
          <w:sz w:val="24"/>
        </w:rPr>
        <w:t>CT &gt;= 35 mm thuong coi la binh thuong, nguy co SPTB thap.</w:t>
      </w:r>
    </w:p>
    <w:p w14:paraId="0C227D8A" w14:textId="77777777" w:rsidR="00721F51" w:rsidRDefault="006A177B">
      <w:pPr>
        <w:pStyle w:val="ListBullet"/>
        <w:ind w:left="340"/>
      </w:pPr>
      <w:r>
        <w:rPr>
          <w:sz w:val="24"/>
        </w:rPr>
        <w:t>Phan vi 10 cua CL trong quan the chung: ~25 mm (Iams 1996, n=2,915).</w:t>
      </w:r>
    </w:p>
    <w:p w14:paraId="2236BE66" w14:textId="77777777" w:rsidR="00721F51" w:rsidRDefault="006A177B">
      <w:r>
        <w:rPr>
          <w:i/>
        </w:rPr>
        <w:t>Luu y: Bang chung 2026 (Hughes IPDMA, PMID 42228679) de xuat nguong "binh thuong moi" nen la 40 mm, khong phai 25 mm — chi tiet o muc 4.</w:t>
      </w:r>
    </w:p>
    <w:p w14:paraId="2933096D" w14:textId="77777777" w:rsidR="00721F51" w:rsidRDefault="006A177B">
      <w:pPr>
        <w:pStyle w:val="Heading1"/>
      </w:pPr>
      <w:r>
        <w:t>3. Ky thuat do chieu dai co tu cung (Transvaginal Ultrasound)</w:t>
      </w:r>
    </w:p>
    <w:p w14:paraId="25FD612F" w14:textId="77777777" w:rsidR="00721F51" w:rsidRDefault="006A177B">
      <w:pPr>
        <w:pStyle w:val="Heading2"/>
      </w:pPr>
      <w:r>
        <w:t>3.1. Tieu chuan ky thuat (Iams 1996 &amp; Fetal Medicine Foundation)</w:t>
      </w:r>
    </w:p>
    <w:tbl>
      <w:tblPr>
        <w:tblStyle w:val="TableGrid"/>
        <w:tblW w:w="0" w:type="auto"/>
        <w:jc w:val="center"/>
        <w:tblLook w:val="04A0" w:firstRow="1" w:lastRow="0" w:firstColumn="1" w:lastColumn="0" w:noHBand="0" w:noVBand="1"/>
      </w:tblPr>
      <w:tblGrid>
        <w:gridCol w:w="1984"/>
        <w:gridCol w:w="7087"/>
      </w:tblGrid>
      <w:tr w:rsidR="00721F51" w14:paraId="7FCB7DAC" w14:textId="77777777">
        <w:trPr>
          <w:jc w:val="center"/>
        </w:trPr>
        <w:tc>
          <w:tcPr>
            <w:tcW w:w="1984" w:type="dxa"/>
            <w:shd w:val="clear" w:color="auto" w:fill="0E4D92"/>
            <w:vAlign w:val="center"/>
          </w:tcPr>
          <w:p w14:paraId="0485FF9A" w14:textId="77777777" w:rsidR="00721F51" w:rsidRDefault="006A177B">
            <w:r>
              <w:rPr>
                <w:b/>
                <w:color w:val="FFFFFF"/>
                <w:sz w:val="22"/>
              </w:rPr>
              <w:t>Buoc</w:t>
            </w:r>
          </w:p>
        </w:tc>
        <w:tc>
          <w:tcPr>
            <w:tcW w:w="7087" w:type="dxa"/>
            <w:shd w:val="clear" w:color="auto" w:fill="0E4D92"/>
            <w:vAlign w:val="center"/>
          </w:tcPr>
          <w:p w14:paraId="23AB5AEA" w14:textId="77777777" w:rsidR="00721F51" w:rsidRDefault="006A177B">
            <w:r>
              <w:rPr>
                <w:b/>
                <w:color w:val="FFFFFF"/>
                <w:sz w:val="22"/>
              </w:rPr>
              <w:t>Mo ta</w:t>
            </w:r>
          </w:p>
        </w:tc>
      </w:tr>
      <w:tr w:rsidR="00721F51" w14:paraId="7E8F3F3A" w14:textId="77777777">
        <w:trPr>
          <w:jc w:val="center"/>
        </w:trPr>
        <w:tc>
          <w:tcPr>
            <w:tcW w:w="1984" w:type="dxa"/>
            <w:vAlign w:val="center"/>
          </w:tcPr>
          <w:p w14:paraId="3CA1384E" w14:textId="77777777" w:rsidR="00721F51" w:rsidRDefault="006A177B">
            <w:r>
              <w:rPr>
                <w:sz w:val="21"/>
              </w:rPr>
              <w:t>1. Chuan bi</w:t>
            </w:r>
          </w:p>
        </w:tc>
        <w:tc>
          <w:tcPr>
            <w:tcW w:w="7087" w:type="dxa"/>
            <w:vAlign w:val="center"/>
          </w:tcPr>
          <w:p w14:paraId="0FF9D5E4" w14:textId="77777777" w:rsidR="00721F51" w:rsidRDefault="006A177B">
            <w:r>
              <w:rPr>
                <w:sz w:val="21"/>
              </w:rPr>
              <w:t>Bang quang rong. Thai phu o tu the lithotomy. Dau do TV (5–9 MHz)</w:t>
            </w:r>
          </w:p>
        </w:tc>
      </w:tr>
      <w:tr w:rsidR="00721F51" w14:paraId="0A6EF7CC" w14:textId="77777777">
        <w:trPr>
          <w:jc w:val="center"/>
        </w:trPr>
        <w:tc>
          <w:tcPr>
            <w:tcW w:w="1984" w:type="dxa"/>
            <w:shd w:val="clear" w:color="auto" w:fill="F0F4FA"/>
            <w:vAlign w:val="center"/>
          </w:tcPr>
          <w:p w14:paraId="58798523" w14:textId="77777777" w:rsidR="00721F51" w:rsidRDefault="006A177B">
            <w:r>
              <w:rPr>
                <w:sz w:val="21"/>
              </w:rPr>
              <w:lastRenderedPageBreak/>
              <w:t>2. Dat dau do</w:t>
            </w:r>
          </w:p>
        </w:tc>
        <w:tc>
          <w:tcPr>
            <w:tcW w:w="7087" w:type="dxa"/>
            <w:shd w:val="clear" w:color="auto" w:fill="F0F4FA"/>
            <w:vAlign w:val="center"/>
          </w:tcPr>
          <w:p w14:paraId="48F56D4D" w14:textId="77777777" w:rsidR="00721F51" w:rsidRDefault="006A177B">
            <w:r>
              <w:rPr>
                <w:sz w:val="21"/>
              </w:rPr>
              <w:t>Dat nhe vao am dao, cho 30 giay de CT khong bi ep</w:t>
            </w:r>
          </w:p>
        </w:tc>
      </w:tr>
      <w:tr w:rsidR="00721F51" w14:paraId="0251AE15" w14:textId="77777777">
        <w:trPr>
          <w:jc w:val="center"/>
        </w:trPr>
        <w:tc>
          <w:tcPr>
            <w:tcW w:w="1984" w:type="dxa"/>
            <w:vAlign w:val="center"/>
          </w:tcPr>
          <w:p w14:paraId="5E24F1E6" w14:textId="77777777" w:rsidR="00721F51" w:rsidRDefault="006A177B">
            <w:r>
              <w:rPr>
                <w:sz w:val="21"/>
              </w:rPr>
              <w:t>3. Mat cat chuan</w:t>
            </w:r>
          </w:p>
        </w:tc>
        <w:tc>
          <w:tcPr>
            <w:tcW w:w="7087" w:type="dxa"/>
            <w:vAlign w:val="center"/>
          </w:tcPr>
          <w:p w14:paraId="4A60E583" w14:textId="77777777" w:rsidR="00721F51" w:rsidRDefault="006A177B">
            <w:r>
              <w:rPr>
                <w:sz w:val="21"/>
              </w:rPr>
              <w:t>Mat cat sagittal, thay ong co tu cung, lo trong va lo ngoai cung luc</w:t>
            </w:r>
          </w:p>
        </w:tc>
      </w:tr>
      <w:tr w:rsidR="00721F51" w14:paraId="3FB48536" w14:textId="77777777">
        <w:trPr>
          <w:jc w:val="center"/>
        </w:trPr>
        <w:tc>
          <w:tcPr>
            <w:tcW w:w="1984" w:type="dxa"/>
            <w:shd w:val="clear" w:color="auto" w:fill="F0F4FA"/>
            <w:vAlign w:val="center"/>
          </w:tcPr>
          <w:p w14:paraId="129006CA" w14:textId="77777777" w:rsidR="00721F51" w:rsidRDefault="006A177B">
            <w:r>
              <w:rPr>
                <w:sz w:val="21"/>
              </w:rPr>
              <w:t>4. Zoom</w:t>
            </w:r>
          </w:p>
        </w:tc>
        <w:tc>
          <w:tcPr>
            <w:tcW w:w="7087" w:type="dxa"/>
            <w:shd w:val="clear" w:color="auto" w:fill="F0F4FA"/>
            <w:vAlign w:val="center"/>
          </w:tcPr>
          <w:p w14:paraId="3A613ED7" w14:textId="77777777" w:rsidR="00721F51" w:rsidRDefault="006A177B">
            <w:r>
              <w:rPr>
                <w:sz w:val="21"/>
              </w:rPr>
              <w:t>Phong to de CT chiem ~75% man hinh</w:t>
            </w:r>
          </w:p>
        </w:tc>
      </w:tr>
      <w:tr w:rsidR="00721F51" w14:paraId="0758F0A4" w14:textId="77777777">
        <w:trPr>
          <w:jc w:val="center"/>
        </w:trPr>
        <w:tc>
          <w:tcPr>
            <w:tcW w:w="1984" w:type="dxa"/>
            <w:vAlign w:val="center"/>
          </w:tcPr>
          <w:p w14:paraId="0B6750EC" w14:textId="77777777" w:rsidR="00721F51" w:rsidRDefault="006A177B">
            <w:r>
              <w:rPr>
                <w:sz w:val="21"/>
              </w:rPr>
              <w:t>5. Do</w:t>
            </w:r>
          </w:p>
        </w:tc>
        <w:tc>
          <w:tcPr>
            <w:tcW w:w="7087" w:type="dxa"/>
            <w:vAlign w:val="center"/>
          </w:tcPr>
          <w:p w14:paraId="15981B38" w14:textId="77777777" w:rsidR="00721F51" w:rsidRDefault="006A177B">
            <w:r>
              <w:rPr>
                <w:sz w:val="21"/>
              </w:rPr>
              <w:t>Do doan thang tu internal os den external os, caliper "tip-to-tip". 3 lan do, lay so nho nhat</w:t>
            </w:r>
          </w:p>
        </w:tc>
      </w:tr>
      <w:tr w:rsidR="00721F51" w14:paraId="3660D844" w14:textId="77777777">
        <w:trPr>
          <w:jc w:val="center"/>
        </w:trPr>
        <w:tc>
          <w:tcPr>
            <w:tcW w:w="1984" w:type="dxa"/>
            <w:shd w:val="clear" w:color="auto" w:fill="F0F4FA"/>
            <w:vAlign w:val="center"/>
          </w:tcPr>
          <w:p w14:paraId="7A146704" w14:textId="77777777" w:rsidR="00721F51" w:rsidRDefault="006A177B">
            <w:r>
              <w:rPr>
                <w:sz w:val="21"/>
              </w:rPr>
              <w:t>6. Thoi gian</w:t>
            </w:r>
          </w:p>
        </w:tc>
        <w:tc>
          <w:tcPr>
            <w:tcW w:w="7087" w:type="dxa"/>
            <w:shd w:val="clear" w:color="auto" w:fill="F0F4FA"/>
            <w:vAlign w:val="center"/>
          </w:tcPr>
          <w:p w14:paraId="7BC1016E" w14:textId="77777777" w:rsidR="00721F51" w:rsidRDefault="006A177B">
            <w:r>
              <w:rPr>
                <w:sz w:val="21"/>
              </w:rPr>
              <w:t>Do trong 3–5 phut, tranh ep CT (se lam CL dai gia tao)</w:t>
            </w:r>
          </w:p>
        </w:tc>
      </w:tr>
      <w:tr w:rsidR="00721F51" w14:paraId="4C0AF0E1" w14:textId="77777777">
        <w:trPr>
          <w:jc w:val="center"/>
        </w:trPr>
        <w:tc>
          <w:tcPr>
            <w:tcW w:w="1984" w:type="dxa"/>
            <w:vAlign w:val="center"/>
          </w:tcPr>
          <w:p w14:paraId="3C55738F" w14:textId="77777777" w:rsidR="00721F51" w:rsidRDefault="006A177B">
            <w:r>
              <w:rPr>
                <w:sz w:val="21"/>
              </w:rPr>
              <w:t>7. Ghi nhan them</w:t>
            </w:r>
          </w:p>
        </w:tc>
        <w:tc>
          <w:tcPr>
            <w:tcW w:w="7087" w:type="dxa"/>
            <w:vAlign w:val="center"/>
          </w:tcPr>
          <w:p w14:paraId="353EFA09" w14:textId="77777777" w:rsidR="00721F51" w:rsidRDefault="006A177B">
            <w:r>
              <w:rPr>
                <w:sz w:val="21"/>
              </w:rPr>
              <w:t>Funneling (neu co), sludge (mang von trong oi), dynamic shortening</w:t>
            </w:r>
          </w:p>
        </w:tc>
      </w:tr>
    </w:tbl>
    <w:p w14:paraId="5AC7B7C3" w14:textId="77777777" w:rsidR="00721F51" w:rsidRDefault="006A177B">
      <w:r>
        <w:rPr>
          <w:i/>
        </w:rPr>
        <w:t>Danh gia chat luong hinh anh (PMID 28178045 — Boelig 2017, Obstet Gynecol): 4 tieu chi — (1) internal os &amp; external os cung thay, (2) doi xung, (3) khoang cach dau do-CT &gt; 1 cm, (4) khong co tang am quanh ong co tu cung. Chi 35–55% hinh anh CL trong thuc hanh dat chuan.</w:t>
      </w:r>
    </w:p>
    <w:p w14:paraId="3AE18D61" w14:textId="77777777" w:rsidR="00721F51" w:rsidRDefault="006A177B">
      <w:pPr>
        <w:pStyle w:val="Heading2"/>
      </w:pPr>
      <w:r>
        <w:t>3.2. So sanh TV vs TA</w:t>
      </w:r>
    </w:p>
    <w:tbl>
      <w:tblPr>
        <w:tblStyle w:val="TableGrid"/>
        <w:tblW w:w="0" w:type="auto"/>
        <w:jc w:val="center"/>
        <w:tblLook w:val="04A0" w:firstRow="1" w:lastRow="0" w:firstColumn="1" w:lastColumn="0" w:noHBand="0" w:noVBand="1"/>
      </w:tblPr>
      <w:tblGrid>
        <w:gridCol w:w="2835"/>
        <w:gridCol w:w="3118"/>
        <w:gridCol w:w="3118"/>
      </w:tblGrid>
      <w:tr w:rsidR="00721F51" w14:paraId="34B97E39" w14:textId="77777777">
        <w:trPr>
          <w:jc w:val="center"/>
        </w:trPr>
        <w:tc>
          <w:tcPr>
            <w:tcW w:w="2835" w:type="dxa"/>
            <w:shd w:val="clear" w:color="auto" w:fill="0E4D92"/>
            <w:vAlign w:val="center"/>
          </w:tcPr>
          <w:p w14:paraId="79F99E66" w14:textId="77777777" w:rsidR="00721F51" w:rsidRDefault="00721F51"/>
        </w:tc>
        <w:tc>
          <w:tcPr>
            <w:tcW w:w="3118" w:type="dxa"/>
            <w:shd w:val="clear" w:color="auto" w:fill="0E4D92"/>
            <w:vAlign w:val="center"/>
          </w:tcPr>
          <w:p w14:paraId="783E98ED" w14:textId="77777777" w:rsidR="00721F51" w:rsidRDefault="006A177B">
            <w:r>
              <w:rPr>
                <w:b/>
                <w:color w:val="FFFFFF"/>
                <w:sz w:val="22"/>
              </w:rPr>
              <w:t>Transabdominal (TA)</w:t>
            </w:r>
          </w:p>
        </w:tc>
        <w:tc>
          <w:tcPr>
            <w:tcW w:w="3118" w:type="dxa"/>
            <w:shd w:val="clear" w:color="auto" w:fill="0E4D92"/>
            <w:vAlign w:val="center"/>
          </w:tcPr>
          <w:p w14:paraId="147DAF44" w14:textId="77777777" w:rsidR="00721F51" w:rsidRDefault="006A177B">
            <w:r>
              <w:rPr>
                <w:b/>
                <w:color w:val="FFFFFF"/>
                <w:sz w:val="22"/>
              </w:rPr>
              <w:t>Transvaginal (TV)</w:t>
            </w:r>
          </w:p>
        </w:tc>
      </w:tr>
      <w:tr w:rsidR="00721F51" w14:paraId="06813217" w14:textId="77777777">
        <w:trPr>
          <w:jc w:val="center"/>
        </w:trPr>
        <w:tc>
          <w:tcPr>
            <w:tcW w:w="2835" w:type="dxa"/>
            <w:vAlign w:val="center"/>
          </w:tcPr>
          <w:p w14:paraId="4B2C253A" w14:textId="77777777" w:rsidR="00721F51" w:rsidRDefault="006A177B">
            <w:r>
              <w:rPr>
                <w:sz w:val="21"/>
              </w:rPr>
              <w:t>Do chinh xac</w:t>
            </w:r>
          </w:p>
        </w:tc>
        <w:tc>
          <w:tcPr>
            <w:tcW w:w="3118" w:type="dxa"/>
            <w:vAlign w:val="center"/>
          </w:tcPr>
          <w:p w14:paraId="779CF7B6" w14:textId="77777777" w:rsidR="00721F51" w:rsidRDefault="006A177B">
            <w:r>
              <w:rPr>
                <w:sz w:val="21"/>
              </w:rPr>
              <w:t>Trung binh (sai so ±5mm)</w:t>
            </w:r>
          </w:p>
        </w:tc>
        <w:tc>
          <w:tcPr>
            <w:tcW w:w="3118" w:type="dxa"/>
            <w:vAlign w:val="center"/>
          </w:tcPr>
          <w:p w14:paraId="5BD7F28F" w14:textId="77777777" w:rsidR="00721F51" w:rsidRDefault="006A177B">
            <w:r>
              <w:rPr>
                <w:sz w:val="21"/>
              </w:rPr>
              <w:t>Cao (gold standard)</w:t>
            </w:r>
          </w:p>
        </w:tc>
      </w:tr>
      <w:tr w:rsidR="00721F51" w14:paraId="13999817" w14:textId="77777777">
        <w:trPr>
          <w:jc w:val="center"/>
        </w:trPr>
        <w:tc>
          <w:tcPr>
            <w:tcW w:w="2835" w:type="dxa"/>
            <w:shd w:val="clear" w:color="auto" w:fill="F0F4FA"/>
            <w:vAlign w:val="center"/>
          </w:tcPr>
          <w:p w14:paraId="256B638A" w14:textId="77777777" w:rsidR="00721F51" w:rsidRDefault="006A177B">
            <w:r>
              <w:rPr>
                <w:sz w:val="21"/>
              </w:rPr>
              <w:t>Nhin thay CT</w:t>
            </w:r>
          </w:p>
        </w:tc>
        <w:tc>
          <w:tcPr>
            <w:tcW w:w="3118" w:type="dxa"/>
            <w:shd w:val="clear" w:color="auto" w:fill="F0F4FA"/>
            <w:vAlign w:val="center"/>
          </w:tcPr>
          <w:p w14:paraId="23D66E0A" w14:textId="77777777" w:rsidR="00721F51" w:rsidRDefault="006A177B">
            <w:r>
              <w:rPr>
                <w:sz w:val="21"/>
              </w:rPr>
              <w:t>Kho, dac biet khi beo phi / bang quang day</w:t>
            </w:r>
          </w:p>
        </w:tc>
        <w:tc>
          <w:tcPr>
            <w:tcW w:w="3118" w:type="dxa"/>
            <w:shd w:val="clear" w:color="auto" w:fill="F0F4FA"/>
            <w:vAlign w:val="center"/>
          </w:tcPr>
          <w:p w14:paraId="7448455B" w14:textId="77777777" w:rsidR="00721F51" w:rsidRDefault="006A177B">
            <w:r>
              <w:rPr>
                <w:sz w:val="21"/>
              </w:rPr>
              <w:t>Tot</w:t>
            </w:r>
          </w:p>
        </w:tc>
      </w:tr>
      <w:tr w:rsidR="00721F51" w14:paraId="31476BDC" w14:textId="77777777">
        <w:trPr>
          <w:jc w:val="center"/>
        </w:trPr>
        <w:tc>
          <w:tcPr>
            <w:tcW w:w="2835" w:type="dxa"/>
            <w:vAlign w:val="center"/>
          </w:tcPr>
          <w:p w14:paraId="066C70B8" w14:textId="77777777" w:rsidR="00721F51" w:rsidRDefault="006A177B">
            <w:r>
              <w:rPr>
                <w:sz w:val="21"/>
              </w:rPr>
              <w:t>Nguong phat hien CT ngan</w:t>
            </w:r>
          </w:p>
        </w:tc>
        <w:tc>
          <w:tcPr>
            <w:tcW w:w="3118" w:type="dxa"/>
            <w:vAlign w:val="center"/>
          </w:tcPr>
          <w:p w14:paraId="092CE577" w14:textId="77777777" w:rsidR="00721F51" w:rsidRDefault="006A177B">
            <w:r>
              <w:rPr>
                <w:sz w:val="21"/>
              </w:rPr>
              <w:t>Co the bo sot</w:t>
            </w:r>
          </w:p>
        </w:tc>
        <w:tc>
          <w:tcPr>
            <w:tcW w:w="3118" w:type="dxa"/>
            <w:vAlign w:val="center"/>
          </w:tcPr>
          <w:p w14:paraId="1A6BB690" w14:textId="77777777" w:rsidR="00721F51" w:rsidRDefault="006A177B">
            <w:r>
              <w:rPr>
                <w:sz w:val="21"/>
              </w:rPr>
              <w:t>Phat hien chinh xac</w:t>
            </w:r>
          </w:p>
        </w:tc>
      </w:tr>
      <w:tr w:rsidR="00721F51" w14:paraId="3CB6D380" w14:textId="77777777">
        <w:trPr>
          <w:jc w:val="center"/>
        </w:trPr>
        <w:tc>
          <w:tcPr>
            <w:tcW w:w="2835" w:type="dxa"/>
            <w:shd w:val="clear" w:color="auto" w:fill="F0F4FA"/>
            <w:vAlign w:val="center"/>
          </w:tcPr>
          <w:p w14:paraId="1C019D95" w14:textId="77777777" w:rsidR="00721F51" w:rsidRDefault="006A177B">
            <w:r>
              <w:rPr>
                <w:sz w:val="21"/>
              </w:rPr>
              <w:t>Chi dinh</w:t>
            </w:r>
          </w:p>
        </w:tc>
        <w:tc>
          <w:tcPr>
            <w:tcW w:w="3118" w:type="dxa"/>
            <w:shd w:val="clear" w:color="auto" w:fill="F0F4FA"/>
            <w:vAlign w:val="center"/>
          </w:tcPr>
          <w:p w14:paraId="05071B9F" w14:textId="77777777" w:rsidR="00721F51" w:rsidRDefault="006A177B">
            <w:r>
              <w:rPr>
                <w:sz w:val="21"/>
              </w:rPr>
              <w:t>Sang loc ban dau</w:t>
            </w:r>
          </w:p>
        </w:tc>
        <w:tc>
          <w:tcPr>
            <w:tcW w:w="3118" w:type="dxa"/>
            <w:shd w:val="clear" w:color="auto" w:fill="F0F4FA"/>
            <w:vAlign w:val="center"/>
          </w:tcPr>
          <w:p w14:paraId="7CBB68F7" w14:textId="77777777" w:rsidR="00721F51" w:rsidRDefault="006A177B">
            <w:r>
              <w:rPr>
                <w:sz w:val="21"/>
              </w:rPr>
              <w:t>Xac nhan &amp; theo doi</w:t>
            </w:r>
          </w:p>
        </w:tc>
      </w:tr>
    </w:tbl>
    <w:p w14:paraId="4CDCB46F" w14:textId="77777777" w:rsidR="00721F51" w:rsidRDefault="006A177B">
      <w:r>
        <w:rPr>
          <w:i/>
        </w:rPr>
        <w:t>Khuyen cao ACOG 2024 &amp; ISUOG 2023: Neu TA thay CT ngan → xac nhan bang TV. Neu TA thay CT ≥ 35 mm → thuong an toan loai tru CT ngan.</w:t>
      </w:r>
    </w:p>
    <w:p w14:paraId="4A02E57C" w14:textId="77777777" w:rsidR="00721F51" w:rsidRDefault="006A177B">
      <w:pPr>
        <w:pStyle w:val="Heading2"/>
      </w:pPr>
      <w:r>
        <w:t>3.3. AI trong do CL</w:t>
      </w:r>
    </w:p>
    <w:p w14:paraId="6C2A93BF" w14:textId="77777777" w:rsidR="00721F51" w:rsidRDefault="006A177B">
      <w:r>
        <w:t>PMID 41510574 (2026) — Tai YY et al. So sanh 3 phuong phap do CL first-trimester bang AI:</w:t>
      </w:r>
    </w:p>
    <w:p w14:paraId="3872EE17" w14:textId="77777777" w:rsidR="00721F51" w:rsidRDefault="006A177B">
      <w:pPr>
        <w:pStyle w:val="ListBullet"/>
        <w:ind w:left="340"/>
      </w:pPr>
      <w:r>
        <w:rPr>
          <w:sz w:val="24"/>
        </w:rPr>
        <w:t>Do chinh xac ≥90% voi bo dataset training lon.</w:t>
      </w:r>
    </w:p>
    <w:p w14:paraId="2C24AAD2" w14:textId="77777777" w:rsidR="00721F51" w:rsidRDefault="006A177B">
      <w:pPr>
        <w:pStyle w:val="ListBullet"/>
        <w:ind w:left="340"/>
      </w:pPr>
      <w:r>
        <w:rPr>
          <w:sz w:val="24"/>
        </w:rPr>
        <w:t>Co tiem nang tu dong hoa sang loc o first trimester (thuong 11–13 tuan).</w:t>
      </w:r>
    </w:p>
    <w:p w14:paraId="15B9F230" w14:textId="77777777" w:rsidR="00721F51" w:rsidRDefault="006A177B">
      <w:pPr>
        <w:pStyle w:val="ListBullet"/>
        <w:ind w:left="340"/>
      </w:pPr>
      <w:r>
        <w:rPr>
          <w:sz w:val="24"/>
        </w:rPr>
        <w:t>Giam sai so giua cac sieu am vien (interobserver variability).</w:t>
      </w:r>
    </w:p>
    <w:p w14:paraId="198CE23F" w14:textId="77777777" w:rsidR="00721F51" w:rsidRDefault="006A177B">
      <w:pPr>
        <w:pStyle w:val="Heading1"/>
      </w:pPr>
      <w:r>
        <w:lastRenderedPageBreak/>
        <w:t>4. Bang chung lam sang 2026 — Hughes IPD Meta-Analysis</w:t>
      </w:r>
    </w:p>
    <w:p w14:paraId="4CD05750" w14:textId="77777777" w:rsidR="00721F51" w:rsidRDefault="006A177B">
      <w:pPr>
        <w:pStyle w:val="Heading2"/>
      </w:pPr>
      <w:r>
        <w:t>4.1. Hughes K 2026 — IPDMA lon nhat ve CL va SPTB (singleton)</w:t>
      </w:r>
    </w:p>
    <w:p w14:paraId="6FB27C64" w14:textId="77777777" w:rsidR="00721F51" w:rsidRDefault="006A177B">
      <w:r>
        <w:rPr>
          <w:i/>
        </w:rPr>
        <w:t>PMID 42228679 (2026) — Hughes K et al. PLoS Med. Individual participant data meta-analysis.</w:t>
      </w:r>
    </w:p>
    <w:p w14:paraId="2D5AEA7C" w14:textId="77777777" w:rsidR="00721F51" w:rsidRDefault="006A177B">
      <w:r>
        <w:rPr>
          <w:b/>
        </w:rPr>
        <w:t>Thiet ke:</w:t>
      </w:r>
    </w:p>
    <w:p w14:paraId="13E26F17" w14:textId="77777777" w:rsidR="00721F51" w:rsidRDefault="006A177B">
      <w:pPr>
        <w:pStyle w:val="ListBullet"/>
        <w:ind w:left="340"/>
      </w:pPr>
      <w:r>
        <w:rPr>
          <w:sz w:val="24"/>
        </w:rPr>
        <w:t>27 datasets, 91,204 singleton pregnancies (tu 12 quoc gia, 2001–2019)</w:t>
      </w:r>
    </w:p>
    <w:p w14:paraId="70CC893D" w14:textId="77777777" w:rsidR="00721F51" w:rsidRDefault="006A177B">
      <w:pPr>
        <w:pStyle w:val="ListBullet"/>
        <w:ind w:left="340"/>
      </w:pPr>
      <w:r>
        <w:rPr>
          <w:sz w:val="24"/>
        </w:rPr>
        <w:t>IP tu 50,7% tong so thai ky uoc tinh (179,886 tu 183,903 tong)</w:t>
      </w:r>
    </w:p>
    <w:p w14:paraId="71B9D8BA" w14:textId="77777777" w:rsidR="00721F51" w:rsidRDefault="006A177B">
      <w:pPr>
        <w:pStyle w:val="ListBullet"/>
        <w:ind w:left="340"/>
      </w:pPr>
      <w:r>
        <w:rPr>
          <w:sz w:val="24"/>
        </w:rPr>
        <w:t>Phan tich 2-stage: logistic regression → random-effects meta-analysis</w:t>
      </w:r>
    </w:p>
    <w:p w14:paraId="01BC433F" w14:textId="77777777" w:rsidR="00721F51" w:rsidRDefault="006A177B">
      <w:pPr>
        <w:pStyle w:val="ListBullet"/>
        <w:ind w:left="340"/>
      </w:pPr>
      <w:r>
        <w:rPr>
          <w:sz w:val="24"/>
        </w:rPr>
        <w:t>Restricted cubic splines (4 knots) danh gia non-linear relationship</w:t>
      </w:r>
    </w:p>
    <w:p w14:paraId="2E6C7C1D" w14:textId="77777777" w:rsidR="00721F51" w:rsidRDefault="006A177B">
      <w:pPr>
        <w:pStyle w:val="ListBullet"/>
        <w:ind w:left="340"/>
      </w:pPr>
      <w:r>
        <w:rPr>
          <w:sz w:val="24"/>
        </w:rPr>
        <w:t>Primary outcome: SPTB &lt;37 tuan. Secondary: SPTB &lt;34, &lt;30 tuan</w:t>
      </w:r>
    </w:p>
    <w:p w14:paraId="12E22F2B" w14:textId="77777777" w:rsidR="00721F51" w:rsidRDefault="006A177B">
      <w:r>
        <w:rPr>
          <w:b/>
        </w:rPr>
        <w:t>Ket qua chinh (Model 1 — chi CL + tuoi thai do):</w:t>
      </w:r>
    </w:p>
    <w:tbl>
      <w:tblPr>
        <w:tblStyle w:val="TableGrid"/>
        <w:tblW w:w="0" w:type="auto"/>
        <w:jc w:val="center"/>
        <w:tblLook w:val="04A0" w:firstRow="1" w:lastRow="0" w:firstColumn="1" w:lastColumn="0" w:noHBand="0" w:noVBand="1"/>
      </w:tblPr>
      <w:tblGrid>
        <w:gridCol w:w="1417"/>
        <w:gridCol w:w="3969"/>
        <w:gridCol w:w="3685"/>
      </w:tblGrid>
      <w:tr w:rsidR="00721F51" w14:paraId="411B416B" w14:textId="77777777">
        <w:trPr>
          <w:jc w:val="center"/>
        </w:trPr>
        <w:tc>
          <w:tcPr>
            <w:tcW w:w="1417" w:type="dxa"/>
            <w:shd w:val="clear" w:color="auto" w:fill="0E4D92"/>
            <w:vAlign w:val="center"/>
          </w:tcPr>
          <w:p w14:paraId="0A384BCE" w14:textId="77777777" w:rsidR="00721F51" w:rsidRDefault="006A177B">
            <w:r>
              <w:rPr>
                <w:b/>
                <w:color w:val="FFFFFF"/>
                <w:sz w:val="22"/>
              </w:rPr>
              <w:t>CL (mm)</w:t>
            </w:r>
          </w:p>
        </w:tc>
        <w:tc>
          <w:tcPr>
            <w:tcW w:w="3969" w:type="dxa"/>
            <w:shd w:val="clear" w:color="auto" w:fill="0E4D92"/>
            <w:vAlign w:val="center"/>
          </w:tcPr>
          <w:p w14:paraId="2CC0E6BE" w14:textId="77777777" w:rsidR="00721F51" w:rsidRDefault="006A177B">
            <w:r>
              <w:rPr>
                <w:b/>
                <w:color w:val="FFFFFF"/>
                <w:sz w:val="22"/>
              </w:rPr>
              <w:t>OR (95% CI) cho SPTB &lt;37 tuan (so voi 40 mm)</w:t>
            </w:r>
          </w:p>
        </w:tc>
        <w:tc>
          <w:tcPr>
            <w:tcW w:w="3685" w:type="dxa"/>
            <w:shd w:val="clear" w:color="auto" w:fill="0E4D92"/>
            <w:vAlign w:val="center"/>
          </w:tcPr>
          <w:p w14:paraId="7F60D6BE" w14:textId="77777777" w:rsidR="00721F51" w:rsidRDefault="006A177B">
            <w:r>
              <w:rPr>
                <w:b/>
                <w:color w:val="FFFFFF"/>
                <w:sz w:val="22"/>
              </w:rPr>
              <w:t>Y nghia</w:t>
            </w:r>
          </w:p>
        </w:tc>
      </w:tr>
      <w:tr w:rsidR="00721F51" w14:paraId="37C37583" w14:textId="77777777">
        <w:trPr>
          <w:jc w:val="center"/>
        </w:trPr>
        <w:tc>
          <w:tcPr>
            <w:tcW w:w="1417" w:type="dxa"/>
            <w:vAlign w:val="center"/>
          </w:tcPr>
          <w:p w14:paraId="4DA96C3A" w14:textId="77777777" w:rsidR="00721F51" w:rsidRPr="00581C95" w:rsidRDefault="006A177B">
            <w:pPr>
              <w:rPr>
                <w:sz w:val="24"/>
                <w:szCs w:val="28"/>
              </w:rPr>
            </w:pPr>
            <w:r w:rsidRPr="00581C95">
              <w:rPr>
                <w:sz w:val="24"/>
                <w:szCs w:val="28"/>
              </w:rPr>
              <w:t>40 mm</w:t>
            </w:r>
          </w:p>
        </w:tc>
        <w:tc>
          <w:tcPr>
            <w:tcW w:w="3969" w:type="dxa"/>
            <w:vAlign w:val="center"/>
          </w:tcPr>
          <w:p w14:paraId="77A9DC69" w14:textId="77777777" w:rsidR="00721F51" w:rsidRPr="00581C95" w:rsidRDefault="006A177B">
            <w:pPr>
              <w:rPr>
                <w:sz w:val="24"/>
                <w:szCs w:val="28"/>
              </w:rPr>
            </w:pPr>
            <w:r w:rsidRPr="00581C95">
              <w:rPr>
                <w:sz w:val="24"/>
                <w:szCs w:val="28"/>
              </w:rPr>
              <w:t>1.00 (reference)</w:t>
            </w:r>
          </w:p>
        </w:tc>
        <w:tc>
          <w:tcPr>
            <w:tcW w:w="3685" w:type="dxa"/>
            <w:vAlign w:val="center"/>
          </w:tcPr>
          <w:p w14:paraId="4A79A533" w14:textId="77777777" w:rsidR="00721F51" w:rsidRDefault="006A177B">
            <w:r>
              <w:rPr>
                <w:sz w:val="21"/>
              </w:rPr>
              <w:t>Binh thuong</w:t>
            </w:r>
          </w:p>
        </w:tc>
      </w:tr>
      <w:tr w:rsidR="00721F51" w14:paraId="52F608B2" w14:textId="77777777">
        <w:trPr>
          <w:jc w:val="center"/>
        </w:trPr>
        <w:tc>
          <w:tcPr>
            <w:tcW w:w="1417" w:type="dxa"/>
            <w:shd w:val="clear" w:color="auto" w:fill="F0F4FA"/>
            <w:vAlign w:val="center"/>
          </w:tcPr>
          <w:p w14:paraId="607FF037" w14:textId="77777777" w:rsidR="00721F51" w:rsidRDefault="006A177B">
            <w:r>
              <w:rPr>
                <w:sz w:val="21"/>
              </w:rPr>
              <w:t>35 mm</w:t>
            </w:r>
          </w:p>
        </w:tc>
        <w:tc>
          <w:tcPr>
            <w:tcW w:w="3969" w:type="dxa"/>
            <w:shd w:val="clear" w:color="auto" w:fill="F0F4FA"/>
            <w:vAlign w:val="center"/>
          </w:tcPr>
          <w:p w14:paraId="272F4EB7" w14:textId="77777777" w:rsidR="00721F51" w:rsidRDefault="006A177B">
            <w:r>
              <w:rPr>
                <w:sz w:val="21"/>
              </w:rPr>
              <w:t>~1.4 (1.3–1.5)</w:t>
            </w:r>
          </w:p>
        </w:tc>
        <w:tc>
          <w:tcPr>
            <w:tcW w:w="3685" w:type="dxa"/>
            <w:shd w:val="clear" w:color="auto" w:fill="F0F4FA"/>
            <w:vAlign w:val="center"/>
          </w:tcPr>
          <w:p w14:paraId="5CEB8910" w14:textId="77777777" w:rsidR="00721F51" w:rsidRDefault="006A177B">
            <w:r>
              <w:rPr>
                <w:sz w:val="21"/>
              </w:rPr>
              <w:t>Tang nhe</w:t>
            </w:r>
          </w:p>
        </w:tc>
      </w:tr>
      <w:tr w:rsidR="00721F51" w14:paraId="4D5AB9F7" w14:textId="77777777">
        <w:trPr>
          <w:jc w:val="center"/>
        </w:trPr>
        <w:tc>
          <w:tcPr>
            <w:tcW w:w="1417" w:type="dxa"/>
            <w:vAlign w:val="center"/>
          </w:tcPr>
          <w:p w14:paraId="43B8855B" w14:textId="77777777" w:rsidR="00721F51" w:rsidRDefault="006A177B">
            <w:r>
              <w:rPr>
                <w:sz w:val="21"/>
              </w:rPr>
              <w:t>30 mm</w:t>
            </w:r>
          </w:p>
        </w:tc>
        <w:tc>
          <w:tcPr>
            <w:tcW w:w="3969" w:type="dxa"/>
            <w:vAlign w:val="center"/>
          </w:tcPr>
          <w:p w14:paraId="18E0D518" w14:textId="77777777" w:rsidR="00721F51" w:rsidRDefault="006A177B">
            <w:r>
              <w:rPr>
                <w:sz w:val="21"/>
              </w:rPr>
              <w:t>2.10 (1.85–2.38)</w:t>
            </w:r>
          </w:p>
        </w:tc>
        <w:tc>
          <w:tcPr>
            <w:tcW w:w="3685" w:type="dxa"/>
            <w:vAlign w:val="center"/>
          </w:tcPr>
          <w:p w14:paraId="045BB5D1" w14:textId="77777777" w:rsidR="00721F51" w:rsidRDefault="006A177B">
            <w:r>
              <w:rPr>
                <w:sz w:val="21"/>
              </w:rPr>
              <w:t>Tang ro ret</w:t>
            </w:r>
          </w:p>
        </w:tc>
      </w:tr>
      <w:tr w:rsidR="00721F51" w14:paraId="29581289" w14:textId="77777777">
        <w:trPr>
          <w:jc w:val="center"/>
        </w:trPr>
        <w:tc>
          <w:tcPr>
            <w:tcW w:w="1417" w:type="dxa"/>
            <w:shd w:val="clear" w:color="auto" w:fill="F0F4FA"/>
            <w:vAlign w:val="center"/>
          </w:tcPr>
          <w:p w14:paraId="2C9D048F" w14:textId="77777777" w:rsidR="00721F51" w:rsidRDefault="006A177B">
            <w:r>
              <w:rPr>
                <w:sz w:val="21"/>
              </w:rPr>
              <w:t>25 mm</w:t>
            </w:r>
          </w:p>
        </w:tc>
        <w:tc>
          <w:tcPr>
            <w:tcW w:w="3969" w:type="dxa"/>
            <w:shd w:val="clear" w:color="auto" w:fill="F0F4FA"/>
            <w:vAlign w:val="center"/>
          </w:tcPr>
          <w:p w14:paraId="1EC4B4E6" w14:textId="77777777" w:rsidR="00721F51" w:rsidRDefault="006A177B">
            <w:r>
              <w:rPr>
                <w:sz w:val="21"/>
              </w:rPr>
              <w:t>~3.5 (3.0–4.1)</w:t>
            </w:r>
          </w:p>
        </w:tc>
        <w:tc>
          <w:tcPr>
            <w:tcW w:w="3685" w:type="dxa"/>
            <w:shd w:val="clear" w:color="auto" w:fill="F0F4FA"/>
            <w:vAlign w:val="center"/>
          </w:tcPr>
          <w:p w14:paraId="7B5C91F3" w14:textId="77777777" w:rsidR="00721F51" w:rsidRDefault="006A177B">
            <w:r>
              <w:rPr>
                <w:sz w:val="21"/>
              </w:rPr>
              <w:t>Can nhac can thiep</w:t>
            </w:r>
          </w:p>
        </w:tc>
      </w:tr>
      <w:tr w:rsidR="00721F51" w14:paraId="5566C0F7" w14:textId="77777777">
        <w:trPr>
          <w:jc w:val="center"/>
        </w:trPr>
        <w:tc>
          <w:tcPr>
            <w:tcW w:w="1417" w:type="dxa"/>
            <w:vAlign w:val="center"/>
          </w:tcPr>
          <w:p w14:paraId="32CBE3F8" w14:textId="77777777" w:rsidR="00721F51" w:rsidRDefault="006A177B">
            <w:r>
              <w:rPr>
                <w:sz w:val="21"/>
              </w:rPr>
              <w:t>20 mm</w:t>
            </w:r>
          </w:p>
        </w:tc>
        <w:tc>
          <w:tcPr>
            <w:tcW w:w="3969" w:type="dxa"/>
            <w:vAlign w:val="center"/>
          </w:tcPr>
          <w:p w14:paraId="52F55E89" w14:textId="77777777" w:rsidR="00721F51" w:rsidRDefault="006A177B">
            <w:r>
              <w:rPr>
                <w:sz w:val="21"/>
              </w:rPr>
              <w:t>6.22 (4.76–8.13)</w:t>
            </w:r>
          </w:p>
        </w:tc>
        <w:tc>
          <w:tcPr>
            <w:tcW w:w="3685" w:type="dxa"/>
            <w:vAlign w:val="center"/>
          </w:tcPr>
          <w:p w14:paraId="2A388583" w14:textId="77777777" w:rsidR="00721F51" w:rsidRDefault="006A177B">
            <w:r>
              <w:rPr>
                <w:sz w:val="21"/>
              </w:rPr>
              <w:t>CAN THIEP</w:t>
            </w:r>
          </w:p>
        </w:tc>
      </w:tr>
      <w:tr w:rsidR="00721F51" w14:paraId="5420BF0C" w14:textId="77777777">
        <w:trPr>
          <w:jc w:val="center"/>
        </w:trPr>
        <w:tc>
          <w:tcPr>
            <w:tcW w:w="1417" w:type="dxa"/>
            <w:shd w:val="clear" w:color="auto" w:fill="F0F4FA"/>
            <w:vAlign w:val="center"/>
          </w:tcPr>
          <w:p w14:paraId="62059D6B" w14:textId="77777777" w:rsidR="00721F51" w:rsidRDefault="006A177B">
            <w:r>
              <w:rPr>
                <w:sz w:val="21"/>
              </w:rPr>
              <w:t>15 mm</w:t>
            </w:r>
          </w:p>
        </w:tc>
        <w:tc>
          <w:tcPr>
            <w:tcW w:w="3969" w:type="dxa"/>
            <w:shd w:val="clear" w:color="auto" w:fill="F0F4FA"/>
            <w:vAlign w:val="center"/>
          </w:tcPr>
          <w:p w14:paraId="0C74FBF9" w14:textId="77777777" w:rsidR="00721F51" w:rsidRDefault="006A177B">
            <w:r>
              <w:rPr>
                <w:sz w:val="21"/>
              </w:rPr>
              <w:t>~10 (8–14)</w:t>
            </w:r>
          </w:p>
        </w:tc>
        <w:tc>
          <w:tcPr>
            <w:tcW w:w="3685" w:type="dxa"/>
            <w:shd w:val="clear" w:color="auto" w:fill="F0F4FA"/>
            <w:vAlign w:val="center"/>
          </w:tcPr>
          <w:p w14:paraId="7EF33AB9" w14:textId="77777777" w:rsidR="00721F51" w:rsidRDefault="006A177B">
            <w:r>
              <w:rPr>
                <w:sz w:val="21"/>
              </w:rPr>
              <w:t>Nguy co rat cao</w:t>
            </w:r>
          </w:p>
        </w:tc>
      </w:tr>
      <w:tr w:rsidR="00721F51" w14:paraId="3B7F6EF1" w14:textId="77777777">
        <w:trPr>
          <w:jc w:val="center"/>
        </w:trPr>
        <w:tc>
          <w:tcPr>
            <w:tcW w:w="1417" w:type="dxa"/>
            <w:vAlign w:val="center"/>
          </w:tcPr>
          <w:p w14:paraId="074E024F" w14:textId="77777777" w:rsidR="00721F51" w:rsidRDefault="006A177B">
            <w:r>
              <w:rPr>
                <w:sz w:val="21"/>
              </w:rPr>
              <w:t>10 mm</w:t>
            </w:r>
          </w:p>
        </w:tc>
        <w:tc>
          <w:tcPr>
            <w:tcW w:w="3969" w:type="dxa"/>
            <w:vAlign w:val="center"/>
          </w:tcPr>
          <w:p w14:paraId="56BB4719" w14:textId="77777777" w:rsidR="00721F51" w:rsidRDefault="006A177B">
            <w:r>
              <w:rPr>
                <w:sz w:val="21"/>
              </w:rPr>
              <w:t>~18 (13–25)</w:t>
            </w:r>
          </w:p>
        </w:tc>
        <w:tc>
          <w:tcPr>
            <w:tcW w:w="3685" w:type="dxa"/>
            <w:vAlign w:val="center"/>
          </w:tcPr>
          <w:p w14:paraId="69A35EF9" w14:textId="77777777" w:rsidR="00721F51" w:rsidRDefault="006A177B">
            <w:r>
              <w:rPr>
                <w:sz w:val="21"/>
              </w:rPr>
              <w:t>Nguy co cuc cao</w:t>
            </w:r>
          </w:p>
        </w:tc>
      </w:tr>
    </w:tbl>
    <w:p w14:paraId="22CFF064" w14:textId="77777777" w:rsidR="00721F51" w:rsidRDefault="006A177B">
      <w:r>
        <w:rPr>
          <w:b/>
        </w:rPr>
        <w:t>Moi quan he: L-shape (duong cong chu L)</w:t>
      </w:r>
    </w:p>
    <w:p w14:paraId="1E45E1D4" w14:textId="77777777" w:rsidR="00721F51" w:rsidRDefault="006A177B">
      <w:pPr>
        <w:pStyle w:val="ListBullet"/>
        <w:ind w:left="340"/>
      </w:pPr>
      <w:r>
        <w:rPr>
          <w:sz w:val="24"/>
        </w:rPr>
        <w:t>CL tu 10–40 mm: SPTB tang manh theo ham mu khi CL giam.</w:t>
      </w:r>
    </w:p>
    <w:p w14:paraId="79F55003" w14:textId="77777777" w:rsidR="00721F51" w:rsidRDefault="006A177B">
      <w:pPr>
        <w:pStyle w:val="ListBullet"/>
        <w:ind w:left="340"/>
      </w:pPr>
      <w:r>
        <w:rPr>
          <w:sz w:val="24"/>
        </w:rPr>
        <w:t>CL &gt; 40 mm: OR gan nhu flat (1.0–1.2) — khong con gia tri tien luong.</w:t>
      </w:r>
    </w:p>
    <w:p w14:paraId="530B86AA" w14:textId="77777777" w:rsidR="00721F51" w:rsidRDefault="006A177B">
      <w:pPr>
        <w:pStyle w:val="ListBullet"/>
        <w:ind w:left="340"/>
      </w:pPr>
      <w:r>
        <w:rPr>
          <w:sz w:val="24"/>
        </w:rPr>
        <w:t>Moi quan he cang manh khi SPTB cang som: SPTB &lt;30 tuan OR cao nhat (12–20).</w:t>
      </w:r>
    </w:p>
    <w:p w14:paraId="7C3A0018" w14:textId="77777777" w:rsidR="00721F51" w:rsidRDefault="006A177B">
      <w:r>
        <w:rPr>
          <w:b/>
        </w:rPr>
        <w:t>Subgroup analysis quan trong:</w:t>
      </w:r>
    </w:p>
    <w:p w14:paraId="58229ED7" w14:textId="77777777" w:rsidR="00721F51" w:rsidRDefault="006A177B">
      <w:pPr>
        <w:pStyle w:val="ListBullet"/>
        <w:ind w:left="340"/>
      </w:pPr>
      <w:r>
        <w:rPr>
          <w:sz w:val="24"/>
        </w:rPr>
        <w:t>Tien su phau thuat CT (LEEP/cone): CL co gia tri tien luong MANH HON (CL &lt; 28 mm).</w:t>
      </w:r>
    </w:p>
    <w:p w14:paraId="43347D57" w14:textId="77777777" w:rsidR="00721F51" w:rsidRDefault="006A177B">
      <w:pPr>
        <w:pStyle w:val="ListBullet"/>
        <w:ind w:left="340"/>
      </w:pPr>
      <w:r>
        <w:rPr>
          <w:sz w:val="24"/>
        </w:rPr>
        <w:t>Tien su sinh non: CL co gia tri tien luong YEU HON (CL &lt; 25 mm) — nhom nay da co nguy co cao nen.</w:t>
      </w:r>
    </w:p>
    <w:p w14:paraId="4FB94746" w14:textId="77777777" w:rsidR="00721F51" w:rsidRDefault="006A177B">
      <w:pPr>
        <w:pStyle w:val="ListBullet"/>
        <w:ind w:left="340"/>
      </w:pPr>
      <w:r>
        <w:rPr>
          <w:sz w:val="24"/>
        </w:rPr>
        <w:lastRenderedPageBreak/>
        <w:t>Di tat tu cung: khong co tuong tac — van la nhom nguy co cao bat ke CL.</w:t>
      </w:r>
    </w:p>
    <w:p w14:paraId="11F02C03" w14:textId="77777777" w:rsidR="00721F51" w:rsidRDefault="006A177B">
      <w:r>
        <w:rPr>
          <w:i/>
        </w:rPr>
        <w:t>Sensitivity analyses: ket qua on dinh khi loai tru nghien cuu chat luong thap, loai tru phu nu da dieu tri, gioi han 18–21+6 tuan.</w:t>
      </w:r>
    </w:p>
    <w:p w14:paraId="45D531ED" w14:textId="77777777" w:rsidR="00721F51" w:rsidRDefault="006A177B">
      <w:r>
        <w:rPr>
          <w:i/>
        </w:rPr>
        <w:t>Twin pregnancy (IPDMA rieng): moi quan he TUYEN TINH, khong L-shape. Moi 1 mm CL tang → ti le SPTB &lt;34 tuan giam 6.8% (HR 0.93).</w:t>
      </w:r>
    </w:p>
    <w:p w14:paraId="1EE92BD7" w14:textId="77777777" w:rsidR="00721F51" w:rsidRDefault="006A177B">
      <w:pPr>
        <w:pStyle w:val="Heading2"/>
      </w:pPr>
      <w:r>
        <w:t>4.2. Cheung 2026 — CL sau 24 tuan</w:t>
      </w:r>
    </w:p>
    <w:p w14:paraId="7243894E" w14:textId="77777777" w:rsidR="00721F51" w:rsidRDefault="006A177B">
      <w:r>
        <w:rPr>
          <w:i/>
        </w:rPr>
        <w:t>PMID 41548631 (2026) — Cheung KW et al. Am J Obstet Gynecol. Systematic review &amp; meta-analysis.</w:t>
      </w:r>
    </w:p>
    <w:p w14:paraId="23F76A00" w14:textId="77777777" w:rsidR="00721F51" w:rsidRDefault="006A177B">
      <w:pPr>
        <w:pStyle w:val="ListBullet"/>
        <w:ind w:left="340"/>
      </w:pPr>
      <w:r>
        <w:rPr>
          <w:sz w:val="24"/>
        </w:rPr>
        <w:t>Do CL sau 24 tuan van co gia tri tien luong SPTB, dac biet o nhom khong co yeu to nguy co.</w:t>
      </w:r>
    </w:p>
    <w:p w14:paraId="65AA54CB" w14:textId="77777777" w:rsidR="00721F51" w:rsidRDefault="006A177B">
      <w:pPr>
        <w:pStyle w:val="ListBullet"/>
        <w:ind w:left="340"/>
      </w:pPr>
      <w:r>
        <w:rPr>
          <w:sz w:val="24"/>
        </w:rPr>
        <w:t>PPV thap hon so voi do 18–24 tuan (vi prevalence SPTB som da xay ra truoc do).</w:t>
      </w:r>
    </w:p>
    <w:p w14:paraId="5283E4EF" w14:textId="77777777" w:rsidR="00721F51" w:rsidRDefault="006A177B">
      <w:pPr>
        <w:pStyle w:val="Heading2"/>
      </w:pPr>
      <w:r>
        <w:t>4.3. Song 2026 — CL + Cervical Index (CI) cho nulliparous</w:t>
      </w:r>
    </w:p>
    <w:p w14:paraId="28F281F6" w14:textId="77777777" w:rsidR="00721F51" w:rsidRDefault="006A177B">
      <w:r>
        <w:rPr>
          <w:i/>
        </w:rPr>
        <w:t>PMID 42136256 (2026) — Song WJ et al. J Matern Fetal Neonatal Med.</w:t>
      </w:r>
    </w:p>
    <w:p w14:paraId="7A708BBC" w14:textId="77777777" w:rsidR="00721F51" w:rsidRDefault="006A177B">
      <w:pPr>
        <w:pStyle w:val="ListBullet"/>
        <w:ind w:left="340"/>
      </w:pPr>
      <w:r>
        <w:rPr>
          <w:sz w:val="24"/>
        </w:rPr>
        <w:t>Cervical index = CL × (1 + funneling%/100) — phan anh ca do dai va do mo.</w:t>
      </w:r>
    </w:p>
    <w:p w14:paraId="4AADB58A" w14:textId="77777777" w:rsidR="00721F51" w:rsidRDefault="006A177B">
      <w:pPr>
        <w:pStyle w:val="ListBullet"/>
        <w:ind w:left="340"/>
      </w:pPr>
      <w:r>
        <w:rPr>
          <w:sz w:val="24"/>
        </w:rPr>
        <w:t>O nulliparous: CI &gt; 0.5 o 18–24 tuan tang nguy co SPTB gap 2–3 lan.</w:t>
      </w:r>
    </w:p>
    <w:p w14:paraId="051A4DEC" w14:textId="77777777" w:rsidR="00721F51" w:rsidRDefault="006A177B">
      <w:pPr>
        <w:pStyle w:val="ListBullet"/>
        <w:ind w:left="340"/>
      </w:pPr>
      <w:r>
        <w:rPr>
          <w:sz w:val="24"/>
        </w:rPr>
        <w:t>Funneling don thuan (ngay ca khi CL &gt; 25 mm) van la dau hieu canh bao.</w:t>
      </w:r>
    </w:p>
    <w:p w14:paraId="5D2C0198" w14:textId="77777777" w:rsidR="00721F51" w:rsidRDefault="006A177B">
      <w:pPr>
        <w:pStyle w:val="Heading2"/>
      </w:pPr>
      <w:r>
        <w:t>4.4. Mhernchan 2026 — IGFBP-3 + CL</w:t>
      </w:r>
    </w:p>
    <w:p w14:paraId="7C45FA28" w14:textId="77777777" w:rsidR="00721F51" w:rsidRDefault="006A177B">
      <w:r>
        <w:rPr>
          <w:i/>
        </w:rPr>
        <w:t>PMID 41543242 (2026) — Mhernchan S et al. J Matern Fetal Neonatal Med.</w:t>
      </w:r>
    </w:p>
    <w:p w14:paraId="239ADDD9" w14:textId="77777777" w:rsidR="00721F51" w:rsidRDefault="006A177B">
      <w:pPr>
        <w:pStyle w:val="ListBullet"/>
        <w:ind w:left="340"/>
      </w:pPr>
      <w:r>
        <w:rPr>
          <w:sz w:val="24"/>
        </w:rPr>
        <w:t>IGFBP-3 huyet thanh thap + CL ngan = SPTB risk cong hop.</w:t>
      </w:r>
    </w:p>
    <w:p w14:paraId="073D977E" w14:textId="77777777" w:rsidR="00721F51" w:rsidRDefault="006A177B">
      <w:pPr>
        <w:pStyle w:val="ListBullet"/>
        <w:ind w:left="340"/>
      </w:pPr>
      <w:r>
        <w:rPr>
          <w:sz w:val="24"/>
        </w:rPr>
        <w:t>Co the ket hop biomarker trong tuong lai de cai thien sang loc.</w:t>
      </w:r>
    </w:p>
    <w:p w14:paraId="60E95F17" w14:textId="77777777" w:rsidR="00721F51" w:rsidRDefault="006A177B">
      <w:pPr>
        <w:pStyle w:val="Heading2"/>
      </w:pPr>
      <w:r>
        <w:t>4.5. van Dijk 2025 — Pessary vs Progesterone o song thai</w:t>
      </w:r>
    </w:p>
    <w:p w14:paraId="73F1D689" w14:textId="77777777" w:rsidR="00721F51" w:rsidRDefault="006A177B">
      <w:r>
        <w:rPr>
          <w:i/>
        </w:rPr>
        <w:t>PMID 41183078 (2025) — van Dijk CE et al. PLoS Med. RCT o song thai co CT ngan.</w:t>
      </w:r>
    </w:p>
    <w:p w14:paraId="1FC0362A" w14:textId="77777777" w:rsidR="00721F51" w:rsidRDefault="006A177B">
      <w:pPr>
        <w:pStyle w:val="ListBullet"/>
        <w:ind w:left="340"/>
      </w:pPr>
      <w:r>
        <w:rPr>
          <w:sz w:val="24"/>
        </w:rPr>
        <w:t>Pessary KHONG vuot troi progesterone am dao trong du phong SPTB o song thai.</w:t>
      </w:r>
    </w:p>
    <w:p w14:paraId="2BEAAE6B" w14:textId="77777777" w:rsidR="00721F51" w:rsidRDefault="006A177B">
      <w:pPr>
        <w:pStyle w:val="ListBullet"/>
        <w:ind w:left="340"/>
      </w:pPr>
      <w:r>
        <w:rPr>
          <w:sz w:val="24"/>
        </w:rPr>
        <w:t>Progesterone van la lua chon dau tay o song thai co CT ngan.</w:t>
      </w:r>
    </w:p>
    <w:p w14:paraId="65320B72" w14:textId="77777777" w:rsidR="00721F51" w:rsidRDefault="006A177B">
      <w:pPr>
        <w:pStyle w:val="Heading1"/>
      </w:pPr>
      <w:r>
        <w:lastRenderedPageBreak/>
        <w:t>5. Quan ly lam sang — Thuat toan</w:t>
      </w:r>
    </w:p>
    <w:p w14:paraId="4BEE06AE" w14:textId="77777777" w:rsidR="00721F51" w:rsidRDefault="006A177B">
      <w:pPr>
        <w:pStyle w:val="Heading2"/>
      </w:pPr>
      <w:r>
        <w:t>5.1. Sang loc CL — Ai can, khi nao?</w:t>
      </w:r>
    </w:p>
    <w:tbl>
      <w:tblPr>
        <w:tblStyle w:val="TableGrid"/>
        <w:tblW w:w="0" w:type="auto"/>
        <w:jc w:val="center"/>
        <w:tblLook w:val="04A0" w:firstRow="1" w:lastRow="0" w:firstColumn="1" w:lastColumn="0" w:noHBand="0" w:noVBand="1"/>
      </w:tblPr>
      <w:tblGrid>
        <w:gridCol w:w="2551"/>
        <w:gridCol w:w="3685"/>
        <w:gridCol w:w="2835"/>
      </w:tblGrid>
      <w:tr w:rsidR="00721F51" w14:paraId="49E23B0E" w14:textId="77777777">
        <w:trPr>
          <w:jc w:val="center"/>
        </w:trPr>
        <w:tc>
          <w:tcPr>
            <w:tcW w:w="2551" w:type="dxa"/>
            <w:shd w:val="clear" w:color="auto" w:fill="0E4D92"/>
            <w:vAlign w:val="center"/>
          </w:tcPr>
          <w:p w14:paraId="05831B21" w14:textId="77777777" w:rsidR="00721F51" w:rsidRDefault="006A177B">
            <w:r>
              <w:rPr>
                <w:b/>
                <w:color w:val="FFFFFF"/>
                <w:sz w:val="22"/>
              </w:rPr>
              <w:t>Nhom</w:t>
            </w:r>
          </w:p>
        </w:tc>
        <w:tc>
          <w:tcPr>
            <w:tcW w:w="3685" w:type="dxa"/>
            <w:shd w:val="clear" w:color="auto" w:fill="0E4D92"/>
            <w:vAlign w:val="center"/>
          </w:tcPr>
          <w:p w14:paraId="11B47345" w14:textId="77777777" w:rsidR="00721F51" w:rsidRDefault="006A177B">
            <w:r>
              <w:rPr>
                <w:b/>
                <w:color w:val="FFFFFF"/>
                <w:sz w:val="22"/>
              </w:rPr>
              <w:t>Khuyen cao</w:t>
            </w:r>
          </w:p>
        </w:tc>
        <w:tc>
          <w:tcPr>
            <w:tcW w:w="2835" w:type="dxa"/>
            <w:shd w:val="clear" w:color="auto" w:fill="0E4D92"/>
            <w:vAlign w:val="center"/>
          </w:tcPr>
          <w:p w14:paraId="52B6CCF9" w14:textId="77777777" w:rsidR="00721F51" w:rsidRDefault="006A177B">
            <w:r>
              <w:rPr>
                <w:b/>
                <w:color w:val="FFFFFF"/>
                <w:sz w:val="22"/>
              </w:rPr>
              <w:t>Bang chung</w:t>
            </w:r>
          </w:p>
        </w:tc>
      </w:tr>
      <w:tr w:rsidR="00721F51" w14:paraId="299A1566" w14:textId="77777777">
        <w:trPr>
          <w:jc w:val="center"/>
        </w:trPr>
        <w:tc>
          <w:tcPr>
            <w:tcW w:w="2551" w:type="dxa"/>
            <w:vAlign w:val="center"/>
          </w:tcPr>
          <w:p w14:paraId="070076AF" w14:textId="77777777" w:rsidR="00721F51" w:rsidRDefault="006A177B">
            <w:r>
              <w:rPr>
                <w:sz w:val="21"/>
              </w:rPr>
              <w:t>Tat ca thai phu (universal screening)</w:t>
            </w:r>
          </w:p>
        </w:tc>
        <w:tc>
          <w:tcPr>
            <w:tcW w:w="3685" w:type="dxa"/>
            <w:vAlign w:val="center"/>
          </w:tcPr>
          <w:p w14:paraId="37D5CEF2" w14:textId="77777777" w:rsidR="00721F51" w:rsidRDefault="006A177B">
            <w:r>
              <w:rPr>
                <w:sz w:val="21"/>
              </w:rPr>
              <w:t>TV CL o 18–22 tuan (khi kham morphology)</w:t>
            </w:r>
          </w:p>
        </w:tc>
        <w:tc>
          <w:tcPr>
            <w:tcW w:w="2835" w:type="dxa"/>
            <w:vAlign w:val="center"/>
          </w:tcPr>
          <w:p w14:paraId="2070FCAC" w14:textId="77777777" w:rsidR="00721F51" w:rsidRDefault="006A177B">
            <w:r>
              <w:rPr>
                <w:sz w:val="21"/>
              </w:rPr>
              <w:t>ACOG 2024, ISUOG 2023, SMFM 2024</w:t>
            </w:r>
          </w:p>
        </w:tc>
      </w:tr>
      <w:tr w:rsidR="00721F51" w14:paraId="2EA6748C" w14:textId="77777777">
        <w:trPr>
          <w:jc w:val="center"/>
        </w:trPr>
        <w:tc>
          <w:tcPr>
            <w:tcW w:w="2551" w:type="dxa"/>
            <w:shd w:val="clear" w:color="auto" w:fill="F0F4FA"/>
            <w:vAlign w:val="center"/>
          </w:tcPr>
          <w:p w14:paraId="1733A567" w14:textId="77777777" w:rsidR="00721F51" w:rsidRDefault="006A177B">
            <w:r>
              <w:rPr>
                <w:sz w:val="21"/>
              </w:rPr>
              <w:t>Tien su sinh non</w:t>
            </w:r>
          </w:p>
        </w:tc>
        <w:tc>
          <w:tcPr>
            <w:tcW w:w="3685" w:type="dxa"/>
            <w:shd w:val="clear" w:color="auto" w:fill="F0F4FA"/>
            <w:vAlign w:val="center"/>
          </w:tcPr>
          <w:p w14:paraId="335D0E80" w14:textId="77777777" w:rsidR="00721F51" w:rsidRDefault="006A177B">
            <w:r>
              <w:rPr>
                <w:sz w:val="21"/>
              </w:rPr>
              <w:t>Serial TV CL tu 14–24 tuan, moi 1–2 tuan</w:t>
            </w:r>
          </w:p>
        </w:tc>
        <w:tc>
          <w:tcPr>
            <w:tcW w:w="2835" w:type="dxa"/>
            <w:shd w:val="clear" w:color="auto" w:fill="F0F4FA"/>
            <w:vAlign w:val="center"/>
          </w:tcPr>
          <w:p w14:paraId="1402132D" w14:textId="77777777" w:rsidR="00721F51" w:rsidRDefault="006A177B">
            <w:r>
              <w:rPr>
                <w:sz w:val="21"/>
              </w:rPr>
              <w:t>ACOG 2024 (Level B)</w:t>
            </w:r>
          </w:p>
        </w:tc>
      </w:tr>
      <w:tr w:rsidR="00721F51" w14:paraId="0436FE7E" w14:textId="77777777">
        <w:trPr>
          <w:jc w:val="center"/>
        </w:trPr>
        <w:tc>
          <w:tcPr>
            <w:tcW w:w="2551" w:type="dxa"/>
            <w:vAlign w:val="center"/>
          </w:tcPr>
          <w:p w14:paraId="42D1F879" w14:textId="77777777" w:rsidR="00721F51" w:rsidRDefault="006A177B">
            <w:r>
              <w:rPr>
                <w:sz w:val="21"/>
              </w:rPr>
              <w:t>Tien su LEEP/cone</w:t>
            </w:r>
          </w:p>
        </w:tc>
        <w:tc>
          <w:tcPr>
            <w:tcW w:w="3685" w:type="dxa"/>
            <w:vAlign w:val="center"/>
          </w:tcPr>
          <w:p w14:paraId="0C361D17" w14:textId="77777777" w:rsidR="00721F51" w:rsidRDefault="006A177B">
            <w:r>
              <w:rPr>
                <w:sz w:val="21"/>
              </w:rPr>
              <w:t>TV CL o 18–22 tuan (theo Hughes 2026, gia tri tien luong manh)</w:t>
            </w:r>
          </w:p>
        </w:tc>
        <w:tc>
          <w:tcPr>
            <w:tcW w:w="2835" w:type="dxa"/>
            <w:vAlign w:val="center"/>
          </w:tcPr>
          <w:p w14:paraId="1306BABF" w14:textId="77777777" w:rsidR="00721F51" w:rsidRDefault="006A177B">
            <w:r>
              <w:rPr>
                <w:sz w:val="21"/>
              </w:rPr>
              <w:t>PMID 42228679</w:t>
            </w:r>
          </w:p>
        </w:tc>
      </w:tr>
      <w:tr w:rsidR="00721F51" w14:paraId="4439CA52" w14:textId="77777777">
        <w:trPr>
          <w:jc w:val="center"/>
        </w:trPr>
        <w:tc>
          <w:tcPr>
            <w:tcW w:w="2551" w:type="dxa"/>
            <w:shd w:val="clear" w:color="auto" w:fill="F0F4FA"/>
            <w:vAlign w:val="center"/>
          </w:tcPr>
          <w:p w14:paraId="4CCDD7BA" w14:textId="77777777" w:rsidR="00721F51" w:rsidRDefault="006A177B">
            <w:r>
              <w:rPr>
                <w:sz w:val="21"/>
              </w:rPr>
              <w:t>Da thai</w:t>
            </w:r>
          </w:p>
        </w:tc>
        <w:tc>
          <w:tcPr>
            <w:tcW w:w="3685" w:type="dxa"/>
            <w:shd w:val="clear" w:color="auto" w:fill="F0F4FA"/>
            <w:vAlign w:val="center"/>
          </w:tcPr>
          <w:p w14:paraId="0FD9DE01" w14:textId="77777777" w:rsidR="00721F51" w:rsidRDefault="006A177B">
            <w:r>
              <w:rPr>
                <w:sz w:val="21"/>
              </w:rPr>
              <w:t>TV CL o 18–22 tuan</w:t>
            </w:r>
          </w:p>
        </w:tc>
        <w:tc>
          <w:tcPr>
            <w:tcW w:w="2835" w:type="dxa"/>
            <w:shd w:val="clear" w:color="auto" w:fill="F0F4FA"/>
            <w:vAlign w:val="center"/>
          </w:tcPr>
          <w:p w14:paraId="34268144" w14:textId="77777777" w:rsidR="00721F51" w:rsidRDefault="006A177B">
            <w:r>
              <w:rPr>
                <w:sz w:val="21"/>
              </w:rPr>
              <w:t>SMFM 2024</w:t>
            </w:r>
          </w:p>
        </w:tc>
      </w:tr>
      <w:tr w:rsidR="00721F51" w14:paraId="459E0A24" w14:textId="77777777">
        <w:trPr>
          <w:jc w:val="center"/>
        </w:trPr>
        <w:tc>
          <w:tcPr>
            <w:tcW w:w="2551" w:type="dxa"/>
            <w:vAlign w:val="center"/>
          </w:tcPr>
          <w:p w14:paraId="7813839A" w14:textId="77777777" w:rsidR="00721F51" w:rsidRDefault="006A177B">
            <w:r>
              <w:rPr>
                <w:sz w:val="21"/>
              </w:rPr>
              <w:t>Trieu chung (dau bung, ra huyet, tang ap luc)</w:t>
            </w:r>
          </w:p>
        </w:tc>
        <w:tc>
          <w:tcPr>
            <w:tcW w:w="3685" w:type="dxa"/>
            <w:vAlign w:val="center"/>
          </w:tcPr>
          <w:p w14:paraId="1FACA6A7" w14:textId="77777777" w:rsidR="00721F51" w:rsidRDefault="006A177B">
            <w:r>
              <w:rPr>
                <w:sz w:val="21"/>
              </w:rPr>
              <w:t>TV CL ngay lap tuc</w:t>
            </w:r>
          </w:p>
        </w:tc>
        <w:tc>
          <w:tcPr>
            <w:tcW w:w="2835" w:type="dxa"/>
            <w:vAlign w:val="center"/>
          </w:tcPr>
          <w:p w14:paraId="3D822A50" w14:textId="77777777" w:rsidR="00721F51" w:rsidRDefault="006A177B">
            <w:r>
              <w:rPr>
                <w:sz w:val="21"/>
              </w:rPr>
              <w:t>ACOG 2024</w:t>
            </w:r>
          </w:p>
        </w:tc>
      </w:tr>
    </w:tbl>
    <w:p w14:paraId="5AF7E111" w14:textId="77777777" w:rsidR="00721F51" w:rsidRDefault="006A177B">
      <w:r>
        <w:rPr>
          <w:i/>
        </w:rPr>
        <w:t>Luu y: Universal screening van con tranh luan. ACOG 2024 ung ho (Level B), USPSTF 2023 cho rang chua du bang chung (I-statement). Nam 2026, nhieu trung tam lon o My/Au da ap dung universal screening.</w:t>
      </w:r>
    </w:p>
    <w:p w14:paraId="728228C8" w14:textId="77777777" w:rsidR="00721F51" w:rsidRDefault="006A177B">
      <w:pPr>
        <w:pStyle w:val="Heading2"/>
      </w:pPr>
      <w:r>
        <w:t>5.2. Nguong can thiep — Quyet dinh dieu tri</w:t>
      </w:r>
    </w:p>
    <w:tbl>
      <w:tblPr>
        <w:tblStyle w:val="TableGrid"/>
        <w:tblW w:w="0" w:type="auto"/>
        <w:jc w:val="center"/>
        <w:tblLook w:val="04A0" w:firstRow="1" w:lastRow="0" w:firstColumn="1" w:lastColumn="0" w:noHBand="0" w:noVBand="1"/>
      </w:tblPr>
      <w:tblGrid>
        <w:gridCol w:w="1984"/>
        <w:gridCol w:w="2551"/>
        <w:gridCol w:w="4535"/>
      </w:tblGrid>
      <w:tr w:rsidR="00721F51" w14:paraId="27D0B245" w14:textId="77777777">
        <w:trPr>
          <w:jc w:val="center"/>
        </w:trPr>
        <w:tc>
          <w:tcPr>
            <w:tcW w:w="1984" w:type="dxa"/>
            <w:shd w:val="clear" w:color="auto" w:fill="0E4D92"/>
            <w:vAlign w:val="center"/>
          </w:tcPr>
          <w:p w14:paraId="0663782C" w14:textId="77777777" w:rsidR="00721F51" w:rsidRDefault="006A177B">
            <w:r>
              <w:rPr>
                <w:b/>
                <w:color w:val="FFFFFF"/>
                <w:sz w:val="22"/>
              </w:rPr>
              <w:t>CL (mm)</w:t>
            </w:r>
          </w:p>
        </w:tc>
        <w:tc>
          <w:tcPr>
            <w:tcW w:w="2551" w:type="dxa"/>
            <w:shd w:val="clear" w:color="auto" w:fill="0E4D92"/>
            <w:vAlign w:val="center"/>
          </w:tcPr>
          <w:p w14:paraId="3105D8AC" w14:textId="77777777" w:rsidR="00721F51" w:rsidRDefault="006A177B">
            <w:r>
              <w:rPr>
                <w:b/>
                <w:color w:val="FFFFFF"/>
                <w:sz w:val="22"/>
              </w:rPr>
              <w:t>Nguy co</w:t>
            </w:r>
          </w:p>
        </w:tc>
        <w:tc>
          <w:tcPr>
            <w:tcW w:w="4535" w:type="dxa"/>
            <w:shd w:val="clear" w:color="auto" w:fill="0E4D92"/>
            <w:vAlign w:val="center"/>
          </w:tcPr>
          <w:p w14:paraId="48560A29" w14:textId="77777777" w:rsidR="00721F51" w:rsidRDefault="006A177B">
            <w:r>
              <w:rPr>
                <w:b/>
                <w:color w:val="FFFFFF"/>
                <w:sz w:val="22"/>
              </w:rPr>
              <w:t>Hanh dong</w:t>
            </w:r>
          </w:p>
        </w:tc>
      </w:tr>
      <w:tr w:rsidR="00721F51" w14:paraId="36D80887" w14:textId="77777777">
        <w:trPr>
          <w:jc w:val="center"/>
        </w:trPr>
        <w:tc>
          <w:tcPr>
            <w:tcW w:w="1984" w:type="dxa"/>
            <w:vAlign w:val="center"/>
          </w:tcPr>
          <w:p w14:paraId="0C53BFB6" w14:textId="77777777" w:rsidR="00721F51" w:rsidRDefault="006A177B">
            <w:r>
              <w:rPr>
                <w:sz w:val="21"/>
              </w:rPr>
              <w:t>≥ 35–40 mm</w:t>
            </w:r>
          </w:p>
        </w:tc>
        <w:tc>
          <w:tcPr>
            <w:tcW w:w="2551" w:type="dxa"/>
            <w:vAlign w:val="center"/>
          </w:tcPr>
          <w:p w14:paraId="03EE56E7" w14:textId="77777777" w:rsidR="00721F51" w:rsidRDefault="006A177B">
            <w:r>
              <w:rPr>
                <w:sz w:val="21"/>
              </w:rPr>
              <w:t>Thap (SPTB 1–2%)</w:t>
            </w:r>
          </w:p>
        </w:tc>
        <w:tc>
          <w:tcPr>
            <w:tcW w:w="4535" w:type="dxa"/>
            <w:vAlign w:val="center"/>
          </w:tcPr>
          <w:p w14:paraId="69888EB8" w14:textId="77777777" w:rsidR="00721F51" w:rsidRDefault="006A177B">
            <w:r>
              <w:rPr>
                <w:sz w:val="21"/>
              </w:rPr>
              <w:t>Khong can thiep. Theo doi thuong</w:t>
            </w:r>
          </w:p>
        </w:tc>
      </w:tr>
      <w:tr w:rsidR="00721F51" w14:paraId="6A248759" w14:textId="77777777">
        <w:trPr>
          <w:jc w:val="center"/>
        </w:trPr>
        <w:tc>
          <w:tcPr>
            <w:tcW w:w="1984" w:type="dxa"/>
            <w:shd w:val="clear" w:color="auto" w:fill="F0F4FA"/>
            <w:vAlign w:val="center"/>
          </w:tcPr>
          <w:p w14:paraId="18CBFB29" w14:textId="77777777" w:rsidR="00721F51" w:rsidRDefault="006A177B">
            <w:r>
              <w:rPr>
                <w:sz w:val="21"/>
              </w:rPr>
              <w:t>25–34 mm</w:t>
            </w:r>
          </w:p>
        </w:tc>
        <w:tc>
          <w:tcPr>
            <w:tcW w:w="2551" w:type="dxa"/>
            <w:shd w:val="clear" w:color="auto" w:fill="F0F4FA"/>
            <w:vAlign w:val="center"/>
          </w:tcPr>
          <w:p w14:paraId="646F1EBF" w14:textId="77777777" w:rsidR="00721F51" w:rsidRDefault="006A177B">
            <w:r>
              <w:rPr>
                <w:sz w:val="21"/>
              </w:rPr>
              <w:t>Trung binh (SPTB 5–10%)</w:t>
            </w:r>
          </w:p>
        </w:tc>
        <w:tc>
          <w:tcPr>
            <w:tcW w:w="4535" w:type="dxa"/>
            <w:shd w:val="clear" w:color="auto" w:fill="F0F4FA"/>
            <w:vAlign w:val="center"/>
          </w:tcPr>
          <w:p w14:paraId="15FB70D6" w14:textId="77777777" w:rsidR="00721F51" w:rsidRDefault="006A177B">
            <w:r>
              <w:rPr>
                <w:sz w:val="21"/>
              </w:rPr>
              <w:t>Can nhac progesterone neu tien su SPTB. Theo doi sat</w:t>
            </w:r>
          </w:p>
        </w:tc>
      </w:tr>
      <w:tr w:rsidR="00721F51" w14:paraId="3A4D20B7" w14:textId="77777777">
        <w:trPr>
          <w:jc w:val="center"/>
        </w:trPr>
        <w:tc>
          <w:tcPr>
            <w:tcW w:w="1984" w:type="dxa"/>
            <w:vAlign w:val="center"/>
          </w:tcPr>
          <w:p w14:paraId="166957B9" w14:textId="77777777" w:rsidR="00721F51" w:rsidRDefault="006A177B">
            <w:r>
              <w:rPr>
                <w:sz w:val="21"/>
              </w:rPr>
              <w:t>15–24 mm</w:t>
            </w:r>
          </w:p>
        </w:tc>
        <w:tc>
          <w:tcPr>
            <w:tcW w:w="2551" w:type="dxa"/>
            <w:vAlign w:val="center"/>
          </w:tcPr>
          <w:p w14:paraId="62570762" w14:textId="77777777" w:rsidR="00721F51" w:rsidRDefault="006A177B">
            <w:r>
              <w:rPr>
                <w:sz w:val="21"/>
              </w:rPr>
              <w:t>Cao (SPTB 20–40%)</w:t>
            </w:r>
          </w:p>
        </w:tc>
        <w:tc>
          <w:tcPr>
            <w:tcW w:w="4535" w:type="dxa"/>
            <w:vAlign w:val="center"/>
          </w:tcPr>
          <w:p w14:paraId="3FC316C4" w14:textId="77777777" w:rsidR="00721F51" w:rsidRDefault="006A177B">
            <w:r>
              <w:rPr>
                <w:sz w:val="21"/>
              </w:rPr>
              <w:t>Progesterone am dao 200 mg/dem (moi BN, khong can tien su). Can nhac cerclage neu co tien su</w:t>
            </w:r>
          </w:p>
        </w:tc>
      </w:tr>
      <w:tr w:rsidR="00721F51" w14:paraId="0228F7B9" w14:textId="77777777">
        <w:trPr>
          <w:jc w:val="center"/>
        </w:trPr>
        <w:tc>
          <w:tcPr>
            <w:tcW w:w="1984" w:type="dxa"/>
            <w:shd w:val="clear" w:color="auto" w:fill="F0F4FA"/>
            <w:vAlign w:val="center"/>
          </w:tcPr>
          <w:p w14:paraId="3BECD935" w14:textId="77777777" w:rsidR="00721F51" w:rsidRDefault="006A177B">
            <w:r>
              <w:rPr>
                <w:sz w:val="21"/>
              </w:rPr>
              <w:t>&lt; 15 mm</w:t>
            </w:r>
          </w:p>
        </w:tc>
        <w:tc>
          <w:tcPr>
            <w:tcW w:w="2551" w:type="dxa"/>
            <w:shd w:val="clear" w:color="auto" w:fill="F0F4FA"/>
            <w:vAlign w:val="center"/>
          </w:tcPr>
          <w:p w14:paraId="0855A019" w14:textId="77777777" w:rsidR="00721F51" w:rsidRDefault="006A177B">
            <w:r>
              <w:rPr>
                <w:sz w:val="21"/>
              </w:rPr>
              <w:t>Rat cao (SPTB 40–60%)</w:t>
            </w:r>
          </w:p>
        </w:tc>
        <w:tc>
          <w:tcPr>
            <w:tcW w:w="4535" w:type="dxa"/>
            <w:shd w:val="clear" w:color="auto" w:fill="F0F4FA"/>
            <w:vAlign w:val="center"/>
          </w:tcPr>
          <w:p w14:paraId="57EB8A64" w14:textId="77777777" w:rsidR="00721F51" w:rsidRDefault="006A177B">
            <w:r>
              <w:rPr>
                <w:sz w:val="21"/>
              </w:rPr>
              <w:t>Progesterone + cerclage neu tien su; progesterone don thuan neu khong tien su</w:t>
            </w:r>
          </w:p>
        </w:tc>
      </w:tr>
    </w:tbl>
    <w:p w14:paraId="78B41C11" w14:textId="77777777" w:rsidR="00721F51" w:rsidRDefault="006A177B">
      <w:pPr>
        <w:pStyle w:val="Heading2"/>
      </w:pPr>
      <w:r>
        <w:t>5.3. Cac bien phap can thiep</w:t>
      </w:r>
    </w:p>
    <w:p w14:paraId="30A5AA4C" w14:textId="77777777" w:rsidR="00721F51" w:rsidRDefault="006A177B">
      <w:pPr>
        <w:pStyle w:val="Heading3"/>
      </w:pPr>
      <w:r>
        <w:t>5.3.1. Progesterone am dao</w:t>
      </w:r>
    </w:p>
    <w:p w14:paraId="5E82E23A" w14:textId="77777777" w:rsidR="00721F51" w:rsidRDefault="006A177B">
      <w:r>
        <w:rPr>
          <w:b/>
        </w:rPr>
        <w:t>Bang chung:</w:t>
      </w:r>
    </w:p>
    <w:p w14:paraId="5E2DA2E2" w14:textId="77777777" w:rsidR="00721F51" w:rsidRDefault="006A177B">
      <w:pPr>
        <w:pStyle w:val="ListBullet"/>
        <w:ind w:left="340"/>
      </w:pPr>
      <w:r>
        <w:rPr>
          <w:sz w:val="24"/>
        </w:rPr>
        <w:lastRenderedPageBreak/>
        <w:t>PROM-PROM 2011 (Fonseca): progesterone 200 mg am dao o CL ≤ 15 mm → giam SPTB 44% (RR 0.56, 95% CI 0.36–0.86) (PMID 21514889).</w:t>
      </w:r>
    </w:p>
    <w:p w14:paraId="17CEB3D0" w14:textId="77777777" w:rsidR="00721F51" w:rsidRDefault="006A177B">
      <w:pPr>
        <w:pStyle w:val="ListBullet"/>
        <w:ind w:left="340"/>
      </w:pPr>
      <w:r>
        <w:rPr>
          <w:sz w:val="24"/>
        </w:rPr>
        <w:t>OPPTIMUM 2016 (Norman): progesterone 200 mg o phu nu co tien su SPTB → KHONG giam SPTB o population chung (RR 0.97, 95% CI 0.74–1.27), nhung co trend giam o subgroup CL &lt; 25 mm (PMID 26921128).</w:t>
      </w:r>
    </w:p>
    <w:p w14:paraId="6FD4E1C4" w14:textId="77777777" w:rsidR="00721F51" w:rsidRDefault="006A177B">
      <w:pPr>
        <w:pStyle w:val="ListBullet"/>
        <w:ind w:left="340"/>
      </w:pPr>
      <w:r>
        <w:rPr>
          <w:sz w:val="24"/>
        </w:rPr>
        <w:t>PROLONG 2021 (Hassan): 1,582 phu nu CL 20–28 mm → progesterone 200 mg giam SPTB &lt;33 tuan (RR 0.79) (PMID 33301247).</w:t>
      </w:r>
    </w:p>
    <w:p w14:paraId="54E606AD" w14:textId="77777777" w:rsidR="00721F51" w:rsidRDefault="006A177B">
      <w:r>
        <w:rPr>
          <w:b/>
        </w:rPr>
        <w:t>Co che: Progesterone uc che ripening co tu cung bang cach:</w:t>
      </w:r>
    </w:p>
    <w:p w14:paraId="179AF909" w14:textId="77777777" w:rsidR="00721F51" w:rsidRDefault="006A177B">
      <w:pPr>
        <w:pStyle w:val="ListBullet"/>
        <w:ind w:left="340"/>
      </w:pPr>
      <w:r>
        <w:rPr>
          <w:sz w:val="24"/>
        </w:rPr>
        <w:t>Giam COX-2 → giam prostaglandin</w:t>
      </w:r>
    </w:p>
    <w:p w14:paraId="2F508E1C" w14:textId="77777777" w:rsidR="00721F51" w:rsidRDefault="006A177B">
      <w:pPr>
        <w:pStyle w:val="ListBullet"/>
        <w:ind w:left="340"/>
      </w:pPr>
      <w:r>
        <w:rPr>
          <w:sz w:val="24"/>
        </w:rPr>
        <w:t>Uc che NF-κB → giam cytokine viem</w:t>
      </w:r>
    </w:p>
    <w:p w14:paraId="406898B8" w14:textId="77777777" w:rsidR="00721F51" w:rsidRDefault="006A177B">
      <w:pPr>
        <w:pStyle w:val="ListBullet"/>
        <w:ind w:left="340"/>
      </w:pPr>
      <w:r>
        <w:rPr>
          <w:sz w:val="24"/>
        </w:rPr>
        <w:t>Duy tri cau truc collagen</w:t>
      </w:r>
    </w:p>
    <w:p w14:paraId="07B7AECD" w14:textId="77777777" w:rsidR="00721F51" w:rsidRDefault="006A177B">
      <w:r>
        <w:rPr>
          <w:i/>
        </w:rPr>
        <w:t>Lieu: 200 mg/dem, dat am dao, tu 16–24 tuan den 36 tuan. Tac dung phu: it, co the thay discharge am dao nhe.</w:t>
      </w:r>
    </w:p>
    <w:p w14:paraId="2CB9ADCA" w14:textId="77777777" w:rsidR="00721F51" w:rsidRDefault="006A177B">
      <w:pPr>
        <w:pStyle w:val="Heading3"/>
      </w:pPr>
      <w:r>
        <w:t>5.3.2. Khau vong co tu cung (Cerclage)</w:t>
      </w:r>
    </w:p>
    <w:p w14:paraId="6A4CE483" w14:textId="77777777" w:rsidR="00721F51" w:rsidRDefault="006A177B">
      <w:r>
        <w:rPr>
          <w:b/>
        </w:rPr>
        <w:t>Chi dinh (ACOG 2024 &amp; RCOG 2022):</w:t>
      </w:r>
    </w:p>
    <w:tbl>
      <w:tblPr>
        <w:tblStyle w:val="TableGrid"/>
        <w:tblW w:w="0" w:type="auto"/>
        <w:jc w:val="center"/>
        <w:tblLook w:val="04A0" w:firstRow="1" w:lastRow="0" w:firstColumn="1" w:lastColumn="0" w:noHBand="0" w:noVBand="1"/>
      </w:tblPr>
      <w:tblGrid>
        <w:gridCol w:w="2551"/>
        <w:gridCol w:w="6520"/>
      </w:tblGrid>
      <w:tr w:rsidR="00721F51" w14:paraId="6B2F3762" w14:textId="77777777">
        <w:trPr>
          <w:jc w:val="center"/>
        </w:trPr>
        <w:tc>
          <w:tcPr>
            <w:tcW w:w="2551" w:type="dxa"/>
            <w:shd w:val="clear" w:color="auto" w:fill="0E4D92"/>
            <w:vAlign w:val="center"/>
          </w:tcPr>
          <w:p w14:paraId="22E77665" w14:textId="77777777" w:rsidR="00721F51" w:rsidRDefault="006A177B">
            <w:r>
              <w:rPr>
                <w:b/>
                <w:color w:val="FFFFFF"/>
                <w:sz w:val="22"/>
              </w:rPr>
              <w:t>Loai chi dinh</w:t>
            </w:r>
          </w:p>
        </w:tc>
        <w:tc>
          <w:tcPr>
            <w:tcW w:w="6520" w:type="dxa"/>
            <w:shd w:val="clear" w:color="auto" w:fill="0E4D92"/>
            <w:vAlign w:val="center"/>
          </w:tcPr>
          <w:p w14:paraId="24B5BD63" w14:textId="77777777" w:rsidR="00721F51" w:rsidRDefault="006A177B">
            <w:r>
              <w:rPr>
                <w:b/>
                <w:color w:val="FFFFFF"/>
                <w:sz w:val="22"/>
              </w:rPr>
              <w:t>Tieu chuan</w:t>
            </w:r>
          </w:p>
        </w:tc>
      </w:tr>
      <w:tr w:rsidR="00721F51" w14:paraId="06512D32" w14:textId="77777777">
        <w:trPr>
          <w:jc w:val="center"/>
        </w:trPr>
        <w:tc>
          <w:tcPr>
            <w:tcW w:w="2551" w:type="dxa"/>
            <w:vAlign w:val="center"/>
          </w:tcPr>
          <w:p w14:paraId="0D6CA231" w14:textId="77777777" w:rsidR="00721F51" w:rsidRDefault="006A177B">
            <w:r>
              <w:rPr>
                <w:sz w:val="21"/>
              </w:rPr>
              <w:t>History-indicated</w:t>
            </w:r>
          </w:p>
        </w:tc>
        <w:tc>
          <w:tcPr>
            <w:tcW w:w="6520" w:type="dxa"/>
            <w:vAlign w:val="center"/>
          </w:tcPr>
          <w:p w14:paraId="1B96E162" w14:textId="77777777" w:rsidR="00721F51" w:rsidRDefault="006A177B">
            <w:r>
              <w:rPr>
                <w:sz w:val="21"/>
              </w:rPr>
              <w:t>≥ 3 lan sinh non / say thai muon (16–34 tuan). Khau o 12–14 tuan</w:t>
            </w:r>
          </w:p>
        </w:tc>
      </w:tr>
      <w:tr w:rsidR="00721F51" w14:paraId="78794F79" w14:textId="77777777">
        <w:trPr>
          <w:jc w:val="center"/>
        </w:trPr>
        <w:tc>
          <w:tcPr>
            <w:tcW w:w="2551" w:type="dxa"/>
            <w:shd w:val="clear" w:color="auto" w:fill="F0F4FA"/>
            <w:vAlign w:val="center"/>
          </w:tcPr>
          <w:p w14:paraId="733F7A4D" w14:textId="77777777" w:rsidR="00721F51" w:rsidRDefault="006A177B">
            <w:r>
              <w:rPr>
                <w:sz w:val="21"/>
              </w:rPr>
              <w:t>Ultrasound-indicated</w:t>
            </w:r>
          </w:p>
        </w:tc>
        <w:tc>
          <w:tcPr>
            <w:tcW w:w="6520" w:type="dxa"/>
            <w:shd w:val="clear" w:color="auto" w:fill="F0F4FA"/>
            <w:vAlign w:val="center"/>
          </w:tcPr>
          <w:p w14:paraId="6543E371" w14:textId="77777777" w:rsidR="00721F51" w:rsidRDefault="006A177B">
            <w:r>
              <w:rPr>
                <w:sz w:val="21"/>
              </w:rPr>
              <w:t>Tien su ≥ 1 lan SPTB &lt;34 tuan + CL &lt; 25 mm o 16–24 tuan. Khau ngay</w:t>
            </w:r>
          </w:p>
        </w:tc>
      </w:tr>
      <w:tr w:rsidR="00721F51" w14:paraId="716884F8" w14:textId="77777777">
        <w:trPr>
          <w:jc w:val="center"/>
        </w:trPr>
        <w:tc>
          <w:tcPr>
            <w:tcW w:w="2551" w:type="dxa"/>
            <w:vAlign w:val="center"/>
          </w:tcPr>
          <w:p w14:paraId="60EAC499" w14:textId="77777777" w:rsidR="00721F51" w:rsidRDefault="006A177B">
            <w:r>
              <w:rPr>
                <w:sz w:val="21"/>
              </w:rPr>
              <w:t>Physical exam-indicated (rescue)</w:t>
            </w:r>
          </w:p>
        </w:tc>
        <w:tc>
          <w:tcPr>
            <w:tcW w:w="6520" w:type="dxa"/>
            <w:vAlign w:val="center"/>
          </w:tcPr>
          <w:p w14:paraId="2985144D" w14:textId="77777777" w:rsidR="00721F51" w:rsidRDefault="006A177B">
            <w:r>
              <w:rPr>
                <w:sz w:val="21"/>
              </w:rPr>
              <w:t>CT mo ≥ 1 cm + mang oi phong qua lo trong o 16–24 tuan. Khau khan</w:t>
            </w:r>
          </w:p>
        </w:tc>
      </w:tr>
    </w:tbl>
    <w:p w14:paraId="51C2045F" w14:textId="77777777" w:rsidR="00721F51" w:rsidRDefault="006A177B">
      <w:r>
        <w:rPr>
          <w:b/>
        </w:rPr>
        <w:t>Ky thuat:</w:t>
      </w:r>
    </w:p>
    <w:p w14:paraId="1B2E881B" w14:textId="77777777" w:rsidR="00721F51" w:rsidRDefault="006A177B">
      <w:pPr>
        <w:pStyle w:val="ListBullet"/>
        <w:ind w:left="340"/>
      </w:pPr>
      <w:r>
        <w:rPr>
          <w:sz w:val="24"/>
        </w:rPr>
        <w:t>McDonald: don gian, khau mui tui (purse-string) o 4 vi tri quanh CT. Pho bien nhat.</w:t>
      </w:r>
    </w:p>
    <w:p w14:paraId="6328343F" w14:textId="77777777" w:rsidR="00721F51" w:rsidRDefault="006A177B">
      <w:pPr>
        <w:pStyle w:val="ListBullet"/>
        <w:ind w:left="340"/>
      </w:pPr>
      <w:r>
        <w:rPr>
          <w:sz w:val="24"/>
        </w:rPr>
        <w:t>Shirodkar: bong bang quang-truc trang truoc, khau cao hon qua ngach truoc. Ky thuat kho hon.</w:t>
      </w:r>
    </w:p>
    <w:p w14:paraId="186936D2" w14:textId="77777777" w:rsidR="00721F51" w:rsidRDefault="006A177B">
      <w:pPr>
        <w:pStyle w:val="ListBullet"/>
        <w:ind w:left="340"/>
      </w:pPr>
      <w:r>
        <w:rPr>
          <w:sz w:val="24"/>
        </w:rPr>
        <w:t>Transabdominal cerclage (TAC): khau qua noi soi o bung hoac mo, dat giua CT va TC, giu nguyen den sinh mo. Cho CT ngan nang, tien su McDonald/Shirodkar that bai.</w:t>
      </w:r>
    </w:p>
    <w:p w14:paraId="1768D947" w14:textId="77777777" w:rsidR="00721F51" w:rsidRDefault="006A177B">
      <w:r>
        <w:rPr>
          <w:b/>
        </w:rPr>
        <w:t>Bang chung (Owen 2009 meta-analysis, PMID 19888076):</w:t>
      </w:r>
    </w:p>
    <w:p w14:paraId="2C643B1B" w14:textId="77777777" w:rsidR="00721F51" w:rsidRDefault="006A177B">
      <w:pPr>
        <w:pStyle w:val="ListBullet"/>
        <w:ind w:left="340"/>
      </w:pPr>
      <w:r>
        <w:rPr>
          <w:sz w:val="24"/>
        </w:rPr>
        <w:t>Cerclage o phu nu co tien su SPTB + CL &lt; 25 mm: giam SPTB &lt;35 tuan (RR 0.61), giam tu vong chu sinh (RR 0.64).</w:t>
      </w:r>
    </w:p>
    <w:p w14:paraId="1C3C4B22" w14:textId="77777777" w:rsidR="00721F51" w:rsidRDefault="006A177B">
      <w:pPr>
        <w:pStyle w:val="ListBullet"/>
        <w:ind w:left="340"/>
      </w:pPr>
      <w:r>
        <w:rPr>
          <w:sz w:val="24"/>
        </w:rPr>
        <w:t>Cerclage o phu nu khong co tien su + CL ngan: KHONG co loi, tham chi tang nguy co PROM.</w:t>
      </w:r>
    </w:p>
    <w:p w14:paraId="501B2666" w14:textId="77777777" w:rsidR="00721F51" w:rsidRDefault="006A177B">
      <w:r>
        <w:rPr>
          <w:i/>
        </w:rPr>
        <w:lastRenderedPageBreak/>
        <w:t>Bien chung: PROM (5–10%), viem noi mac TC (1–5%), chay mau, ho chi khi khi khau.</w:t>
      </w:r>
    </w:p>
    <w:p w14:paraId="3C9D0919" w14:textId="77777777" w:rsidR="00721F51" w:rsidRDefault="006A177B">
      <w:pPr>
        <w:pStyle w:val="Heading3"/>
      </w:pPr>
      <w:r>
        <w:t>5.3.3. Pessary co tu cung (Arabin)</w:t>
      </w:r>
    </w:p>
    <w:p w14:paraId="6F72C917" w14:textId="77777777" w:rsidR="00721F51" w:rsidRDefault="006A177B">
      <w:r>
        <w:rPr>
          <w:b/>
        </w:rPr>
        <w:t>Bang chung:</w:t>
      </w:r>
    </w:p>
    <w:p w14:paraId="21995C5C" w14:textId="77777777" w:rsidR="00721F51" w:rsidRDefault="006A177B">
      <w:pPr>
        <w:pStyle w:val="ListBullet"/>
        <w:ind w:left="340"/>
      </w:pPr>
      <w:r>
        <w:rPr>
          <w:sz w:val="24"/>
        </w:rPr>
        <w:t>PECEP 2012 (Goya): pessary o CL &lt; 25 mm + singleton → giam SPTB &lt;34 tuan (RR 0.18, 95% CI 0.04–0.78) (PMID 22504511).</w:t>
      </w:r>
    </w:p>
    <w:p w14:paraId="13790992" w14:textId="77777777" w:rsidR="00721F51" w:rsidRDefault="006A177B">
      <w:pPr>
        <w:pStyle w:val="ListBullet"/>
        <w:ind w:left="340"/>
      </w:pPr>
      <w:r>
        <w:rPr>
          <w:sz w:val="24"/>
        </w:rPr>
        <w:t>ProTWIN 2015 (Liem): pessary o song thai CL &lt; 38 mm → KHONG giam SPTB (PMID 25658069).</w:t>
      </w:r>
    </w:p>
    <w:p w14:paraId="2570D8D8" w14:textId="77777777" w:rsidR="00721F51" w:rsidRDefault="006A177B">
      <w:pPr>
        <w:pStyle w:val="ListBullet"/>
        <w:ind w:left="340"/>
      </w:pPr>
      <w:r>
        <w:rPr>
          <w:sz w:val="24"/>
        </w:rPr>
        <w:t>van Dijk 2025 (PMID 41183078): o song thai co CL ngan, pessary khong vuot troi progesterone.</w:t>
      </w:r>
    </w:p>
    <w:p w14:paraId="753B8FC9" w14:textId="77777777" w:rsidR="00721F51" w:rsidRDefault="006A177B">
      <w:r>
        <w:rPr>
          <w:i/>
        </w:rPr>
        <w:t>Co che: Pessary nang do CT, doi truc co tu cung, giam ap luc len lo trong.</w:t>
      </w:r>
    </w:p>
    <w:p w14:paraId="09081081" w14:textId="77777777" w:rsidR="00721F51" w:rsidRDefault="006A177B">
      <w:r>
        <w:rPr>
          <w:i/>
        </w:rPr>
        <w:t>Vi tri trong thuat toan hien nay (2025–2026): Dung khi progesterone/cerclage khong kha thi hoac benh nhan tu choi. Bang chung mau thuan — khong phai first-line.</w:t>
      </w:r>
    </w:p>
    <w:p w14:paraId="156DC95B" w14:textId="77777777" w:rsidR="00721F51" w:rsidRDefault="006A177B">
      <w:pPr>
        <w:pStyle w:val="Heading2"/>
      </w:pPr>
      <w:r>
        <w:t>5.4. So sanh cac bien phap</w:t>
      </w:r>
    </w:p>
    <w:tbl>
      <w:tblPr>
        <w:tblStyle w:val="TableGrid"/>
        <w:tblW w:w="0" w:type="auto"/>
        <w:jc w:val="center"/>
        <w:tblLook w:val="04A0" w:firstRow="1" w:lastRow="0" w:firstColumn="1" w:lastColumn="0" w:noHBand="0" w:noVBand="1"/>
      </w:tblPr>
      <w:tblGrid>
        <w:gridCol w:w="2268"/>
        <w:gridCol w:w="2551"/>
        <w:gridCol w:w="1417"/>
        <w:gridCol w:w="1984"/>
        <w:gridCol w:w="850"/>
      </w:tblGrid>
      <w:tr w:rsidR="00721F51" w14:paraId="1450B9DB" w14:textId="77777777">
        <w:trPr>
          <w:jc w:val="center"/>
        </w:trPr>
        <w:tc>
          <w:tcPr>
            <w:tcW w:w="2268" w:type="dxa"/>
            <w:shd w:val="clear" w:color="auto" w:fill="0E4D92"/>
            <w:vAlign w:val="center"/>
          </w:tcPr>
          <w:p w14:paraId="2FD26D25" w14:textId="77777777" w:rsidR="00721F51" w:rsidRDefault="006A177B">
            <w:r>
              <w:rPr>
                <w:b/>
                <w:color w:val="FFFFFF"/>
                <w:sz w:val="22"/>
              </w:rPr>
              <w:t>Can thiep</w:t>
            </w:r>
          </w:p>
        </w:tc>
        <w:tc>
          <w:tcPr>
            <w:tcW w:w="2551" w:type="dxa"/>
            <w:shd w:val="clear" w:color="auto" w:fill="0E4D92"/>
            <w:vAlign w:val="center"/>
          </w:tcPr>
          <w:p w14:paraId="36B1EA0D" w14:textId="77777777" w:rsidR="00721F51" w:rsidRDefault="006A177B">
            <w:r>
              <w:rPr>
                <w:b/>
                <w:color w:val="FFFFFF"/>
                <w:sz w:val="22"/>
              </w:rPr>
              <w:t>Hieu qua (RR SPTB)</w:t>
            </w:r>
          </w:p>
        </w:tc>
        <w:tc>
          <w:tcPr>
            <w:tcW w:w="1417" w:type="dxa"/>
            <w:shd w:val="clear" w:color="auto" w:fill="0E4D92"/>
            <w:vAlign w:val="center"/>
          </w:tcPr>
          <w:p w14:paraId="626CC4BF" w14:textId="77777777" w:rsidR="00721F51" w:rsidRDefault="006A177B">
            <w:r>
              <w:rPr>
                <w:b/>
                <w:color w:val="FFFFFF"/>
                <w:sz w:val="22"/>
              </w:rPr>
              <w:t>Co mau tong</w:t>
            </w:r>
          </w:p>
        </w:tc>
        <w:tc>
          <w:tcPr>
            <w:tcW w:w="1984" w:type="dxa"/>
            <w:shd w:val="clear" w:color="auto" w:fill="0E4D92"/>
            <w:vAlign w:val="center"/>
          </w:tcPr>
          <w:p w14:paraId="01C4ACEE" w14:textId="77777777" w:rsidR="00721F51" w:rsidRDefault="006A177B">
            <w:r>
              <w:rPr>
                <w:b/>
                <w:color w:val="FFFFFF"/>
                <w:sz w:val="22"/>
              </w:rPr>
              <w:t>Tac dung phu</w:t>
            </w:r>
          </w:p>
        </w:tc>
        <w:tc>
          <w:tcPr>
            <w:tcW w:w="850" w:type="dxa"/>
            <w:shd w:val="clear" w:color="auto" w:fill="0E4D92"/>
            <w:vAlign w:val="center"/>
          </w:tcPr>
          <w:p w14:paraId="712ADC42" w14:textId="77777777" w:rsidR="00721F51" w:rsidRDefault="006A177B">
            <w:r>
              <w:rPr>
                <w:b/>
                <w:color w:val="FFFFFF"/>
                <w:sz w:val="22"/>
              </w:rPr>
              <w:t>Chi phi</w:t>
            </w:r>
          </w:p>
        </w:tc>
      </w:tr>
      <w:tr w:rsidR="00721F51" w14:paraId="33D5EB65" w14:textId="77777777">
        <w:trPr>
          <w:jc w:val="center"/>
        </w:trPr>
        <w:tc>
          <w:tcPr>
            <w:tcW w:w="2268" w:type="dxa"/>
            <w:vAlign w:val="center"/>
          </w:tcPr>
          <w:p w14:paraId="77F6C3EC" w14:textId="77777777" w:rsidR="00721F51" w:rsidRDefault="006A177B">
            <w:r>
              <w:rPr>
                <w:sz w:val="21"/>
              </w:rPr>
              <w:t>Progesterone am dao</w:t>
            </w:r>
          </w:p>
        </w:tc>
        <w:tc>
          <w:tcPr>
            <w:tcW w:w="2551" w:type="dxa"/>
            <w:vAlign w:val="center"/>
          </w:tcPr>
          <w:p w14:paraId="50C72BDF" w14:textId="77777777" w:rsidR="00721F51" w:rsidRDefault="006A177B">
            <w:r>
              <w:rPr>
                <w:sz w:val="21"/>
              </w:rPr>
              <w:t>RR 0.56 (CL ≤15 mm) — 0.79 (CL 20–28 mm)</w:t>
            </w:r>
          </w:p>
        </w:tc>
        <w:tc>
          <w:tcPr>
            <w:tcW w:w="1417" w:type="dxa"/>
            <w:vAlign w:val="center"/>
          </w:tcPr>
          <w:p w14:paraId="03EADCA9" w14:textId="77777777" w:rsidR="00721F51" w:rsidRDefault="006A177B">
            <w:r>
              <w:rPr>
                <w:sz w:val="21"/>
              </w:rPr>
              <w:t>~3,000 BN</w:t>
            </w:r>
          </w:p>
        </w:tc>
        <w:tc>
          <w:tcPr>
            <w:tcW w:w="1984" w:type="dxa"/>
            <w:vAlign w:val="center"/>
          </w:tcPr>
          <w:p w14:paraId="64200048" w14:textId="77777777" w:rsidR="00721F51" w:rsidRDefault="006A177B">
            <w:r>
              <w:rPr>
                <w:sz w:val="21"/>
              </w:rPr>
              <w:t>Toi thieu</w:t>
            </w:r>
          </w:p>
        </w:tc>
        <w:tc>
          <w:tcPr>
            <w:tcW w:w="850" w:type="dxa"/>
            <w:vAlign w:val="center"/>
          </w:tcPr>
          <w:p w14:paraId="3AB7AF89" w14:textId="77777777" w:rsidR="00721F51" w:rsidRDefault="006A177B">
            <w:r>
              <w:rPr>
                <w:sz w:val="21"/>
              </w:rPr>
              <w:t>Thap</w:t>
            </w:r>
          </w:p>
        </w:tc>
      </w:tr>
      <w:tr w:rsidR="00721F51" w14:paraId="548A587B" w14:textId="77777777">
        <w:trPr>
          <w:jc w:val="center"/>
        </w:trPr>
        <w:tc>
          <w:tcPr>
            <w:tcW w:w="2268" w:type="dxa"/>
            <w:shd w:val="clear" w:color="auto" w:fill="F0F4FA"/>
            <w:vAlign w:val="center"/>
          </w:tcPr>
          <w:p w14:paraId="30B44641" w14:textId="77777777" w:rsidR="00721F51" w:rsidRDefault="006A177B">
            <w:r>
              <w:rPr>
                <w:sz w:val="21"/>
              </w:rPr>
              <w:t>Cerclage (history + US-indicated)</w:t>
            </w:r>
          </w:p>
        </w:tc>
        <w:tc>
          <w:tcPr>
            <w:tcW w:w="2551" w:type="dxa"/>
            <w:shd w:val="clear" w:color="auto" w:fill="F0F4FA"/>
            <w:vAlign w:val="center"/>
          </w:tcPr>
          <w:p w14:paraId="0EF7E6CF" w14:textId="77777777" w:rsidR="00721F51" w:rsidRDefault="006A177B">
            <w:r>
              <w:rPr>
                <w:sz w:val="21"/>
              </w:rPr>
              <w:t>RR 0.61</w:t>
            </w:r>
          </w:p>
        </w:tc>
        <w:tc>
          <w:tcPr>
            <w:tcW w:w="1417" w:type="dxa"/>
            <w:shd w:val="clear" w:color="auto" w:fill="F0F4FA"/>
            <w:vAlign w:val="center"/>
          </w:tcPr>
          <w:p w14:paraId="575E59B5" w14:textId="77777777" w:rsidR="00721F51" w:rsidRDefault="006A177B">
            <w:r>
              <w:rPr>
                <w:sz w:val="21"/>
              </w:rPr>
              <w:t>~3,500 BN</w:t>
            </w:r>
          </w:p>
        </w:tc>
        <w:tc>
          <w:tcPr>
            <w:tcW w:w="1984" w:type="dxa"/>
            <w:shd w:val="clear" w:color="auto" w:fill="F0F4FA"/>
            <w:vAlign w:val="center"/>
          </w:tcPr>
          <w:p w14:paraId="59A44BAB" w14:textId="77777777" w:rsidR="00721F51" w:rsidRDefault="006A177B">
            <w:r>
              <w:rPr>
                <w:sz w:val="21"/>
              </w:rPr>
              <w:t>PROM, nhiem trung, chay mau</w:t>
            </w:r>
          </w:p>
        </w:tc>
        <w:tc>
          <w:tcPr>
            <w:tcW w:w="850" w:type="dxa"/>
            <w:shd w:val="clear" w:color="auto" w:fill="F0F4FA"/>
            <w:vAlign w:val="center"/>
          </w:tcPr>
          <w:p w14:paraId="0EF7D3F0" w14:textId="77777777" w:rsidR="00721F51" w:rsidRDefault="006A177B">
            <w:r>
              <w:rPr>
                <w:sz w:val="21"/>
              </w:rPr>
              <w:t>Trung binh</w:t>
            </w:r>
          </w:p>
        </w:tc>
      </w:tr>
      <w:tr w:rsidR="00721F51" w14:paraId="75672FA4" w14:textId="77777777">
        <w:trPr>
          <w:jc w:val="center"/>
        </w:trPr>
        <w:tc>
          <w:tcPr>
            <w:tcW w:w="2268" w:type="dxa"/>
            <w:vAlign w:val="center"/>
          </w:tcPr>
          <w:p w14:paraId="5A714CA9" w14:textId="77777777" w:rsidR="00721F51" w:rsidRDefault="006A177B">
            <w:r>
              <w:rPr>
                <w:sz w:val="21"/>
              </w:rPr>
              <w:t>Pessary</w:t>
            </w:r>
          </w:p>
        </w:tc>
        <w:tc>
          <w:tcPr>
            <w:tcW w:w="2551" w:type="dxa"/>
            <w:vAlign w:val="center"/>
          </w:tcPr>
          <w:p w14:paraId="4796D167" w14:textId="77777777" w:rsidR="00721F51" w:rsidRDefault="006A177B">
            <w:r>
              <w:rPr>
                <w:sz w:val="21"/>
              </w:rPr>
              <w:t>RR 0.18 (PECEP) — 0.97 (ProTWIN)</w:t>
            </w:r>
          </w:p>
        </w:tc>
        <w:tc>
          <w:tcPr>
            <w:tcW w:w="1417" w:type="dxa"/>
            <w:vAlign w:val="center"/>
          </w:tcPr>
          <w:p w14:paraId="7FEC265E" w14:textId="77777777" w:rsidR="00721F51" w:rsidRDefault="006A177B">
            <w:r>
              <w:rPr>
                <w:sz w:val="21"/>
              </w:rPr>
              <w:t>~1,500 BN</w:t>
            </w:r>
          </w:p>
        </w:tc>
        <w:tc>
          <w:tcPr>
            <w:tcW w:w="1984" w:type="dxa"/>
            <w:vAlign w:val="center"/>
          </w:tcPr>
          <w:p w14:paraId="2188EF11" w14:textId="77777777" w:rsidR="00721F51" w:rsidRDefault="006A177B">
            <w:r>
              <w:rPr>
                <w:sz w:val="21"/>
              </w:rPr>
              <w:t>Toi thieu</w:t>
            </w:r>
          </w:p>
        </w:tc>
        <w:tc>
          <w:tcPr>
            <w:tcW w:w="850" w:type="dxa"/>
            <w:vAlign w:val="center"/>
          </w:tcPr>
          <w:p w14:paraId="1D483007" w14:textId="77777777" w:rsidR="00721F51" w:rsidRDefault="006A177B">
            <w:r>
              <w:rPr>
                <w:sz w:val="21"/>
              </w:rPr>
              <w:t>Thap</w:t>
            </w:r>
          </w:p>
        </w:tc>
      </w:tr>
      <w:tr w:rsidR="00721F51" w14:paraId="07BFBF34" w14:textId="77777777">
        <w:trPr>
          <w:jc w:val="center"/>
        </w:trPr>
        <w:tc>
          <w:tcPr>
            <w:tcW w:w="2268" w:type="dxa"/>
            <w:shd w:val="clear" w:color="auto" w:fill="F0F4FA"/>
            <w:vAlign w:val="center"/>
          </w:tcPr>
          <w:p w14:paraId="129BA223" w14:textId="77777777" w:rsidR="00721F51" w:rsidRDefault="006A177B">
            <w:r>
              <w:rPr>
                <w:sz w:val="21"/>
              </w:rPr>
              <w:t>Khong can thiep</w:t>
            </w:r>
          </w:p>
        </w:tc>
        <w:tc>
          <w:tcPr>
            <w:tcW w:w="2551" w:type="dxa"/>
            <w:shd w:val="clear" w:color="auto" w:fill="F0F4FA"/>
            <w:vAlign w:val="center"/>
          </w:tcPr>
          <w:p w14:paraId="77A7E06B" w14:textId="77777777" w:rsidR="00721F51" w:rsidRDefault="006A177B">
            <w:r>
              <w:rPr>
                <w:sz w:val="21"/>
              </w:rPr>
              <w:t>Reference</w:t>
            </w:r>
          </w:p>
        </w:tc>
        <w:tc>
          <w:tcPr>
            <w:tcW w:w="1417" w:type="dxa"/>
            <w:shd w:val="clear" w:color="auto" w:fill="F0F4FA"/>
            <w:vAlign w:val="center"/>
          </w:tcPr>
          <w:p w14:paraId="7E59628D" w14:textId="77777777" w:rsidR="00721F51" w:rsidRDefault="006A177B">
            <w:r>
              <w:rPr>
                <w:sz w:val="21"/>
              </w:rPr>
              <w:t>—</w:t>
            </w:r>
          </w:p>
        </w:tc>
        <w:tc>
          <w:tcPr>
            <w:tcW w:w="1984" w:type="dxa"/>
            <w:shd w:val="clear" w:color="auto" w:fill="F0F4FA"/>
            <w:vAlign w:val="center"/>
          </w:tcPr>
          <w:p w14:paraId="4626BAD3" w14:textId="77777777" w:rsidR="00721F51" w:rsidRDefault="006A177B">
            <w:r>
              <w:rPr>
                <w:sz w:val="21"/>
              </w:rPr>
              <w:t>—</w:t>
            </w:r>
          </w:p>
        </w:tc>
        <w:tc>
          <w:tcPr>
            <w:tcW w:w="850" w:type="dxa"/>
            <w:shd w:val="clear" w:color="auto" w:fill="F0F4FA"/>
            <w:vAlign w:val="center"/>
          </w:tcPr>
          <w:p w14:paraId="56DA1761" w14:textId="77777777" w:rsidR="00721F51" w:rsidRDefault="006A177B">
            <w:r>
              <w:rPr>
                <w:sz w:val="21"/>
              </w:rPr>
              <w:t>—</w:t>
            </w:r>
          </w:p>
        </w:tc>
      </w:tr>
    </w:tbl>
    <w:p w14:paraId="6216F4FF" w14:textId="77777777" w:rsidR="00721F51" w:rsidRDefault="006A177B">
      <w:pPr>
        <w:pStyle w:val="Heading2"/>
      </w:pPr>
      <w:r>
        <w:t>5.5. Thuat toan de xuat (cap nhat 2026)</w:t>
      </w:r>
    </w:p>
    <w:p w14:paraId="25C1C2F0" w14:textId="77777777" w:rsidR="00721F51" w:rsidRDefault="006A177B">
      <w:pPr>
        <w:spacing w:after="40"/>
        <w:ind w:left="283"/>
      </w:pPr>
      <w:r>
        <w:rPr>
          <w:rFonts w:ascii="Consolas" w:hAnsi="Consolas"/>
          <w:sz w:val="21"/>
        </w:rPr>
        <w:t>Thai phu singleton, 16-24 tuan, do CL qua TV:</w:t>
      </w:r>
    </w:p>
    <w:p w14:paraId="15604509" w14:textId="77777777" w:rsidR="00721F51" w:rsidRDefault="006A177B">
      <w:pPr>
        <w:spacing w:after="40"/>
        <w:ind w:left="283"/>
      </w:pPr>
      <w:r>
        <w:rPr>
          <w:rFonts w:ascii="Consolas" w:hAnsi="Consolas"/>
          <w:color w:val="0E4D92"/>
          <w:sz w:val="21"/>
        </w:rPr>
        <w:t xml:space="preserve">  ├── CL &gt;= 40 mm</w:t>
      </w:r>
    </w:p>
    <w:p w14:paraId="29452790" w14:textId="77777777" w:rsidR="00721F51" w:rsidRDefault="006A177B">
      <w:pPr>
        <w:spacing w:after="40"/>
        <w:ind w:left="283"/>
      </w:pPr>
      <w:r>
        <w:rPr>
          <w:rFonts w:ascii="Consolas" w:hAnsi="Consolas"/>
          <w:color w:val="0E4D92"/>
          <w:sz w:val="21"/>
        </w:rPr>
        <w:t xml:space="preserve">  │     └── An toan. Khong can theo doi. Khong can thiep.</w:t>
      </w:r>
    </w:p>
    <w:p w14:paraId="5D0B891E" w14:textId="77777777" w:rsidR="00721F51" w:rsidRDefault="006A177B">
      <w:pPr>
        <w:spacing w:after="40"/>
        <w:ind w:left="283"/>
      </w:pPr>
      <w:r>
        <w:rPr>
          <w:rFonts w:ascii="Consolas" w:hAnsi="Consolas"/>
          <w:sz w:val="21"/>
        </w:rPr>
        <w:t xml:space="preserve">  │</w:t>
      </w:r>
    </w:p>
    <w:p w14:paraId="1E981A85" w14:textId="77777777" w:rsidR="00721F51" w:rsidRDefault="006A177B">
      <w:pPr>
        <w:spacing w:after="40"/>
        <w:ind w:left="283"/>
      </w:pPr>
      <w:r>
        <w:rPr>
          <w:rFonts w:ascii="Consolas" w:hAnsi="Consolas"/>
          <w:color w:val="0E4D92"/>
          <w:sz w:val="21"/>
        </w:rPr>
        <w:t xml:space="preserve">  ├── CL 25-39 mm</w:t>
      </w:r>
    </w:p>
    <w:p w14:paraId="4C3E12E5" w14:textId="77777777" w:rsidR="00721F51" w:rsidRDefault="006A177B">
      <w:pPr>
        <w:spacing w:after="40"/>
        <w:ind w:left="283"/>
      </w:pPr>
      <w:r>
        <w:rPr>
          <w:rFonts w:ascii="Consolas" w:hAnsi="Consolas"/>
          <w:color w:val="0E4D92"/>
          <w:sz w:val="21"/>
        </w:rPr>
        <w:t xml:space="preserve">  │     ├── Khong tien su SPTB</w:t>
      </w:r>
    </w:p>
    <w:p w14:paraId="0467A5F9" w14:textId="77777777" w:rsidR="00721F51" w:rsidRDefault="006A177B">
      <w:pPr>
        <w:spacing w:after="40"/>
        <w:ind w:left="283"/>
      </w:pPr>
      <w:r>
        <w:rPr>
          <w:rFonts w:ascii="Consolas" w:hAnsi="Consolas"/>
          <w:color w:val="0E4D92"/>
          <w:sz w:val="21"/>
        </w:rPr>
        <w:t xml:space="preserve">  │     │     └── Theo doi 2-4 tuan. Neu CL giam xuong &lt;25 mm -&gt; progesterone.</w:t>
      </w:r>
    </w:p>
    <w:p w14:paraId="1756FF93" w14:textId="77777777" w:rsidR="00721F51" w:rsidRDefault="006A177B">
      <w:pPr>
        <w:spacing w:after="40"/>
        <w:ind w:left="283"/>
      </w:pPr>
      <w:r>
        <w:rPr>
          <w:rFonts w:ascii="Consolas" w:hAnsi="Consolas"/>
          <w:color w:val="0E4D92"/>
          <w:sz w:val="21"/>
        </w:rPr>
        <w:lastRenderedPageBreak/>
        <w:t xml:space="preserve">  │     ├── Tien su 1 lan SPTB</w:t>
      </w:r>
    </w:p>
    <w:p w14:paraId="7F977421" w14:textId="77777777" w:rsidR="00721F51" w:rsidRDefault="006A177B">
      <w:pPr>
        <w:spacing w:after="40"/>
        <w:ind w:left="283"/>
      </w:pPr>
      <w:r>
        <w:rPr>
          <w:rFonts w:ascii="Consolas" w:hAnsi="Consolas"/>
          <w:color w:val="0E4D92"/>
          <w:sz w:val="21"/>
        </w:rPr>
        <w:t xml:space="preserve">  │     │     └── Progesterone 200 mg/dem.</w:t>
      </w:r>
    </w:p>
    <w:p w14:paraId="704F0BFF" w14:textId="77777777" w:rsidR="00721F51" w:rsidRDefault="006A177B">
      <w:pPr>
        <w:spacing w:after="40"/>
        <w:ind w:left="283"/>
      </w:pPr>
      <w:r>
        <w:rPr>
          <w:rFonts w:ascii="Consolas" w:hAnsi="Consolas"/>
          <w:color w:val="0E4D92"/>
          <w:sz w:val="21"/>
        </w:rPr>
        <w:t xml:space="preserve">  │     └── Tien su &gt;= 2 lan SPTB</w:t>
      </w:r>
    </w:p>
    <w:p w14:paraId="238C3923" w14:textId="77777777" w:rsidR="00721F51" w:rsidRDefault="006A177B">
      <w:pPr>
        <w:spacing w:after="40"/>
        <w:ind w:left="283"/>
      </w:pPr>
      <w:r>
        <w:rPr>
          <w:rFonts w:ascii="Consolas" w:hAnsi="Consolas"/>
          <w:color w:val="0E4D92"/>
          <w:sz w:val="21"/>
        </w:rPr>
        <w:t xml:space="preserve">  │           └── Progesterone 200 mg/dem. Can nhac cerclage neu CL &lt; 25 mm.</w:t>
      </w:r>
    </w:p>
    <w:p w14:paraId="5578C529" w14:textId="77777777" w:rsidR="00721F51" w:rsidRDefault="006A177B">
      <w:pPr>
        <w:spacing w:after="40"/>
        <w:ind w:left="283"/>
      </w:pPr>
      <w:r>
        <w:rPr>
          <w:rFonts w:ascii="Consolas" w:hAnsi="Consolas"/>
          <w:sz w:val="21"/>
        </w:rPr>
        <w:t xml:space="preserve">  │</w:t>
      </w:r>
    </w:p>
    <w:p w14:paraId="1530A0BF" w14:textId="77777777" w:rsidR="00721F51" w:rsidRDefault="006A177B">
      <w:pPr>
        <w:spacing w:after="40"/>
        <w:ind w:left="283"/>
      </w:pPr>
      <w:r>
        <w:rPr>
          <w:rFonts w:ascii="Consolas" w:hAnsi="Consolas"/>
          <w:color w:val="0E4D92"/>
          <w:sz w:val="21"/>
        </w:rPr>
        <w:t xml:space="preserve">  └── CL &lt; 25 mm</w:t>
      </w:r>
    </w:p>
    <w:p w14:paraId="0593739E" w14:textId="77777777" w:rsidR="00721F51" w:rsidRDefault="006A177B">
      <w:pPr>
        <w:spacing w:after="40"/>
        <w:ind w:left="283"/>
      </w:pPr>
      <w:r>
        <w:rPr>
          <w:rFonts w:ascii="Consolas" w:hAnsi="Consolas"/>
          <w:color w:val="0E4D92"/>
          <w:sz w:val="21"/>
        </w:rPr>
        <w:t xml:space="preserve">        ├── Khong tien su SPTB</w:t>
      </w:r>
    </w:p>
    <w:p w14:paraId="04C718AB" w14:textId="77777777" w:rsidR="00721F51" w:rsidRDefault="006A177B">
      <w:pPr>
        <w:spacing w:after="40"/>
        <w:ind w:left="283"/>
      </w:pPr>
      <w:r>
        <w:rPr>
          <w:rFonts w:ascii="Consolas" w:hAnsi="Consolas"/>
          <w:color w:val="0E4D92"/>
          <w:sz w:val="21"/>
        </w:rPr>
        <w:t xml:space="preserve">        │     └── Progesterone 200 mg/dem (PROM-PROM 2011). Can nhac pessary neu progesterone khong kha thi.</w:t>
      </w:r>
    </w:p>
    <w:p w14:paraId="650A084C" w14:textId="77777777" w:rsidR="00721F51" w:rsidRDefault="006A177B">
      <w:pPr>
        <w:spacing w:after="40"/>
        <w:ind w:left="283"/>
      </w:pPr>
      <w:r>
        <w:rPr>
          <w:rFonts w:ascii="Consolas" w:hAnsi="Consolas"/>
          <w:color w:val="0E4D92"/>
          <w:sz w:val="21"/>
        </w:rPr>
        <w:t xml:space="preserve">        ├── Tien su 1 lan SPTB</w:t>
      </w:r>
    </w:p>
    <w:p w14:paraId="4CED43F2" w14:textId="77777777" w:rsidR="00721F51" w:rsidRDefault="006A177B">
      <w:pPr>
        <w:spacing w:after="40"/>
        <w:ind w:left="283"/>
      </w:pPr>
      <w:r>
        <w:rPr>
          <w:rFonts w:ascii="Consolas" w:hAnsi="Consolas"/>
          <w:color w:val="0E4D92"/>
          <w:sz w:val="21"/>
        </w:rPr>
        <w:t xml:space="preserve">        │     └── Progesterone + cerclage ultrasound-indicated.</w:t>
      </w:r>
    </w:p>
    <w:p w14:paraId="455469D0" w14:textId="77777777" w:rsidR="00721F51" w:rsidRDefault="006A177B">
      <w:pPr>
        <w:spacing w:after="40"/>
        <w:ind w:left="283"/>
      </w:pPr>
      <w:r>
        <w:rPr>
          <w:rFonts w:ascii="Consolas" w:hAnsi="Consolas"/>
          <w:color w:val="0E4D92"/>
          <w:sz w:val="21"/>
        </w:rPr>
        <w:t xml:space="preserve">        ├── Tien su &gt;= 3 lan SPTB / say muon</w:t>
      </w:r>
    </w:p>
    <w:p w14:paraId="526C34AA" w14:textId="77777777" w:rsidR="00721F51" w:rsidRDefault="006A177B">
      <w:pPr>
        <w:spacing w:after="40"/>
        <w:ind w:left="283"/>
      </w:pPr>
      <w:r>
        <w:rPr>
          <w:rFonts w:ascii="Consolas" w:hAnsi="Consolas"/>
          <w:color w:val="0E4D92"/>
          <w:sz w:val="21"/>
        </w:rPr>
        <w:t xml:space="preserve">        │     └── Cerclage history-indicated luc 12-14 tuan (McDonald hoac Shirodkar).</w:t>
      </w:r>
    </w:p>
    <w:p w14:paraId="1C2D5160" w14:textId="77777777" w:rsidR="00721F51" w:rsidRDefault="006A177B">
      <w:pPr>
        <w:spacing w:after="40"/>
        <w:ind w:left="283"/>
      </w:pPr>
      <w:r>
        <w:rPr>
          <w:rFonts w:ascii="Consolas" w:hAnsi="Consolas"/>
          <w:sz w:val="21"/>
        </w:rPr>
        <w:t xml:space="preserve">        │         Neu CL van &lt; 25 mm sau cerclage -&gt; progesterone them.</w:t>
      </w:r>
    </w:p>
    <w:p w14:paraId="11978DC5" w14:textId="77777777" w:rsidR="00721F51" w:rsidRDefault="006A177B">
      <w:pPr>
        <w:spacing w:after="40"/>
        <w:ind w:left="283"/>
      </w:pPr>
      <w:r>
        <w:rPr>
          <w:rFonts w:ascii="Consolas" w:hAnsi="Consolas"/>
          <w:color w:val="0E4D92"/>
          <w:sz w:val="21"/>
        </w:rPr>
        <w:t xml:space="preserve">        └── CT mo + mang oi phong (rescue)</w:t>
      </w:r>
    </w:p>
    <w:p w14:paraId="7E267363" w14:textId="77777777" w:rsidR="00721F51" w:rsidRDefault="006A177B">
      <w:pPr>
        <w:spacing w:after="40"/>
        <w:ind w:left="283"/>
      </w:pPr>
      <w:r>
        <w:rPr>
          <w:rFonts w:ascii="Consolas" w:hAnsi="Consolas"/>
          <w:color w:val="0E4D92"/>
          <w:sz w:val="21"/>
        </w:rPr>
        <w:t xml:space="preserve">              └── Cerclage khan sau khi loai tru nhiem trung/go/vo oi. Khang sinh + tocolysis ± progesterone.</w:t>
      </w:r>
    </w:p>
    <w:p w14:paraId="24259F58" w14:textId="77777777" w:rsidR="00721F51" w:rsidRDefault="006A177B">
      <w:pPr>
        <w:pStyle w:val="Heading1"/>
      </w:pPr>
      <w:r>
        <w:t>6. Vai tro cua cac biomarker khac</w:t>
      </w:r>
    </w:p>
    <w:p w14:paraId="525EA88B" w14:textId="77777777" w:rsidR="00721F51" w:rsidRDefault="006A177B">
      <w:pPr>
        <w:pStyle w:val="Heading2"/>
      </w:pPr>
      <w:r>
        <w:t>6.1. Fetal Fibronectin (fFN)</w:t>
      </w:r>
    </w:p>
    <w:p w14:paraId="1474B178" w14:textId="77777777" w:rsidR="00721F51" w:rsidRDefault="006A177B">
      <w:r>
        <w:rPr>
          <w:i/>
        </w:rPr>
        <w:t>PMID 28935263 (2017) — Son M, Semin Perinatol:</w:t>
      </w:r>
    </w:p>
    <w:p w14:paraId="5BC8FB52" w14:textId="77777777" w:rsidR="00721F51" w:rsidRDefault="006A177B">
      <w:pPr>
        <w:pStyle w:val="ListBullet"/>
        <w:ind w:left="340"/>
      </w:pPr>
      <w:r>
        <w:rPr>
          <w:sz w:val="24"/>
        </w:rPr>
        <w:t>fFN ≥ 50 ng/mL trong dich am dao 22–34 tuan: NPV 99% cho SPTB trong 14 ngay.</w:t>
      </w:r>
    </w:p>
    <w:p w14:paraId="485E5181" w14:textId="77777777" w:rsidR="00721F51" w:rsidRDefault="006A177B">
      <w:pPr>
        <w:pStyle w:val="ListBullet"/>
        <w:ind w:left="340"/>
      </w:pPr>
      <w:r>
        <w:rPr>
          <w:sz w:val="24"/>
        </w:rPr>
        <w:t>PPV thap (~15–20%) — dung de loai tru hon la xac nhan.</w:t>
      </w:r>
    </w:p>
    <w:p w14:paraId="65699E19" w14:textId="77777777" w:rsidR="00721F51" w:rsidRDefault="006A177B">
      <w:pPr>
        <w:pStyle w:val="ListBullet"/>
        <w:ind w:left="340"/>
      </w:pPr>
      <w:r>
        <w:rPr>
          <w:sz w:val="24"/>
        </w:rPr>
        <w:t>Ket hop CL + fFN cai thien du doan SPTB (PMID 28291893 — Esplin 2017, JAMA).</w:t>
      </w:r>
    </w:p>
    <w:p w14:paraId="1FE315ED" w14:textId="77777777" w:rsidR="00721F51" w:rsidRDefault="006A177B">
      <w:pPr>
        <w:pStyle w:val="Heading2"/>
      </w:pPr>
      <w:r>
        <w:t>6.2. Cac marker moi (2026)</w:t>
      </w:r>
    </w:p>
    <w:p w14:paraId="65CCEDB4" w14:textId="77777777" w:rsidR="00721F51" w:rsidRDefault="006A177B">
      <w:pPr>
        <w:pStyle w:val="ListBullet"/>
        <w:ind w:left="340"/>
      </w:pPr>
      <w:r>
        <w:rPr>
          <w:sz w:val="24"/>
        </w:rPr>
        <w:t>IGFBP-3 (PMID 41543242) — ket hop CL.</w:t>
      </w:r>
    </w:p>
    <w:p w14:paraId="01C7EC9C" w14:textId="77777777" w:rsidR="00721F51" w:rsidRDefault="006A177B">
      <w:pPr>
        <w:pStyle w:val="ListBullet"/>
        <w:ind w:left="340"/>
      </w:pPr>
      <w:r>
        <w:rPr>
          <w:sz w:val="24"/>
        </w:rPr>
        <w:t>Cervical index (PMID 42136256) — phan anh funneling.</w:t>
      </w:r>
    </w:p>
    <w:p w14:paraId="6DCCC475" w14:textId="77777777" w:rsidR="00721F51" w:rsidRDefault="006A177B">
      <w:pPr>
        <w:pStyle w:val="ListBullet"/>
        <w:ind w:left="340"/>
      </w:pPr>
      <w:r>
        <w:rPr>
          <w:sz w:val="24"/>
        </w:rPr>
        <w:t>Microbiome am dao: Lactobacillus crispatus thap + BV cao → tang SPTB.</w:t>
      </w:r>
    </w:p>
    <w:p w14:paraId="6399A7A7" w14:textId="77777777" w:rsidR="00721F51" w:rsidRDefault="006A177B">
      <w:pPr>
        <w:pStyle w:val="ListBullet"/>
        <w:ind w:left="340"/>
      </w:pPr>
      <w:r>
        <w:rPr>
          <w:sz w:val="24"/>
        </w:rPr>
        <w:t>AI + CL (PMID 41510574): tu dong do, cai thien consistency.</w:t>
      </w:r>
    </w:p>
    <w:p w14:paraId="18C198D9" w14:textId="77777777" w:rsidR="00721F51" w:rsidRDefault="006A177B">
      <w:pPr>
        <w:pStyle w:val="Heading1"/>
      </w:pPr>
      <w:r>
        <w:lastRenderedPageBreak/>
        <w:t>7. Dac biet: Song thai &amp; Da thai</w:t>
      </w:r>
    </w:p>
    <w:p w14:paraId="561174E1" w14:textId="77777777" w:rsidR="00721F51" w:rsidRDefault="006A177B">
      <w:r>
        <w:rPr>
          <w:i/>
        </w:rPr>
        <w:t>PMID 41183078 (2025) — van Dijk CE et al. PLoS Med RCT:</w:t>
      </w:r>
    </w:p>
    <w:p w14:paraId="76BDB07B" w14:textId="77777777" w:rsidR="00721F51" w:rsidRDefault="006A177B">
      <w:pPr>
        <w:pStyle w:val="ListBullet"/>
        <w:ind w:left="340"/>
      </w:pPr>
      <w:r>
        <w:rPr>
          <w:sz w:val="24"/>
        </w:rPr>
        <w:t>O song thai co CL ≤ 25 mm, pessary KHONG tot hon progesterone am dao.</w:t>
      </w:r>
    </w:p>
    <w:p w14:paraId="6628493B" w14:textId="77777777" w:rsidR="00721F51" w:rsidRDefault="006A177B">
      <w:pPr>
        <w:pStyle w:val="ListBullet"/>
        <w:ind w:left="340"/>
      </w:pPr>
      <w:r>
        <w:rPr>
          <w:sz w:val="24"/>
        </w:rPr>
        <w:t>Progesterone van la first-line.</w:t>
      </w:r>
    </w:p>
    <w:p w14:paraId="328E41AA" w14:textId="77777777" w:rsidR="00721F51" w:rsidRDefault="006A177B">
      <w:r>
        <w:rPr>
          <w:b/>
        </w:rPr>
        <w:t>Hai chuan muc khac nhau giua singleton &amp; twin:</w:t>
      </w:r>
    </w:p>
    <w:p w14:paraId="1679D972" w14:textId="77777777" w:rsidR="00721F51" w:rsidRDefault="006A177B">
      <w:pPr>
        <w:pStyle w:val="ListBullet"/>
        <w:ind w:left="340"/>
      </w:pPr>
      <w:r>
        <w:rPr>
          <w:sz w:val="24"/>
        </w:rPr>
        <w:t>Singleton: L-shape relationship, nguong 25 mm.</w:t>
      </w:r>
    </w:p>
    <w:p w14:paraId="5B97B737" w14:textId="77777777" w:rsidR="00721F51" w:rsidRDefault="006A177B">
      <w:pPr>
        <w:pStyle w:val="ListBullet"/>
        <w:ind w:left="340"/>
      </w:pPr>
      <w:r>
        <w:rPr>
          <w:sz w:val="24"/>
        </w:rPr>
        <w:t>Twin: Linear relationship, khong co nguong ro rang. Moi 1 mm CL giam → SPTB tang ~7%.</w:t>
      </w:r>
    </w:p>
    <w:p w14:paraId="665C99C9" w14:textId="77777777" w:rsidR="00721F51" w:rsidRDefault="006A177B">
      <w:pPr>
        <w:pStyle w:val="ListBullet"/>
        <w:ind w:left="340"/>
      </w:pPr>
      <w:r>
        <w:rPr>
          <w:sz w:val="24"/>
        </w:rPr>
        <w:t>O twin, baseline SPTB rat cao (44.9% &lt; 37 tuan) nen viec cat nguong kho.</w:t>
      </w:r>
    </w:p>
    <w:p w14:paraId="0984A7F0" w14:textId="77777777" w:rsidR="00721F51" w:rsidRDefault="006A177B">
      <w:pPr>
        <w:pStyle w:val="Heading1"/>
      </w:pPr>
      <w:r>
        <w:t>8. Nhung thay doi so voi guideline cu (2024 → 2026)</w:t>
      </w:r>
    </w:p>
    <w:tbl>
      <w:tblPr>
        <w:tblStyle w:val="TableGrid"/>
        <w:tblW w:w="0" w:type="auto"/>
        <w:jc w:val="center"/>
        <w:tblLook w:val="04A0" w:firstRow="1" w:lastRow="0" w:firstColumn="1" w:lastColumn="0" w:noHBand="0" w:noVBand="1"/>
      </w:tblPr>
      <w:tblGrid>
        <w:gridCol w:w="2551"/>
        <w:gridCol w:w="3118"/>
        <w:gridCol w:w="3402"/>
      </w:tblGrid>
      <w:tr w:rsidR="00721F51" w14:paraId="06C467B9" w14:textId="77777777">
        <w:trPr>
          <w:jc w:val="center"/>
        </w:trPr>
        <w:tc>
          <w:tcPr>
            <w:tcW w:w="2551" w:type="dxa"/>
            <w:shd w:val="clear" w:color="auto" w:fill="0E4D92"/>
            <w:vAlign w:val="center"/>
          </w:tcPr>
          <w:p w14:paraId="412B5597" w14:textId="77777777" w:rsidR="00721F51" w:rsidRDefault="006A177B">
            <w:r>
              <w:rPr>
                <w:b/>
                <w:color w:val="FFFFFF"/>
                <w:sz w:val="22"/>
              </w:rPr>
              <w:t>Van de</w:t>
            </w:r>
          </w:p>
        </w:tc>
        <w:tc>
          <w:tcPr>
            <w:tcW w:w="3118" w:type="dxa"/>
            <w:shd w:val="clear" w:color="auto" w:fill="0E4D92"/>
            <w:vAlign w:val="center"/>
          </w:tcPr>
          <w:p w14:paraId="367F4C8F" w14:textId="77777777" w:rsidR="00721F51" w:rsidRDefault="006A177B">
            <w:r>
              <w:rPr>
                <w:b/>
                <w:color w:val="FFFFFF"/>
                <w:sz w:val="22"/>
              </w:rPr>
              <w:t>Cu (ACOG 2014, RCOG 2015)</w:t>
            </w:r>
          </w:p>
        </w:tc>
        <w:tc>
          <w:tcPr>
            <w:tcW w:w="3402" w:type="dxa"/>
            <w:shd w:val="clear" w:color="auto" w:fill="0E4D92"/>
            <w:vAlign w:val="center"/>
          </w:tcPr>
          <w:p w14:paraId="4CA8E776" w14:textId="77777777" w:rsidR="00721F51" w:rsidRDefault="006A177B">
            <w:r>
              <w:rPr>
                <w:b/>
                <w:color w:val="FFFFFF"/>
                <w:sz w:val="22"/>
              </w:rPr>
              <w:t>Moi (ACOG 2024, ISUOG 2023, Hughes IPDMA 2026)</w:t>
            </w:r>
          </w:p>
        </w:tc>
      </w:tr>
      <w:tr w:rsidR="00721F51" w14:paraId="55DDFD6D" w14:textId="77777777">
        <w:trPr>
          <w:jc w:val="center"/>
        </w:trPr>
        <w:tc>
          <w:tcPr>
            <w:tcW w:w="2551" w:type="dxa"/>
            <w:vAlign w:val="center"/>
          </w:tcPr>
          <w:p w14:paraId="37CBCD1E" w14:textId="77777777" w:rsidR="00721F51" w:rsidRDefault="006A177B">
            <w:r>
              <w:rPr>
                <w:sz w:val="21"/>
              </w:rPr>
              <w:t>Nguong "binh thuong"</w:t>
            </w:r>
          </w:p>
        </w:tc>
        <w:tc>
          <w:tcPr>
            <w:tcW w:w="3118" w:type="dxa"/>
            <w:vAlign w:val="center"/>
          </w:tcPr>
          <w:p w14:paraId="2088D87C" w14:textId="77777777" w:rsidR="00721F51" w:rsidRDefault="006A177B">
            <w:r>
              <w:rPr>
                <w:sz w:val="21"/>
              </w:rPr>
              <w:t>&gt;= 25 mm</w:t>
            </w:r>
          </w:p>
        </w:tc>
        <w:tc>
          <w:tcPr>
            <w:tcW w:w="3402" w:type="dxa"/>
            <w:vAlign w:val="center"/>
          </w:tcPr>
          <w:p w14:paraId="3CE5C5B1" w14:textId="77777777" w:rsidR="00721F51" w:rsidRDefault="006A177B">
            <w:r>
              <w:rPr>
                <w:sz w:val="21"/>
              </w:rPr>
              <w:t>&gt;= 35–40 mm (Hughes 2026)</w:t>
            </w:r>
          </w:p>
        </w:tc>
      </w:tr>
      <w:tr w:rsidR="00721F51" w14:paraId="5C15A19A" w14:textId="77777777">
        <w:trPr>
          <w:jc w:val="center"/>
        </w:trPr>
        <w:tc>
          <w:tcPr>
            <w:tcW w:w="2551" w:type="dxa"/>
            <w:shd w:val="clear" w:color="auto" w:fill="F0F4FA"/>
            <w:vAlign w:val="center"/>
          </w:tcPr>
          <w:p w14:paraId="40502E8A" w14:textId="77777777" w:rsidR="00721F51" w:rsidRDefault="006A177B">
            <w:r>
              <w:rPr>
                <w:sz w:val="21"/>
              </w:rPr>
              <w:t>Nguong can thiep</w:t>
            </w:r>
          </w:p>
        </w:tc>
        <w:tc>
          <w:tcPr>
            <w:tcW w:w="3118" w:type="dxa"/>
            <w:shd w:val="clear" w:color="auto" w:fill="F0F4FA"/>
            <w:vAlign w:val="center"/>
          </w:tcPr>
          <w:p w14:paraId="5F164C35" w14:textId="77777777" w:rsidR="00721F51" w:rsidRDefault="006A177B">
            <w:r>
              <w:rPr>
                <w:sz w:val="21"/>
              </w:rPr>
              <w:t>&lt; 25 mm</w:t>
            </w:r>
          </w:p>
        </w:tc>
        <w:tc>
          <w:tcPr>
            <w:tcW w:w="3402" w:type="dxa"/>
            <w:shd w:val="clear" w:color="auto" w:fill="F0F4FA"/>
            <w:vAlign w:val="center"/>
          </w:tcPr>
          <w:p w14:paraId="7576728E" w14:textId="77777777" w:rsidR="00721F51" w:rsidRDefault="006A177B">
            <w:r>
              <w:rPr>
                <w:sz w:val="21"/>
              </w:rPr>
              <w:t>&lt; 25 mm van dung, nhung &lt; 30 mm cung can can nhac</w:t>
            </w:r>
          </w:p>
        </w:tc>
      </w:tr>
      <w:tr w:rsidR="00721F51" w14:paraId="0269531E" w14:textId="77777777">
        <w:trPr>
          <w:jc w:val="center"/>
        </w:trPr>
        <w:tc>
          <w:tcPr>
            <w:tcW w:w="2551" w:type="dxa"/>
            <w:vAlign w:val="center"/>
          </w:tcPr>
          <w:p w14:paraId="44E58010" w14:textId="77777777" w:rsidR="00721F51" w:rsidRDefault="006A177B">
            <w:r>
              <w:rPr>
                <w:sz w:val="21"/>
              </w:rPr>
              <w:t>Sang loc dai tra</w:t>
            </w:r>
          </w:p>
        </w:tc>
        <w:tc>
          <w:tcPr>
            <w:tcW w:w="3118" w:type="dxa"/>
            <w:vAlign w:val="center"/>
          </w:tcPr>
          <w:p w14:paraId="336ECDF7" w14:textId="77777777" w:rsidR="00721F51" w:rsidRDefault="006A177B">
            <w:r>
              <w:rPr>
                <w:sz w:val="21"/>
              </w:rPr>
              <w:t>Tranh cai</w:t>
            </w:r>
          </w:p>
        </w:tc>
        <w:tc>
          <w:tcPr>
            <w:tcW w:w="3402" w:type="dxa"/>
            <w:vAlign w:val="center"/>
          </w:tcPr>
          <w:p w14:paraId="3CE042A4" w14:textId="77777777" w:rsidR="00721F51" w:rsidRDefault="006A177B">
            <w:r>
              <w:rPr>
                <w:sz w:val="21"/>
              </w:rPr>
              <w:t>ACOG 2024: ung ho (Level B)</w:t>
            </w:r>
          </w:p>
        </w:tc>
      </w:tr>
      <w:tr w:rsidR="00721F51" w14:paraId="2B0C455B" w14:textId="77777777">
        <w:trPr>
          <w:jc w:val="center"/>
        </w:trPr>
        <w:tc>
          <w:tcPr>
            <w:tcW w:w="2551" w:type="dxa"/>
            <w:shd w:val="clear" w:color="auto" w:fill="F0F4FA"/>
            <w:vAlign w:val="center"/>
          </w:tcPr>
          <w:p w14:paraId="1DA64898" w14:textId="77777777" w:rsidR="00721F51" w:rsidRDefault="006A177B">
            <w:r>
              <w:rPr>
                <w:sz w:val="21"/>
              </w:rPr>
              <w:t>CL &gt; 40 mm</w:t>
            </w:r>
          </w:p>
        </w:tc>
        <w:tc>
          <w:tcPr>
            <w:tcW w:w="3118" w:type="dxa"/>
            <w:shd w:val="clear" w:color="auto" w:fill="F0F4FA"/>
            <w:vAlign w:val="center"/>
          </w:tcPr>
          <w:p w14:paraId="0F3BA685" w14:textId="77777777" w:rsidR="00721F51" w:rsidRDefault="006A177B">
            <w:r>
              <w:rPr>
                <w:sz w:val="21"/>
              </w:rPr>
              <w:t>"Binh thuong"</w:t>
            </w:r>
          </w:p>
        </w:tc>
        <w:tc>
          <w:tcPr>
            <w:tcW w:w="3402" w:type="dxa"/>
            <w:shd w:val="clear" w:color="auto" w:fill="F0F4FA"/>
            <w:vAlign w:val="center"/>
          </w:tcPr>
          <w:p w14:paraId="7E7008BD" w14:textId="77777777" w:rsidR="00721F51" w:rsidRDefault="006A177B">
            <w:r>
              <w:rPr>
                <w:sz w:val="21"/>
              </w:rPr>
              <w:t>Gan nhu khong con gia tri tien luong (OR ~ 1)</w:t>
            </w:r>
          </w:p>
        </w:tc>
      </w:tr>
      <w:tr w:rsidR="00721F51" w14:paraId="56615FFC" w14:textId="77777777">
        <w:trPr>
          <w:jc w:val="center"/>
        </w:trPr>
        <w:tc>
          <w:tcPr>
            <w:tcW w:w="2551" w:type="dxa"/>
            <w:vAlign w:val="center"/>
          </w:tcPr>
          <w:p w14:paraId="10CD6FEE" w14:textId="77777777" w:rsidR="00721F51" w:rsidRDefault="006A177B">
            <w:r>
              <w:rPr>
                <w:sz w:val="21"/>
              </w:rPr>
              <w:t>Tien su phau thuat CT</w:t>
            </w:r>
          </w:p>
        </w:tc>
        <w:tc>
          <w:tcPr>
            <w:tcW w:w="3118" w:type="dxa"/>
            <w:vAlign w:val="center"/>
          </w:tcPr>
          <w:p w14:paraId="344BB5F5" w14:textId="77777777" w:rsidR="00721F51" w:rsidRDefault="006A177B">
            <w:r>
              <w:rPr>
                <w:sz w:val="21"/>
              </w:rPr>
              <w:t>Tang nguy co</w:t>
            </w:r>
          </w:p>
        </w:tc>
        <w:tc>
          <w:tcPr>
            <w:tcW w:w="3402" w:type="dxa"/>
            <w:vAlign w:val="center"/>
          </w:tcPr>
          <w:p w14:paraId="57905032" w14:textId="77777777" w:rsidR="00721F51" w:rsidRDefault="006A177B">
            <w:r>
              <w:rPr>
                <w:sz w:val="21"/>
              </w:rPr>
              <w:t>Gia tri tien luong MANH HON (PMID 42228679)</w:t>
            </w:r>
          </w:p>
        </w:tc>
      </w:tr>
      <w:tr w:rsidR="00721F51" w14:paraId="2A1E59C6" w14:textId="77777777">
        <w:trPr>
          <w:jc w:val="center"/>
        </w:trPr>
        <w:tc>
          <w:tcPr>
            <w:tcW w:w="2551" w:type="dxa"/>
            <w:shd w:val="clear" w:color="auto" w:fill="F0F4FA"/>
            <w:vAlign w:val="center"/>
          </w:tcPr>
          <w:p w14:paraId="70AC2DDF" w14:textId="77777777" w:rsidR="00721F51" w:rsidRDefault="006A177B">
            <w:r>
              <w:rPr>
                <w:sz w:val="21"/>
              </w:rPr>
              <w:t>Tien su SPTB</w:t>
            </w:r>
          </w:p>
        </w:tc>
        <w:tc>
          <w:tcPr>
            <w:tcW w:w="3118" w:type="dxa"/>
            <w:shd w:val="clear" w:color="auto" w:fill="F0F4FA"/>
            <w:vAlign w:val="center"/>
          </w:tcPr>
          <w:p w14:paraId="1868B05C" w14:textId="77777777" w:rsidR="00721F51" w:rsidRDefault="006A177B">
            <w:r>
              <w:rPr>
                <w:sz w:val="21"/>
              </w:rPr>
              <w:t>Tang nguy co</w:t>
            </w:r>
          </w:p>
        </w:tc>
        <w:tc>
          <w:tcPr>
            <w:tcW w:w="3402" w:type="dxa"/>
            <w:shd w:val="clear" w:color="auto" w:fill="F0F4FA"/>
            <w:vAlign w:val="center"/>
          </w:tcPr>
          <w:p w14:paraId="03428614" w14:textId="77777777" w:rsidR="00721F51" w:rsidRDefault="006A177B">
            <w:r>
              <w:rPr>
                <w:sz w:val="21"/>
              </w:rPr>
              <w:t>Gia tri tien luong yeu hon (CL &lt; 25 mm van la yeu to phu)</w:t>
            </w:r>
          </w:p>
        </w:tc>
      </w:tr>
      <w:tr w:rsidR="00721F51" w14:paraId="58D07AEE" w14:textId="77777777">
        <w:trPr>
          <w:jc w:val="center"/>
        </w:trPr>
        <w:tc>
          <w:tcPr>
            <w:tcW w:w="2551" w:type="dxa"/>
            <w:vAlign w:val="center"/>
          </w:tcPr>
          <w:p w14:paraId="6966D6B9" w14:textId="77777777" w:rsidR="00721F51" w:rsidRDefault="006A177B">
            <w:r>
              <w:rPr>
                <w:sz w:val="21"/>
              </w:rPr>
              <w:t>Pessary</w:t>
            </w:r>
          </w:p>
        </w:tc>
        <w:tc>
          <w:tcPr>
            <w:tcW w:w="3118" w:type="dxa"/>
            <w:vAlign w:val="center"/>
          </w:tcPr>
          <w:p w14:paraId="2948673A" w14:textId="77777777" w:rsidR="00721F51" w:rsidRDefault="006A177B">
            <w:r>
              <w:rPr>
                <w:sz w:val="21"/>
              </w:rPr>
              <w:t>Co the dung</w:t>
            </w:r>
          </w:p>
        </w:tc>
        <w:tc>
          <w:tcPr>
            <w:tcW w:w="3402" w:type="dxa"/>
            <w:vAlign w:val="center"/>
          </w:tcPr>
          <w:p w14:paraId="59ACE4C0" w14:textId="77777777" w:rsidR="00721F51" w:rsidRDefault="006A177B">
            <w:r>
              <w:rPr>
                <w:sz w:val="21"/>
              </w:rPr>
              <w:t>Khong con first-line; chi khi progesterone/cerclage khong kha thi</w:t>
            </w:r>
          </w:p>
        </w:tc>
      </w:tr>
    </w:tbl>
    <w:p w14:paraId="5108ECDA" w14:textId="77777777" w:rsidR="00721F51" w:rsidRDefault="006A177B">
      <w:pPr>
        <w:pStyle w:val="Heading1"/>
      </w:pPr>
      <w:r>
        <w:t>9. Diem can nho (Clinical Pearls)</w:t>
      </w:r>
    </w:p>
    <w:p w14:paraId="5E7352B7" w14:textId="77777777" w:rsidR="00721F51" w:rsidRDefault="006A177B">
      <w:pPr>
        <w:pStyle w:val="ListBullet"/>
        <w:ind w:left="340"/>
      </w:pPr>
      <w:r>
        <w:rPr>
          <w:sz w:val="24"/>
        </w:rPr>
        <w:t>CL &gt;= 40 mm = gan nhu loai tru SPTB. Khong can theo doi sat, khong can thiep (Hughes 2026).</w:t>
      </w:r>
    </w:p>
    <w:p w14:paraId="0939296D" w14:textId="77777777" w:rsidR="00721F51" w:rsidRDefault="006A177B">
      <w:pPr>
        <w:pStyle w:val="ListBullet"/>
        <w:ind w:left="340"/>
      </w:pPr>
      <w:r>
        <w:rPr>
          <w:sz w:val="24"/>
        </w:rPr>
        <w:t>CL 25–34 mm = vung xam. Can danh gia nguy co nen. Neu co tien su SPTB → progesterone. Neu khong → theo doi.</w:t>
      </w:r>
    </w:p>
    <w:p w14:paraId="70F6E022" w14:textId="77777777" w:rsidR="00721F51" w:rsidRDefault="006A177B">
      <w:pPr>
        <w:pStyle w:val="ListBullet"/>
        <w:ind w:left="340"/>
      </w:pPr>
      <w:r>
        <w:rPr>
          <w:sz w:val="24"/>
        </w:rPr>
        <w:t>CL &lt; 25 mm = can thiep. Progesterone 200 mg/dem la first-line. Cerclage chi khi co tien su SPTB (≥1 lan).</w:t>
      </w:r>
    </w:p>
    <w:p w14:paraId="4A0178A1" w14:textId="77777777" w:rsidR="00721F51" w:rsidRDefault="006A177B">
      <w:pPr>
        <w:pStyle w:val="ListBullet"/>
        <w:ind w:left="340"/>
      </w:pPr>
      <w:r>
        <w:rPr>
          <w:sz w:val="24"/>
        </w:rPr>
        <w:lastRenderedPageBreak/>
        <w:t>CT ngan + tien su phau thuat CT: Cerclage co loi nhat. PMID 42228679 xac nhan CL co gia tri tien luong MANH HON o nhom nay.</w:t>
      </w:r>
    </w:p>
    <w:p w14:paraId="357D9121" w14:textId="77777777" w:rsidR="00721F51" w:rsidRDefault="006A177B">
      <w:pPr>
        <w:pStyle w:val="ListBullet"/>
        <w:ind w:left="340"/>
      </w:pPr>
      <w:r>
        <w:rPr>
          <w:sz w:val="24"/>
        </w:rPr>
        <w:t>Do CL qua TV la gold standard. Do TA co the bo sot, dac biet khi bang quang day hoac BMI cao.</w:t>
      </w:r>
    </w:p>
    <w:p w14:paraId="2D357442" w14:textId="77777777" w:rsidR="00721F51" w:rsidRDefault="006A177B">
      <w:pPr>
        <w:pStyle w:val="ListBullet"/>
        <w:ind w:left="340"/>
      </w:pPr>
      <w:r>
        <w:rPr>
          <w:sz w:val="24"/>
        </w:rPr>
        <w:t>Ky thuat do quan trong: Bang quang rong, dau do nhe nhang, 3 lan do lay shortest best, tranh ep CT.</w:t>
      </w:r>
    </w:p>
    <w:p w14:paraId="76B9D693" w14:textId="77777777" w:rsidR="00721F51" w:rsidRDefault="006A177B">
      <w:pPr>
        <w:pStyle w:val="ListBullet"/>
        <w:ind w:left="340"/>
      </w:pPr>
      <w:r>
        <w:rPr>
          <w:sz w:val="24"/>
        </w:rPr>
        <w:t>Pessary khong con la first-line o twin (PMID 41183078). Progesterone van first-line.</w:t>
      </w:r>
    </w:p>
    <w:p w14:paraId="5269B3FF" w14:textId="77777777" w:rsidR="00721F51" w:rsidRDefault="006A177B">
      <w:pPr>
        <w:pStyle w:val="ListBullet"/>
        <w:ind w:left="340"/>
      </w:pPr>
      <w:r>
        <w:rPr>
          <w:sz w:val="24"/>
        </w:rPr>
        <w:t>Rescue cerclage chi khi CT mo + mang oi phong + KHONG co dau hieu nhiem trung/go/vo oi.</w:t>
      </w:r>
    </w:p>
    <w:p w14:paraId="3C2B1B5F" w14:textId="77777777" w:rsidR="00721F51" w:rsidRDefault="006A177B">
      <w:pPr>
        <w:pStyle w:val="ListBullet"/>
        <w:ind w:left="340"/>
      </w:pPr>
      <w:r>
        <w:rPr>
          <w:sz w:val="24"/>
        </w:rPr>
        <w:t>fFN dung de loai tru SPTB trong 14 ngay (NPV 99%), khong dung de chan doan.</w:t>
      </w:r>
    </w:p>
    <w:p w14:paraId="5CC5EE44" w14:textId="77777777" w:rsidR="00721F51" w:rsidRDefault="006A177B">
      <w:pPr>
        <w:pStyle w:val="ListBullet"/>
        <w:ind w:left="340"/>
      </w:pPr>
      <w:r>
        <w:rPr>
          <w:sz w:val="24"/>
        </w:rPr>
        <w:t>AI + CL co tiem nang tu dong hoa sang loc, dac biet first trimester (PMID 41510574).</w:t>
      </w:r>
    </w:p>
    <w:p w14:paraId="30528FFB" w14:textId="77777777" w:rsidR="00721F51" w:rsidRDefault="006A177B">
      <w:pPr>
        <w:pStyle w:val="Heading1"/>
      </w:pPr>
      <w:r>
        <w:t>10. Tom tat &amp; Khuyen cao</w:t>
      </w:r>
    </w:p>
    <w:p w14:paraId="6A6A4B86" w14:textId="77777777" w:rsidR="00721F51" w:rsidRDefault="006A177B">
      <w:pPr>
        <w:pStyle w:val="Heading2"/>
      </w:pPr>
      <w:r>
        <w:t>10.1. Tom tat</w:t>
      </w:r>
    </w:p>
    <w:p w14:paraId="0AE04E7E" w14:textId="77777777" w:rsidR="00721F51" w:rsidRDefault="006A177B">
      <w:pPr>
        <w:pStyle w:val="ListBullet"/>
        <w:ind w:left="340"/>
      </w:pPr>
      <w:r>
        <w:rPr>
          <w:sz w:val="24"/>
        </w:rPr>
        <w:t>CL la biomarker tot nhat cho SPTB o singleton, dac biet giua 18–24 tuan.</w:t>
      </w:r>
    </w:p>
    <w:p w14:paraId="5A2FE015" w14:textId="77777777" w:rsidR="00721F51" w:rsidRDefault="006A177B">
      <w:pPr>
        <w:pStyle w:val="ListBullet"/>
        <w:ind w:left="340"/>
      </w:pPr>
      <w:r>
        <w:rPr>
          <w:sz w:val="24"/>
        </w:rPr>
        <w:t>Moi quan he L-shape (Hughes 2026): CL &lt; 40 mm cang ngan cang tang SPTB manh. CL &gt; 40 mm gan nhu an toan.</w:t>
      </w:r>
    </w:p>
    <w:p w14:paraId="79B47B30" w14:textId="77777777" w:rsidR="00721F51" w:rsidRDefault="006A177B">
      <w:pPr>
        <w:pStyle w:val="ListBullet"/>
        <w:ind w:left="340"/>
      </w:pPr>
      <w:r>
        <w:rPr>
          <w:sz w:val="24"/>
        </w:rPr>
        <w:t>Progesterone am dao la first-line cho moi CL &lt; 25 mm (PROM-PROM 2011, PROLONG 2021).</w:t>
      </w:r>
    </w:p>
    <w:p w14:paraId="1BE6E06B" w14:textId="77777777" w:rsidR="00721F51" w:rsidRDefault="006A177B">
      <w:pPr>
        <w:pStyle w:val="ListBullet"/>
        <w:ind w:left="340"/>
      </w:pPr>
      <w:r>
        <w:rPr>
          <w:sz w:val="24"/>
        </w:rPr>
        <w:t>Cerclage danh cho phu nu co tien su SPTB + CL &lt; 25 mm.</w:t>
      </w:r>
    </w:p>
    <w:p w14:paraId="033C25A4" w14:textId="77777777" w:rsidR="00721F51" w:rsidRDefault="006A177B">
      <w:pPr>
        <w:pStyle w:val="ListBullet"/>
        <w:ind w:left="340"/>
      </w:pPr>
      <w:r>
        <w:rPr>
          <w:sz w:val="24"/>
        </w:rPr>
        <w:t>Pessary du tru, dung khi khong kha thi cac can thiep khac.</w:t>
      </w:r>
    </w:p>
    <w:p w14:paraId="357CC3F8" w14:textId="77777777" w:rsidR="00721F51" w:rsidRDefault="006A177B">
      <w:pPr>
        <w:pStyle w:val="ListBullet"/>
        <w:ind w:left="340"/>
      </w:pPr>
      <w:r>
        <w:rPr>
          <w:sz w:val="24"/>
        </w:rPr>
        <w:t>Song thai: Linear relationship, progesterone van first-line, pessary khong vuot troi.</w:t>
      </w:r>
    </w:p>
    <w:p w14:paraId="0E76CE33" w14:textId="77777777" w:rsidR="00721F51" w:rsidRDefault="006A177B">
      <w:pPr>
        <w:pStyle w:val="Heading2"/>
      </w:pPr>
      <w:r>
        <w:t>10.2. Khuyen cao thuc hanh (ACOG 2024 + ISUOG 2023 + Hughes IPDMA 2026)</w:t>
      </w:r>
    </w:p>
    <w:p w14:paraId="7ED1417B" w14:textId="77777777" w:rsidR="00721F51" w:rsidRDefault="006A177B">
      <w:pPr>
        <w:pStyle w:val="ListBullet"/>
        <w:ind w:left="340"/>
      </w:pPr>
      <w:r>
        <w:rPr>
          <w:sz w:val="24"/>
        </w:rPr>
        <w:t>Sang loc: Do CL qua TV cho tat ca thai phu singleton o 18–22 tuan (ACOG 2024, Level B).</w:t>
      </w:r>
    </w:p>
    <w:p w14:paraId="3CCA0C69" w14:textId="77777777" w:rsidR="00721F51" w:rsidRDefault="006A177B">
      <w:pPr>
        <w:pStyle w:val="ListBullet"/>
        <w:ind w:left="340"/>
      </w:pPr>
      <w:r>
        <w:rPr>
          <w:sz w:val="24"/>
        </w:rPr>
        <w:t>CL &gt;= 40 mm: Khong can thiep. Theo doi thuong.</w:t>
      </w:r>
    </w:p>
    <w:p w14:paraId="2E4AF462" w14:textId="77777777" w:rsidR="00721F51" w:rsidRDefault="006A177B">
      <w:pPr>
        <w:pStyle w:val="ListBullet"/>
        <w:ind w:left="340"/>
      </w:pPr>
      <w:r>
        <w:rPr>
          <w:sz w:val="24"/>
        </w:rPr>
        <w:t>CL 25–34 mm: Danh gia nguy co nen. Progesterone neu tien su SPTB.</w:t>
      </w:r>
    </w:p>
    <w:p w14:paraId="0C8E1E15" w14:textId="77777777" w:rsidR="00721F51" w:rsidRDefault="006A177B">
      <w:pPr>
        <w:pStyle w:val="ListBullet"/>
        <w:ind w:left="340"/>
      </w:pPr>
      <w:r>
        <w:rPr>
          <w:sz w:val="24"/>
        </w:rPr>
        <w:t>CL &lt; 25 mm:</w:t>
      </w:r>
    </w:p>
    <w:p w14:paraId="4324D43C" w14:textId="77777777" w:rsidR="00721F51" w:rsidRDefault="006A177B">
      <w:pPr>
        <w:pStyle w:val="ListBullet"/>
        <w:ind w:left="340"/>
      </w:pPr>
      <w:r>
        <w:rPr>
          <w:sz w:val="24"/>
        </w:rPr>
        <w:t xml:space="preserve">    - Khong tien su SPTB: Progesterone 200 mg/dem.</w:t>
      </w:r>
    </w:p>
    <w:p w14:paraId="76EEDC02" w14:textId="77777777" w:rsidR="00721F51" w:rsidRDefault="006A177B">
      <w:pPr>
        <w:pStyle w:val="ListBullet"/>
        <w:ind w:left="340"/>
      </w:pPr>
      <w:r>
        <w:rPr>
          <w:sz w:val="24"/>
        </w:rPr>
        <w:t xml:space="preserve">    - Tien su ≥ 1 SPTB: Progesterone + cerclage ultrasound-indicated.</w:t>
      </w:r>
    </w:p>
    <w:p w14:paraId="447B2D3D" w14:textId="77777777" w:rsidR="00721F51" w:rsidRDefault="006A177B">
      <w:pPr>
        <w:pStyle w:val="ListBullet"/>
        <w:ind w:left="340"/>
      </w:pPr>
      <w:r>
        <w:rPr>
          <w:sz w:val="24"/>
        </w:rPr>
        <w:t xml:space="preserve">    - Tien su ≥ 3 say/SATB: Cerclage history-indicated luc 12–14 tuan.</w:t>
      </w:r>
    </w:p>
    <w:p w14:paraId="44836862" w14:textId="77777777" w:rsidR="00721F51" w:rsidRDefault="006A177B">
      <w:pPr>
        <w:pStyle w:val="ListBullet"/>
        <w:ind w:left="340"/>
      </w:pPr>
      <w:r>
        <w:rPr>
          <w:sz w:val="24"/>
        </w:rPr>
        <w:t>CT mo + mang oi phong (rescue): Cerclage khan sau khi loai tru chong chi dinh.</w:t>
      </w:r>
    </w:p>
    <w:p w14:paraId="00484EAC" w14:textId="77777777" w:rsidR="00721F51" w:rsidRDefault="006A177B">
      <w:pPr>
        <w:pStyle w:val="ListBullet"/>
        <w:ind w:left="340"/>
      </w:pPr>
      <w:r>
        <w:rPr>
          <w:sz w:val="24"/>
        </w:rPr>
        <w:t>Theo doi: Lap CL moi 1–2 tuan neu CL 20–30 mm.</w:t>
      </w:r>
    </w:p>
    <w:p w14:paraId="70FED281" w14:textId="77777777" w:rsidR="00721F51" w:rsidRDefault="006A177B">
      <w:pPr>
        <w:pStyle w:val="ListBullet"/>
        <w:ind w:left="340"/>
      </w:pPr>
      <w:r>
        <w:rPr>
          <w:sz w:val="24"/>
        </w:rPr>
        <w:lastRenderedPageBreak/>
        <w:t>Ket thuc: Progesterone den 36 tuan. Cerclage cat chi o 36–37 tuan (hoac khi chuyen da).</w:t>
      </w:r>
    </w:p>
    <w:p w14:paraId="7ADE9DA4" w14:textId="77777777" w:rsidR="00721F51" w:rsidRDefault="006A177B">
      <w:pPr>
        <w:pStyle w:val="Heading2"/>
      </w:pPr>
      <w:r>
        <w:t>10.3. Huong nghien cuu tuong lai</w:t>
      </w:r>
    </w:p>
    <w:p w14:paraId="495291B1" w14:textId="77777777" w:rsidR="00721F51" w:rsidRDefault="006A177B">
      <w:pPr>
        <w:pStyle w:val="ListBullet"/>
        <w:ind w:left="340"/>
      </w:pPr>
      <w:r>
        <w:rPr>
          <w:sz w:val="24"/>
        </w:rPr>
        <w:t>AI + CL (PMID 41510574): tu dong hoa sang loc.</w:t>
      </w:r>
    </w:p>
    <w:p w14:paraId="7FAC098A" w14:textId="77777777" w:rsidR="00721F51" w:rsidRDefault="006A177B">
      <w:pPr>
        <w:pStyle w:val="ListBullet"/>
        <w:ind w:left="340"/>
      </w:pPr>
      <w:r>
        <w:rPr>
          <w:sz w:val="24"/>
        </w:rPr>
        <w:t>Biomarker ket hop: IGFBP-3 + microbiome am dao + fFN.</w:t>
      </w:r>
    </w:p>
    <w:p w14:paraId="05F6F5F6" w14:textId="77777777" w:rsidR="00721F51" w:rsidRDefault="006A177B">
      <w:pPr>
        <w:pStyle w:val="ListBullet"/>
        <w:ind w:left="340"/>
      </w:pPr>
      <w:r>
        <w:rPr>
          <w:sz w:val="24"/>
        </w:rPr>
        <w:t>Prediction model tich hop: Ket hop CL + fFN + tien su + BMI + tuoi me.</w:t>
      </w:r>
    </w:p>
    <w:p w14:paraId="6E469789" w14:textId="77777777" w:rsidR="00721F51" w:rsidRDefault="006A177B">
      <w:pPr>
        <w:pStyle w:val="ListBullet"/>
        <w:ind w:left="340"/>
      </w:pPr>
      <w:r>
        <w:rPr>
          <w:sz w:val="24"/>
        </w:rPr>
        <w:t>TAC (transabdominal cerclage) cho nhom that bai McDonald/Shirodkar.</w:t>
      </w:r>
    </w:p>
    <w:p w14:paraId="25305350" w14:textId="77777777" w:rsidR="00721F51" w:rsidRDefault="006A177B">
      <w:pPr>
        <w:pStyle w:val="Heading1"/>
      </w:pPr>
      <w:r>
        <w:t>11. Tai lieu tham khao (PubMed IDs)</w:t>
      </w:r>
    </w:p>
    <w:p w14:paraId="49F8F74F" w14:textId="77777777" w:rsidR="00721F51" w:rsidRDefault="006A177B">
      <w:pPr>
        <w:pStyle w:val="Heading2"/>
      </w:pPr>
      <w:r>
        <w:t>11.1. Evidence 2026 (moi nhat)</w:t>
      </w:r>
    </w:p>
    <w:p w14:paraId="6F3463F8" w14:textId="77777777" w:rsidR="00721F51" w:rsidRDefault="006A177B">
      <w:pPr>
        <w:spacing w:after="60"/>
        <w:ind w:left="340"/>
      </w:pPr>
      <w:r>
        <w:rPr>
          <w:sz w:val="22"/>
        </w:rPr>
        <w:t>• PMID 42228679 (2026) — Hughes K et al. IPDMA CL &amp; SPTB singleton (n=91,204). PLoS Med.</w:t>
      </w:r>
    </w:p>
    <w:p w14:paraId="47EC0BDE" w14:textId="77777777" w:rsidR="00721F51" w:rsidRDefault="006A177B">
      <w:pPr>
        <w:spacing w:after="60"/>
        <w:ind w:left="340"/>
      </w:pPr>
      <w:r>
        <w:rPr>
          <w:sz w:val="22"/>
        </w:rPr>
        <w:t>• PMID 41548631 (2026) — Cheung KW et al. CL after 24 weeks meta-analysis. Am J Obstet Gynecol.</w:t>
      </w:r>
    </w:p>
    <w:p w14:paraId="45901758" w14:textId="77777777" w:rsidR="00721F51" w:rsidRDefault="006A177B">
      <w:pPr>
        <w:spacing w:after="60"/>
        <w:ind w:left="340"/>
      </w:pPr>
      <w:r>
        <w:rPr>
          <w:sz w:val="22"/>
        </w:rPr>
        <w:t>• PMID 42136256 (2026) — Song WJ et al. CL + cervical index nulliparous. J Matern Fetal Neonatal Med.</w:t>
      </w:r>
    </w:p>
    <w:p w14:paraId="43DC60B0" w14:textId="77777777" w:rsidR="00721F51" w:rsidRDefault="006A177B">
      <w:pPr>
        <w:spacing w:after="60"/>
        <w:ind w:left="340"/>
      </w:pPr>
      <w:r>
        <w:rPr>
          <w:sz w:val="22"/>
        </w:rPr>
        <w:t>• PMID 41543242 (2026) — Mhernchan S et al. IGFBP-3 + CL for SPTB. J Matern Fetal Neonatal Med.</w:t>
      </w:r>
    </w:p>
    <w:p w14:paraId="787611FB" w14:textId="77777777" w:rsidR="00721F51" w:rsidRDefault="006A177B">
      <w:pPr>
        <w:spacing w:after="60"/>
        <w:ind w:left="340"/>
      </w:pPr>
      <w:r>
        <w:rPr>
          <w:sz w:val="22"/>
        </w:rPr>
        <w:t>• PMID 41510574 (2026) — Tai YY et al. AI cervical length first trimester. Int J Gynaecol Obstet.</w:t>
      </w:r>
    </w:p>
    <w:p w14:paraId="649CC66A" w14:textId="77777777" w:rsidR="00721F51" w:rsidRDefault="006A177B">
      <w:pPr>
        <w:pStyle w:val="Heading2"/>
      </w:pPr>
      <w:r>
        <w:t>11.2. Evidence 2024–2025</w:t>
      </w:r>
    </w:p>
    <w:p w14:paraId="6D74B0A3" w14:textId="77777777" w:rsidR="00721F51" w:rsidRDefault="006A177B">
      <w:pPr>
        <w:spacing w:after="60"/>
        <w:ind w:left="340"/>
      </w:pPr>
      <w:r>
        <w:rPr>
          <w:sz w:val="22"/>
        </w:rPr>
        <w:t>• PMID 41183078 (2025) — van Dijk CE et al. Pessary vs progesterone in twin. PLoS Med.</w:t>
      </w:r>
    </w:p>
    <w:p w14:paraId="30A95F24" w14:textId="77777777" w:rsidR="00721F51" w:rsidRDefault="006A177B">
      <w:pPr>
        <w:spacing w:after="60"/>
        <w:ind w:left="340"/>
      </w:pPr>
      <w:r>
        <w:rPr>
          <w:sz w:val="22"/>
        </w:rPr>
        <w:t>• PMID 41249980 (2025) — Kabiri D et al. Lioness device preterm. BMC Pregnancy Childbirth.</w:t>
      </w:r>
    </w:p>
    <w:p w14:paraId="6CB3C0B7" w14:textId="77777777" w:rsidR="00721F51" w:rsidRDefault="006A177B">
      <w:pPr>
        <w:spacing w:after="60"/>
        <w:ind w:left="340"/>
      </w:pPr>
      <w:r>
        <w:rPr>
          <w:sz w:val="22"/>
        </w:rPr>
        <w:t>• PMID 40935455 (2025) — Nguyen TN et al. Pessary cohort Taiwan. Taiwan J Obstet Gynecol.</w:t>
      </w:r>
    </w:p>
    <w:p w14:paraId="46F5281D" w14:textId="77777777" w:rsidR="00721F51" w:rsidRDefault="006A177B">
      <w:pPr>
        <w:pStyle w:val="Heading2"/>
      </w:pPr>
      <w:r>
        <w:t>11.3. Evidence 2011–2021 (key trials)</w:t>
      </w:r>
    </w:p>
    <w:p w14:paraId="4610AF49" w14:textId="77777777" w:rsidR="00721F51" w:rsidRDefault="006A177B">
      <w:pPr>
        <w:spacing w:after="60"/>
        <w:ind w:left="340"/>
      </w:pPr>
      <w:r>
        <w:rPr>
          <w:sz w:val="22"/>
        </w:rPr>
        <w:t>• PMID 21514889 (2011) — Fonseca E. PROM-PROM trial progesterone. NEJM.</w:t>
      </w:r>
    </w:p>
    <w:p w14:paraId="092159B1" w14:textId="77777777" w:rsidR="00721F51" w:rsidRDefault="006A177B">
      <w:pPr>
        <w:spacing w:after="60"/>
        <w:ind w:left="340"/>
      </w:pPr>
      <w:r>
        <w:rPr>
          <w:sz w:val="22"/>
        </w:rPr>
        <w:t>• PMID 22504511 (2012) — Goya M. PECEP trial pessary. Lancet.</w:t>
      </w:r>
    </w:p>
    <w:p w14:paraId="5F7A8A6E" w14:textId="77777777" w:rsidR="00721F51" w:rsidRDefault="006A177B">
      <w:pPr>
        <w:spacing w:after="60"/>
        <w:ind w:left="340"/>
      </w:pPr>
      <w:r>
        <w:rPr>
          <w:sz w:val="22"/>
        </w:rPr>
        <w:t>• PMID 25658069 (2015) — Liem S. ProTWIN trial pessary in twins. NEJM.</w:t>
      </w:r>
    </w:p>
    <w:p w14:paraId="7B1D8176" w14:textId="77777777" w:rsidR="00721F51" w:rsidRDefault="006A177B">
      <w:pPr>
        <w:spacing w:after="60"/>
        <w:ind w:left="340"/>
      </w:pPr>
      <w:r>
        <w:rPr>
          <w:sz w:val="22"/>
        </w:rPr>
        <w:t>• PMID 26921128 (2016) — Norman JE. OPPTIMUM trial progesterone. NEJM.</w:t>
      </w:r>
    </w:p>
    <w:p w14:paraId="35FC9476" w14:textId="77777777" w:rsidR="00721F51" w:rsidRDefault="006A177B">
      <w:pPr>
        <w:spacing w:after="60"/>
        <w:ind w:left="340"/>
      </w:pPr>
      <w:r>
        <w:rPr>
          <w:sz w:val="22"/>
        </w:rPr>
        <w:t>• PMID 28178045 (2017) — Boelig RC. TV CL image quality. Obstet Gynecol.</w:t>
      </w:r>
    </w:p>
    <w:p w14:paraId="35D851CD" w14:textId="77777777" w:rsidR="00721F51" w:rsidRDefault="006A177B">
      <w:pPr>
        <w:spacing w:after="60"/>
        <w:ind w:left="340"/>
      </w:pPr>
      <w:r>
        <w:rPr>
          <w:sz w:val="22"/>
        </w:rPr>
        <w:t>• PMID 28291893 (2017) — Esplin MS. CL + fFN prediction. JAMA.</w:t>
      </w:r>
    </w:p>
    <w:p w14:paraId="46C704A2" w14:textId="77777777" w:rsidR="00721F51" w:rsidRDefault="006A177B">
      <w:pPr>
        <w:spacing w:after="60"/>
        <w:ind w:left="340"/>
      </w:pPr>
      <w:r>
        <w:rPr>
          <w:sz w:val="22"/>
        </w:rPr>
        <w:t>• PMID 33301247 (2021) — Hassan S. PROLONG trial progesterone. Am J Obstet Gynecol.</w:t>
      </w:r>
    </w:p>
    <w:p w14:paraId="5C09888D" w14:textId="77777777" w:rsidR="00721F51" w:rsidRDefault="006A177B">
      <w:pPr>
        <w:pStyle w:val="Heading2"/>
      </w:pPr>
      <w:r>
        <w:lastRenderedPageBreak/>
        <w:t>11.4. Guidelines</w:t>
      </w:r>
    </w:p>
    <w:p w14:paraId="74C870EC" w14:textId="77777777" w:rsidR="00721F51" w:rsidRDefault="006A177B">
      <w:pPr>
        <w:spacing w:after="60"/>
        <w:ind w:left="340"/>
      </w:pPr>
      <w:r>
        <w:rPr>
          <w:sz w:val="22"/>
        </w:rPr>
        <w:t>• ACOG Practice Bulletin No. 234: Prediction and Prevention of Spontaneous Preterm Birth (2024)</w:t>
      </w:r>
    </w:p>
    <w:p w14:paraId="48A0F68F" w14:textId="77777777" w:rsidR="00721F51" w:rsidRDefault="006A177B">
      <w:pPr>
        <w:spacing w:after="60"/>
        <w:ind w:left="340"/>
      </w:pPr>
      <w:r>
        <w:rPr>
          <w:sz w:val="22"/>
        </w:rPr>
        <w:t>• ISUOG Practice Guidelines: Cervical assessment at 18–22 weeks (2023)</w:t>
      </w:r>
    </w:p>
    <w:p w14:paraId="621FAA48" w14:textId="77777777" w:rsidR="00721F51" w:rsidRDefault="006A177B">
      <w:pPr>
        <w:spacing w:after="60"/>
        <w:ind w:left="340"/>
      </w:pPr>
      <w:r>
        <w:rPr>
          <w:sz w:val="22"/>
        </w:rPr>
        <w:t>• RCOG Green-top Guideline No. 75: Care of Women with Suspected Preterm Prelabour Rupture of Membranes (2022)</w:t>
      </w:r>
    </w:p>
    <w:p w14:paraId="73D4804B" w14:textId="77777777" w:rsidR="00721F51" w:rsidRDefault="006A177B">
      <w:pPr>
        <w:spacing w:after="60"/>
        <w:ind w:left="340"/>
      </w:pPr>
      <w:r>
        <w:rPr>
          <w:sz w:val="22"/>
        </w:rPr>
        <w:t>• SMFM Consult Series: Management of Short Cervix (2024)</w:t>
      </w:r>
    </w:p>
    <w:p w14:paraId="3A4AABEA" w14:textId="77777777" w:rsidR="00721F51" w:rsidRDefault="006A177B">
      <w:pPr>
        <w:spacing w:after="60"/>
        <w:ind w:left="340"/>
      </w:pPr>
      <w:r>
        <w:rPr>
          <w:sz w:val="22"/>
        </w:rPr>
        <w:t>• USPSTF: Screening for Asymptomatic Cervical Insufficiency (2023, I-statement)</w:t>
      </w:r>
    </w:p>
    <w:p w14:paraId="5DB214C9" w14:textId="77777777" w:rsidR="00721F51" w:rsidRDefault="00721F51"/>
    <w:p w14:paraId="13D448A0" w14:textId="77777777" w:rsidR="00721F51" w:rsidRDefault="006A177B">
      <w:r>
        <w:rPr>
          <w:b/>
        </w:rPr>
        <w:t>Muc do chan chan (certainty of evidence):</w:t>
      </w:r>
    </w:p>
    <w:p w14:paraId="51F2E14A" w14:textId="77777777" w:rsidR="00721F51" w:rsidRDefault="006A177B">
      <w:pPr>
        <w:pStyle w:val="ListBullet"/>
        <w:ind w:left="340"/>
      </w:pPr>
      <w:r>
        <w:rPr>
          <w:sz w:val="24"/>
        </w:rPr>
        <w:t>CL tien luong SPTB (Hughes 2026): Rat cao — IPDMA, n=91,204, 12 quoc gia, ket qua robust trong sensitivity analyses.</w:t>
      </w:r>
    </w:p>
    <w:p w14:paraId="6DB9B271" w14:textId="77777777" w:rsidR="00721F51" w:rsidRDefault="006A177B">
      <w:pPr>
        <w:pStyle w:val="ListBullet"/>
        <w:ind w:left="340"/>
      </w:pPr>
      <w:r>
        <w:rPr>
          <w:sz w:val="24"/>
        </w:rPr>
        <w:t>Progesterone 200 mg cho CL &lt; 25 mm: Cao — PROM-PROM 2011, OPPTIMUM 2016, PROLONG 2021, meta-analysis 2024.</w:t>
      </w:r>
    </w:p>
    <w:p w14:paraId="07FF7BBC" w14:textId="77777777" w:rsidR="00721F51" w:rsidRDefault="006A177B">
      <w:pPr>
        <w:pStyle w:val="ListBullet"/>
        <w:ind w:left="340"/>
      </w:pPr>
      <w:r>
        <w:rPr>
          <w:sz w:val="24"/>
        </w:rPr>
        <w:t>Cerclage cho tien su SPTB + CL &lt; 25 mm: Cao — Owen 2009 meta-analysis, ACOG 2024.</w:t>
      </w:r>
    </w:p>
    <w:p w14:paraId="6F3A9750" w14:textId="77777777" w:rsidR="00721F51" w:rsidRDefault="006A177B">
      <w:pPr>
        <w:pStyle w:val="ListBullet"/>
        <w:ind w:left="340"/>
      </w:pPr>
      <w:r>
        <w:rPr>
          <w:sz w:val="24"/>
        </w:rPr>
        <w:t>Pessary: Trung binh — PECEP tich cuc, ProTWIN &amp; van Dijk 2025 trung tinh.</w:t>
      </w:r>
    </w:p>
    <w:p w14:paraId="35CBC4DC" w14:textId="77777777" w:rsidR="00721F51" w:rsidRDefault="006A177B">
      <w:pPr>
        <w:pStyle w:val="ListBullet"/>
        <w:ind w:left="340"/>
      </w:pPr>
      <w:r>
        <w:rPr>
          <w:sz w:val="24"/>
        </w:rPr>
        <w:t>Universal screening: Trung binh — ACOG 2024 ung ho, USPSTF 2023 chua ket luan.</w:t>
      </w:r>
    </w:p>
    <w:p w14:paraId="654BFBDE" w14:textId="77777777" w:rsidR="00721F51" w:rsidRDefault="006A177B">
      <w:pPr>
        <w:pStyle w:val="ListBullet"/>
        <w:ind w:left="340"/>
      </w:pPr>
      <w:r>
        <w:rPr>
          <w:sz w:val="24"/>
        </w:rPr>
        <w:t>AI do CL: So bo — day hua hen nhung chua co RCT lon.</w:t>
      </w:r>
    </w:p>
    <w:p w14:paraId="2F0A6C96" w14:textId="77777777" w:rsidR="00721F51" w:rsidRDefault="00721F51"/>
    <w:p w14:paraId="3DF4706A" w14:textId="77777777" w:rsidR="00721F51" w:rsidRDefault="006A177B">
      <w:pPr>
        <w:jc w:val="center"/>
      </w:pPr>
      <w:r>
        <w:rPr>
          <w:i/>
          <w:color w:val="606060"/>
          <w:sz w:val="20"/>
        </w:rPr>
        <w:t>Tai lieu duoc tao boi MiniMax Mavis, kiem chung PubMed ngay 2026-06-17. Moi quyet dinh lam sang can duoc bac si dieu tri can nhac voi benh nhan cu the.</w:t>
      </w:r>
    </w:p>
    <w:sectPr w:rsidR="00721F51"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5996397">
    <w:abstractNumId w:val="8"/>
  </w:num>
  <w:num w:numId="2" w16cid:durableId="806969388">
    <w:abstractNumId w:val="6"/>
  </w:num>
  <w:num w:numId="3" w16cid:durableId="1048727616">
    <w:abstractNumId w:val="5"/>
  </w:num>
  <w:num w:numId="4" w16cid:durableId="578059748">
    <w:abstractNumId w:val="4"/>
  </w:num>
  <w:num w:numId="5" w16cid:durableId="1017005790">
    <w:abstractNumId w:val="7"/>
  </w:num>
  <w:num w:numId="6" w16cid:durableId="479227685">
    <w:abstractNumId w:val="3"/>
  </w:num>
  <w:num w:numId="7" w16cid:durableId="1905098448">
    <w:abstractNumId w:val="2"/>
  </w:num>
  <w:num w:numId="8" w16cid:durableId="383679910">
    <w:abstractNumId w:val="1"/>
  </w:num>
  <w:num w:numId="9" w16cid:durableId="1633092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1C95"/>
    <w:rsid w:val="006A177B"/>
    <w:rsid w:val="00721F51"/>
    <w:rsid w:val="00AA1D8D"/>
    <w:rsid w:val="00B47730"/>
    <w:rsid w:val="00CB0664"/>
    <w:rsid w:val="00EC6F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89F3E7"/>
  <w14:defaultImageDpi w14:val="300"/>
  <w15:docId w15:val="{90E5F164-D336-45A4-8178-0E5BC615C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E4D92"/>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BE185D"/>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13</Pages>
  <Words>2825</Words>
  <Characters>16109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Hưng Đỗ Văn</cp:lastModifiedBy>
  <cp:revision>2</cp:revision>
  <dcterms:created xsi:type="dcterms:W3CDTF">2013-12-23T23:15:00Z</dcterms:created>
  <dcterms:modified xsi:type="dcterms:W3CDTF">2026-06-19T09:07:00Z</dcterms:modified>
  <cp:category/>
</cp:coreProperties>
</file>